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'Flying Taxi' event guide</w:t>
      </w:r>
    </w:p>
    <w:p>
      <w:r>
        <w:t>منبع: https://www.polygon.com/pokemon-go-flying-taxi-event-squawkabilly-colors-taken-over/</w:t>
      </w:r>
    </w:p>
    <w:p>
      <w:r>
        <w:t>نویسنده: Julia Lee</w:t>
      </w:r>
    </w:p>
    <w:p>
      <w:r>
        <w:t>تاریخ انتشار: 2026-06-23 15:53</w:t>
      </w:r>
    </w:p>
    <w:p>
      <w:r>
        <w:t>──────────────────────────────────────────────────</w:t>
      </w:r>
    </w:p>
    <w:p>
      <w:r>
        <w:t>Pokémon Go’s "Flying Taxi" event runs from June 23-29, introducing the pompadour bird Pokémon, Squawkabilly, to the game. As usual, this event is full of different perks, including boosted spawns, and a special Go Pass built around the event.</w:t>
      </w:r>
    </w:p>
    <w:p>
      <w:r>
        <w:t>Note that this event will turn into a Team Go Rocket Takeover event on June 25, which is why there's Team Rocket-based event perks.</w:t>
      </w:r>
    </w:p>
    <w:p>
      <w:r>
        <w:t>You can see a full list of the event perks, including how to find a Squawkabilly in Pokémon Go, for the "Flying Taxi" event below.</w:t>
      </w:r>
    </w:p>
    <w:p>
      <w:r>
        <w:t>How to catch Squawkabilly in Pokémon Go</w:t>
      </w:r>
    </w:p>
    <w:p>
      <w:r>
        <w:t>Graphic: Julia Lee/Polygon | Source images: Niantic</w:t>
      </w:r>
    </w:p>
    <w:p>
      <w:r>
        <w:t>As part of the "Flying Taxi" event, Squawkabilly has made its Pokémon Go debut. During the event, you can nab this stylish bird the following ways:</w:t>
      </w:r>
    </w:p>
    <w:p>
      <w:r>
        <w:t>Find Squawkabilly in the wild .</w:t>
      </w:r>
    </w:p>
    <w:p>
      <w:r>
        <w:t>. Complete Field Research Tasks to unlock encounters with yellow, blue, or green Squawkabilly.</w:t>
      </w:r>
    </w:p>
    <w:p>
      <w:r>
        <w:t>to unlock encounters with yellow, blue, or green Squawkabilly. Reach level 60 in the Go Pass: Flying Taxi to get a white Squawkabilly. If you buy the upgraded version of the pass, you'll get an additional white Squawkabilly encounter.</w:t>
      </w:r>
    </w:p>
    <w:p>
      <w:r>
        <w:t>Note that while the white and yellow versions of Squawkabilly can be found globally, the blue and green versions are regional forms. Blue Squawkabilly can only be found in the Western Hemisphere and Green Squawkabilly can only be found in the Eastern Hemisphere.</w:t>
      </w:r>
    </w:p>
    <w:p>
      <w:r>
        <w:t>Pokémon Go 'Flying Taxi' event Go Pass</w:t>
      </w:r>
    </w:p>
    <w:p>
      <w:r>
        <w:t>This event features a Go Pass with 60 ranks. Notably, you can earn a Super Rocket Radar, Mysterious Components, and an encounter with a white Squawkabilly from the pass just by playing the game normally. You'll earn points towards the pass for winning raids, catching Pokémon, and hatching eggs. As part of the event, you can also amass 100 extra points by catching 10 flying-type Pokémon daily.</w:t>
      </w:r>
    </w:p>
    <w:p>
      <w:r>
        <w:t>There are two milestone perks to unlock as well:</w:t>
      </w:r>
    </w:p>
    <w:p>
      <w:r>
        <w:t>Rank 10: 2x catch candy</w:t>
      </w:r>
    </w:p>
    <w:p>
      <w:r>
        <w:t>2x catch candy Rank 20: 2x Stardust from Team Go Rocket battles</w:t>
      </w:r>
    </w:p>
    <w:p>
      <w:r>
        <w:t>As mentioned above, you can also opt to pay $4.99 to upgrade to the deluxe pass, which unlocks an additional Super Rocket Radar, an encounter with Hisuian Braviary, and some other goodies.</w:t>
      </w:r>
    </w:p>
    <w:p>
      <w:r>
        <w:t>Pokémon Go 'Flying Taxi' event Field Research and rewards</w:t>
      </w:r>
    </w:p>
    <w:p>
      <w:r>
        <w:t>Spinning a PokéStop during the event period may yield one of these tasks:</w:t>
      </w:r>
    </w:p>
    <w:p>
      <w:r>
        <w:t>Catch 5 flying-type Pokémon (Yellow Squawkabilly encounter)</w:t>
      </w:r>
    </w:p>
    <w:p>
      <w:r>
        <w:t>Catch 10 flying-type Pokémon (Blue or green Squawkabilly encounter)</w:t>
      </w:r>
    </w:p>
    <w:p>
      <w:r>
        <w:t>Catch 15 flying-type Pokémon (White Squawkabilly encounter)</w:t>
      </w:r>
    </w:p>
    <w:p>
      <w:r>
        <w:t>Evolve 3 flying-type Pokémon (Spearow or Wattrel encounter)</w:t>
      </w:r>
    </w:p>
    <w:p>
      <w:r>
        <w:t>Power up flying-type Pokémon 5 times (Hoothoot or Rookidee encounter)</w:t>
      </w:r>
    </w:p>
    <w:p>
      <w:r>
        <w:t>Pokémon Go 'Flying Taxi' event boosted spawns</w:t>
      </w:r>
    </w:p>
    <w:p>
      <w:r>
        <w:t>These Pokémon will spawn more frequently during the event period, according to the event blog post:</w:t>
      </w:r>
    </w:p>
    <w:p>
      <w:r>
        <w:t>Hoothoot</w:t>
      </w:r>
    </w:p>
    <w:p>
      <w:r>
        <w:t>Rookidee</w:t>
      </w:r>
    </w:p>
    <w:p>
      <w:r>
        <w:t>Squawkabilly</w:t>
      </w:r>
    </w:p>
    <w:p>
      <w:r>
        <w:t>Players have also reported finding the following:</w:t>
      </w:r>
    </w:p>
    <w:p>
      <w:r>
        <w:t>Pidgey</w:t>
      </w:r>
    </w:p>
    <w:p>
      <w:r>
        <w:t>Spearow</w:t>
      </w:r>
    </w:p>
    <w:p>
      <w:r>
        <w:t>Pidove</w:t>
      </w:r>
    </w:p>
    <w:p>
      <w:r>
        <w:t>Pikipek</w:t>
      </w:r>
    </w:p>
    <w:p>
      <w:r>
        <w:t>Wattrel</w:t>
      </w:r>
    </w:p>
    <w:p>
      <w:r>
        <w:t>Pokémon Go 'Flying Taxi' event raid targets</w:t>
      </w:r>
    </w:p>
    <w:p>
      <w:r>
        <w:t>The following changes to the raid schedule will take place as part of the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