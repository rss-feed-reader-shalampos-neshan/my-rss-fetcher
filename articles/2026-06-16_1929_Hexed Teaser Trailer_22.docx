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Hexed Teaser Trailer</w:t>
      </w:r>
    </w:p>
    <w:p>
      <w:r>
        <w:t>منبع: https://www.cbr.com/video/hexed-teaser-trailer/</w:t>
      </w:r>
    </w:p>
    <w:p>
      <w:r>
        <w:t>نویسنده: Cbr Staff</w:t>
      </w:r>
    </w:p>
    <w:p>
      <w:r>
        <w:t>تاریخ انتشار: 2026-06-16 18:46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Disney welcomes everyone to Hexe, the world of witches in Hexed teaser trailer.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