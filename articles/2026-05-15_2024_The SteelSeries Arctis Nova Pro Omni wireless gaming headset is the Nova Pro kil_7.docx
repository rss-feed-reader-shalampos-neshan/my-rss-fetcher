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SteelSeries Arctis Nova Pro Omni wireless gaming headset is the Nova Pro killer I've been dreaming of, and the best I've ever tested</w:t>
      </w:r>
    </w:p>
    <w:p>
      <w:r>
        <w:t>منبع: https://www.gamesradar.com/hardware/headsets-headphones/steelseries-arctis-nova-pro-omni-review/</w:t>
      </w:r>
    </w:p>
    <w:p>
      <w:r>
        <w:t>نویسنده: Rosalie Newcombe, Hardware Editor, Social Links Navigation</w:t>
      </w:r>
    </w:p>
    <w:p>
      <w:r>
        <w:t>تاریخ انتشار: 2026-05-15 14:22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