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Shemar Moore’s SWAT Return Gets First Trailer 1 Month Before Release</w:t>
      </w:r>
    </w:p>
    <w:p>
      <w:r>
        <w:t>منبع: https://www.cbr.com/swat-exiles-trailer-shemar-moore/</w:t>
      </w:r>
    </w:p>
    <w:p>
      <w:r>
        <w:t>نویسنده: Jamie Lovett</w:t>
      </w:r>
    </w:p>
    <w:p>
      <w:r>
        <w:t>تاریخ انتشار: 2026-09-02 18:02</w:t>
      </w:r>
    </w:p>
    <w:p>
      <w:r>
        <w:t>──────────────────────────────────────────────────</w:t>
      </w:r>
    </w:p>
    <w:p>
      <w:r>
        <w:t>Shemar Moore has officially returned to the S.W.A.T. universe. Starz has released the first trailer for the upcoming S.W.A.T.: Exiles series, about one month out from its debut.</w:t>
      </w:r>
    </w:p>
    <w:p>
      <w:r>
        <w:t>The trailer sees Moore returning as Hondo to lead a new, decidedly more ragtag group of officers. However, when it starst to look like his team is being set up to fail, Hondo becomes more determined than ever to succeed and find out who's pulling the strings. Check out the trailer below.</w:t>
      </w:r>
    </w:p>
    <w:p>
      <w:r>
        <w:t>SWAT Exiles Begins a New Era for the Franchise</w:t>
      </w:r>
    </w:p>
    <w:p>
      <w:r>
        <w:t>In S.W.A.T. Exiles, after a high-profile mission goes sideways, Daniel “Hondo” Harrelson (Moore) is pulled out of forced retirement to lead a last-chance experimental S.W.A.T. unit made up of untested, unpredictable young recruits. Hondo must bridge a generational divide, navigate clashing personalities, and turn a squad of outsiders into a team capable of protecting the city — and saving the program that made him who he is.</w:t>
      </w:r>
    </w:p>
    <w:p>
      <w:r>
        <w:t>CBS canceled the original S.W.A.T. in 2025, for the third and final time, ending its eight-season run. The timing was odd, as CBS had started conversations about a possible spinoff series just weeks prior. Two months later, Moore announced S.W.A.T. Exiles himself.</w:t>
      </w:r>
    </w:p>
    <w:p>
      <w:r>
        <w:t>In another unusual circumstance, Sony ordered 10 episodes of S.W.A.T. Exiles before securing a distribution deal. Production wrapped in February, and in June, Sony struck a deal for the series to debut on Starz, with Netflix expected to stream the show in the future.</w:t>
      </w:r>
    </w:p>
    <w:p>
      <w:r>
        <w:t>Will SWAT Exiles Return for Season 2?</w:t>
      </w:r>
    </w:p>
    <w:p>
      <w:r>
        <w:t>Sergeant Hondo (Shemar Moore) wearing tactical gear in S.W.A.T. Image via CBS</w:t>
      </w:r>
    </w:p>
    <w:p>
      <w:r>
        <w:t>While fans anticipate S.W.A.T. Exiles Season 1, Moore is already looking ahead to S.W.A.T. Exiles Season 2. On Instagram, Moore announced that production on a sophomore season of the spinoff was imminent.</w:t>
      </w:r>
    </w:p>
    <w:p>
      <w:r>
        <w:t>However, S.W.A.T.: Exiles' future isn't certain yet. Moore, in his video, said, "I got such great news. S.W.A.T. Exiles just got picked up for Season 2, baby. That's right! We start shooting in a couple of months." However, Starz clarified that it had not picked up the series for another season yet. Perhaps Sony has given the go ahead to produce new episodes despite not yet being renewed, similar to its approach with the first season.</w:t>
      </w:r>
    </w:p>
    <w:p>
      <w:r>
        <w:t>“S.W.A.T. Exiles is coming in hot!" Moore said in a statement when the deal with Starz was first announced. "I couldn’t be more excited that Starz is bringing this next chapter to audiences in the U.S. A huge thank you to Sony Pictures Television for believing in this franchise and continuing to invest in what we’ve built together. What makes this moment even more special is that we’re reaching audiences in all major territories worldwide. Fans everywhere will get to experience this epic new ride together.”</w:t>
      </w:r>
    </w:p>
    <w:p>
      <w:r>
        <w:t>S.W.A.T. Exiles comes from Lucifer​​​​'s Justin Ning, who will serve as executive producer and showrunner. Along with Moore, S.W.A.T. Exiles stars Ronen Rubinstein, Freddy Miyares, Lucy Barrett, Zyra Gorecki, and Adain Bradley. Jay Harrington and Patrick St. Esprit will also reprise their respective S.W.A.T. roles as Sergeant David “Deacon” Kay and Commander Robert Hicks. David Lim also returns as Victor Tan for one episode.</w:t>
      </w:r>
    </w:p>
    <w:p>
      <w:r>
        <w:t>S.W.A.T. Exiles premieres on Starz on Sept.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