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 and About is a very cozy foraging adventure that's taking me back to my fish obsession in Animal Crossing: New Horizons</w:t>
      </w:r>
    </w:p>
    <w:p>
      <w:r>
        <w:t>منبع: https://www.gamesradar.com/games/adventure/out-and-about-is-a-very-cozy-foraging-adventure-thats-taking-me-back-to-my-fish-obsession-in-animal-crossing-new-horizons/</w:t>
      </w:r>
    </w:p>
    <w:p>
      <w:r>
        <w:t>نویسنده: Heather Wald, Evergreen Editor, Social Links Navigation</w:t>
      </w:r>
    </w:p>
    <w:p>
      <w:r>
        <w:t>تاریخ انتشار: 2025-08-29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