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52 Games Have Already Been Shut Down in 2026</w:t>
      </w:r>
    </w:p>
    <w:p>
      <w:r>
        <w:t>منبع: https://gamerant.com/games-shut-down-2026-list-highguard-anthem/</w:t>
      </w:r>
    </w:p>
    <w:p>
      <w:r>
        <w:t>نویسنده: Joshua Duckworth, Drew Swanson, Casey David Muir-Taylor, Naomi Kyle</w:t>
      </w:r>
    </w:p>
    <w:p>
      <w:r>
        <w:t>تاریخ انتشار: 2026-05-25 09:00</w:t>
      </w:r>
    </w:p>
    <w:p>
      <w:r>
        <w:t>──────────────────────────────────────────────────</w:t>
      </w:r>
    </w:p>
    <w:p>
      <w:r>
        <w:t>In the age of games as a service and online multiplayer, it seems like nothing lasts forever. Game shutdown announcements are all too commonplace these days. Whether they are running on outdated hardware that is no longer supported or failed to generate enough players' interest to justify keeping online servers running, it's always disappointing when a game announces the end of its service.</w:t>
      </w:r>
    </w:p>
    <w:p>
      <w:r>
        <w:t>While some live service game shutdowns come with fanfare, such as the shutdown of Concord in September 2024, just two weeks after it launched, others go quietly into the night. So far, 2026 has seen 52 games shut down at around the halfway point of the year. It seems like EA games have been shutting down left and right, but other notable games have suffered the same fate.</w:t>
      </w:r>
    </w:p>
    <w:p>
      <w:r>
        <w:t>Even more games have been delisted from storefronts, but are still playable for players who have already purchased them. This list covers all the games that have been taken offline entirely and are no longer playable in 2026.</w:t>
      </w:r>
    </w:p>
    <w:p>
      <w:r>
        <w:t>Related 10 PlayStation + PC Games Are Shutting Down on June 1 June 1 will see a culling of games across the PlayStation and PC space, with a total of 10 games taken offline on that date.</w:t>
      </w:r>
    </w:p>
    <w:p>
      <w:r>
        <w:t>Games That Have Been Shut Down in 2026 So Far</w:t>
      </w:r>
    </w:p>
    <w:p>
      <w:r>
        <w:t>Anthem — Jan 12</w:t>
      </w:r>
    </w:p>
    <w:p>
      <w:r>
        <w:t>— Jan 12 Warlander — Jan 20</w:t>
      </w:r>
    </w:p>
    <w:p>
      <w:r>
        <w:t>The Sims Mobile — Jan 24</w:t>
      </w:r>
    </w:p>
    <w:p>
      <w:r>
        <w:t>NBA Live 19 — January 30</w:t>
      </w:r>
    </w:p>
    <w:p>
      <w:r>
        <w:t>Outlawed — Feb 20</w:t>
      </w:r>
    </w:p>
    <w:p>
      <w:r>
        <w:t>Project Cars 3 — Feb 20</w:t>
      </w:r>
    </w:p>
    <w:p>
      <w:r>
        <w:t>Puppet Master: The Game — Feb 25</w:t>
      </w:r>
    </w:p>
    <w:p>
      <w:r>
        <w:t>Supervive — Feb 25</w:t>
      </w:r>
    </w:p>
    <w:p>
      <w:r>
        <w:t>Armored of Doom — Feb 28</w:t>
      </w:r>
    </w:p>
    <w:p>
      <w:r>
        <w:t>Football Club Manager 26 LIVE— Feb 28</w:t>
      </w:r>
    </w:p>
    <w:p>
      <w:r>
        <w:t>The Palace of Unrest — Feb 28</w:t>
      </w:r>
    </w:p>
    <w:p>
      <w:r>
        <w:t>Dream of Remains — March 1</w:t>
      </w:r>
    </w:p>
    <w:p>
      <w:r>
        <w:t>Orake Classic — March 1</w:t>
      </w:r>
    </w:p>
    <w:p>
      <w:r>
        <w:t>Practisim VR (Steam) — March 5</w:t>
      </w:r>
    </w:p>
    <w:p>
      <w:r>
        <w:t>Chronicles of the Celestial Way — March 12</w:t>
      </w:r>
    </w:p>
    <w:p>
      <w:r>
        <w:t>Highguard — March 12</w:t>
      </w:r>
    </w:p>
    <w:p>
      <w:r>
        <w:t>— March 12 King Arthur: Legends Rise — March 12</w:t>
      </w:r>
    </w:p>
    <w:p>
      <w:r>
        <w:t>Occupy White Walls — March 16</w:t>
      </w:r>
    </w:p>
    <w:p>
      <w:r>
        <w:t>The Finals (PS4) — March 18</w:t>
      </w:r>
    </w:p>
    <w:p>
      <w:r>
        <w:t>— March 18 The Last Player: VR Battle Royale — March 20</w:t>
      </w:r>
    </w:p>
    <w:p>
      <w:r>
        <w:t>Made Beaver — March 30</w:t>
      </w:r>
    </w:p>
    <w:p>
      <w:r>
        <w:t>PUBG: Blindspot — March 30</w:t>
      </w:r>
    </w:p>
    <w:p>
      <w:r>
        <w:t>— March 30 World Boss — March 30</w:t>
      </w:r>
    </w:p>
    <w:p>
      <w:r>
        <w:t>Escape Point — March 31</w:t>
      </w:r>
    </w:p>
    <w:p>
      <w:r>
        <w:t>My Town: Dessert Slice — March 31</w:t>
      </w:r>
    </w:p>
    <w:p>
      <w:r>
        <w:t>Eldegarde — March 31</w:t>
      </w:r>
    </w:p>
    <w:p>
      <w:r>
        <w:t>WBSC eBaseball: Power Pros — March 31</w:t>
      </w:r>
    </w:p>
    <w:p>
      <w:r>
        <w:t>WWE 2K24 online services — March 31</w:t>
      </w:r>
    </w:p>
    <w:p>
      <w:r>
        <w:t>Zombie Army VR co-op servers —March 31</w:t>
      </w:r>
    </w:p>
    <w:p>
      <w:r>
        <w:t>Black Stigma — April 1</w:t>
      </w:r>
    </w:p>
    <w:p>
      <w:r>
        <w:t>Rift Investigations — April 4</w:t>
      </w:r>
    </w:p>
    <w:p>
      <w:r>
        <w:t>Frenzies — April 7</w:t>
      </w:r>
    </w:p>
    <w:p>
      <w:r>
        <w:t>Genshin Impact (PS4) — April 8</w:t>
      </w:r>
    </w:p>
    <w:p>
      <w:r>
        <w:t>— April 8 King of Meat — April 9</w:t>
      </w:r>
    </w:p>
    <w:p>
      <w:r>
        <w:t>Granblue Fantasy: Versus online services — April 20</w:t>
      </w:r>
    </w:p>
    <w:p>
      <w:r>
        <w:t>Pandemic Express — April 21</w:t>
      </w:r>
    </w:p>
    <w:p>
      <w:r>
        <w:t>Tsukuyomi: The Divine Hunter — April 22</w:t>
      </w:r>
    </w:p>
    <w:p>
      <w:r>
        <w:t>R2BEAT — April 23</w:t>
      </w:r>
    </w:p>
    <w:p>
      <w:r>
        <w:t>Dragon Age: Inquisition online services (PS3) — April 28</w:t>
      </w:r>
    </w:p>
    <w:p>
      <w:r>
        <w:t>— April 28 Plants vs. Zombies Garden Warfare (PS3) — April 28</w:t>
      </w:r>
    </w:p>
    <w:p>
      <w:r>
        <w:t>Vampire: The Masquerade – Bloodhunt — April 28</w:t>
      </w:r>
    </w:p>
    <w:p>
      <w:r>
        <w:t>Dragon Arena — April 30</w:t>
      </w:r>
    </w:p>
    <w:p>
      <w:r>
        <w:t>Raid One: 1 vs 5 Online Boss Battle — April 30</w:t>
      </w:r>
    </w:p>
    <w:p>
      <w:r>
        <w:t>Wildgate (China) — April 30</w:t>
      </w:r>
    </w:p>
    <w:p>
      <w:r>
        <w:t>Warhammer 40,000: Warpforge — April 30</w:t>
      </w:r>
    </w:p>
    <w:p>
      <w:r>
        <w:t>Bobcos — May 1</w:t>
      </w:r>
    </w:p>
    <w:p>
      <w:r>
        <w:t>Faehnor Online — May 4</w:t>
      </w:r>
    </w:p>
    <w:p>
      <w:r>
        <w:t>Tombstone MMO — May 5</w:t>
      </w:r>
    </w:p>
    <w:p>
      <w:r>
        <w:t>THE CUBE, SAVE US — May 7</w:t>
      </w:r>
    </w:p>
    <w:p>
      <w:r>
        <w:t>Shi Xiakeng’s Dark Cuisine — May 16</w:t>
      </w:r>
    </w:p>
    <w:p>
      <w:r>
        <w:t>Village Heroes — May 18</w:t>
      </w:r>
    </w:p>
    <w:p>
      <w:r>
        <w:t>DUST 2 online — May 20</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BioWare Said Goodbye to Anthem in January 2026</w:t>
      </w:r>
    </w:p>
    <w:p>
      <w:r>
        <w:t>The year kicked off with several EA games shutting down in January, including BioWare's infamous live-service RPG Anthem. Although the game received mixed reactions when it launched back in 2019, BioWare sought to take Anthem's initial criticisms to heart and reboot the game in early 2020. However, these plans never gained traction, and all development ceased on Anthem in 2021, though the servers remained active until just earlier this year.</w:t>
      </w:r>
    </w:p>
    <w:p>
      <w:r>
        <w:t>Anthem's demise was also followed by two other EA games shutting down in the same month: The Sims Mobile and NBA Live 19. The Sims fans still have access to The Sims 4, despite the mobile game's shutdown, and Project Rene, the next evolution of The Sims franchise, is still in development. NBA Live 19, on the other hand, is the last entry in the franchise, with the series being canceled in 2019.</w:t>
      </w:r>
    </w:p>
    <w:p>
      <w:r>
        <w:t>Highguard Only Lasted 45 Days Before Being Shut Down</w:t>
      </w:r>
    </w:p>
    <w:p>
      <w:r>
        <w:t>Highguard is another unfortunate example of a high-profile live-service game failing to capture the attention of gamers. Going from being the "one more thing" at The Game Awards 2025, to releasing a month later, to shutting down all over the course of just a couple of months has left Highguard as the latest victim of the live-service burnout that gamers seem to be collectively feeling. While some players had seen the writing on the wall since Highguard's controversial announcement, others had hoped that developer Wildlight Entertainment would find a way to keep players engaged and the game alive during a rough free-to-play hero shooter market. However, Wildlight pulled the plug on Highguard in March this year after the game lost 90% of its players just one week after launch.</w:t>
      </w:r>
    </w:p>
    <w:p>
      <w:r>
        <w:t>Last-Gen Consoles Lost Support from Several Games in 2026</w:t>
      </w:r>
    </w:p>
    <w:p>
      <w:r>
        <w:t>Despite the current console generation taking some time to truly get off the ground, it's clear that time is running out for players still using their PS4 or Xbox One to play online games. So far in 2026, both the popular gacha game from HoYoverse Genshin Impact and Embark Studios' competitive shooter The Finals ended online service for the PlayStation 4. While these games are still going strong on other platforms, players on the previous generation of consoles can no longer access the games' servers.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PUBG: Blindspot Came and Went With Little Notice</w:t>
      </w:r>
    </w:p>
    <w:p>
      <w:r>
        <w:t>A spin-off of the popular battle royale game, PUBG: Blindspot was a 5v5 top-down tactical shooter that was released into early access on Steam on February 4, 2026. Like Highguard, the game lasted just over a month or so before it was delisted from Steam and shut down altogether on March 30. It's surprising that a name as big as PUBG suffered from an apparent marketing problem, but the game peaked at just over 3,000 players on the platform before seeing a dramatic drop-off leading up to its shutdown.</w:t>
      </w:r>
    </w:p>
    <w:p>
      <w:r>
        <w:t>Classic EA Game Shutdowns Continued into April 2026</w:t>
      </w:r>
    </w:p>
    <w:p>
      <w:r>
        <w:t>The year has not been kind for fans of EA games, with even more shutdowns to some of the publisher's titles coming in April. Both the online servers for Dragon Age: Inquisition and Plants vs. Zombies: Garden Warfare were shut down for the PS3 versions of the games on April 28. Even if these games are on platforms two generations removed from the current hardware, it's still sad knowing they will no longer be accessible for preservation reasons.</w:t>
      </w:r>
    </w:p>
    <w:p>
      <w:r>
        <w:t>Notable Games Still Facing Shutdown in 2026 and Beyond</w:t>
      </w:r>
    </w:p>
    <w:p>
      <w:r>
        <w:t>Rec Room — June 1</w:t>
      </w:r>
    </w:p>
    <w:p>
      <w:r>
        <w:t>Spellcasters Chronicles — June 19</w:t>
      </w:r>
    </w:p>
    <w:p>
      <w:r>
        <w:t>Battlefield Hardline — June 22</w:t>
      </w:r>
    </w:p>
    <w:p>
      <w:r>
        <w:t>The Elder Scrolls: Blades — June 30</w:t>
      </w:r>
    </w:p>
    <w:p>
      <w:r>
        <w:t>New World (in-game purchases disabled) — July 20</w:t>
      </w:r>
    </w:p>
    <w:p>
      <w:r>
        <w:t>NBA 2K25 — December 31</w:t>
      </w:r>
    </w:p>
    <w:p>
      <w:r>
        <w:t>TopSpin 2K25 — December 31</w:t>
      </w:r>
    </w:p>
    <w:p>
      <w:r>
        <w:t>As if the list of games that have already been shut down in 2026 isn't bleak enough, there are still plenty more titles slated for shutdown in the coming year. The long-running VR game Rec Room is also closing down on June 1, marking the end of an era for VR enthusiasts. Quantic Dreams' Spellcasters Chronicles was recently announced to be shutting down next month, after only three months in early access.</w:t>
      </w:r>
    </w:p>
    <w:p>
      <w:r>
        <w:t>Bethesda's mobile game The Elder Scrolls: Blades will be shut down on June 30, and Battlefield Hardline servers will be taken offline next month as well. Amazon Games' MMO New World will have in-game purchases removed in July 2026 in anticipation of the game's servers shutting down in January 2027. NBA 2K25 and TopSpin 2K25 are also slated to have their online services shut down at the end of this year as well. It can be disheartening to invest time and effort into a live-service game knowing that it will inevitably shut down, but there are still plenty of live-service success stories that have resulted in longstanding pillars of the gaming community that are still standing for the foreseeable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