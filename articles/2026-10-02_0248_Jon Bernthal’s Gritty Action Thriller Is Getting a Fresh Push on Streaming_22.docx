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Bernthal’s Gritty Action Thriller Is Getting a Fresh Push on Streaming</w:t>
      </w:r>
    </w:p>
    <w:p>
      <w:r>
        <w:t>منبع: https://www.cbr.com/the-accountant-2-thriller-hulu-streaming-success-october-2026/</w:t>
      </w:r>
    </w:p>
    <w:p>
      <w:r>
        <w:t>نویسنده: Deena Elgenaidi</w:t>
      </w:r>
    </w:p>
    <w:p>
      <w:r>
        <w:t>تاریخ انتشار: 2026-10-02 01:00</w:t>
      </w:r>
    </w:p>
    <w:p>
      <w:r>
        <w:t>──────────────────────────────────────────────────</w:t>
      </w:r>
    </w:p>
    <w:p>
      <w:r>
        <w:t>Jon Bernthal is no stranger to gritty action roles, from The Punisher to The Accountant and more. Now, the sequel to Bernthal's 2016 action thriller is rising on streaming. The Accountant 2 is currently the No. 6 most-watched movie on Hulu in the United States, per FlixPatrol. And just a few days earlier, the action sequel reached the No. 4 spot.</w:t>
      </w:r>
    </w:p>
    <w:p>
      <w:r>
        <w:t>The Accountant 2 premiered at South by Southwest in March 2025, and opened in theaters that April. A month and a half later, the movie was released on Prime Video. In September 2026, The Accountant 2 came to Hulu, where it's been finding new life on the streamer.</w:t>
      </w:r>
    </w:p>
    <w:p>
      <w:r>
        <w:t>What Is The Accountant 2 About?</w:t>
      </w:r>
    </w:p>
    <w:p>
      <w:r>
        <w:t>The Accountant 2 is an action thriller directed by Gavin O'Connor and written by Bill Dubuque. Alongside Bernthal, the movie also stars Ben Affleck, Cynthia Addai-Robinson, and J.K. Simmons, all reprising their roles from the first movie. Daniella Pineda also joins the cast for the sequel.</w:t>
      </w:r>
    </w:p>
    <w:p>
      <w:r>
        <w:t>Christian Wolff (Affleck) is an autistic accountant and professional hitman. Wolff "audits financial books" for some of the world's most dangerous criminals. When an old acquaintance is murdered, he leaves behind a cryptic message to "find the accountant."</w:t>
      </w:r>
    </w:p>
    <w:p>
      <w:r>
        <w:t>Wolff makes it his mission to solve the case, recruiting his estranged and highly lethal brother, Brax (Bernthal, in what some call his best performance), to help. The two of them partner with U.S. Treasury Deputy Director Marybeth Medina (Addai-Robinson) to uncover a deadly conspiracy. In turn, they become targets of "a ruthless network of killers who will stop at nothing to keep their secrets buried," according to the movie's logline.</w:t>
      </w:r>
    </w:p>
    <w:p>
      <w:r>
        <w:t>What's Next for The Accountant?</w:t>
      </w:r>
    </w:p>
    <w:p>
      <w:r>
        <w:t>Cynthia Addai-Robinson, Ben Affleck and Jon Bernthal look at a wall in the movie The Accountant 2 Image via Amazon MGM Studios</w:t>
      </w:r>
    </w:p>
    <w:p>
      <w:r>
        <w:t>After the success of The Accountant 2, a third movie is reportedly in development. Since 2021, plans have been in place to turn The Accountant into a trilogy, but were only made official after the second movie's release. In March 2025, The Accountant director O'Connor confirmed to CBR's sister site, Collider, that he and screenwriter Dubuque had always intended to make a trilogy.</w:t>
      </w:r>
    </w:p>
    <w:p>
      <w:r>
        <w:t>O'Connor said, "There's always been three. Since post-production, since I started editing the first one. I didn't know Bill [Dubuque]. We met on the first movie. I got the script from Lynette Howell Taylor, and then from the script that I initially got, I started working with Bill. I think any filmmaker's going to do it. You get a script, you respond to it. How does it affect you personally? But then you keep climbing inside of it. It becomes your own aesthetic and sensibility."</w:t>
      </w:r>
    </w:p>
    <w:p>
      <w:r>
        <w:t>Although no details about The Accountant 3 have come out, O'Connor added, "We've been now kicking the tires on what that story is. So, we'll be doing that next."</w:t>
      </w:r>
    </w:p>
    <w:p>
      <w:r>
        <w:t>Back in May 2025, Addai-Robinson also told CBR, "I am hopeful, and I would love to make this the trilogy that it deserves to be."</w:t>
      </w:r>
    </w:p>
    <w:p>
      <w:r>
        <w:t>The Accountant 2 is available to stream on Hulu and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