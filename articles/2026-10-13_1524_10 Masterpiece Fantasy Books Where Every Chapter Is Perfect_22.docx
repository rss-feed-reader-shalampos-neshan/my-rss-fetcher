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Fantasy Books Where Every Chapter Is Perfect</w:t>
      </w:r>
    </w:p>
    <w:p>
      <w:r>
        <w:t>منبع: https://www.cbr.com/best-fantasy-books-every-chapter-is-perfect-list/</w:t>
      </w:r>
    </w:p>
    <w:p>
      <w:r>
        <w:t>نویسنده: Rebecca Budgen</w:t>
      </w:r>
    </w:p>
    <w:p>
      <w:r>
        <w:t>تاریخ انتشار: 2026-10-13 14:00</w:t>
      </w:r>
    </w:p>
    <w:p>
      <w:r>
        <w:t>──────────────────────────────────────────────────</w:t>
      </w:r>
    </w:p>
    <w:p>
      <w:r>
        <w:t>While it seems virtually impossible for any book to be loved by everyone, some masterfully written fantasy novelsverge on total perfection. Some fantasy classics—both timeless and contemporary—hook readers from the first line and hold their attention through to the story's conclusion.</w:t>
      </w:r>
    </w:p>
    <w:p>
      <w:r>
        <w:t>A true testament to the authors, the best writers are attentive to the readers' needs by keeping the pacing sharp, the prose engaging, and the story neatly structured. The greatest fantasy books of all time make sure to treat each chapter like its own mini-story arc with a beginning, middle, and end while furthering character development and expanding world-building to keep readers totally immersed.</w:t>
      </w:r>
    </w:p>
    <w:p>
      <w:r>
        <w:t>Assassin's Apprentice Focuses on Emotional Intimacy</w:t>
      </w:r>
    </w:p>
    <w:p>
      <w:r>
        <w:t>Assassin's Apprentice (The Farseer Trilogy) by Robin Hobb book cover on a white background Image via Amazon Books</w:t>
      </w:r>
    </w:p>
    <w:p>
      <w:r>
        <w:t>A masterclass in character work, Assassin's Apprentice by Robin Hobb is the first novel in the Farseer Trilogy and the author's expansive fantasy series, Realm of the Elderlings. Published in 1995, it takes place in the medieval kingdom of the Six Duchies and focuses on FitzChivalry Farseer, the illegitimate son of the crown prince who is trained as a royal assassin. With elegant prose, Hobb explores the political intrigue and intricate world-building of a rigid feudal society.</w:t>
      </w:r>
    </w:p>
    <w:p>
      <w:r>
        <w:t>This memoir-like novel uses an intimate first-person perspective and a unique magic system of psychic connections to further Fitz's isolation. Though it does focus on slow-paced characterization rather than intense action sequences, Assassin's Apprentice is a deeply personal coming-of-age story and the gold standard for character-driven epic fantasy where every chapter builds quiet emotional resonance and prioritizes the realistic growth of its morally gray protagonist.</w:t>
      </w:r>
    </w:p>
    <w:p>
      <w:r>
        <w:t>The Last Unicorn Boasts Beautifully-Written Lyrical Prose</w:t>
      </w:r>
    </w:p>
    <w:p>
      <w:r>
        <w:t>The Last Unicorn by Peter S. Beagle book cover on a white background Image via The Gollancz Emporium</w:t>
      </w:r>
    </w:p>
    <w:p>
      <w:r>
        <w:t>A fantasy masterpiece that should be read at least once, Peter S. Beagle's The Last Unicorn is a 1968 children's book that is beloved by readers of all ages and is often praised for its poetic prose and bittersweet atmosphere. Translated into a highly underrated fantasy film in 1982, the story follows an immortal unicorn who leaves the safety of her forest to discover the truth when she overhears hunters saying she is the last of her kind.</w:t>
      </w:r>
    </w:p>
    <w:p>
      <w:r>
        <w:t>This hauntingly beautiful fantasy novel subverts traditional fairy-tale tropes by blending whimsical fable-like dialogue with a bleaker, introspective examination of loneliness and aging. With an episodic structure, The Last Unicorn moves through distinct quest stages to mirror typical chivalric romances. Exploring the loss of innocence in a way that resonates with both children and adults, every line of this perfectly lyrical novel is pure magic.</w:t>
      </w:r>
    </w:p>
    <w:p>
      <w:r>
        <w:t>The Name of the Wind Is a Carefully Written Masterpiece</w:t>
      </w:r>
    </w:p>
    <w:p>
      <w:r>
        <w:t>The Name of the Wind by Patrick Rothfuss book cover on a white background. Image via DAW/Penguin Books</w:t>
      </w:r>
    </w:p>
    <w:p>
      <w:r>
        <w:t>A fantasy book that's worth reading again and again, The Name of the Wind by Patrick Rothfuss is the first novel in the ongoing trilogy, The Kingkiller Chronicle. Detailing the life of a gifted young man named Kvothe as he grows up to become a legendary wizard, fighter, and musician, it uses a frame story of a scribe recognizing the titular Kingkiller in disguise and recording his story over three days — with each day corresponding to a book.</w:t>
      </w:r>
    </w:p>
    <w:p>
      <w:r>
        <w:t>While the series has been left incomplete for 15 years, the trilogy is renowned for its rhythmic, poetic prose and character-driven storytelling. With a flowing air of musicality, The Name of the Wind's atmospheric weight and powerful themes of identity, strength, and survival carry incredible depth and emotional resonance that touch the heart of every reader. Featuring a slow, wandering structure, every chapter of this critically acclaimed masterpiece feels deliberate.</w:t>
      </w:r>
    </w:p>
    <w:p>
      <w:r>
        <w:t>Tigana Prioritizes Deeply Complex Characterization</w:t>
      </w:r>
    </w:p>
    <w:p>
      <w:r>
        <w:t>Tigana by Guy Gavriel Kay book cover on a white background Image via Amazon</w:t>
      </w:r>
    </w:p>
    <w:p>
      <w:r>
        <w:t>Widely celebrated as a perfectly written fantasy novel, Tigana by Guy Gavriel is a standalone epic published in 1990. Focusing on the furious retaliation against Tigana after the son of a powerful sorcerer is killed, the King of Ygrath casts a powerful spell that erases the name and history of the province from everyone's minds. A fascinating exploration of conquest, it follows the rebellion of Tiganese exiles attempting to restore their homeland's name.</w:t>
      </w:r>
    </w:p>
    <w:p>
      <w:r>
        <w:t>Set in a high fantasy world modeled after the Italian Renaissance, it carries a weight similar to classical literature or historical fiction. With shifting third-person POVs, the novel allows readers to experience the conflict from both the rebel side and the ruling tyrant. Slower and more deliberately paced, Tigana's climax expertly ties multiple intricate plot threads while delivering a powerful and devastating conclusion, making every chapter in this book equally crucial and captivating.</w:t>
      </w:r>
    </w:p>
    <w:p>
      <w:r>
        <w:t>With immediate narrative hooks and the flawless world-building of a Renaissance-style atmosphere, the novel investigates the profound connection between a culture's name, its history, and identity while portraying cultural erasure as deeply personal trauma. Widely celebrated for its poetic prose, deep emotional resonance, and complex themes of memory and identity, Tigana features some of the most tragic and perfectly paced chapters in modern fantasy literature.</w:t>
      </w:r>
    </w:p>
    <w:p>
      <w:r>
        <w:t>The Princess Bride Is the Peak of Meta-Satirical Fantasy</w:t>
      </w:r>
    </w:p>
    <w:p>
      <w:r>
        <w:t>The Princess Bride by William Goldman book cover on a white background Image via Amazon</w:t>
      </w:r>
    </w:p>
    <w:p>
      <w:r>
        <w:t>Best known for its beloved 1987 film adaptation directed by Rob Reiner, William Goldman's The Princess Bride: S. Morgenstern's Classic Tale of True Love and High Adventure, The "Good Parts" Version combines elements of satirical comedy, adventure, drama, romance, and fairy tales. Framed as an abridgment of a fictional novel by S. Morgenstern, this metafictional fantasy masterpiece adds hilarious commentary to the main narrative of Wesley and Buttercup.</w:t>
      </w:r>
    </w:p>
    <w:p>
      <w:r>
        <w:t>Diving deeper into the backstories of the characters than its cinematic counterpart, The Princess Bride features a sharper and darker tone in addition to Goldman's frequent interruptions with personal and family anecdotes. This witty and fast-moving swashbuckling adventure shows that fantasy does not have to be taken too seriously with its unique blend of seamless, flowing action and meta-commentary that offers something for every reader.</w:t>
      </w:r>
    </w:p>
    <w:p>
      <w:r>
        <w:t>Piranesi Is a Short But Meticulously Structured Masterpiece</w:t>
      </w:r>
    </w:p>
    <w:p>
      <w:r>
        <w:t>Piranesi by Susanna Clarke book cover on white background Image via Amazon</w:t>
      </w:r>
    </w:p>
    <w:p>
      <w:r>
        <w:t>Published in 2020, Susanna Clarke's Piranesi is an acclaimed fantasy book and is considered one of the best in recent years after resonating with the whole world during the pandemic. A perfect fantasy novel with no notes, it focuses on the titular amnesiac character who spends his days in the endless, labyrinthine House. A dreamlike setting, it explores an infinite megastructure with lower levels of tidal oceans and clouds in the upper galleries.</w:t>
      </w:r>
    </w:p>
    <w:p>
      <w:r>
        <w:t>Written as journal entries by the protagonist, the chapters function less like a collection of separate stories and more like carefully placed pieces of an intricate puzzle. At only 240 pages, every single chapter of the story serves a vital purpose — from its atmospheric world-building to its tightly-paced, hypnotic history. As the story progresses, each chapter subtly offers tantalizing clues to Piranesi's reality.</w:t>
      </w:r>
    </w:p>
    <w:p>
      <w:r>
        <w:t>Contrasting the protagonist's pure innocence and devotion to the House against the unsettling reality of how he got there, the chapters intricately track the protagonist's slowly changing state of mind. A unique blend of fantasy, psychological thriller, and philosophical fable, Piranesi is lyrical and concise, with no word going to waste.</w:t>
      </w:r>
    </w:p>
    <w:p>
      <w:r>
        <w:t>The Lies of Locke Lamora Is a Flawless Low Fantasy Novel</w:t>
      </w:r>
    </w:p>
    <w:p>
      <w:r>
        <w:t>The Lies of Locke Lamora by Scott Lynch book cover on a white background Image via The Gollancz Emporium</w:t>
      </w:r>
    </w:p>
    <w:p>
      <w:r>
        <w:t>Published in 2006, The Lies of Locke Lamora is the debut novel of Scott Lynch and the first in the fantasy heist series, the Gentleman Bastard Sequence. Based on medieval Venice, this low fantasy book is set in the city of Camorr and focuses on a group of elite con artists known as the "Gentleman Bastards" who rob the rich in this "Ocean's Eleven meets high fantasy" heist novel.</w:t>
      </w:r>
    </w:p>
    <w:p>
      <w:r>
        <w:t>With two interweaving stories, it follows the group fighting a mysterious Grey King trying to take over the criminal underworld, while alternate chapters explore the history of the city, the Gentleman Bastards, and its titular protagonist. Earning widespread praise for the deep bond between Locke Lamora and his best friend Jean Tannen, their witty banter and chaotic character dynamics are widely celebrated as a major high point.</w:t>
      </w:r>
    </w:p>
    <w:p>
      <w:r>
        <w:t>Accelerating with every page, the chapters end on gripping hooks and high-stakes twists that keep its readers entranced. Praised for its relentless momentum, sharp dialogue, and chapters that read like masterclasses in fantasy scene construction, The Lies of Locke Lamora is a sharp, fast-paced fantasy caper that combines gritty world-building, dark humor, heavy but creative profanity, high-stakes action, and deeply emotional bonds of brotherhood.</w:t>
      </w:r>
    </w:p>
    <w:p>
      <w:r>
        <w:t>The Wizard of Earthsea Introduced Iconic Genre Tropes</w:t>
      </w:r>
    </w:p>
    <w:p>
      <w:r>
        <w:t>A Wizard of Earthsea (The Earthsea Cycle) by Ursula K. Le Guin book cover on a white background Image via Amazon</w:t>
      </w:r>
    </w:p>
    <w:p>
      <w:r>
        <w:t>A must-read fantasy book for readers new to the genre, A Wizard of Earthsea is the first novel in Ursula Le Guin's Earthsea Cycle and a foundational example of YA fantasy that pioneered magical school tropes. Published in 1968, this coming-of-age story follows the journey of a young, reckless mage named Ged (also known as Sparrowhawk and Duny) as he grows into one of the wisest and most powerful wizards in the archipelago of Earthsea.</w:t>
      </w:r>
    </w:p>
    <w:p>
      <w:r>
        <w:t>At only 200 pages, the book's short, internalized episodic narrative reads like an ancient myth. A masterclass in concise, flowing, and atmospheric prose, Le Guin's poetic storytelling builds a rich oceanic setting with precise world-building and a groundbreaking magic system. Inspired by Taoist philosophies, its magic operates on the concept of a fundamental balance and, as a refreshing alternative to "good vs. evil" battles, Ged triumphs by acknowledging his own inner darkness.</w:t>
      </w:r>
    </w:p>
    <w:p>
      <w:r>
        <w:t>A truly psychological and human resolution, the novel is a profoundly introspective masterpiece of quiet, character-driven storytelling. A massive inspiration for coming-of-age fantasy narratives, Le Guin popularized several modern tropes in addition to breaking traditional Eurocentric fantasy novels with a diverse cast of characters. A timeless classic, A Wizard of Earthsea is a must-read fantasy novel where every chapter is beautifully written and deeply evocative.</w:t>
      </w:r>
    </w:p>
    <w:p>
      <w:r>
        <w:t>The Hobbit Is an Unmatched Children's Fantasy Masterpiece</w:t>
      </w:r>
    </w:p>
    <w:p>
      <w:r>
        <w:t>The Hobbit by J.R.R. Tolkien book cover on a white background Image via Amazon</w:t>
      </w:r>
    </w:p>
    <w:p>
      <w:r>
        <w:t>The ultimate gateway to modern fantasy literature, The Hobbit by J.R.R. Tolkien is a children's fantasy novel beloved by readers of all ages. A masterclass in concise, imaginative storytelling, this iconic book is the foundational bedrock that Tolkien later built The Lord of the Rings on. While it begins as a cozy, lighthearted children's bedtime story, it follows a gradual shift into a darker, more epic myth the further the Company travels from the safety of the Shire.</w:t>
      </w:r>
    </w:p>
    <w:p>
      <w:r>
        <w:t>At roughly 300 pages, the chapters in this masterfully fast-paced adventure act as episodic, self-contained journeys on the Company's larger quest to reclaim the dwarves' ancestral home from the terrifying majesty of Smaug the dragon. With unforgettable characters, like Bilbo Baggins and his quiet, pragmatic courage or the corrupted, riddle-loving wretch Gollum, every figure in this fantasy classic leaves a lasting impression on the reader.</w:t>
      </w:r>
    </w:p>
    <w:p>
      <w:r>
        <w:t>With a single linear perspective of Bilbo, the novel features impeccable storytelling momentum in its tightly focused narrative that avoids bloated subplots and unnecessary romances. Mirroring the classic hero's journey, the book is praised for maintaining a perfectly balanced narrative arc and symmetrical structure. Establishing the fundamental mythos of Middle-earth, The Hobbit is a charming and whimsical fairy-tale that perfectly contrasts the darker tone of its legendary sequel.</w:t>
      </w:r>
    </w:p>
    <w:p>
      <w:r>
        <w:t>The Lord of the Rings Is the Pinnacle of High Fantasy Fiction</w:t>
      </w:r>
    </w:p>
    <w:p>
      <w:r>
        <w:t>The Fellowship of the Ring by J.R.R. Tolkien book cover on a white background. Image via HarperCollins</w:t>
      </w:r>
    </w:p>
    <w:p>
      <w:r>
        <w:t>The definitive fantasy classic that is still as perfect today, The Lord of the Rings by J.R.R. Tolkien remains unmatched in the genre. Widely regarded as the foundational masterpiece of modern high fantasy literature, Tolkien's Middle-earth trilogy acts as the inspirational blueprint by establishing the core tropes, episodic structure, and vast world-building scope that define the genre today.</w:t>
      </w:r>
    </w:p>
    <w:p>
      <w:r>
        <w:t>Unparalleled in world-building, Tolkien constructed an expansive universe complete with distinct invented languages, complex histories, creation mythologies, in-depth genealogies, and hand-drawn maps. Spending decades devoted to the construction of Middle-earth in all its glorious detail, Tolkien anchors his storytelling in every fundamental aspect of the novel — ensuring that every single detail is thoughtful and carefully considered.</w:t>
      </w:r>
    </w:p>
    <w:p>
      <w:r>
        <w:t>Following two distinct storylines after the Fellowship dissolves, Tolkien grounds the book's cosmic scale in small choices of love and loyalty while allowing the internal transformation of its characters — from ordinary individuals into heroes — to become the true heart of the narrative. Action-packed or emotionally charged, every chapter of The Lord of the Rings is perfect, with its timeless mix of rich prose, immersive world-building, and philosophical themes.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