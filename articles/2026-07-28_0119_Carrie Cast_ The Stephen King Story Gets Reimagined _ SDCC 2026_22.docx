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Carrie Cast: The Stephen King Story Gets Reimagined | SDCC 2026</w:t>
      </w:r>
    </w:p>
    <w:p>
      <w:r>
        <w:t>منبع: https://www.cbr.com/video/carrie-cast-the-stephen-king-story-gets-reimagined-sdcc-2026/</w:t>
      </w:r>
    </w:p>
    <w:p>
      <w:r>
        <w:t>نویسنده: Grae Drake</w:t>
      </w:r>
    </w:p>
    <w:p>
      <w:r>
        <w:t>تاریخ انتشار: 2026-07-27 23:32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Mike Flanagan's Carrie is far more than another adaptation of Stephen King's classic. At SDCC 2026, the cast and creative team explain why this Prime Video series tells a version of the story fans have never seen before while staying true to the novel's emotional core.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