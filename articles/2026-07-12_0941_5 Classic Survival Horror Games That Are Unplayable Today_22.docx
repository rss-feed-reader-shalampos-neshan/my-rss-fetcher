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Survival Horror Games That Are Unplayable Today</w:t>
      </w:r>
    </w:p>
    <w:p>
      <w:r>
        <w:t>منبع: https://www.cbr.com/classic-unplayable-survival-horror-games-list/</w:t>
      </w:r>
    </w:p>
    <w:p>
      <w:r>
        <w:t>نویسنده: Amber Frost</w:t>
      </w:r>
    </w:p>
    <w:p>
      <w:r>
        <w:t>تاریخ انتشار: 2026-07-12 02:45</w:t>
      </w:r>
    </w:p>
    <w:p>
      <w:r>
        <w:t>──────────────────────────────────────────────────</w:t>
      </w:r>
    </w:p>
    <w:p>
      <w:r>
        <w:t>Survival horror is one of the most popular video game genres of all time. With titles and franchises like Resident Evil, Silent Hill, Dead Space, Outlast, Alien: Isolation, The Last of Us, and Alan Wake, it's hard to deny that survival horror games get gamers excited to be scared. There's something truly special about immersing yourself in a video game where you know nothing can actually hurt you, but you feel the dread and terror anyway.</w:t>
      </w:r>
    </w:p>
    <w:p>
      <w:r>
        <w:t>Many of the franchises listed above date back to the 1990s, such as Resident Evil, whose first game came out in 1996, and Silent Hill, which came out three years later, in 1999. With such a long and rich history of survival horror games, it should come as no surprise that many classic titles that were amazing at the time of their release are no longer playable today. This list will cover five classic and unplayable survival horror games.</w:t>
      </w:r>
    </w:p>
    <w:p>
      <w:r>
        <w:t>P.T. Is One of the Greatest Survival Horror Games Ever Made, but It Didn't Last</w:t>
      </w:r>
    </w:p>
    <w:p>
      <w:r>
        <w:t>Image via Konami</w:t>
      </w:r>
    </w:p>
    <w:p>
      <w:r>
        <w:t>P.T. might be a bit of a controversial addition to this list because, technically, it's not a "classic." P.T., which stands for "playable teaser," came out in 2014. As a 12-year-old release, it probably doesn't count as a "classic"; however, the positive reception P.T. received practically overnight turned it into an instant cult classic. P.T. was a playable teaser for the then-upcoming game Silent Hills, a game that Silent Hill fans hoped would breathe new life into the franchise.</w:t>
      </w:r>
    </w:p>
    <w:p>
      <w:r>
        <w:t>Sadly, Silent Hills was canceled due to major disagreements and the eventual falling out between Silent Hill director Hideo Kojima and Konami. P.T. might not be old enough to be considered a "classic," but it instantly earned itself the title of one of the best survival horror games ever made. The constant looping of the same space, with slight changes and scares, inspired many video games, including Bloober Team's Layers of Fear (2016), which eventually led Bloober Team to remake Silent Hill 2 in 2024. P.T. was free to play on the PlayStation 4, but after Silent Hills' cancellation, P.T. was removed from the PlayStation Store and is no longer playable anywhere.</w:t>
      </w:r>
    </w:p>
    <w:p>
      <w:r>
        <w:t>Friday the 13th Features Confusing Design and Needlessly Difficult Gameplay</w:t>
      </w:r>
    </w:p>
    <w:p>
      <w:r>
        <w:t>Image via Atlus</w:t>
      </w:r>
    </w:p>
    <w:p>
      <w:r>
        <w:t>Friday the 13th is a popular slasher franchise dating back to 1980. Jason Voorhees is one of the most iconic slasher killers ever created, and even though he hasn't seen a good movie in decades, horror fans still love him. There have been several attempts at Friday the 13th video games, with the newest endeavor being Dead by Daylight's latest licensed chapter, Jason, which features the Jason Universe's version of Jason as a brand-new killer.</w:t>
      </w:r>
    </w:p>
    <w:p>
      <w:r>
        <w:t>Friday the 13th is an old-school attempt at making a video game based on this iconic franchise, and it's a bit of a doozy. This game is known for being convoluted, confusing, and frustratingly difficult. It doesn't have clear goals either, making it almost impossible for gamers to figure out how to play. It did, however, introduce some innovative ideas for the era, such as the ability to play as multiple camp counselors and even to utilize an open ending. Modern gamers can find this game online or play it on the Nintendo Entertainment System (NES) if they have one, but it's such a frustrating experience that most gamers consider it unplayable today.</w:t>
      </w:r>
    </w:p>
    <w:p>
      <w:r>
        <w:t>Clock Tower Is a Revolutionary Game, but It Shows Its Age</w:t>
      </w:r>
    </w:p>
    <w:p>
      <w:r>
        <w:t>Gameplay of Clock Tower with Jennifer evading Scissorman's attack with his large scissor weapon. Image via Human Entertainment</w:t>
      </w:r>
    </w:p>
    <w:p>
      <w:r>
        <w:t>Clock Tower (1995) is the first game in a series of survival horror games that, unfortunately, have lost a lot of their influence over time. While Clock Tower is technically older than games like Resident Evil and Silent Hill, its legacy has been slowly eroded by its inability to sustain a lasting franchise. All that said, it's important to remember that Clock Tower is an incredible survival horror game that helped solidify gamers' interest in the genre in the first place.</w:t>
      </w:r>
    </w:p>
    <w:p>
      <w:r>
        <w:t>Clock Tower became known as an intense game where players were relentlessly pursued by stalkers and killers, but had little in the way of fighting back. Clock Tower even has a seriously dark ending, especially for a PlayStation 1 game. The original version of the game was released on the Super Famicom in Japan, and it never left Japan. Newer ports of Clock Tower are extremely difficult to find, but even if a gamer manages to get hold of one, they'll find that Clock Tower's point-and-click gameplay is slow and limiting. By today's standards, gamers may find Clock Tower boring and too slow to truly feel dreadful.</w:t>
      </w:r>
    </w:p>
    <w:p>
      <w:r>
        <w:t>Sweet Home Paved the Way for Survival Horror but Never Made a Worldwide Debut</w:t>
      </w:r>
    </w:p>
    <w:p>
      <w:r>
        <w:t>Sweet Home Skeleton Battle Image via Capcom</w:t>
      </w:r>
    </w:p>
    <w:p>
      <w:r>
        <w:t>Sweet Home is a Capcom horror and role-playing video game developed alongside the 1989 movie of the same name. This game predates most other classic survival horror games, leading many industry professionals and gamers to consider Sweet Home the true birthplace of the genre. Many even call it the "Resident Evil predecessor," because without it, Resident Evil might not exist at all. Sweet Home even included a moral choice system and many other gameplay mechanics that were way ahead of its time.</w:t>
      </w:r>
    </w:p>
    <w:p>
      <w:r>
        <w:t>Subscribe to our newsletter for survival-horror insights Hungry for more on lost survival-horror classics, developer history, and preservation stories? Subscribe to the newsletter to get exclusive deep dives, rare-game spotlights, and curated analysis that keeps the genre's legacy alive through thoughtful coverage. Get Updates By subscribing, you agree to receive newsletter and marketing emails, and accept our Terms of Use and Privacy Policy . You can unsubscribe anytime.</w:t>
      </w:r>
    </w:p>
    <w:p>
      <w:r>
        <w:t>Unfortunately, despite its influence, many gamers have never even heard of it because it was neverreleased outside Japan. It is also limited to its NES release, making it nearly impossible to get hold of and actually play today. If a gamer does manage to get their hands on this game, they'll be fighting a permadeath system, frustrating menu designs, and an overall outdated control scheme that makes the game miserable to play.</w:t>
      </w:r>
    </w:p>
    <w:p>
      <w:r>
        <w:t>Resident Evil Is the Grandfather of Modern Survival Horror, but It's Impossible To Play</w:t>
      </w:r>
    </w:p>
    <w:p>
      <w:r>
        <w:t>Resident Evil is the first game in the now-massive Capcom series, which just received a brand-new entry, Resident Evil: Requiem, earlier this year. While several games on this list predate Resident Evil, this is the game that most gamers and industry professionals feel best represents the foundation of modern survival horror. The original Resident Evil and the original Silent Hill are often credited as the grandfathers of survival horror, and for good reason.</w:t>
      </w:r>
    </w:p>
    <w:p>
      <w:r>
        <w:t>Resident Evil isn't actually that hard to play thanks to the 2015 remaster of the 2002 remake, but playing the original game is next to impossible. Finding the original 1996 version of the game is a hard enough challenge on its own, but if players do manage to get their hands on it, they'll find it bogged down by tank controls and forced camera angles that modern gamers will struggle with. When it comes to this incredible and fundamental survival horror game, just go with the 2015 remaster. It'll cause fewer headaches.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