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 Perfect Villainess Anime You Should Watch This Summer</w:t>
      </w:r>
    </w:p>
    <w:p>
      <w:r>
        <w:t>منبع: https://www.cbr.com/near-perfect-villainess-anime-watch-this-summer/</w:t>
      </w:r>
    </w:p>
    <w:p>
      <w:r>
        <w:t>نویسنده: Areeba Khan</w:t>
      </w:r>
    </w:p>
    <w:p>
      <w:r>
        <w:t>تاریخ انتشار: 2026-07-20 00:15</w:t>
      </w:r>
    </w:p>
    <w:p>
      <w:r>
        <w:t>──────────────────────────────────────────────────</w:t>
      </w:r>
    </w:p>
    <w:p>
      <w:r>
        <w:t>Villainess anime has become one of the fastest-growing subgenres in fantasy, transforming hated characters into some of the medium's most lovable protagonists. Instead of following the traditional heroine, these stories place the spotlight on noblewomen, queens, and so-called villains determined to escape tragic fates, rewrite history, or simply live life on their own terms.</w:t>
      </w:r>
    </w:p>
    <w:p>
      <w:r>
        <w:t>The result is a refreshing blend of romance, political intrigue, comedy, and isekai adventure. From genre-defining classics to newer standouts, these kinds of anime deliver unforgettable characters, clever storytelling, and enough charm to make them the perfect additions to any anime fan's summer watchlist.</w:t>
      </w:r>
    </w:p>
    <w:p>
      <w:r>
        <w:t>From Bureaucrat to Villainess: Dad's Been Reincarnated! Turns the Villainess Formula Into a Hilarious Family Comedy</w:t>
      </w:r>
    </w:p>
    <w:p>
      <w:r>
        <w:t>Close Kenzaburou poses as Grace in From Bureaucrat to Villainess Image via Ajiado</w:t>
      </w:r>
    </w:p>
    <w:p>
      <w:r>
        <w:t>The students use magic in From Bureaucrat to Villainess Image via Ajiado</w:t>
      </w:r>
    </w:p>
    <w:p>
      <w:r>
        <w:t>Hinako plays video games in From Bureaucrat to Villainess Image via Ajiado</w:t>
      </w:r>
    </w:p>
    <w:p>
      <w:r>
        <w:t>From Bureaucrat to Villainess reorients the genre's emotional priorities entirely by making a middle-aged salaryman the protagonist instead of a young noblewoman. Kenzaburo Tondabayashi applies his career's worth of institutional problem-solving to a world of aristocratic court politics after his reincarnation into Grace, with results that are simultaneously practical and absurd.</w:t>
      </w:r>
    </w:p>
    <w:p>
      <w:r>
        <w:t>The paternal relationship at the story's center, a father preventing his daughter's scripted destruction, generates warmth that the genre's romantic pairings rarely match. Unlike most similar anime, From Bureaucrat to Villainess commits to the argument that the most effective intervention in any disaster is often unglamorous and methodical.</w:t>
      </w:r>
    </w:p>
    <w:p>
      <w:r>
        <w:t>Doctor Elise: The Royal Lady With the Lamp Blends Royal Drama With a Meaningful Second Chance</w:t>
      </w:r>
    </w:p>
    <w:p>
      <w:r>
        <w:t>Close Linden and Elise stand together in Doctor Elise Image via Maho Film</w:t>
      </w:r>
    </w:p>
    <w:p>
      <w:r>
        <w:t>Elise talking to a crowd in Doctor Elise Image via Maho Film</w:t>
      </w:r>
    </w:p>
    <w:p>
      <w:r>
        <w:t>Elise talking frantically to a maid in Doctor Elise Image via Maho Film</w:t>
      </w:r>
    </w:p>
    <w:p>
      <w:r>
        <w:t>Doctor Elise distinguishes itself through its unusual double-reincarnation premise, where Elise lives a full life as a villainess, reincarnates as a surgeon in modern Japan, and then wakes up back in her original body before her execution. Two complete prior lives give her a moral complexity that single-reincarnation protagonists cannot access, because she works from decades of lived experience.</w:t>
      </w:r>
    </w:p>
    <w:p>
      <w:r>
        <w:t>Doctor Elise dipping into the medical drama genre generates tension independent of the political and romantic mechanics series like this typically rely on. Determined to avoid repeating her mistakes, Elise dedicates herself to saving lives rather than chasing status or power, making her a compelling heroine.</w:t>
      </w:r>
    </w:p>
    <w:p>
      <w:r>
        <w:t>The Most Heretical Last Boss Queen: From Villainess to Savior Proves Redemption Is the Genre's Greatest Strength</w:t>
      </w:r>
    </w:p>
    <w:p>
      <w:r>
        <w:t>Pride has a gun in one hand and a sword in the other while scowling as she readies herself to fight in The Most Heretical Last Boss Queen: From Villainess to Savior. Image via OLM.</w:t>
      </w:r>
    </w:p>
    <w:p>
      <w:r>
        <w:t>The Most Heretical Last Boss Queen distinguishes itself by treating its protagonist's self-improvement as realistic moral work. Pride Royal Ivy discovers at age eight that she has to destroy the kingdom, and spends the series systematically dismantling every quality in herself the script says will produce that outcome.</w:t>
      </w:r>
    </w:p>
    <w:p>
      <w:r>
        <w:t>An eight-year-old protagonist reshaping her own psychology before adulthood locks the patterns in place is the most unusual character study the villainess genre has produced. The Most Heretical Last Boss Queen does not always deliver on its premise at the production level, but the argument it makes, that a person can choose their way out of a scripted destiny through sustained interior work, makes it a satisfying watch.</w:t>
      </w:r>
    </w:p>
    <w:p>
      <w:r>
        <w:t>Villainess Level 99: I May Be the Hidden Boss, But I'm Not the Demon Lord Makes an Overpowered Heroine Impossible to Ignore</w:t>
      </w:r>
    </w:p>
    <w:p>
      <w:r>
        <w:t>The main characters feature in the Villainess Level 99 I May Be the Hidden Boss But I'm Not the Demon Lord promo Image via Jumondou</w:t>
      </w:r>
    </w:p>
    <w:p>
      <w:r>
        <w:t>Yumiella Dolkness secretly trains herself to Level 99 long before enrolling at the academy, knowing extraordinary power is more likely to inspire fear than admiration. The comedy runs entirely on the gap between what she can do and how aggressively she hides it, making Villainess Level 99 an anime where the protagonist's core strategy is to make everyone around her underestimate her.</w:t>
      </w:r>
    </w:p>
    <w:p>
      <w:r>
        <w:t>When exposure eventually forces Yumiella into visibility, the series tests whether she has depth beyond her central concealment device. With its likable protagonist, clever humor, and refreshing take on the overpowered heroine trope, Villainess Level 99 stands out as one of the most entertaining modern villainess anime.</w:t>
      </w:r>
    </w:p>
    <w:p>
      <w:r>
        <w:t>Endo and Kobayashi Live! The Latest on Tsundere Villainess Lieselotte Gives the Genre One of Its Most Creative Premises</w:t>
      </w:r>
    </w:p>
    <w:p>
      <w:r>
        <w:t>Video game cast of Endo and Kobayashi Live! The Latest on Tsundere Villainess Lieselotte, including Liesolette Riefenstahl blushing and Siegwald Fitzenhagen kneeling and holding her hand. Image via Tezuka Productions</w:t>
      </w:r>
    </w:p>
    <w:p>
      <w:r>
        <w:t>Endo and Kobayashi Live! never reincarnates anyone into anything. Two broadcasting club members playing an otome game accidentally transmit their commentary to Prince Siegwald as divine prophecy, giving them the power to reshape a story from the outside instead of from within it, and that mechanism is structurally unlike anything else in the villainess genre.</w:t>
      </w:r>
    </w:p>
    <w:p>
      <w:r>
        <w:t>The dual romance layer this creates, Siegwald falling deeper in love with Lieselotte as he learns to read her correctly, while Endo and Kobayashi work through their own feelings via commentary, gives the series emotional architecture more complex than its premise suggests. The series makes the argument that the most powerful intervention in any scripted disaster is a fan who refuses to accept the ending as written.</w:t>
      </w:r>
    </w:p>
    <w:p>
      <w:r>
        <w:t>I'm in Love With the Villainess Brings a Refreshingly Bold Twist to the Genre</w:t>
      </w:r>
    </w:p>
    <w:p>
      <w:r>
        <w:t>Claire and Rae fighting in I'm in Love with the Villainess Image via Platinum Vision</w:t>
      </w:r>
    </w:p>
    <w:p>
      <w:r>
        <w:t>Rather than pursuing the game's heroic love interests, Rae Taylor openly declares her love for the villainess, Claire Francois, from the moment she arrives in the world of her favorite otome game. I’m in Love With the Villainess flips familiar genre expectations by making the supposed antagonist the center of its romance instead of its obstacle.</w:t>
      </w:r>
    </w:p>
    <w:p>
      <w:r>
        <w:t>Claire gradually develops into a far more complex character than her arrogant exterior suggests, while Rae's unwavering affection challenges many of the assumptions that define traditional otome stories. Rae openly identifies as gay and reflects on the discrimination she experienced in her previous life, making the series unusually direct in its exploration of LGBTQ+ themes.</w:t>
      </w:r>
    </w:p>
    <w:p>
      <w:r>
        <w:t>Tearmoon Empire Turns a Selfish Princess Into an Unlikely Heroine</w:t>
      </w:r>
    </w:p>
    <w:p>
      <w:r>
        <w:t>Princeess Mia Points Dramatically In Tearmoon Empire. Image via SILVER LINK.</w:t>
      </w:r>
    </w:p>
    <w:p>
      <w:r>
        <w:t>Princess Mia Luna Tearmoon wakes up in her twelve-year-old body with vivid memories of her guillotine execution, and every good deed she performs stems directly from self-preservation rather than moral awakening. The series draws its comedy and its dramatic tension from the same source: everyone around Mia interprets her panic-driven decisions as visionary leadership, despite her just being a selfish brat.</w:t>
      </w:r>
    </w:p>
    <w:p>
      <w:r>
        <w:t>Beneath its lighthearted humor, Tearmoon Empire explores how even selfish motivations can lead to meaningful change. As Mia works to prevent political unrest, famine, and conflict, she gradually grows into the capable leader everyone already believes she is.</w:t>
      </w:r>
    </w:p>
    <w:p>
      <w:r>
        <w:t>I'll Become a Villainess Who Goes Down in History Puts a Refreshing Spin on the Genre's Favorite Trope</w:t>
      </w:r>
    </w:p>
    <w:p>
      <w:r>
        <w:t>alicia and duke talking in a library in i'll become a villainess who goes down in history Image via Maho Film</w:t>
      </w:r>
    </w:p>
    <w:p>
      <w:r>
        <w:t>Most villainess protagonists spend their stories trying to avoid the role fate assigned them, but Alicia Williams does the exact opposite. After her reincarnation into the world of an otome game, she decides that if she is the villainess, she will become the greatest one in history.</w:t>
      </w:r>
    </w:p>
    <w:p>
      <w:r>
        <w:t>Rather than embracing cruelty, however, Alicia interprets villainy as strength, independence, and the willingness to challenge the expectations placed upon noblewomen, creating a heroine who stands apart from her peers. I’ll Become a Villainess Who Goes Down in History balances romance, court politics, and personal growth while gradually revealing that Alicia's determination to become a "perfect villainess" often leads her to make surprisingly admirable choices.</w:t>
      </w:r>
    </w:p>
    <w:p>
      <w:r>
        <w:t>Her intelligence, confidence, and refusal to follow the original story make every interaction unpredictable. She single-handedly makes familiar otome conventions into something fresh.</w:t>
      </w:r>
    </w:p>
    <w:p>
      <w:r>
        <w:t>I'm the Villainess, So I'm Taming the Final Boss Reinvents the Bad Ending With Romance and Strategy</w:t>
      </w:r>
    </w:p>
    <w:p>
      <w:r>
        <w:t>Claude and Aileen are smiling together as they stand amid flowers in I'm the Villainess, So I'm Taming the Final Boss. Image via Maho Film</w:t>
      </w:r>
    </w:p>
    <w:p>
      <w:r>
        <w:t>I'm the Villainess, So I'm Taming the Final Boss throws its protagonist directly at the most dangerous entity in the game's world and tells her to win him over or face destruction. Aileen Lauren d'Autriche calculates every move with the cold efficiency of someone who has read the script and understands that the final boss is the only protection available to her.</w:t>
      </w:r>
    </w:p>
    <w:p>
      <w:r>
        <w:t>Instead of trying to win back the prince who abandoned her, she immediately pursues Claude, the feared Demon Lord, hoping to change her future before tragedy can unfold. The series moves fast, but the central relationship between Aileen and Claude rewriting their own scripted endings generates momentum that holds across every episode.</w:t>
      </w:r>
    </w:p>
    <w:p>
      <w:r>
        <w:t>My Next Life as a Villainess: All Routes Lead to Doom! Turned the Villainess Genre Into a Global Phenomenon</w:t>
      </w:r>
    </w:p>
    <w:p>
      <w:r>
        <w:t>Catarina Claes stares at something while blushing and having heart eyes in My Next Life as a Villainess Image via Silbver Link Productions</w:t>
      </w:r>
    </w:p>
    <w:p>
      <w:r>
        <w:t>After her reincarnation as Catarina Claes, the doomed antagonist of an otome game, this protagonist realizes every possible route leads to exile, disgrace, or death. Romance and comedy follow, with the council of Katarinas debating strategy inside her own head standing out as the smartest comedic device the villainess genre has produced.</w:t>
      </w:r>
    </w:p>
    <w:p>
      <w:r>
        <w:t>The genre-defining My Next Life as a Villainess succeeds because of Catarina's endlessly lovable personality. She focuses so completely on avoiding her scripted disaster that she cannot see herself becoming the heroine of a better story, and making everyone around her fall in love. Silver Link's warm, consistent animation sells that irony across every episode without ever letting it become tiresome.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