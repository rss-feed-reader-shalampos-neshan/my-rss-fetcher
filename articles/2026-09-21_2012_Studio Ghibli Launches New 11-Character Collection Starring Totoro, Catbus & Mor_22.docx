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Launches New 11-Character Collection Starring Totoro, Catbus &amp; More</w:t>
      </w:r>
    </w:p>
    <w:p>
      <w:r>
        <w:t>منبع: https://www.cbr.com/studio-ghibli-nakayoshi-new-plush-series-release/</w:t>
      </w:r>
    </w:p>
    <w:p>
      <w:r>
        <w:t>نویسنده: Renee Senzatimore</w:t>
      </w:r>
    </w:p>
    <w:p>
      <w:r>
        <w:t>تاریخ انتشار: 2026-09-21 19:20</w:t>
      </w:r>
    </w:p>
    <w:p>
      <w:r>
        <w:t>──────────────────────────────────────────────────</w:t>
      </w:r>
    </w:p>
    <w:p>
      <w:r>
        <w:t>Almost every Studio Ghibli film includes at least one character that can be categorized as "kawaii," or "cute" to the average viewer. Recently, Ghibli's official online storefront unveiled a brand-new plush line based on iconic mascots from My Neighbor Totoro, Kiki's Delivery Service, Spirited Away and more.</w:t>
      </w:r>
    </w:p>
    <w:p>
      <w:r>
        <w:t>Per Donguri Sora, Ghibli's brand-new "Nakayoshi" ("Close Friend") plush series includes a total of 11 toys, with five dedicated to Hayao Miyazaki's My Neighbor Totoro. One element that distinguishes this collection from other Ghibli plush releases is the "soft, fluffy" texture of each character's fur, which makes them extremely huggable.</w:t>
      </w:r>
    </w:p>
    <w:p>
      <w:r>
        <w:t>Additionally, each plush comes with a "carabiner" clip, allowing them to be attached to backpacks, purses or key rings. The entire collection can be viewed below.</w:t>
      </w:r>
    </w:p>
    <w:p>
      <w:r>
        <w:t>Studio Ghibli's New Plush Series Includes Characters From 5 Hayao Miyazaki Movies</w:t>
      </w:r>
    </w:p>
    <w:p>
      <w:r>
        <w:t>A photo of a fox squirrel plush toy with a silver metal carbiner clip attached to the head. Image via Donguri Sora</w:t>
      </w:r>
    </w:p>
    <w:p>
      <w:r>
        <w:t>The oldest Ghibli character design featured in this series is the "friendly fox squirrel mascot," which appears in the 1986 film Castle in the Sky. These creatures have light brown fur, dark brown stripes and bright green eyes. Notably, the main heroine of the film Nausicaä of the Valley of the Wind, also keeps one named Teito as a pet. As one of the larger plushes in the collection, the Nakayoshi fox squirrel stands at approximately 12.5 cm tall from ear tip to tail.</w:t>
      </w:r>
    </w:p>
    <w:p>
      <w:r>
        <w:t>A photo of a grey round Totoro plush toy with an attached carbiner keychain. Image via Donguri Sora A photo showcasing a small Totoro plush toy, with the character holding a bright green leaf. Image via Donguri Sora A photo of a blue-colored Totoro plush toy with an attached carbiner keychain. Image via Donguri Sora A carbiner keychain featuring a plush of the small white Totoro creature from the anime, My Neighbor Totoro. Image via Donguri Sora A photo of a fluffy Catbus plush/keychain attached to a silver carbiner clip. The cat has a large white grin and ten stubby legs. Image via Donguri Sora Close</w:t>
      </w:r>
    </w:p>
    <w:p>
      <w:r>
        <w:t>Aside from Totoro himself, four other characters from the Nakayoshi series hail from Ghibli's globally beloved family film My Neighbor Totoro. The medium and small Totoro variants are also represented, each standing approximately 10 cm tall and 8.5 cm tall, respectively. The collection also includes Catbus -- the half-feline, half-vehicle spirit that provides transportation for Totoro on rainy nights. From head to tail, this plush stands roughly 6 cm tall and 12.5 cm long.</w:t>
      </w:r>
    </w:p>
    <w:p>
      <w:r>
        <w:t>A photo showcasing a plush toy of Jiji the cat from Kiki's Delivery Service; instead of sitting on four paws, the character has stubby arms and legs like that of a teddy bear. Image via Donguri Sora A photo of a white cat keychain modeled after the Persian cat, Lily from Kiki's Delivery Service. Image via Donguri Sora Close</w:t>
      </w:r>
    </w:p>
    <w:p>
      <w:r>
        <w:t>In Kiki's Delivery Service, Ghibli's eponymous 13-year-old heroine rarely goes anywhere without her chatty feline companion Jiji. Unlike many previous Jiji releases, who is depicted sitting like a real cat would, this plush design is more akin to that of a teddy bear. As shown above, it presents Jiji sitting upright with relatively stubby arms and legs. The Nakayoshi series utilizes a similar design for Jiji's "girlfriend" -- a pretty white Persian named Lily. Jiji and Lily stand approximately 14 cm and 11.5 cm tall, respectively.</w:t>
      </w:r>
    </w:p>
    <w:p>
      <w:r>
        <w:t>A photo of a round, chick-like bird plush with a green leaf on its head. Image via Donguri Sora A photo of a soft purple mouse plush modeled after Boh from the film, Spirited Away. Image via Donguri Sora Close</w:t>
      </w:r>
    </w:p>
    <w:p>
      <w:r>
        <w:t>The last three plush toys represent characters featured in Spirited Away and Princess Mononoke. In the former film, Ootori-sama represents one of the large avian spirits that Chihiro encounters at Yubaba's bathhouse. Introduced during the film's second half, "Boh the Mouse" is the form given to Yubaba's infant son by her sister, Zeniba, before Chihiro embarks on her journey to Swamp Bottom.</w:t>
      </w:r>
    </w:p>
    <w:p>
      <w:r>
        <w:t>A photo of a plush toy/keychain modeled after one of the Kodama spirits from the anime, Princess Mononoke. Image via Donguri Sora A photo showcasing a basket filled with all 11 licensed Ghibli "Nakayoshi" plush toys. Image via Donguri Sora Close</w:t>
      </w:r>
    </w:p>
    <w:p>
      <w:r>
        <w:t>Last but not least, the final mascot in the series is Kodama, which represents one of thousands of small white nature spirits that inhabit San's forest in Princess Mononoke.</w:t>
      </w:r>
    </w:p>
    <w:p>
      <w:r>
        <w:t>Each toy in Ghibli's Nakayoshi plush collection is sold individually, with prices ranging between 1,690 yen-2,420 yen (~US$10.77-US$15.73). While Donguri Sora does not ship its products outside Japan, Ghibli fans can utilize proxy delivery services such as Buyee and ZenMarket to gain access to the site's expansive catalog. Additionally, licensed Ghibli products are also available periodically via international online retailers such as Sugoi Mart and Meccha Japan, among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