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Cancels Aubrey Plaza's Raunchy New Comedy Series After 1 Season</w:t>
      </w:r>
    </w:p>
    <w:p>
      <w:r>
        <w:t>منبع: https://www.cbr.com/prime-video-cancels-kevin-one-season/</w:t>
      </w:r>
    </w:p>
    <w:p>
      <w:r>
        <w:t>نویسنده: Jeremy Dick</w:t>
      </w:r>
    </w:p>
    <w:p>
      <w:r>
        <w:t>تاریخ انتشار: 2026-06-21 03:40</w:t>
      </w:r>
    </w:p>
    <w:p>
      <w:r>
        <w:t>──────────────────────────────────────────────────</w:t>
      </w:r>
    </w:p>
    <w:p>
      <w:r>
        <w:t>Aubrey Plaza's raunchy animated series, Kevin, is not going to be getting a second season, at least not on Prime Video. Following the show's debut on the streaming platform earlier this year, Plaza, one of the show's creators, has confirmed that the series has officially been axed after a single season.</w:t>
      </w:r>
    </w:p>
    <w:p>
      <w:r>
        <w:t>"Amazon Prime is not picking up Kevin for another season," Plaza said in an Instagram post to announce the news. "Very disappointing since we were just getting going. I want to say thank you to all the fans that watched our show and all of the incredible cast and crew that worked so hard to make this dream come alive…"</w:t>
      </w:r>
    </w:p>
    <w:p>
      <w:r>
        <w:t>She continued, "I remember on the early days of Parks &amp; Rec when we all thought we would be cancelled because our ratings weren’t great. Our numbers. But we had some special humans over at NBC that believed in the show and let us grow and let audiences fall in love with our characters. I was hoping for this for Kevin but sadly we are living in a different time in our industry. I hope the machines won’t ruin everything. Maybe Kevin will find a new owner someday. Love you all very much. Meow."</w:t>
      </w:r>
    </w:p>
    <w:p>
      <w:r>
        <w:t>Kevin Is a One and Done Series for Prime Video</w:t>
      </w:r>
    </w:p>
    <w:p>
      <w:r>
        <w:t>Kevin debuted on Apr. 20, with all eight episodes of the season dropping simultaneously. Its reviews were mixed, resulting in the animated show garnering an approval rating of 60% on Rotten Tomatoes. Notably, its audience score was considerably higher at 82%. As Plaza noted, however, the viewership numbers were underwhelming. Rather than taking a chance on a potential second season, the powers that be at Amazon found it better to cut Kevin loose. Plaza has clearly not given up hope about the show continuing elsewhere, but whether it gets picked up remains to be seen.</w:t>
      </w:r>
    </w:p>
    <w:p>
      <w:r>
        <w:t>An animated series made for adults, Kevin featured Jason Schwartzman as the voice of the titular character, a tuxedo cat adjusting to his new life after his two owners have a separation. He moves into a pet rescue in Queens, joining a group of misfit animals. With the help of his eccentric new friends, Kevin begins trying to figure out who he is and what he wants from life. Along with its gross-out jokes and adult-oriented humor, Kevin also touches on relationship and breakup themes as well as existential questions about belonging.</w:t>
      </w:r>
    </w:p>
    <w:p>
      <w:r>
        <w:t>Kevin Had a Star-Studded Cast</w:t>
      </w:r>
    </w:p>
    <w:p>
      <w:r>
        <w:t>Prime Video</w:t>
      </w:r>
    </w:p>
    <w:p>
      <w:r>
        <w:t>The series had a star-studded voice cast. Plaza voiced Dana, one of Kevin's former owners. Other cast members include John Waters as Armando, a Persian cat; Whoopi Goldberg as Cupcake, a hairless cat; Aparna Nanchela as Judy, a Scottish Fold kitten, Amy Sedaris as Brandi, a Shih Tzu; and Gil Ozeri as Seth, the owner of the pet rescue. Guest voice actors included Patti LuPone, Quinta Brunson, Addison Rae, and Tig Notaro.</w:t>
      </w:r>
    </w:p>
    <w:p>
      <w:r>
        <w:t>The first and only season of Kevin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