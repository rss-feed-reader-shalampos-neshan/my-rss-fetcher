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Jedi Most Deserving of Their Own Star Wars Movie</w:t>
      </w:r>
    </w:p>
    <w:p>
      <w:r>
        <w:t>منبع: https://www.cbr.com/forgotten-jedi-need-their-own-star-wars-movie-list/</w:t>
      </w:r>
    </w:p>
    <w:p>
      <w:r>
        <w:t>نویسنده: Nicholas Brooks, Jamie Parker, Cbr Staff, Grae Drake</w:t>
      </w:r>
    </w:p>
    <w:p>
      <w:r>
        <w:t>تاریخ انتشار: 2026-05-23 10:01</w:t>
      </w:r>
    </w:p>
    <w:p>
      <w:r>
        <w:t>──────────────────────────────────────────────────</w:t>
      </w:r>
    </w:p>
    <w:p>
      <w:r>
        <w:t>The Star Wars franchise is powered by its iconic characters. Luke Skywalker, Yoda, and Darth Vader are just simple examples of heroes and villains who have had the spotlight on them for almost 50 years. But for all of the outlying characters, there are rich histories that have yet to be properly explored.</w:t>
      </w:r>
    </w:p>
    <w:p>
      <w:r>
        <w:t>Of all the factions in the Star Wars universe, it's the Jedi who have had some of the greatest numbers and names that make them genuinely special. From Kit Fisto to Mace Windu, there are many known names, but even more forgotten ones that deserve their own time on the screen.</w:t>
      </w:r>
    </w:p>
    <w:p>
      <w:r>
        <w:t>Quinlan Vos Lived a Dangerous Whole Life After Order 66</w:t>
      </w:r>
    </w:p>
    <w:p>
      <w:r>
        <w:t>Jedi Master Quinlan Vos from Star Wars: The Clone Wars on Teth Image via Lucasfilm</w:t>
      </w:r>
    </w:p>
    <w:p>
      <w:r>
        <w:t>Quinlan Vos was a unique Jedi not because of what he did so much as it was what he believed. His tactics went against the traditional Jedi code, and this made him a great undercover tool during the Clone Wars. With his ability to see the memories of objects he touched, he was also a great tracker. In that time, he formed a relationship with Asajj Ventress, who saved him from the Dark Side in an attempt to kill Count Dooku, and also survived Order 66, aiding people on the Hidden Path in escaping the Empire.</w:t>
      </w:r>
    </w:p>
    <w:p>
      <w:r>
        <w:t>CBR Presents Star Wars Week The force is strong with CBR's Star Wars Theme Week.</w:t>
      </w:r>
    </w:p>
    <w:p>
      <w:r>
        <w:t>Read our latest Features, News, and Reviews all centered around the galaxy far, far away. Explore Hub →</w:t>
      </w:r>
    </w:p>
    <w:p>
      <w:r>
        <w:t>Having first appeared in The Phantom Menace, it would be great to see Vos on the big screen again. His experiences with Ventress and outsmarting the Empire alone would be a great foundation for an epic story. Plus, watching Vos' unique style in combat against Inquisitors could bring back that beloved prequel trilogy lightsaber combat.</w:t>
      </w:r>
    </w:p>
    <w:p>
      <w:r>
        <w:t>Tarre Vizsla Started a Mandalorian Legacy</w:t>
      </w:r>
    </w:p>
    <w:p>
      <w:r>
        <w:t>Image via Disney</w:t>
      </w:r>
    </w:p>
    <w:p>
      <w:r>
        <w:t>Tarre Vizsla was a Mandalorian who was Force-sensitive and joined the Jedi Order in 1050 BBY. He has become most famous for creating the Darksaber, a Beskar-hilted lightsaber that ignited with a black blade. In Vizsla's time, he was not only a famous Jedi Knight, but he also led his people as the Mand'alor, and his darksaber was a symbol of his clan.</w:t>
      </w:r>
    </w:p>
    <w:p>
      <w:r>
        <w:t>Following his death, the Jedi kept his darksaber in the Jedi Temple until future Mandalorians successfully stole it, making the weapon the symbol of leadership for the Mandalorians. Seeing the origin of what became a legacy that followed characters like Sabine Wren and Din Djarin would be amazing to see, especially with all of the praise Mandalorians have gotten in recent years.</w:t>
      </w:r>
    </w:p>
    <w:p>
      <w:r>
        <w:t>Revan Was Both a Sith and a Jedi</w:t>
      </w:r>
    </w:p>
    <w:p>
      <w:r>
        <w:t>Star Wars: Knights of the Old Republic Remake trailer featuring Revan holding his red lightsaber. Image via BioWare</w:t>
      </w:r>
    </w:p>
    <w:p>
      <w:r>
        <w:t>Perhaps the most popular Sith in all of Star Wars history. Darth Revan began his time in the franchise as a Jedi and ended it as a Jedi. As of now, the only confirmation of his canonicity is from a ship name in the Emperor's Final Order fleet. But seeing Revan's growth, corruption, and manipulation of the Dark Side and his eventual mind wiping and returning to the Light Side are crucial to his story.</w:t>
      </w:r>
    </w:p>
    <w:p>
      <w:r>
        <w:t>Exploring Revan's story on a canon scale is something that has to happen, and considering he's a Jedi, a trilogy of his rise, fall, and rebirth is the best way to accomplish this. Like Anakin's story, Revan's could be tragic and beautiful all at the same time, and the fans deserve that for such a well-liked character.</w:t>
      </w:r>
    </w:p>
    <w:p>
      <w:r>
        <w:t>Count Dooku Was a Renowned Jedi</w:t>
      </w:r>
    </w:p>
    <w:p>
      <w:r>
        <w:t>Count Dooku and Mace Windu have their lightsabers at the ready in Star Wars: Tales of the Jedi. Image via Disney</w:t>
      </w:r>
    </w:p>
    <w:p>
      <w:r>
        <w:t>Anakin Skywalker's fall to the Dark Side became one of the most tragic moments in Star Wars history because he ultimately had no control over what would happen to him. But for Count Dooku, the tragedy of a character who was trained by Yoda and trained Qui-Gon Jinn was that he decided on his own to betray his friends.</w:t>
      </w:r>
    </w:p>
    <w:p>
      <w:r>
        <w:t>Star Wars: Tales of the Jedi explored periods in Dooku's life that led to his disillusionment with the Galactic Republic and the Jedi Order, but there's so much more to his story. From his childhood to the conflict he felt in betraying his friends, there's so much still left on the table that the Star Wars universe can explore more deeply.</w:t>
      </w:r>
    </w:p>
    <w:p>
      <w:r>
        <w:t>Kelleran Beq's History is Worth Exploring</w:t>
      </w:r>
    </w:p>
    <w:p>
      <w:r>
        <w:t>Ahmed Best opens his lightsaber as Jedi Master Kelleran Beq on The Mandalorian. Image via Lucasfilm</w:t>
      </w:r>
    </w:p>
    <w:p>
      <w:r>
        <w:t>Introduced in Star Wars: Jedi Temple Challenge, Kelleran Beq trained Padawan and also served as a Jedi Vanguard, protecting the Jedi Temple on Coruscant. Nicknamed the Sabered Hand, few Jedi could match his skills with a lightsaber, especially when he dual-wielded like Ahsoka Tano.</w:t>
      </w:r>
    </w:p>
    <w:p>
      <w:r>
        <w:t>Subscribe for Deeper Jedi Lore and Galaxy Insights Explore untold Jedi stories and wider franchise lore by subscribing to the newsletter. Get thoughtful deep dives into characters, origins, and legacy arcs - context that elevates your Star Wars knowledge and fuels further fandom curiosity. Get Updates By subscribing, you agree to receive newsletter and marketing emails, and accept our Terms of Use and Privacy Policy . You can unsubscribe anytime.</w:t>
      </w:r>
    </w:p>
    <w:p>
      <w:r>
        <w:t>Kelleran Beq saved Gorgu during the Great Jedi Purge, but his overall fate in the franchise is still unknown. It's safe to assume he survived Order 66, but a film focusing on him would be a fun way to find out what the Sabered Hand was up to since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