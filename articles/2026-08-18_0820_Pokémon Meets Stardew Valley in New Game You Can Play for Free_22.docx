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Meets Stardew Valley in New Game You Can Play for Free</w:t>
      </w:r>
    </w:p>
    <w:p>
      <w:r>
        <w:t>منبع: https://www.cbr.com/nimbit-frontier-now-available-steam/</w:t>
      </w:r>
    </w:p>
    <w:p>
      <w:r>
        <w:t>نویسنده: Jeremy Dick</w:t>
      </w:r>
    </w:p>
    <w:p>
      <w:r>
        <w:t>تاریخ انتشار: 2026-08-18 03:19</w:t>
      </w:r>
    </w:p>
    <w:p>
      <w:r>
        <w:t>──────────────────────────────────────────────────</w:t>
      </w:r>
    </w:p>
    <w:p>
      <w:r>
        <w:t>Megasploot's cozy new game, Nimbit Frontier, has officially debuted on Steam. While gamers consider whether it's worth the purchase, it can be tried for free.</w:t>
      </w:r>
    </w:p>
    <w:p>
      <w:r>
        <w:t>Nimbit Frontier launched on Steam on Aug. 17. This is the "Early Access" version of the game, and it's expected to stay in this state for 1.5 years as the developers work on new content to add. The Early Access version will offer around 20 hours of gameplay, while the 1.0 version will add an additional 10–15 hours of content. It is priced at $13.99, but until Aug. 31, it can be acquired at a 10% discount, bringing it down to $12.59. An official demo is also available, offering a free experience to allow players to get a better feel for the game.</w:t>
      </w:r>
    </w:p>
    <w:p>
      <w:r>
        <w:t>Download the Demo to Try Nimbit Frontier for Free</w:t>
      </w:r>
    </w:p>
    <w:p>
      <w:r>
        <w:t>Image via Megasploot</w:t>
      </w:r>
    </w:p>
    <w:p>
      <w:r>
        <w:t>Nimbit Frontier is described as a creature-collecting life sim that can be described as a blend between Pokémon and Stardew Valley. Players are tasked with raising adorable creatures called Nimbits while building their own custom habitats and exploring the colorful world for fragments and rare species. Nimbits have their own traits and personalities, and helper bots can be acquired to help automate parts of their care. Releasing Nimbits is the ultimate goal as opposed to keeping them forever.</w:t>
      </w:r>
    </w:p>
    <w:p>
      <w:r>
        <w:t>Players can also interact with the residents of Star's End, building relationships that can include friendship or even romance. The choices the player makes will shape the town. Growing plants and crafting specialized items for habitats is also part of the game, along with decorating the player's home. There is a dungeon, but it's described as cozy and tactical rather than punishing, making it fun instead of daunting to explore.</w:t>
      </w:r>
    </w:p>
    <w:p>
      <w:r>
        <w:t>The Early Reviews Are Very Positive</w:t>
      </w:r>
    </w:p>
    <w:p>
      <w:r>
        <w:t>As the game just dropped the Early Access version, there aren't very many reviews submitted by players just yet. WIth that noted, it's certainly worth mentioning that all reviews provided are very positive. Players are enjoying the cozy atmosphere and the addictive gameplay, feeling Nimbit Frontier adds something to the genre that helps it stand out on its own. Its visuals are also getting some praise from those who have tried the game.</w:t>
      </w:r>
    </w:p>
    <w:p>
      <w:r>
        <w:t>"VERY cute and fun creature collector game where you can actually care for the creatures and act as a conservationist!" as one review reads. "The art style is super fun and pleasing, the dialogue is fun and easy to follow, and the music is really good so far! The combat is not the typical turn based combat and instead is a action style combat with roguelike dungeon diving mechanics! I love it very much so far and would definitely recommend for fans of creature collector and roguelike games!"</w:t>
      </w:r>
    </w:p>
    <w:p>
      <w:r>
        <w:t>Subscribe for deeper Nimbit Frontier coverage Want more on Nimbit Frontier? Subscribe to the newsletter for focused coverage—hands-on demo impressions, combat and habitat breakdowns, player reactions, and thoughtful analysis to help you decide. Get Updates By subscribing, you agree to receive newsletter and marketing emails, and accept our Terms of Use and Privacy Policy . You can unsubscribe anytime.</w:t>
      </w:r>
    </w:p>
    <w:p>
      <w:r>
        <w:t>Nimbit Frontier is available on Steam, with a free demo also able to be downloaded.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