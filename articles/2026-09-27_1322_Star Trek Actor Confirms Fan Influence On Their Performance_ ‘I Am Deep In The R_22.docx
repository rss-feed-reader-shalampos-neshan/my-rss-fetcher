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Actor Confirms Fan Influence On Their Performance: ‘I Am Deep In The Reddits’</w:t>
      </w:r>
    </w:p>
    <w:p>
      <w:r>
        <w:t>منبع: https://www.cbr.com/star-trek-celia-rose-gooding-reddit-comments/</w:t>
      </w:r>
    </w:p>
    <w:p>
      <w:r>
        <w:t>نویسنده: Joshua M. Patton</w:t>
      </w:r>
    </w:p>
    <w:p>
      <w:r>
        <w:t>تاریخ انتشار: 2026-09-27 13:02</w:t>
      </w:r>
    </w:p>
    <w:p>
      <w:r>
        <w:t>──────────────────────────────────────────────────</w:t>
      </w:r>
    </w:p>
    <w:p>
      <w:r>
        <w:t>The following contains light spoilers for Star Trek: Strange New Worlds Season 4, Episode 10, "Tomorrow's Enterprise," now streaming on Paramount+.</w:t>
      </w:r>
    </w:p>
    <w:p>
      <w:r>
        <w:t>The penultimate season of Star Trek: Strange New Worlds ended with "Tomorrow's Enterprise." A prequel to The Original Series, which debuted in 1966, through time travel, Season 4's finale boldly went into that familiar era. A fanbase as passionate as Star Trek's will have thoughts about it, and at least one member of the cast is aware of those discussions.</w:t>
      </w:r>
    </w:p>
    <w:p>
      <w:r>
        <w:t>Nyota Uhura actor Celia Rose Gooding told CBR in an exclusive interview about her process to prepare for that iconic role. Naturally, it included diving into Star Trek: The Original Series and the feature films serving as a sequel to the show. However, like any good communications officer, she monitored the online 'chatter' from the most passionate fans of the universe Gene Roddenberry created sixty years ago. She listened to what they had to say.</w:t>
      </w:r>
    </w:p>
    <w:p>
      <w:r>
        <w:t>NEW! Rip Mystery Packs of Graded Cards &amp; Collectibles $25.00 $25.00 $100.00 $100.00 $250.00 $250.00</w:t>
      </w:r>
    </w:p>
    <w:p>
      <w:r>
        <w:t>Celia Rose Gooding Knows Her Star Trek History, Including The Fans' Role In It</w:t>
      </w:r>
    </w:p>
    <w:p>
      <w:r>
        <w:t>In "Tomorrow's Enterprise," a sci-fi anomaly creates a communication channel between Uhura in Star Trek: Strange New Worlds' present and during the era of Star Trek: The Original Series. As part of the future storyline, viewers see that she and engineer Montgomery Scott are in a secret romantic relationship. This creates a connection to a story even further in the characters' future, seen in the fifth film, Star Trek: The Final Frontier. Gooding was aware of this connection, and her responsibility to lay the foundation for it.</w:t>
      </w:r>
    </w:p>
    <w:p>
      <w:r>
        <w:t>"So much of my understanding of Uhura is from my point of view, but it's also from the conversation that happens around her and the conversations of fans. I am deep in the Reddits. I am deep in the Star Trek wikis. I am deep in the fan space…. The opinion pieces I leave alone, because that has nothing to do with me. But when it comes to what people are looking for [about] Uhura or gaps that I can fill in. I think one of the things that was talked about a lot is her relationships in Star Trek: The Original Series and in the Star Trek movies and beyond. I think people were hungry for background. And while the relationship between Uhura and Scotty in Star Trek V had a bit of foundation, I was craving a little bit more…. I was craving a little bit more foundation of why the audience should care about their relationship. Because we're doing this prequel, I felt like I had a wealth of opportunity to establish that, actually, they were kicking it way back when. There's been a deep love and admiration between these two officers."</w:t>
      </w:r>
    </w:p>
    <w:p>
      <w:r>
        <w:t>Gooding's research didn't just apply to the finale, but throughout her time playing this iconic role. In the eighth episode of Season 4, "Orders of Magnitude," she took part in the most action-heavy scene for Nyota Uhura to date. Along with fighting off some ruthless Andorrian space pirates, the episode showed another important event in the character's history: her promotion to lieutenant. Gooding told CBR that she felt part of her responsibility to this character and the fans is to show the sides of Uhura's character that may not have been fully explored in Star Trek: The Original Series and the movies that followed.</w:t>
      </w:r>
    </w:p>
    <w:p>
      <w:r>
        <w:t>Strange New Worlds Provides Important Context To Star Trek's Most Familiar Faces</w:t>
      </w:r>
    </w:p>
    <w:p>
      <w:r>
        <w:t>This series followed Uhura's journey from Starfleet cadet to the chief communications officer on the USS Enterprise. It also explored the moments that shaped the other legacy characters on the ship. When Martin Quinn, who Gooding called "brilliantly funny, collaborative, open, honest, and gracious," first joined the crew as Scotty, he was not the Starfleet miracle worker fans knew. Similarly, Ethan Peck's Spock experimented with human emotion before fully committing to Vulcan logic as seen in Star Trek: The Original Series.</w:t>
      </w:r>
    </w:p>
    <w:p>
      <w:r>
        <w:t>Star Trek: Strange New Worlds also explored legacy characters who didn't necessarily get their due in Star Trek: The Original Series. Rebecca Romijn plays Number One, the original First Officer on the Enterprise who disappeared after the first, failed Star Trek pilot. Babs Olusanmokun plays Doctor Joseph M'Benga, who appeared in just two Star Trek: The Original Series episodes. Anson Mount plays Captain Christopher Pike, who suffered a tragic accident as revealed in Star Trek: Strange New Worlds Season 1's "The Menagerie." This show allowed each of the characters to become more well-rounded in this expansive universe.</w:t>
      </w:r>
    </w:p>
    <w:p>
      <w:r>
        <w:t>Still, Gooding understands the importance of Nyota Uhura's legacy, and that of Nichelle Nichols, who first brought her to life. The character was so important that Martin Luther King, Jr. demanded Nichols not quit the show after the first season. Gooding grew up with Star Trek: The Next Generation, but her grandmother was a fan of that first series. So, for her and for all the fans who want to know Uhura better, she delved into Star Trek fan spaces in search of what they most wanted to know about one of Star Trek's most iconic characters.</w:t>
      </w:r>
    </w:p>
    <w:p>
      <w:r>
        <w:t>Star Trek: Strange New Worlds Seasons 1-4 are currently streaming on Paramount+, and the fifth and final season is expected in summer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