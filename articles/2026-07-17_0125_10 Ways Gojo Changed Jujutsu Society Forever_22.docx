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Ways Gojo Changed Jujutsu Society Forever</w:t>
      </w:r>
    </w:p>
    <w:p>
      <w:r>
        <w:t>منبع: https://www.cbr.com/satoru-gojo-changed-jujutsu-society-forever/</w:t>
      </w:r>
    </w:p>
    <w:p>
      <w:r>
        <w:t>نویسنده: Areeba Khan</w:t>
      </w:r>
    </w:p>
    <w:p>
      <w:r>
        <w:t>تاریخ انتشار: 2026-07-17 00:15</w:t>
      </w:r>
    </w:p>
    <w:p>
      <w:r>
        <w:t>──────────────────────────────────────────────────</w:t>
      </w:r>
    </w:p>
    <w:p>
      <w:r>
        <w:t>Satoru Gojo's influence on Jujutsu Kaisen extends far beyond his title as the strongest sorcerer of the modern era. Few characters have changed the course of their world as completely as Gojo, whose actions affected everyone from the jujutsu higher-ups to the youngest generation of sorcerers. His power and ideals forced a stagnant system to confront problems that had existed for centuries.</w:t>
      </w:r>
    </w:p>
    <w:p>
      <w:r>
        <w:t>Gojo may not have officially ruled jujutsu society, but he left a mark in his wake that undeniably put him at the top of the chain of command. He spent most of his life as a teacher and a rebel, yet his decisions reshaped the priorities, leadership and future of the entire sorcerer world. Even after his death, the consequences of his actions continue to define and shape jujutsu society.</w:t>
      </w:r>
    </w:p>
    <w:p>
      <w:r>
        <w:t>Gojo's Birth Shifted the Balance Between Sorcerers and Curses</w:t>
      </w:r>
    </w:p>
    <w:p>
      <w:r>
        <w:t>A child version of Gojo looking backward, his blue eyes glowing thanks to the power of the Six Eyes in Jujutsu Kaisen Image via Studio MAPPA</w:t>
      </w:r>
    </w:p>
    <w:p>
      <w:r>
        <w:t>Jujutsu Kaisen explicitly states that Gojo's birth altered the balance of the world itself. The appearance of a Six Eyes and Limitless user of his caliber caused powerful Curses and Curse Users to emerge in response to his overwhelming existence, turning his birth into a historical event rather than the arrival of another talented sorcerer. Very few characters influence their worlds before they are even old enough to understand their abilities.</w:t>
      </w:r>
    </w:p>
    <w:p>
      <w:r>
        <w:t>That shift changed the trajectory of the modern era. Sorcerers and Curses suddenly existed in a world defined by the presence of someone who stood far above everyone else, and every major conflict that followed developed under those new circumstances. This change also explains why the modern era feels so different from previous generations of sorcerers, as Gojo's existence accelerated an arms race between Curses and jujutsu sorcerers that permanently altered the world's power structure.</w:t>
      </w:r>
    </w:p>
    <w:p>
      <w:r>
        <w:t>Gojo Turned the Next Generation Into Jujutsu Society's Greatest Priority</w:t>
      </w:r>
    </w:p>
    <w:p>
      <w:r>
        <w:t>Close Yuji Itadori as he appears in the first official teaser for Jujutsu Kaisen Season 4. Image via MAPPA</w:t>
      </w:r>
    </w:p>
    <w:p>
      <w:r>
        <w:t>Yuta Okkotsu holding up his hand in Jujutsu Kaisen Season 3. Image via MAPPA</w:t>
      </w:r>
    </w:p>
    <w:p>
      <w:r>
        <w:t>Megumi Fushiguro bears the weight of his Domain Expansion in Jujutsu Kaisen Episode 12 Image via MAPPA</w:t>
      </w:r>
    </w:p>
    <w:p>
      <w:r>
        <w:t>Unlike the conservative higher-ups, Gojo believed meaningful reform could only come through education. He invested heavily in students like Yuji Itadori, Yuta Okkotsu, and Megumi Fushiguro because he wanted future sorcerers to surpass the limitations of previous generations and create a better system than the one he inherited. Gojo understood that simply defeating curses would never fix a system that continued producing the same problems over and over again.</w:t>
      </w:r>
    </w:p>
    <w:p>
      <w:r>
        <w:t>That perspective changed the direction of modern jujutsu society. Gojo treated his students as individuals with enormous potential, rather than as disposable tools, creating an environment where talent and independent thought mattered more than blind obedience. His investment in young talent represented a long-term strategy rather than an act of kindness, because he believed the future depended on people who could think differently.</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Gojo Proved That Even the Higher-ups Could be Challenged Gojo introducing Yuta to the other students in JJK 0 Image via Studio MAPPA The higher-ups governed jujutsu society through tradition and political authority, and few sorcerers openly opposed them. Gojo repeatedly ignored their orders whenever he believed they endangered talented young sorcerers, establishing that even the most powerful figures within the system could be questioned and defied. His actions exposed the limits of their authority. Yuta Okkotsu's case perfectly demonstrates that influence. The higher-ups wanted Yuta executed because of Rika's immense power, yet Gojo intervened and ultimately protected him from permanent punishment by taking him under his supervision. His protection of Yuta demonstrated that personal conviction could sometimes outweigh centuries of tradition while also demonstrating to other sorcerers that the leadership's authority was not as absolute as it seemed. Gojo Dismantled the Corrupt Leadership That Controlled Jujutsu Society Corpses of higher ups in Jujutsu Kaisen manga Image via Weekly Shonen Jump Gojo spent much of his life criticizing the higher-ups, but despite possessing the power to completely reform the system, he never did so until trapped in the Prison Realm. After his unsealing, however, he eliminated the conservative leadership that had repeatedly endangered young sorcerers and hindered meaningful change. The removal of the higher-ups symbolized the end of a leadership structure that had repeatedly chosen control over progress. That moment fundamentally altered the structure of jujutsu society. The old leadership had relied on tradition and fear to maintain control, and their deaths created space for a younger generation to rebuild the system according to different values. Gojo accomplished in a single act what years of resistance had failed to achieve. Gojo Redefined What it Meant to be a Teacher Close Gojo from Jujutsu Kaisen Image via MAPPA</w:t>
      </w:r>
    </w:p>
    <w:p>
      <w:r>
        <w:t>Satoru Gojo teaches Yuji Unlimited Void by holding Jogo hostage in Jujutsu Kaisen Image via MAPPA</w:t>
      </w:r>
    </w:p>
    <w:p>
      <w:r>
        <w:t>Gojo using Infinite Void against Jogo in Jujutsu Kaisen. Image via MAPPA</w:t>
      </w:r>
    </w:p>
    <w:p>
      <w:r>
        <w:t>Many jujutsu instructors simply prepare students to survive increasingly dangerous missions. Gojo instead focused on helping his students discover their strengths, challenge old ideas, and become individuals capable of changing the world around them. He believed education should create people rather than weapons, encouraging them to question authority and develop their own perspectives rather than simply inheriting his beliefs. That approach produced some of the most exceptional young sorcerers in the series. More importantly, it created individuals who could carry forward his ideals and make decisions for themselves instead of relying entirely on their teacher's guidance. His teaching style ensured that his influence would survive even if he was no longer there to guide them personally. Gojo Forced Enemies to Build Entire Strategies Around him Gojo trapped in Jujutsu Kaisen's Shibuya Incident Arc. Image via MAPPA The Disaster Curses and Kenjaku understood that defeating Gojo directly was nearly impossible. Their elaborate plan to seal him in the Prison Realm became the foundation of every major event in the story because removing him from the battlefield mattered more than any other objective. No villain could ignore his existence. Very few characters command that level of fear and respect from their enemies. Entire factions changed their plans, formed temporary alliances, and waited for years to create a single opportunity to neutralize one sorcerer. The Prison Realm plan exists because the villains recognized that conventional methods could never overcome him, becoming the rare character whose mere presence dictated the direction of the entire conflict. Gojo Changed how Sorcerers Viewed Responsibility Geto Calming Gojo Down After He Was Attacked by Riko in JJK Season 2. Image via MAPPA Being the strongest isolated Satoru Gojo from almost everyone around him, yet he never used his abilities for personal gain. Instead, he accepted the burden of protecting others and improving a deeply flawed society because he believed strength created responsibilities that extended far beyond winning battles. Despite possessing enough power to separate himself from society, Gojo consistently chose to involve himself in its problems and protect those around him. That philosophy profoundly influenced the younger generation. Yuji, Yuta, and Megumi all learned that strength meant little unless it could protect others and create opportunities for meaningful change. His example encouraged younger sorcerers to view strength as a means of helping others rather than a source of personal prestige. Gojo Inspired a Generation of Exceptional Sorcerers Gojo leads his students in Jujutsu Kaisen Image via MAPPA Many of the series' most talented young characters became stronger because Gojo believed in them before anyone else did. His confidence and willingness to challenge convention encouraged others to imagine a future beyond the limitations imposed by previous generations and inspired them to pursue goals that once seemed impossible. He created an environment where extraordinary talent could flourish. That influence extended beyond his own students. Gojo inspired an entire era of sorcerers to question traditions that had governed the jujutsu world for centuries and to believe that meaningful reform could actually occur. Many of the characters capable of shaping the future of jujutsu society only reached their potential because Gojo gave them opportunities that the old system never would have provided. Recommended For You Handpicked by CBR editors Manga Jujutsu Kaisen Manga Collection Vol. 19 Buy Now Funko Pop! Jujutsu Kaisen Shibuya Incident Mahoraga Super 6¼-Inch Funko Pop! #2128 Buy Now Funko Mystery Minis Jujutsu Kaisen Funko Mystery Minis Mini-Figure Display Case of 12 Buy Now CBR may earn an affiliate commission from links on this page. Gojo's Death Exposed the Weaknesses of the Entire System Gojo lying dead after being defeated by Sukuna in Jujutsu Kaisen Image via Shueisha The battle against Sukuna revealed how dependent jujutsu society had become on a single individual. Once Gojo fell, the remaining sorcerers had to confront their enemies without the security that his presence had always provided, exposing just how unprepared the system had become for a future without its strongest protector. The crisis forced everyone to acknowledge problems that had existed for years. That situation highlighted one of the greatest failures of modern jujutsu society. A world that relied so heavily on one person had neglected the need to create stronger institutions and develop enough talent to stand without him. Gojo's death became a painful lesson about the dangers of depending entirely on the strongest sorcerer. Gojo's Dream Continues to Shape Jujutsu Society's Future Maki and Mai Zenin face each other in Jujutsu Kaisen anime Image via MAPPA Gojo never wanted to rule the jujutsu world through strength alone. He wanted to create an environment where talented young sorcerers could think independently and build something better than the system that frustrated him throughout his life. Every major decision he made as a teacher reflected that long-term goal. The younger generation ultimately proves that his dream succeeded. Yuji, Yuta, Maki, and the rest of the surviving sorcerers continued fighting and making difficult choices even after losing the person they admired most because Gojo raised students who could stand on their own. His ideals remain one of the most powerful forces shaping the future of jujutsu society. Jujutsu Kaisen Video Game(s) Jujutsu Kaisen: Cursed Clash First Film Jujutsu Kaisen 0 First TV Show Jujutsu Kaisen Cast Junya Enoki, Yuma Uchida, Yuichi Nakamura, Asami Seto, Nobunaga Shimazaki, Adam McArthur, Robbie Daymond, Lex Lang (English), Jun'ichi Suwabe, Kaiji Tang Created by Gege Akutami First Episode Air Date October 3, 2020</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