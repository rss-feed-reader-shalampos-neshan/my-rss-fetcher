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Point It Out! Episode 2</w:t>
      </w:r>
    </w:p>
    <w:p>
      <w:r>
        <w:t>منبع: https://www.polygon.com/video/the-state-of-gaming-in-2026-yikes-point-it-out-episode-2/</w:t>
      </w:r>
    </w:p>
    <w:p>
      <w:r>
        <w:t>نویسنده: Polygon Staff</w:t>
      </w:r>
    </w:p>
    <w:p>
      <w:r>
        <w:t>تاریخ انتشار: 2026-09-03 21:53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On episode 2 of Polygon's news show Point It Out!, Patches and Simone do a state of the union for the games industry in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