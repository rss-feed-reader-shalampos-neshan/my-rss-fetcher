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Open-World RPGs You Can Play for 50+ Hours</w:t>
      </w:r>
    </w:p>
    <w:p>
      <w:r>
        <w:t>منبع: https://www.cbr.com/long-open-world-rpgs-50-plus-hours/</w:t>
      </w:r>
    </w:p>
    <w:p>
      <w:r>
        <w:t>نویسنده: Marley Hughes, Sage Negron, George Chrysostomou</w:t>
      </w:r>
    </w:p>
    <w:p>
      <w:r>
        <w:t>تاریخ انتشار: 2026-09-08 01:45</w:t>
      </w:r>
    </w:p>
    <w:p>
      <w:r>
        <w:t>──────────────────────────────────────────────────</w:t>
      </w:r>
    </w:p>
    <w:p>
      <w:r>
        <w:t>Open-world RPGs have become such a fantastic way to experience the genre. Not only can a player inhabit and embody their character, but they can also become immersed in their world. Open-world RPGs allow for more individual interactions with NPCs, create better paths for skill progression and establish additional lore that might have traditionally been overlooked.</w:t>
      </w:r>
    </w:p>
    <w:p>
      <w:r>
        <w:t>Stellar RPGs that helped to form the backbone of the genre usually offer something extra. Many can be played for well over 50 hours, including their main campaign and side content, which makes them perfect for those who are looking for a larger game to get lost in.</w:t>
      </w:r>
    </w:p>
    <w:p>
      <w:r>
        <w:t>Fallout 4 Was A Show-Stealer</w:t>
      </w:r>
    </w:p>
    <w:p>
      <w:r>
        <w:t>The Hellfire power armor in Fallout 4. Image via Bethesda</w:t>
      </w:r>
    </w:p>
    <w:p>
      <w:r>
        <w:t>Bethesda is known for its great RPG titles, especially those that embrace the open-world formula. Fallout 4 is no different and although it might have been a show-stealer when it was released back in 2015, it is still a title that fans return to, as they look for new ways to progress and customize. What's particularly interesting is that Fallout 4 still has to play to the expectations of its own series, while progressing the franchise in a new, unparalleled direction.</w:t>
      </w:r>
    </w:p>
    <w:p>
      <w:r>
        <w:t>The wastelands of Boston serve as a beautifully bleak place to begin exploration, while the fluidity of the combat has ensured that Fallout hits its stride. Meanwhile, the crafting and settlement building boasts that replayability that has ensured players have gone far over those 50 hours of gameplay.</w:t>
      </w:r>
    </w:p>
    <w:p>
      <w:r>
        <w:t>Related Every Fallout Game, Officially Ranked Fallout is one of the premier RPG franchises in the gaming world, but not all of its titles are equally great.</w:t>
      </w:r>
    </w:p>
    <w:p>
      <w:r>
        <w:t>Skyrim Is A Genre Classic</w:t>
      </w:r>
    </w:p>
    <w:p>
      <w:r>
        <w:t>Aranea from Skyrim on a snowy mountaintop holding out her arms. Image via Bethesda</w:t>
      </w:r>
    </w:p>
    <w:p>
      <w:r>
        <w:t>Perhaps it's because of the incredible detail that went into creating Skyrim. Maybe it's because of the quality of the side interactions, with characters that one would never think about talking to. Or maybe it's simply because the modding community has taken over the game and created something new from the foundations that Bethesda built.</w:t>
      </w:r>
    </w:p>
    <w:p>
      <w:r>
        <w:t>Regardless of the reason, players still love to spend hours playing Skyrim 15 years later. Releasing in 2011, the action-RPG has become a favorite of players because of its customization options and its compelling, complex storytelling. This was the series hitting a new stride, and the rest of the genre has had to keep pace.</w:t>
      </w:r>
    </w:p>
    <w:p>
      <w:r>
        <w:t>Xenoblade Chronicles 3 Was A Great Experiment</w:t>
      </w:r>
    </w:p>
    <w:p>
      <w:r>
        <w:t>Image via Monolith Soft</w:t>
      </w:r>
    </w:p>
    <w:p>
      <w:r>
        <w:t>Xenoblade Chronicles 3 is arguably the breakout title for this series. Sure, it takes all the basics of a solid open-world JRPG, but take a look at those visuals and the complexity and ambition of the game, and it's fair to say that players won't find anything else like this out there. It's so good it has actually brought newcomers to the genre.</w:t>
      </w:r>
    </w:p>
    <w:p>
      <w:r>
        <w:t>Monolith Soft released the game back in 2022, but Nintendo players haven't put the game down since. The real-time combat is expertly designed and so intuitive for new fans. Equally, the meaningful side quests draw players down those unexpected paths, making them actually want to 100% the title. It's a carefully paced title but it works.</w:t>
      </w:r>
    </w:p>
    <w:p>
      <w:r>
        <w:t>Dragon Age: Inquisition Offers Typical Fantasy RPG Fare</w:t>
      </w:r>
    </w:p>
    <w:p>
      <w:r>
        <w:t>Image via BioWare</w:t>
      </w:r>
    </w:p>
    <w:p>
      <w:r>
        <w:t>In 2014, the fantasy RPG Dragon Age: Inquisition was released. BioWare tried their hand at taking this franchise forward towards its next logical milestone, and they certainly succeeded with an experience that is drenched in tension, requires tactically minded players and, crucially, is utterly entertaining from start to finish.</w:t>
      </w:r>
    </w:p>
    <w:p>
      <w:r>
        <w:t>The world-building might be expansive, but it's the memorable story moments that ensure that players want to see what happens next. Often, it's the side content that appeals most in an open-world title like this, but here the main campaign and its use of player agency within those confines is genuinely special.</w:t>
      </w:r>
    </w:p>
    <w:p>
      <w:r>
        <w:t>Kingdom Come: Deliverance Is A Gritty Take</w:t>
      </w:r>
    </w:p>
    <w:p>
      <w:r>
        <w:t>A bloodied Henry being held at knifepoint by soldiers in Kingdom Come: Deliverance II. Image via Warhorse Studios</w:t>
      </w:r>
    </w:p>
    <w:p>
      <w:r>
        <w:t>Warhorse Studios and Bigmoon Entertainment released Kingdom Come: Deliverance in 2018. The action role-playing game was nothing short of spectacular, at least, when it comes to those gritty and grounded takes on the fantasy and historical fiction genre. The story might be small-scale, but it's everything around that arc that adds hours to the game.</w:t>
      </w:r>
    </w:p>
    <w:p>
      <w:r>
        <w:t>Character progression takes players quite literally from zero to hero as they progress at a slow but steady pace. They are faced with tough challenges, but how players adapt to those weaknesses and play into their strengths is really what this is all about. It is that tactical direction in combat that elevates the premise further, while the morality tale at the title's heart forces the player to think about those decisions.</w:t>
      </w:r>
    </w:p>
    <w:p>
      <w:r>
        <w:t>Assassin's Creed Odyssey Changed The Franchise</w:t>
      </w:r>
    </w:p>
    <w:p>
      <w:r>
        <w:t>Alexios holding a weapon in front of water and cliffs in Assassin's Creed Odyssey. Image via Ubisoft</w:t>
      </w:r>
    </w:p>
    <w:p>
      <w:r>
        <w:t>The Assassin's Creed series is constantly adapting to match with the times. It's not that long ago that the franchise morphed again, to utilize Japanese mythology as that cultural interest continues to blossom. However, it was to the ancients that Assassin's Creed Odysseey ventured, as it took on a new type of lore.</w:t>
      </w:r>
    </w:p>
    <w:p>
      <w:r>
        <w:t>There are very few straight-up RPGs in the series quite like this, but the 2018 Ubisoft title managed to blend typical Assassin's Creed elements with the classic structure of an RPG. While it isn't everyone's favorite entry, it is not without its successes, with brilliant combat mechanics and a perfect use of the franchise's flexibility.</w:t>
      </w:r>
    </w:p>
    <w:p>
      <w:r>
        <w:t>Red Dead Redemption 2 Is Unmatched</w:t>
      </w:r>
    </w:p>
    <w:p>
      <w:r>
        <w:t>Arthur dies looking at the sun in Red Dead Redemption 2. Image via Rockstar Games</w:t>
      </w:r>
    </w:p>
    <w:p>
      <w:r>
        <w:t>Maybe Red Dead Redemption 2's accolades have been spoken about too much. Maybe the Rockstar Games release from 2018 has outlived its relevancy. Except, of course, that simply cannot be true. Because it is still one of the most played games of contemporary times, with players loving the realism of the survival western.</w:t>
      </w:r>
    </w:p>
    <w:p>
      <w:r>
        <w:t>The open-world is used to great effect here, as players explore every corner of this fictional reimagining of the Old West. While the main campaign is enough to take players through those 50 hours, it's the extra content that has them staying for more. Many are just happy riding from town to town getting into trouble, as they continue to carve out their own legend.</w:t>
      </w:r>
    </w:p>
    <w:p>
      <w:r>
        <w:t>Elden Ring Was An Instant Hit</w:t>
      </w:r>
    </w:p>
    <w:p>
      <w:r>
        <w:t>Image via FromSoftware</w:t>
      </w:r>
    </w:p>
    <w:p>
      <w:r>
        <w:t>Elden Ring is a truly complex and massive open-world title that has been shaped by its boss battles. It certainly offers a learning curve for players, but it's that challenge that makes the game so rewarding. After all, being able to explore this world in their own time, and progressing their characters in a way that makes them an actual threat, offers a properly satisfying experience.</w:t>
      </w:r>
    </w:p>
    <w:p>
      <w:r>
        <w:t>Elden Ring was released in 2022 by FromSoftware Inc. While its narrative, courtesy of George R.R. Martin, might have grabbed headlines, what really sealed the deal of this being a modern classic was the player base's unwillingness to stop supporting the game. Simply put, the hours that fans placed into this hit was incredible.</w:t>
      </w:r>
    </w:p>
    <w:p>
      <w:r>
        <w:t>Related 5 Masterpiece Open-World RPGs With the Best Characters Cyberpunk and Horizon introduce unforgettable characters that keep players fully invested in the game.</w:t>
      </w:r>
    </w:p>
    <w:p>
      <w:r>
        <w:t>​​​​​​​</w:t>
      </w:r>
    </w:p>
    <w:p>
      <w:r>
        <w:t>Cyberpunk 2077 Grew Into The Genre</w:t>
      </w:r>
    </w:p>
    <w:p>
      <w:r>
        <w:t>The player is aiming their gun at a katana-wielding enemy in Cyberpunk 2077. Image via CD Projekt Red</w:t>
      </w:r>
    </w:p>
    <w:p>
      <w:r>
        <w:t>Cyberpunk 2077 originally opened to some controversy due to the bugs attached to the title. However, the 2020 CD Projekt Red experience has since rectified those issues, creating a title that fully develops Night City as a character unto itself. It's bold, it's brash and it boasts some fantastic leading performances.</w:t>
      </w:r>
    </w:p>
    <w:p>
      <w:r>
        <w:t>Cyberpunk 2077 is so atmospheric, with its world-building doing a great service to the overall concept. While the action is fast and furious and the character development is to be sought out, what has defined the title in recent years is its ability to evolve. It just keeps getting better, and the player base is happily here for the ride.</w:t>
      </w:r>
    </w:p>
    <w:p>
      <w:r>
        <w:t>The Witcher 3: Wild Hunt Set The Bar</w:t>
      </w:r>
    </w:p>
    <w:p>
      <w:r>
        <w:t>Ciri and Geralt together in a tavern in the former's "Witcher Ending" in The Witcher 3: Wild Hunt. Image via CD Projekt Red</w:t>
      </w:r>
    </w:p>
    <w:p>
      <w:r>
        <w:t>There is one game that has consistently served as the measuring stick for all others and that is CD Projekt Red's The Witcher 3: Wild Hunt. That's partially because of the personal story at the heart of the piece. Geralt's search for his adopted daughter has become the heart and soul of the franchise, as that relationship develops.</w:t>
      </w:r>
    </w:p>
    <w:p>
      <w:r>
        <w:t>However, the game controls like a dream, features no shortage of great monster battles and has all the staples of a solid open-world RPG. Not to mention, it looks spectacular, with graphics far ahead of its time. It's no wonder fans want to see a re-release of the game, rather than a straight-up sequel to the 2015 epic.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