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5-Season Western Masterpiece Is the No. 1 Show on Digital in the U.S.</w:t>
      </w:r>
    </w:p>
    <w:p>
      <w:r>
        <w:t>منبع: https://www.cbr.com/yellowstone-neo-western-masterpiece-pvod-success-june-2026/</w:t>
      </w:r>
    </w:p>
    <w:p>
      <w:r>
        <w:t>نویسنده: Florencia Aberastury</w:t>
      </w:r>
    </w:p>
    <w:p>
      <w:r>
        <w:t>تاریخ انتشار: 2026-06-12 18:00</w:t>
      </w:r>
    </w:p>
    <w:p>
      <w:r>
        <w:t>──────────────────────────────────────────────────</w:t>
      </w:r>
    </w:p>
    <w:p>
      <w:r>
        <w:t>The Western genre has had a resurgence in recent years on television, and it's mainly thanks to Taylor Sheridan. Sheridan is behind some of the biggest Western series, including Dutton Ranch and Lawmen: Bass Reeves. But it's his first show that is now dominating on PVOD.</w:t>
      </w:r>
    </w:p>
    <w:p>
      <w:r>
        <w:t>Per FlixPatrol, Yellowstone is currently the No. 1 most-watched show on the Apple TV Store in the United States. The neo-Western is also the No. 2 most-watched show worldwide on Paramount+. Yellowstone debuted in 2018 and was the beginning of a franchise that now includes the prequels 1883 and 1923, and the spin-off sequels Marshals and Dutton Ranch.</w:t>
      </w:r>
    </w:p>
    <w:p>
      <w:r>
        <w:t>Yellowstone Was Paramount's First Scripted Series</w:t>
      </w:r>
    </w:p>
    <w:p>
      <w:r>
        <w:t>Yellowstone debuted on June 20, 2018, on Paramount Network as their first scripted TV series. Before the neo-Western, Paramount Network debuted shows like Waco, Nobodies, and American Woman in 2018, but these had originally aired on Spike and TV Land, respectively. Yellowstone quickly defined the network, with Taylor Sheridan creating one of the most popular TV franchises.</w:t>
      </w:r>
    </w:p>
    <w:p>
      <w:r>
        <w:t>Sheridan originally pitched the idea to HBO before going to Paramount, and drew inspiration from his own life in rural Texas and Wyoming. Originally trying to make it as an actor, Taylor Sheridan shifted to screenwriting and directing, and Yellowstone was the first TV series he created, wrote for, directed, and even had a recurring character in.</w:t>
      </w:r>
    </w:p>
    <w:p>
      <w:r>
        <w:t>The neo-Western drama follows the titular Yellowstone Dutton Ranch, focusing on the Dutton family, their relationships and conflicts, as well as those surrounding the ranch throughout 5 seasons and 53 episodes. The show featured an ensemble cast led by Kevin Costner, which included Luke Grimes, Kelly Reilly, Wes Bentley, Cole Hauser, Kelsey Asbille, and Gil Birmingham.</w:t>
      </w:r>
    </w:p>
    <w:p>
      <w:r>
        <w:t>Yellowstone Received Positive Reviews from Critics</w:t>
      </w:r>
    </w:p>
    <w:p>
      <w:r>
        <w:t>John Dutton talks to a crowd while Beth and Jamie stand next to him in Yellowstone Image via Paramount Network / Courtesy Everett Collection</w:t>
      </w:r>
    </w:p>
    <w:p>
      <w:r>
        <w:t>On Rotten Tomatoes, Yellowstone has an overall 83% Tomatometer score based on critics' reviews, and a 76% Popcornmeter score based on audiences' reviews. The neo-Western had a rocky start, as Season 1 received mixed reviews and holds a 58% Tomatometer score. However, the Taylor Sheridan show improved each year, with Season 3 even holding a 100% Tomatometer score.</w:t>
      </w:r>
    </w:p>
    <w:p>
      <w:r>
        <w:t>Yellowstone's final season had polarizing reviews, with a 79% Certified Fresh Tomatometer score but a 41% Popcornmeter score. Ed Power from the Daily Telegraph (UK) wrote about Season 5 that "The simple truth is that it’s a lusty, larger-than-life soap opera that harks back to the big-haired prime of Dallas and Dynasty, with a hint of Cormac McCarthy’s cowboy stoicism."</w:t>
      </w:r>
    </w:p>
    <w:p>
      <w:r>
        <w:t>Megan Garber from The Atlantic praised Kelly Reilly's performance as Beth Dutton, saying, "Beth is that too-rare figure in the world of prestige TV: an antihero who is also a woman. She is an agent of chaos. She is mercurial. She is cunning. She is funny. She is wise. She is cruel." Reilly now stars as Beth in Dutton Ranch.</w:t>
      </w:r>
    </w:p>
    <w:p>
      <w:r>
        <w:t>Yellowstone began one of the biggest TV franchises in recent years, and even though the neo-Western ended in 2024, its legacy and popularity remain. The first Taylor Sheridan show became an international phenomenon and launched a new TV universe, so it's no surprise that Yellowstone is now a hit on PVOD even 2 years after its finale.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