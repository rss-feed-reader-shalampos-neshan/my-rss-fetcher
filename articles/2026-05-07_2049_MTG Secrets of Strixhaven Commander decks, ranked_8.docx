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MTG Secrets of Strixhaven Commander decks, ranked</w:t>
      </w:r>
    </w:p>
    <w:p>
      <w:r>
        <w:t>منبع: https://www.gamesradar.com/tabletop-gaming/mtg-secrets-of-strixhaven-commander-decks-ranked/</w:t>
      </w:r>
    </w:p>
    <w:p>
      <w:r>
        <w:t>نویسنده: Abigail Shannon, Social Links Navigation</w:t>
      </w:r>
    </w:p>
    <w:p>
      <w:r>
        <w:t>تاریخ انتشار: 2026-05-07 13:42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Board Games</w:t>
      </w:r>
    </w:p>
    <w:p>
      <w:r>
        <w:t>If you want to play Warhammer without needing to buy armies, scenery, and extra models, this board game is for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