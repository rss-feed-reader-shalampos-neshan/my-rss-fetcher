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Scream Operator: Haunted House Manager Announced for PC</w:t>
      </w:r>
    </w:p>
    <w:p>
      <w:r>
        <w:t>منبع: https://www.ign.com/articles/scream-operator-haunted-house-manager-announced-for-pc</w:t>
      </w:r>
    </w:p>
    <w:p>
      <w:r>
        <w:t>نویسنده: Ryan Mccaffrey</w:t>
      </w:r>
    </w:p>
    <w:p>
      <w:r>
        <w:t>تاریخ انتشار: 2026-07-09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you've ever wanted to operate Disneyland's classic Haunted Mansion ride, this game's for you. Introducing Scream Operator: Haunted House Manager, a game that, as the name suggests, lets you operate, manage, upgrade, and maintain a successful haunted house – all from the control booth of the ride.</w:t>
      </w:r>
    </w:p>
    <w:p>
      <w:r>
        <w:t>Scream Operator is being developed by Japhet Interactive for PC, and it's due out in Q1 2027. It's a 2D, pixel-art, top-down management sim where you'll operate your haunted house from the control booth – triggering pre-shows, dispatching ride vehicles, placing props and animatronics, sorting merchandise, upgrading your tech, paying the bills, and just surviving your shift. Oh, and of course the big goal: scare your guests!</w:t>
      </w:r>
    </w:p>
    <w:p>
      <w:r>
        <w:t>Scream Operator: Haunted House Manager - First Screenshots View 11 Images</w:t>
      </w:r>
    </w:p>
    <w:p>
      <w:r>
        <w:t>A playable demo is planned for Halloween this year. In the meantime, you can wishlist Scream Operator if you're interested.</w:t>
      </w:r>
    </w:p>
    <w:p>
      <w:r>
        <w:t>Ryan McCaffrey is IGN's executive editor of previews and host of both IGN's weekly Xbox show, Podcast Unlocked, as well as our semi-retired interview show, IGN Unfiltered. He's a North Jersey guy, so it's "Taylor ham," not "pork roll." Debate it with him on Twitter at @DMC_Ryan.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