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New Temtem Revealed for Temtem: Pioneers So Far</w:t>
      </w:r>
    </w:p>
    <w:p>
      <w:r>
        <w:t>منبع: https://gamerant.com/temtem-pioneers-all-new-tems-starters-fossils/</w:t>
      </w:r>
    </w:p>
    <w:p>
      <w:r>
        <w:t>نویسنده: Andrea Trama, Casey David Muir-Taylor, Naomi Kyle</w:t>
      </w:r>
    </w:p>
    <w:p>
      <w:r>
        <w:t>تاریخ انتشار: 2026-05-09 23:01</w:t>
      </w:r>
    </w:p>
    <w:p>
      <w:r>
        <w:t>──────────────────────────────────────────────────</w:t>
      </w:r>
    </w:p>
    <w:p>
      <w:r>
        <w:t>Today marks the end of the Kickstarter campaign that got a new game from Temtem developer Crema funded in just 8 hours, with every stretch goal now completed. This game is called Temtem: Pioneers, and while it features monster-catching gameplay and mechanics, they are fundamentally different from those of the original title. Often considered one of the best Pokemon-like games on the market, Temtem offers players an engaging campaign experience, PvP double battles in Pokemon style, and a "Battle Frontier"- like endgame to complete a variety of activities and earn rewards. Of course, the focus is on the actual monsters, the Tems, and the same holds for Temtem: Pioneers.</w:t>
      </w:r>
    </w:p>
    <w:p>
      <w:r>
        <w:t>Temtem: Pioneers' success on Kickstarter was incredible. The game went from a goal of around $100,000 to fund the project to over five times as much, closing the campaign with 580% of the budget and potentially more, thanks to Crema opening up late pledges. There are several major changes to the formula in Temtem: Pioneers compared to the original, including the following:</w:t>
      </w:r>
    </w:p>
    <w:p>
      <w:r>
        <w:t>This is a survival game, meaning players will have to scavenge Temtem: Pioneers' Downbelow for materials and resources to build bases and upgrade their gear.</w:t>
      </w:r>
    </w:p>
    <w:p>
      <w:r>
        <w:t>Players will gain access to some different biomes to catch Temtems after defeating powerful bosses.</w:t>
      </w:r>
    </w:p>
    <w:p>
      <w:r>
        <w:t>Temtem battles are real-time rather than turn-based, and players will be able to battle multiple Tems at a time. Catching mechanics are also different, requiring players to move around the battlefield.</w:t>
      </w:r>
    </w:p>
    <w:p>
      <w:r>
        <w:t>Digital-type Temtem are not available in this game, but there will be several new Tems that were not in the original game. Three of these will be available as starters, and they will presumably have two evolutions each.</w:t>
      </w:r>
    </w:p>
    <w:p>
      <w:r>
        <w:t>Related Temtem Support Ending, Monetization Removed Developer Crema announces it will soon be ending support and monetization for its notably difficult Pokemon-like MMO, Temtem.</w:t>
      </w:r>
    </w:p>
    <w:p>
      <w:r>
        <w:t>While it may be disappointing to see Digital Temtems removed, it makes sense lore-wise because this game is set in the Downbelow, where the technology to make Digital Tems is not present. However, it's confirmed that players will be able to use their Tems as mounts, and even have them help gather resources, which is a necessary step for survival games with base building.</w:t>
      </w:r>
    </w:p>
    <w:p>
      <w:r>
        <w:t>Every New Temtem in Temtem: Pioneers</w:t>
      </w:r>
    </w:p>
    <w:p>
      <w:r>
        <w:t>Bellora — Neutral/Nature, Found in Forest or Meadow biomes, Weaknesses: Fire, Mental, Toxic; Resistances: Water, Nature, Electric, Earth</w:t>
      </w:r>
    </w:p>
    <w:p>
      <w:r>
        <w:t>— Neutral/Nature, Found in Forest or Meadow biomes, Weaknesses: Fire, Mental, Toxic; Resistances: Water, Nature, Electric, Earth Najaria — Neutral/Toxic, Found in Swamp or Snowy Fields biomes, Weaknesses: Mental, Win; Resistances: Water, Nature, Toxic</w:t>
      </w:r>
    </w:p>
    <w:p>
      <w:r>
        <w:t>— Neutral/Toxic, Found in Swamp or Snowy Fields biomes, Weaknesses: Mental, Win; Resistances: Water, Nature, Toxic Elving — Neutral/Wind, Found in Meadow, Desert, and Crystal biomes, Weaknesses: Electric, Mental; Resistances: Earth, Wind</w:t>
      </w:r>
    </w:p>
    <w:p>
      <w:r>
        <w:t>— Neutral/Wind, Found in Meadow, Desert, and Crystal biomes, Weaknesses: Electric, Mental; Resistances: Earth, Wind Venito — Wind/Toxic, Found in the Desert biome, Weaknesses: Electric; Resistances: Water, Nature, Earth, Toxic</w:t>
      </w:r>
    </w:p>
    <w:p>
      <w:r>
        <w:t>— Wind/Toxic, Found in the Desert biome, Weaknesses: Electric; Resistances: Water, Nature, Earth, Toxic Dracub and Drackle — Earth/Wind, Found in the Cave biome, Weaknesses: Water, Nature, Melee; Resistances: Fire, Earth, Wind, Crystal, Toxic</w:t>
      </w:r>
    </w:p>
    <w:p>
      <w:r>
        <w:t>Drag weapons to fill the grid Easy Medium Hard Start Loadout Logic Tap on a weapon to rotate it or press R while dragging. Time — Filled 0/36 New Finish Results 0 — Play Again Back More Games</w:t>
      </w:r>
    </w:p>
    <w:p>
      <w:r>
        <w:t>Drag weapons to fill the grid EasyMediumHard Start Loadout Logic Tap on a weapon to rotate it or press R while dragging. Time — Filled 0/36 New Finish 0 — Play Again Back More Games Results</w:t>
      </w:r>
    </w:p>
    <w:p>
      <w:r>
        <w:t>While these six are the only new Temtem confirmed so far, there is more in store for the Pokemon-like game on Kickstarter. In fact, there are at least 12, if not 18, new Temtem that have been confirmed but not showcased:</w:t>
      </w:r>
    </w:p>
    <w:p>
      <w:r>
        <w:t>Fossil Tems — Fossil Pokemon are a staple in the series, and Temtem: Pioneers will include Fossil Tems for the first time. These were the second stretch goal for the game, and will be three all-new Tems with an evolution each.</w:t>
      </w:r>
    </w:p>
    <w:p>
      <w:r>
        <w:t>— Fossil Pokemon are a staple in the series, and Temtem: Pioneers will include Fossil Tems for the first time. These were the second stretch goal for the game, and will be three all-new Tems with an evolution each. Starter Tems — Much like each generation of Pokemon starters, there will be three starters for Pioneers, and they will be all new Tems. They haven't been revealed so far, though, but they will presumably have at least one evolution, or most likely two evolutions each.</w:t>
      </w:r>
    </w:p>
    <w:p>
      <w:r>
        <w:t>If you're wondering if this is a game where you can pet animals, the answer is yes: you can pet all Tems, as confirmed in one of the Kickstarter updates.</w:t>
      </w:r>
    </w:p>
    <w:p>
      <w:r>
        <w:t>Considering that two of the stretch goals for this Kickstarter campaign included the Crystal biome and the Dark Forest biome, it's basically guaranteed that there will be at least one or two new evolution lines for Crystal-type Temtem and Mental-type Temtem, respectively. It's unclear what these might be, but there's also something else to consider.</w:t>
      </w:r>
    </w:p>
    <w:p>
      <w:r>
        <w:t>Predicting Temtem: Pioneers' Starters</w:t>
      </w:r>
    </w:p>
    <w:p>
      <w:r>
        <w:t>The original game also included three starter Temtem with two evolutions each, and their base types were Crystal, Melee, and Mental, respectively. These represent a trifecta, much like Pokemon starters' trifectas in the various generations, as Crystal is weak to Melee and strong against Mental, whereas Melee is weak to Mental and strong against Crystal, and Mental is weak to Crystal and strong against Melee. As such, Pioneers could have the same starter types, with different types for their secondaries.</w:t>
      </w:r>
    </w:p>
    <w:p>
      <w:r>
        <w:t>Subscribe for deeper Temtem: Pioneers coverage Curious for deeper Temtem: Pioneers coverage? Subscribe to the newsletter for thorough analysis, developer insights, reveal roundups, and tactical breakdowns of new Tems and mechanics—detailed coverage tailored to fans. Get Updates By subscribing, you agree to receive newsletter and marketing emails, and accept our Terms of Use and Privacy Policy . You can unsubscribe anytime.</w:t>
      </w:r>
    </w:p>
    <w:p>
      <w:r>
        <w:t>It remains to be seen how many new Tems will be included in the final game, but so far, there are already at least 18 confirmed, and more likely 24 total.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