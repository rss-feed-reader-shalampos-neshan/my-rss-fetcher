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Unearths Rare 34-Year-Old Art Showcasing Original Super Saiyan Goku Design</w:t>
      </w:r>
    </w:p>
    <w:p>
      <w:r>
        <w:t>منبع: https://www.cbr.com/dragon-ball-ss-goku-vs-cell-original-draft/</w:t>
      </w:r>
    </w:p>
    <w:p>
      <w:r>
        <w:t>نویسنده: Scott Baird</w:t>
      </w:r>
    </w:p>
    <w:p>
      <w:r>
        <w:t>تاریخ انتشار: 2026-07-18 03:05</w:t>
      </w:r>
    </w:p>
    <w:p>
      <w:r>
        <w:t>──────────────────────────────────────────────────</w:t>
      </w:r>
    </w:p>
    <w:p>
      <w:r>
        <w:t>A rare piece of Dragon Ball art that many international fans likely haven't seen before has been officially revealed, showing Goku's original Super Saiyan transformation during one of its earlier manga appearances.</w:t>
      </w:r>
    </w:p>
    <w:p>
      <w:r>
        <w:t>As the Dragon Ball manga ran in Weekly Shonen Jump magazine, the artwork was black-and-white and only colored in certain collected editions. Now, a draft by Akira Toriyama of Super Saiyan Goku has been unveiled, with the image in its full original color and shown without any other characters or text that was present on the published magazine cover.</w:t>
      </w:r>
    </w:p>
    <w:p>
      <w:r>
        <w:t>Newly Revealed Official Dragon Ball Artwork Features SS Goku From the Cell Saga</w:t>
      </w:r>
    </w:p>
    <w:p>
      <w:r>
        <w:t>Image via Shueisha</w:t>
      </w:r>
    </w:p>
    <w:p>
      <w:r>
        <w:t>The official Dragon Ball website regularly uploads rare pieces from Akira Toriyama's archive that stay on the site for 24 hours only. The latest piece comes from one of the manga's most celebrated arcs: the Cell Saga. The artwork comes from the cover of Weekly Shonen Jump #21/22, dated April 28, 1992, which showed Goku facing off against the original form of Cell before he absorbed Android 17.</w:t>
      </w:r>
    </w:p>
    <w:p>
      <w:r>
        <w:t>As most international Dragon Ball fans who read the manga did so via the collected editions, it's likely that this is the first time that many have seen this picture of Goku. The image from the archive also shows much more of the artwork than was published, as the Weekly Shōnen Jump cover was zoomed in, cutting off most of the left side of Goku's body.</w:t>
      </w:r>
    </w:p>
    <w:p>
      <w:r>
        <w:t>"Super Saiyan Goku and Cell are depicted squaring off against each other on the front cover. The menacing threat of Cell's First Form is on display on the opening color page," reads the Dragon Ball site's official English description of the image. "The intensity of this draft is so powerful that you can practically hear Goku's soul crying out as he devotes himself to training, recognizing the vast difference in strength between him and Cell."</w:t>
      </w:r>
    </w:p>
    <w:p>
      <w:r>
        <w:t>Super Saiyan Goku Art Shows a Fight That Never Happened</w:t>
      </w:r>
    </w:p>
    <w:p>
      <w:r>
        <w:t>Image via Shueisha</w:t>
      </w:r>
    </w:p>
    <w:p>
      <w:r>
        <w:t>The cover of Weekly Shonen Jump from April 28, 1992, technically shows a scenario that never really happened in the Dragon Ball manga or anime, as it depicts Super Saiyan Goku facing off against Cell's first form. However, at this point in the story, Goku was still recovering from his heart virus and never fought this version of Cell.</w:t>
      </w:r>
    </w:p>
    <w:p>
      <w:r>
        <w:t>By the time Goku encountered Cell, the latter had already absorbed Android 17 and transformed into his Second Form, though he had not yet become Perfect Cell. The only people who fought First Form Cell in the main timeline were Piccolo after he fused with Kami, and Android 17 and 16 (although Future Trunks later defeated another version of him in his own timeline).</w:t>
      </w:r>
    </w:p>
    <w:p>
      <w:r>
        <w:t>While it might seem like the cover is misleading, it bears mentioning that Akira Toriyama was very much writing from the seat of his pants, especially during the Android/Cell Saga. He may have planned these versions of Goku and Cell to fight, only for the story to change along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