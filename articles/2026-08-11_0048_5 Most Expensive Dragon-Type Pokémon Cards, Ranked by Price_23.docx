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Dragon-Type Pokémon Cards, Ranked by Price</w:t>
      </w:r>
    </w:p>
    <w:p>
      <w:r>
        <w:t>منبع: https://www.cbr.com/most-expensive-dragon-type-pokemon-cards/</w:t>
      </w:r>
    </w:p>
    <w:p>
      <w:r>
        <w:t>نویسنده: Amber Frost</w:t>
      </w:r>
    </w:p>
    <w:p>
      <w:r>
        <w:t>تاریخ انتشار: 2026-08-10 17:15</w:t>
      </w:r>
    </w:p>
    <w:p>
      <w:r>
        <w:t>──────────────────────────────────────────────────</w:t>
      </w:r>
    </w:p>
    <w:p>
      <w:r>
        <w:t>Some of the most easily recognizable Pokémon in the entire Pokémon franchise are Dragon-types. Admittedly, the Dragon-type category can also be extremely misleading. Charizard, for example, one of the most easily identifiable Pokémon ever made, looks exactly like a winged dragon, but is not a dragon at all. Instead, Charizard is considered a Fire and Flying Pokémon, while Alolan Exeggutor, a Pokémon that looks like a giant coconut tree, is a Dragon and Grass Pokémon.</w:t>
      </w:r>
    </w:p>
    <w:p>
      <w:r>
        <w:t>To further complicate things, a lot of Pokémon that are technically Dragon-types have a lot of Pokémon cards that are not categorized as Dragon in the Pokémon Trading Card Game. For example, Dragonite, a Dragon and Flying Pokémon, has many cards that are classified as Colorless instead, meaning they have no official type or are considered Normal-type. This happens a lot with Dragon-type Pokémon, so the most valuable Dragon cards on the market probably aren't the cards most fans think.</w:t>
      </w:r>
    </w:p>
    <w:p>
      <w:r>
        <w:t>Arceus &amp; Dialga &amp; Palkia GX (221/236) Features Some Pretty Unique Artwork</w:t>
      </w:r>
    </w:p>
    <w:p>
      <w:r>
        <w:t>Pokemon TCG Marketplace Arceus and Dialga and Palkia GX Alternate Full Art Cosmic Eclipse Weakness Yx2 Retreat Cost 3 Resistance None HP 280 Stage Basic Attack 1 [1WM] Ultimate Ray (150)</w:t>
      </w:r>
    </w:p>
    <w:p>
      <w:r>
        <w:t>Search your deck for up to 3 basic Energy cards and attach them to your Pokemon in any way you like. Then, shuffle your deck. [1WM] Ultimate Ray (150)</w:t>
      </w:r>
    </w:p>
    <w:p>
      <w:r>
        <w:t>Search your deck for up to 3 basic Energy cards and attach them to your Pokemon in any way you like. Then, shuffle your deck. Attack 2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[M+] Altered Creation GX</w:t>
      </w:r>
    </w:p>
    <w:p>
      <w:r>
        <w:t>For the rest of this game, your Pokemon's attacks do 30 more damage to your opponent's Active Pokemon (before applying Weakness and Resistance). If this Pokemon has at least 1 extra Water Energy attached to it (in addition to this attack's cost), when your opponent's Active Pokemon is Knocked Out by damage from those attacks, take 1 more Prize card. (You can't use more than 1 GX attack in a game.) $90.99 90 Days Low $475.00 Daily Low $491.24 Market Price</w:t>
      </w:r>
    </w:p>
    <w:p>
      <w:r>
        <w:t>Arceus &amp; Dialga &amp; Palkia GX (221/236) is an Alternate Full Art Ultra Rare from Sun &amp; Moon's Cosmic Eclipse expansion. Cosmic Eclipse was released in November 2019 and Arceus &amp; Dialga &amp; Palkia GX currently has a market price of $542. This card is a Tag Team card that combines all the awesome power of Arceus, Dialga, and Palkia into one card.</w:t>
      </w:r>
    </w:p>
    <w:p>
      <w:r>
        <w:t>The artwork on this card is pretty interesting, though. Instead of depicting the three Legendary Pokémon as collectors might expect, they are presented as a single powerful statue, forever immortalizing a mighty battle. Unfortunately, the statue of the Legendary Pokémon kind of blends into the background, so this card is easy to overlook to the untrained eye.</w:t>
      </w:r>
    </w:p>
    <w:p>
      <w:r>
        <w:t>Mega Dragonite ex (290/217) Is the Newest Dragon-Type Pokémon</w:t>
      </w:r>
    </w:p>
    <w:p>
      <w:r>
        <w:t>Pokemon TCG Marketplace Mega Dragonite ex 290 217 ME: Ascended Heroes Retreat Cost 2 HP 370 Stage Stage 2 Attack 1 [WLL] Ryuno Glide (330)</w:t>
      </w:r>
    </w:p>
    <w:p>
      <w:r>
        <w:t>Discard 2 Energy from this Pokemon. [WLL] Ryuno Glide (330)</w:t>
      </w:r>
    </w:p>
    <w:p>
      <w:r>
        <w:t>Discard 2 Energy from this Pokemon. $448.25 90 Days Low $670.00 Daily Low $772.40 Market Price</w:t>
      </w:r>
    </w:p>
    <w:p>
      <w:r>
        <w:t>Mega Dragonite ex (290/217) is a Special Illustration Rare (SIR) from Mega Evolution's Ascended Heroes expansion, which came out in January 2026. A 2026 release date makes Mega Dragonite ex the newest card on this list and, fortunately for the list, it's one of the times when the Pokémon TCG decided to classify Dragonite as a Dragon-type instead of Normal. Currently, this angelic card has a market price of $708, which is pretty impressive for a card that's less than a year old.</w:t>
      </w:r>
    </w:p>
    <w:p>
      <w:r>
        <w:t>Mega Dragonite ex was designed by artist aky CG Works, and it depicts a beautiful mural that showcases Mega Dragonite in the center. Mega Dragonite is surrounded by swirling pastel colors and among the abstract design, collectors can see Mega Dragonite's entire evolution line. Dratini, Dragonair, and Dragonite are all depicted in the background, honoring Mega Dragonite's humble origins.</w:t>
      </w:r>
    </w:p>
    <w:p>
      <w:r>
        <w:t>Giratina V (186/196) Is a Hauntingly Dark &amp; Abstract Card</w:t>
      </w:r>
    </w:p>
    <w:p>
      <w:r>
        <w:t>Pokemon TCG Marketplace Giratina V Alternate Full Art SWSH11: Lost Origin Retreat Cost 2 HP 220 Stage Basic Attack 1 [1] Abyss Seeking</w:t>
      </w:r>
    </w:p>
    <w:p>
      <w:r>
        <w:t>Look at the top 4 cards of your deck and put 2 of them into your hand. Put the other cards in the Lost Zone. [1] Abyss Seeking</w:t>
      </w:r>
    </w:p>
    <w:p>
      <w:r>
        <w:t>Look at the top 4 cards of your deck and put 2 of them into your hand. Put the other cards in the Lost Zone. Attack 2 [1GP] Shred (160)</w:t>
      </w:r>
    </w:p>
    <w:p>
      <w:r>
        <w:t>This attack's damage isn't affected by any effects on your opponent's Active Pokemon. [1GP] Shred (160)</w:t>
      </w:r>
    </w:p>
    <w:p>
      <w:r>
        <w:t>This attack's damage isn't affected by any effects on your opponent's Active Pokemon. $720.00 90 Days Low $730.00 Daily Low $774.78 Market Price</w:t>
      </w:r>
    </w:p>
    <w:p>
      <w:r>
        <w:t>Giratina V (186/196) is an Alternate Full Art Ultra Rare from Sword &amp; Shield's Lost Origin expansion. Lost Origin hit shelves in September 2022 and Giratina V currently has a market price of $838. Giratina is another Legendary Pokémon, and one that has rapidly grown in popularity over the years as a mysterious and terrifying dual-type Ghost and Dragon Pokémon. In fact, Giratina is at the center of one of the scariest Pokémon moments to happen in any Pokémon game ever.</w:t>
      </w:r>
    </w:p>
    <w:p>
      <w:r>
        <w:t>Giratina V was designed by artist Shinji Kanda and the entire card features a dark, abstract design. Giratina flies across the card with a shadowy background of black, grey, and red. The background doesn't depict anything specific, but it's cacophonous and strange, giving the entire card an unsettling edge that works perfectly for Giratina.</w:t>
      </w:r>
    </w:p>
    <w:p>
      <w:r>
        <w:t>Latias &amp; Latios GX (170/181) Have Been Nicknamed "The Lovebirds"</w:t>
      </w:r>
    </w:p>
    <w:p>
      <w:r>
        <w:t>Pokemon TCG Marketplace Latias and Latios GX Alternate Full Art Team Up Weakness Yx2 Retreat Cost 1 Resistance None HP 250 Stage Basic Attack 1 [1WPP] Buster Purge (240)</w:t>
      </w:r>
    </w:p>
    <w:p>
      <w:r>
        <w:t>Discard 3 Energy from this Pokemon. [1WPP] Buster Purge (240)</w:t>
      </w:r>
    </w:p>
    <w:p>
      <w:r>
        <w:t>Discard 3 Energy from this Pokemon. Attack 2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$1,004.02 90 Days Low $2,299.99 Daily Low $2,776.49 Market Price</w:t>
      </w:r>
    </w:p>
    <w:p>
      <w:r>
        <w:t>Latias &amp; Latios GX (170/181) is an Alternate Full Art Ultra Rare from Sun &amp; Moon's Team Up expansion, which was released in February 2019. This beautiful full-art card has become a huge chase card for many collectors, and it currently has a market price of $1,180. Latias &amp; Latios GX is the first card on this list to pass the $1,000 benchmark, and it's not hard to see why it gained so much value over the last seven years.</w:t>
      </w:r>
    </w:p>
    <w:p>
      <w:r>
        <w:t>Some collectors might say that Latias &amp; Latios GX is one of the best full-art Pokémon cards ever made, and they wouldn't be wrong. This card depicts Latias &amp; Latios flying together over a massive body of water. The sun rises behind them, shining through a heart-shaped window the two birds make with their necks as their foreheads touch. This card depicts a deeply emotional moment between the two Pokémon, and it's one of the most loving cards the TCG has ever printed.</w:t>
      </w:r>
    </w:p>
    <w:p>
      <w:r>
        <w:t>Rayquaza VMAX (218/203) Strikes Fear Into Opponents</w:t>
      </w:r>
    </w:p>
    <w:p>
      <w:r>
        <w:t>Pokemon TCG Marketplace Rayquaza VMAX Alternate Art Secret SWSH07: Evolving Skies Weakness None Retreat Cost 2 Resistance None HP 320 Stage VMAX Attack 1 [RL] Max Burst (20+)</w:t>
      </w:r>
    </w:p>
    <w:p>
      <w:r>
        <w:t>You may discard any amount of basic Fire Energy or basic Lightning Energy from this Pokemon. This attack does 80 more damage for each card you discarded in this way. [RL] Max Burst (20+)</w:t>
      </w:r>
    </w:p>
    <w:p>
      <w:r>
        <w:t>You may discard any amount of basic Fire Energy or basic Lightning Energy from this Pokemon. This attack does 80 more damage for each card you discarded in this way. $544.28 90 Days Low $1,099.99 Daily Low $934.90 Market Price</w:t>
      </w:r>
    </w:p>
    <w:p>
      <w:r>
        <w:t>Rayquaza VMAX (219/203) is an Alternate Full Art Secret Rare from Sword &amp; Shield's Evolving Skies. Evolving Skies was released on August 2021 and many fans and collectors have nicknamed this set "Evolving Cries" because of the abysmal pull rates. Evolving Skies became an infamous set due to the number of valuable chase cards in it. Some other chase cards besides Rayquaza VMAX include the elusive "Moonbreon" card (Umbreon VMAX Alternate Art Secret Rare), as well as other Eeveelution Secret Rares like Leafeon VMAX, Glaceon VMAX, and Sylveon VMAX.</w:t>
      </w:r>
    </w:p>
    <w:p>
      <w:r>
        <w:t>Moonbreon is the most valuable card in Evolving Skies, but Rayquaza VMAX comes in as a close second with a market price of $1,248. This value also makes Rayquaza VMAX the most valuable Dragon-type card on the market. This card was designed by artist Anesaki Dynamic, who really focused on bringing Rayquaza's massive scale to life. This huge Pokémon weaves through giant cliff sides, easily dwarfing mountains as it glides through the 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