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 News for Buffy Fans Just Dropped—But Don't Panic Just Yet</w:t>
      </w:r>
    </w:p>
    <w:p>
      <w:r>
        <w:t>منبع: https://www.cbr.com/buffy-the-vampire-slayer-comic-delay/</w:t>
      </w:r>
    </w:p>
    <w:p>
      <w:r>
        <w:t>نویسنده: Lauren Kells</w:t>
      </w:r>
    </w:p>
    <w:p>
      <w:r>
        <w:t>تاریخ انتشار: 2026-08-29 12:00</w:t>
      </w:r>
    </w:p>
    <w:p>
      <w:r>
        <w:t>──────────────────────────────────────────────────</w:t>
      </w:r>
    </w:p>
    <w:p>
      <w:r>
        <w:t>The supernatural drama Buffy the Vampire Slayer has inspired many spin-offs and reboots, and now the series is receiving long-awaited comic books about the main character, Buffy Summers, and her vampire boyfriend, Angel. Unfortunately, the release dates for the Buffy the Vampire Slayer and Angel comics have both been pushed back multiple times.</w:t>
      </w:r>
    </w:p>
    <w:p>
      <w:r>
        <w:t>Originally, Buffy #1 and Angel #1 were planned to come out in July and August, respectively, but were later postponed. Buffy #1 was given a new September release date, but now, the release of the Dynamite Buffy stories is indefinitely paused, leaving fans concerned about when the next installment in the Buffy the Vampire Slayer franchise will be available.</w:t>
      </w:r>
    </w:p>
    <w:p>
      <w:r>
        <w:t>NEW! Rip Mystery Packs of Graded Cards &amp; Collectibles $25.00 $25.00 $100.00 $100.00 $250.00 $250.00</w:t>
      </w:r>
    </w:p>
    <w:p>
      <w:r>
        <w:t>The Buffy and Angel Comics Have Been Postponed, but Are Still Being Released</w:t>
      </w:r>
    </w:p>
    <w:p>
      <w:r>
        <w:t>Buffy and Angel together Image via 20th Century Fox</w:t>
      </w:r>
    </w:p>
    <w:p>
      <w:r>
        <w:t>The writer of the comics, Kelly Thompson, and American comic book publisher Dynamite, which is handling the project, have made statements regarding the changes in the comics' timeline. It is disappointing that the Buffy and Angel comics will not be available in September after all, but the publisher and writer assured fans that the projects have not been canceled entirely.</w:t>
      </w:r>
    </w:p>
    <w:p>
      <w:r>
        <w:t>Thompson took to social media to share the issues with the release and reasons for cancellation and assure fans that the books will be in their hands as soon as possible, explaining:</w:t>
      </w:r>
    </w:p>
    <w:p>
      <w:r>
        <w:t>Buffy #1 and Angel #1 Will Be Even More Creative and Longer When They Are Published</w:t>
      </w:r>
    </w:p>
    <w:p>
      <w:r>
        <w:t>Dynamite also commented on the canceled orders, promising fans the cancellation would not be permanent. As Thompson also explained, all orders had to be canceled for now while the details of the new release date are determined. Dynamite also noted that Buffy #1 and Angel #1 will be longer than initially stated.</w:t>
      </w:r>
    </w:p>
    <w:p>
      <w:r>
        <w:t>Fans will not have to pay any extra but will receive even more extensive stories for the same price, which is a silver lining that has come from the postponement. Dynamite's official statement reads:</w:t>
      </w:r>
    </w:p>
    <w:p>
      <w:r>
        <w:t>"Writer Kelly Thompson’s story for Buffy the Vampire Slayer and Angel evolved and became more ambitious, so we felt we needed to take a step back and up the page count to meet the story and deliver the best possible product for fans. Buffy #1 and Angel #1 will have significant story page increases from average issues — at no additional cost to readers or retailers. It’s important to Kelly and Dynamite that this is done right and not rushed, so we decided resoliciting both titles is the best way to fully convey these updates across the board.”</w:t>
      </w:r>
    </w:p>
    <w:p>
      <w:r>
        <w:t>Thompson's Buffy and Angel stories are sure to be incredible and worth the wait. Although it may take a few months longer than anyone expected for the comics to be available for pre-order or purchase, Thompson and Dynamite should take a little longer to develop the stories, rather than rushing them before they are ready for release.</w:t>
      </w:r>
    </w:p>
    <w:p>
      <w:r>
        <w:t>There have been no new confirmed release dates for Dynamite's Buffy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