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Invincible VS: All Ultimates, Ranked</w:t>
      </w:r>
    </w:p>
    <w:p>
      <w:r>
        <w:t>منبع: https://www.thegamer.com/invincible-vs-all-character-ultimates-best-ranked/</w:t>
      </w:r>
    </w:p>
    <w:p>
      <w:r>
        <w:t>نویسنده: Seth Parmer</w:t>
      </w:r>
    </w:p>
    <w:p>
      <w:r>
        <w:t>تاریخ انتشار: 2026-05-07 22:30</w:t>
      </w:r>
    </w:p>
    <w:p>
      <w:r>
        <w:t>──────────────────────────────────────────────────</w:t>
      </w:r>
    </w:p>
    <w:p>
      <w:r>
        <w:t>Invincible VS has some of the most brutal characters you all know and love from the show, with each of them having access to tremendously gruesome and visceral Ultimates, allowing you to put the finishing punctuation on your opponent after a long and fierce combo. And, while everyone can dish out tons of damage at any given moment, only some can do it stylishly and dominantly.</w:t>
      </w:r>
    </w:p>
    <w:p>
      <w:r>
        <w:t>As such, there are some Ultimate Abilities in the game that surpass others, as they pack more of a punch visually, while also dealing obscene amounts of damage, making them feel much more special than the others. While there are no bad Ultimates in the game, some are simply much better across the board!</w:t>
      </w:r>
    </w:p>
    <w:p>
      <w:r>
        <w:t>18 Lucan</w:t>
      </w:r>
    </w:p>
    <w:p>
      <w:r>
        <w:t>Starting things off, we have Lucan, who is one of the most high-damaging characters in the game, but has one of the most basic-feeling Ultimates, which is a bit of a bummer. While it's undeniably brutal, it's not super creative or flashy, and just has him go through the motions you'd expect.</w:t>
      </w:r>
    </w:p>
    <w:p>
      <w:r>
        <w:t>Related Invincible VS: Every Character's Age, Height, And Birthday Here's the full, playable roster for Invincible VS, along with their ages, heights, and birthdays, so that you can learn more about your favorites!</w:t>
      </w:r>
    </w:p>
    <w:p>
      <w:r>
        <w:t>To an extent, we get it, but it doesn't feel like a Level 3 Ultimate in a fighting game, which places it firmly at the very bottom of the list. Lucan is still a strong and formidable character, but his Ultimate doesn't hit like it ought to!</w:t>
      </w:r>
    </w:p>
    <w:p>
      <w:r>
        <w:t>17 Allen The Alien</w:t>
      </w:r>
    </w:p>
    <w:p>
      <w:r>
        <w:t>Similarly, Allen the Alien follows, as his Ultimate is more of the same, having him ragdoll his opponent for a little bit, before resuming as if nothing happened. Sure, he deals lots of damage and can manhandle even the biggest enemy in the game like they're made of feathers, but it's not all that exciting to watch.</w:t>
      </w:r>
    </w:p>
    <w:p>
      <w:r>
        <w:t>Allen the Alien is a remarkable character and a solid fighter in Invincible VS, but his Ultimate is lacking in several spots, leaving us no choice but to place him near the bottom of the list!</w:t>
      </w:r>
    </w:p>
    <w:p>
      <w:r>
        <w:t>16 Titan</w:t>
      </w:r>
    </w:p>
    <w:p>
      <w:r>
        <w:t>Keeping the trend going, Titan is our next pick, as he does some things a bit better than the previous entries, but still falls quite a bit short. What's awesome about his Ultimate is the impact of each hit he lands, allowing you to appreciate the force and power of his fists.</w:t>
      </w:r>
    </w:p>
    <w:p>
      <w:r>
        <w:t>But that's about where the positives end, as it's pretty basic overall, leaving lots to be desired. It's not terrible by any stretch, but it's definitely nowhere near the best, having it fall toward the very bottom of our list. What a sick character, though!</w:t>
      </w:r>
    </w:p>
    <w:p>
      <w:r>
        <w:t>15 Monster Girl</w:t>
      </w:r>
    </w:p>
    <w:p>
      <w:r>
        <w:t>Next up, we have Monster Girl, who has one of the weirdest Ultimates in the game. From an impact perspective, it may be one of the worst, but it has pretty cool moments that keep it afloat over the others. Having her transform back to her human self mid-way through the attack is a cute moment, as seeing Amanda about to elbow drop her opponent is quite funny.</w:t>
      </w:r>
    </w:p>
    <w:p>
      <w:r>
        <w:t>But, immediately after, she reverts back to Monster Girl and finishes the elbow drop, and it pretty much just ends rather abruptly. It's cool and highly damaging, but we can't help but feel that there should have been just a bit more, having it fall short!</w:t>
      </w:r>
    </w:p>
    <w:p>
      <w:r>
        <w:t>14 Battle Beast</w:t>
      </w:r>
    </w:p>
    <w:p>
      <w:r>
        <w:t>Battle Beast follows and is another character with a relatively underwhelming Ultimate. While he maintains his viciousness, it doesn't feel nearly as impactful as it should, and it sort of feels like he's holding back, as we all know just how brutal he can get from the show.</w:t>
      </w:r>
    </w:p>
    <w:p>
      <w:r>
        <w:t>Is it a bad Ultimate? Not at all. But since we know Battle Beast's potential and can already do absurdly grotesque combos and attacks with him, it does feel super underwhelming. Still, it's the best one so far, as he still finds a way to make each hit look devastating!</w:t>
      </w:r>
    </w:p>
    <w:p>
      <w:r>
        <w:t>13 Invincible</w:t>
      </w:r>
    </w:p>
    <w:p>
      <w:r>
        <w:t>Ah, Invincible is next in line, who made us scratch our heads a bit, as he is the poster child of the show and should, in theory, have one of the best Ultimates in the game. While it is a massive step above all the others listed so far, it's pretty basic across the board, making it feel less impactful than it should.</w:t>
      </w:r>
    </w:p>
    <w:p>
      <w:r>
        <w:t>Invincible's Ultimate is flashy and has him crying out to his opponent, begging them to die, which adds quite a lot to it, but the attacks he strings together don't really feel all that unique or 'Level 3' worthy to us, placing him near the middle of the rankings!</w:t>
      </w:r>
    </w:p>
    <w:p>
      <w:r>
        <w:t>12 Anissa</w:t>
      </w:r>
    </w:p>
    <w:p>
      <w:r>
        <w:t>Anissa is in line next, and she's where things start picking up quite a bit, as she ruthlessly slaps the hell out of her opponent before driving them into the ground with tremendous force. She brings the heat, making you almost feel bad for whoever's on the receiving end, as they look absolutely hopeless in her grasp.</w:t>
      </w:r>
    </w:p>
    <w:p>
      <w:r>
        <w:t>We like this Ultimate quite a lot, and think it fits Anissa's character well, especially when you see the crazed look in her eye. She looks done with everyone and everything, and could probably kill you with her gaze alone if she really wanted to!</w:t>
      </w:r>
    </w:p>
    <w:p>
      <w:r>
        <w:t>11 Ella Mental</w:t>
      </w:r>
    </w:p>
    <w:p>
      <w:r>
        <w:t>Following her, we have Ella Mental, a character created specifically for this game, giving us nothing to reference her to like the others, but they absolutely crushed her design and Ultimate. Her ability to manipulate elements at will makes for one of the more flashy and colorful Ultimates in the game, which is absolutely in her favor.</w:t>
      </w:r>
    </w:p>
    <w:p>
      <w:r>
        <w:t>Subscribe to the newsletter for Invincible VS Ultimate rankings Crave more cinematic breakdowns and rankings from Invincible VS? Subscribe to the newsletter to get vivid analyses of Ultimates, character deep-dives, standout visuals, and expert rankings that help you appreciate what makes certain finishers exceptional. Get Updates By subscribing, you agree to receive newsletter and marketing emails, and accept our Terms of Use and Privacy Policy . You can unsubscribe anytime.</w:t>
      </w:r>
    </w:p>
    <w:p>
      <w:r>
        <w:t>Ella Mental has a robust toolkit, and her Ultimate showcases it, having her capture her target in a sphere of water before slamming several sharp rocks into them, ultimately creating a devastating whirlwind of flame that incinerates them instantly. It's very, very cool to see!</w:t>
      </w:r>
    </w:p>
    <w:p>
      <w:r>
        <w:t>10 Cecil</w:t>
      </w:r>
    </w:p>
    <w:p>
      <w:r>
        <w:t>At last, we're in our top ten with Cecil kicking things off. Since he's one of the more odd picks for this game, we were interested in seeing what his Ultimate would entail, and it's absolutely perfect, as he calls in a massive orbital strike that evaporates his opponent, leaving behind nothing but death and destruction.</w:t>
      </w:r>
    </w:p>
    <w:p>
      <w:r>
        <w:t>Sure, he's not super involved in the Ultimate itself; it is Cecil after all, but the effects, impact, and damage are all on point, making it easily one of the best in the game. Cecil is a bit of a tricky character to play, but there's no denying that his Ultimate is remarkably cool!</w:t>
      </w:r>
    </w:p>
    <w:p>
      <w:r>
        <w:t>9 Conquest</w:t>
      </w:r>
    </w:p>
    <w:p>
      <w:r>
        <w:t>Conquest's Ultimate follows, and it's pretty interesting to try and place, as it's also pretty basic, all things considered, but the visceralness of it propels it through the rankings. Just seeing him launch himself down from the heavens directly into his opponent at blinding speed with unmatched force on its own is a spectacle to behold, and that's after he lays them out with a devastating strike to set things up.</w:t>
      </w:r>
    </w:p>
    <w:p>
      <w:r>
        <w:t>Look, we get it, his Ultimate isn't super flashy or all that unique, but he still manages to make it look downright hateful and brutal, and that earns points in our eyes. If you can manage to make this simplistic of a move look this gruesome, you belong in the top 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