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Clive Barker's Hellraiser: Revival review: "Pinhead's return is glorious – this is a true love letter to the original movies"</w:t>
      </w:r>
    </w:p>
    <w:p>
      <w:r>
        <w:t>منبع: https://www.gamesradar.com/games/horror/clive-barkers-hellraiser-revival-review/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2026-10-08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