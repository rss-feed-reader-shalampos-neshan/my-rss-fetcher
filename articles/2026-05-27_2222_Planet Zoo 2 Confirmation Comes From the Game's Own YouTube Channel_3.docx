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Planet Zoo 2 Confirmation Comes From the Game's Own YouTube Channel</w:t>
      </w:r>
    </w:p>
    <w:p>
      <w:r>
        <w:t>منبع: https://www.ign.com/articles/planet-zoo-2-all-but-confirmed-following-youtube-page-update</w:t>
      </w:r>
    </w:p>
    <w:p>
      <w:r>
        <w:t>نویسنده: Vikki Blake</w:t>
      </w:r>
    </w:p>
    <w:p>
      <w:r>
        <w:t>تاریخ انتشار: 2026-05-27 12:20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Frontier Developments may not have formally announced a sequel to its delightful zoo sim, Planet Zoo , but that hasn't stopped someone trimming up the game's YouTube channel with some not-so-subtle hints that Planet Zoo 2 is on the way.</w:t>
      </w:r>
    </w:p>
    <w:p>
      <w:r>
        <w:t>As spotted by our friends over at Eurogamer , if you head over to the series' official YouTube page , you'll find both the head and the avatar image has been updated with a '2' on the end.</w:t>
      </w:r>
    </w:p>
    <w:p>
      <w:r>
        <w:t>This isn't a clue as much as full confirmation, even though there's been no firm announcement... yet.</w:t>
      </w:r>
    </w:p>
    <w:p>
      <w:r>
        <w:t>Planet Zoo YouTube page.</w:t>
      </w:r>
    </w:p>
    <w:p>
      <w:r>
        <w:t>It's not entirely a surprise, of course; Frontier did tease that a follow-up game was in the works when it released a trailer celebrating the sim's sixth anniversary at the end of last year. However, it's our closest clue yet that a game isn't just in development, but could shortly be out… maybe we'll find out more as we move into Summer Games Fest?</w:t>
      </w:r>
    </w:p>
    <w:p>
      <w:r>
        <w:t>We thought Planet Zoo was a "wildly satisfying park-builder with a menagerie of lovely looking animals."</w:t>
      </w:r>
    </w:p>
    <w:p>
      <w:r>
        <w:t>Vikki Blake is a reporter for IGN, as well as a critic, columnist, and consultant with 15+ years experience working with some of the world's biggest gaming sites and publications. She's also a Guardian, Spartan, Silent Hillian, Legend, and perpetually High Chaos. Find her at BlueSky.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