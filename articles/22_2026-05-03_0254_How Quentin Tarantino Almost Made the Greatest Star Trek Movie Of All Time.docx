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Quentin Tarantino Almost Made the Greatest Star Trek Movie Of All Time</w:t>
      </w:r>
    </w:p>
    <w:p>
      <w:r>
        <w:t>منبع: https://www.cbr.com/quentin-tarantino-greatest-star-trek-movie-ever/</w:t>
      </w:r>
    </w:p>
    <w:p>
      <w:r>
        <w:t>نویسنده: Joshua M. Patton, Rachel Leishman, Grae Drake, Tim Mcdonald, Sean O'Connell</w:t>
      </w:r>
    </w:p>
    <w:p>
      <w:r>
        <w:t>تاریخ انتشار: 2026-05-03 02:00</w:t>
      </w:r>
    </w:p>
    <w:p>
      <w:r>
        <w:t>──────────────────────────────────────────────────</w:t>
      </w:r>
    </w:p>
    <w:p>
      <w:r>
        <w:t>As Gene Roddenberry's idealistic storytelling universe celebrates its 60th anniversary, Star Trek faces an uncertain future. It's not the first time, either. In this time of transition for Paramount, it's worth considering the voyages not taken. For example, what might have been the greatest Star Trek movie of all time came from an unlikely source: Quentin Tarantino.</w:t>
      </w:r>
    </w:p>
    <w:p>
      <w:r>
        <w:t>As the third wave of television series winds down on streaming, Paramount announced a new Star Trek movie at CinemaCon. It's also not the first time the studio has made such a promise. What's notable, however, is that it confirmed they are moving past the so-called Kelvin Timeline that began with 2009's Star Trek. If the plan is to boldly go where this franchise hasn't before, CEO David Ellison should perhaps give Tarantino's idea a second look.</w:t>
      </w:r>
    </w:p>
    <w:p>
      <w:r>
        <w:t>Quentin Tarantino Wanted to Get 'A Piece of the Action' in the Star Trek Universe</w:t>
      </w:r>
    </w:p>
    <w:p>
      <w:r>
        <w:t>Asked in 2015 by Nerdist for his idea for a Star Wars movie, Tarantino revealed he'd much rather tackle Star Trek. He deflected, praising William Shatner and criticizing Benedict Cumberbatch as Khan. With no hard feelings, director J.J. Abrams fast-tracked a writers' room for Tarantino's story idea just two years later. Alas, committed to his plan for a 10-film career, Tarantino elected not to direct the film, and (like so many other Star Trek films since 2016) the project went no further than a script.</w:t>
      </w:r>
    </w:p>
    <w:p>
      <w:r>
        <w:t>After the writers' room, Tarantino tapped Mark L. Smith to write the script, which he told CBR's sister site Collider in 2023 "would be the greatest Star Trek film, not for my writing, but just for what Tarantino was gonna do with it." Smith went on to say the "hard" R-rated film featured "Pulp Fiction violence" as well as some explicit, colorful metaphors with "edginess and…that Tarantino flair." In a different interview, Smith revealed the film would have featured gangsters and time travel. While no concrete plot details were ever released, this did provide some clues.</w:t>
      </w:r>
    </w:p>
    <w:p>
      <w:r>
        <w:t>The film likely drew inspiration from one of the funniest Star Trek episodes, Season 2's "A Piece of the Action." The USS Enterprise visits Sigma Iotia II, a pre-warp planet where a Starfleet vessel went missing a century earlier. The crew discovers that the Iotians based their entire culture on a book about the history of Earth gangsters in the prohibition era. Unable to reach them with conventional Starfleet methods, Kirk and Spock dress and act like stereotypical wiseguys to stop a cycle of violence and unite the culture.</w:t>
      </w:r>
    </w:p>
    <w:p>
      <w:r>
        <w:t>Tarantino revealed he wanted his film to take place before the events of The Original Series (and that he didn't "get" the timeline switch in the reboot films). This suggests his film would have dealt with the 100 years the Iotians lived as gangsters before the events in "A Piece of the Action." The time-travel element Smith hinted at is likely how the Kelvin Timeline films' cast would be involved. In that original podcast, Tarantino said Chris Pine and Zachary Quinto "fucking nailed" playing Shatner's and Nimoy's version of the characters without it simply being an impersonation.</w:t>
      </w:r>
    </w:p>
    <w:p>
      <w:r>
        <w:t>The Response to Tarantino's Star Trek Film Development Shows It Was a Good Idea</w:t>
      </w:r>
    </w:p>
    <w:p>
      <w:r>
        <w:t>Image via Paramount/ Courtesy Everett Collection</w:t>
      </w:r>
    </w:p>
    <w:p>
      <w:r>
        <w:t>Still, when Tarantino revealed his Trekkie inclinations, Star Trek actors from the modern film cast to Patrick Stewart all wanted to sign on. When the movie went into development, Star Trek Beyond had recently flopped at the box office, and the back-to-backlash from fans about the Khan bait-and-switch in Into Darkness and general disdain for Beyond soured the new cast's mood. A film that eschewed the typical sci-fi action spectacle for Tarantino's flair for character, dialogue, and, of course, violence, reignited their excitement.</w:t>
      </w:r>
    </w:p>
    <w:p>
      <w:r>
        <w:t>Also, the incongruity of a filmmaker like Tarantino stepping into the moral, idealistic universe Roddenberry created reignited interest in the film series. Anywhere the director went, people asked about this movie. In 2019, he told Josh Horowitz he liked "Star Trek more than Star Wars" because "William Shatner isn’t in Star Wars." So, when William Shatner said he'd return as Kirk, it's a surprise Tarantino didn't fully commit.</w:t>
      </w:r>
    </w:p>
    <w:p>
      <w:r>
        <w:t>While Tarantino's approach to gangsters and violence is unique, revisiting "A Piece of the Action" is not. Both Deep Space Nine and Star Trek: Prodigy toyed with the idea of revisiting the Iotians. Thematically, they serve to highlight the importance of the Prime Directive and emerging societies' predisposition to conflict and violence. Through the comedic lens in TOS, the Iotions are alien dingbats cosplaying with real guns. Yet, from a filmmaker like Tarantino, this kind of violent, selfish culture would become truly terrifying.</w:t>
      </w:r>
    </w:p>
    <w:p>
      <w:r>
        <w:t>A 'Pulp Fiction In Space' Star Trek Movie Would Challenge the Universe's Ideals In Just the Right Way</w:t>
      </w:r>
    </w:p>
    <w:p>
      <w:r>
        <w:t>Stills from Star Trek III: The Search for Spock Image via Paramount</w:t>
      </w:r>
    </w:p>
    <w:p>
      <w:r>
        <w:t>Despite the passion among its fans, every new iteration of Star Trek since The Original Series was canceled gets met with skepticism and pushback. Fans who love Gene Roddenberry's future utopia likely feel Tarantino is the wrong fit. In fact, a lack of aspirational idealism in favor of violence and action set pieces was one of the main critiques of the Kelvin Timeline films. Yet this critique is not new. The first show to break Star Trek's formula was Deep Space Nine. Only what was once too dark or too cynical is now seen as one of the high points of the franchise.</w:t>
      </w:r>
    </w:p>
    <w:p>
      <w:r>
        <w:t>Casual, graphic violence is part of every Quentin Tarantino film, and his Star Trek film would be no different. If anyone could make the people on Sigma Iotia IV genuinely frightening villains, it would be him. It would also present an incredible storytelling challenge. Again in TOS, Kirk outwitting the gangsters is a comedic moment. From a filmmaker like Tarantino, it would be much more difficult for Starfleet's moral values to overcome their violent, callous nature. If he wanted to maintain canon continuity, setting the film in the events of "A Piece of the Action," the Iotians would reject the heroes' ideals.</w:t>
      </w:r>
    </w:p>
    <w:p>
      <w:r>
        <w:t>Unlock Star Trek deep dives: subscribe to the newsletter Subscribe to the newsletter for deeper Star Trek context, exclusive analysis of unrealized projects, director pitches, and franchise storytelling choices that reveal how alternate films like Tarantino's could have reshaped Trek. Get Updates By subscribing, you agree to receive newsletter and marketing emails, and accept our Terms of Use and Privacy Policy . You can unsubscribe anytime.</w:t>
      </w:r>
    </w:p>
    <w:p>
      <w:r>
        <w:t>Fans sometimes forget that in episodes like "A Private Little War" or "Let That Be Your Last Battlefield," the strength of the allegory comes from failure. Star Trek is primarily a vehicle for hopeful, aspirational storytelling. Yet in some cases, it’s a cautionary tale. It is easy for characters, and by extension the viewers, to maintain their ideals when they succeed. This is why Star Trek makes all its potential captains face a "no-win scenario" test during their training. Quentin Tarantino's Star Trek movie may not have been the greatest of all time, but it would have been one that expanded what kinds of stories this universe can tell.</w:t>
      </w:r>
    </w:p>
    <w:p>
      <w:r>
        <w:t>Star Trek: The Original Series is available on DVD, Blu-ray, digital, and streams on Pluto TV and with the suite of films and series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