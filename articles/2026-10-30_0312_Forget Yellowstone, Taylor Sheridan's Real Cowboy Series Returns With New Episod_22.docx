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Forget Yellowstone, Taylor Sheridan's Real Cowboy Series Returns With New Episodes in 1 Week</w:t>
      </w:r>
    </w:p>
    <w:p>
      <w:r>
        <w:t>منبع: https://www.cbr.com/the-last-cowboy-season-7-cmt-premiere/</w:t>
      </w:r>
    </w:p>
    <w:p>
      <w:r>
        <w:t>نویسنده: Jeremy Dick</w:t>
      </w:r>
    </w:p>
    <w:p>
      <w:r>
        <w:t>تاریخ انتشار: 2026-10-30 01:32</w:t>
      </w:r>
    </w:p>
    <w:p>
      <w:r>
        <w:t>──────────────────────────────────────────────────</w:t>
      </w:r>
    </w:p>
    <w:p>
      <w:r>
        <w:t>While Yellowstone co-creator Taylor Sheridan has extensive experience in scripted Western content, he also seeks out the most skilled real-life cowboys in his reality show, The Last Cowboy. The series is coming back for its seventh season with its premiere date officially announced.</w:t>
      </w:r>
    </w:p>
    <w:p>
      <w:r>
        <w:t>CMT will debut The Last Cowboy Season 7 on Friday, Nov. 6, at 8 p.m. ET/PT. The seventh season will consist of six episodes. After they air on CMT, they will be made available the next day on CMT VOD. The first six seasons are also currently streaming on Paramount+.</w:t>
      </w:r>
    </w:p>
    <w:p>
      <w:r>
        <w:t>The Last Cowboy Season 7 Premieres in November</w:t>
      </w:r>
    </w:p>
    <w:p>
      <w:r>
        <w:t>Image via CMT</w:t>
      </w:r>
    </w:p>
    <w:p>
      <w:r>
        <w:t>Hailing from Taylor Sheridan, The Last Cowboy is a docuseries that chronicles riders in the world of elite Western equine sports of reining, cutting, and cow horse. Participants compete for Sheridan's "The Run for a Million," which has been dubbed the most prestigious event in Western equine sports.</w:t>
      </w:r>
    </w:p>
    <w:p>
      <w:r>
        <w:t>In Season 7, per the official logline, "The road to the big stage runs through Sheridan’s own Bosque Ranch, which is now home to the reining qualifier. With an unprecedented $1 million prize purse, the event draws the best competitors in the world and fans from across the globe to see who will take home the richest prize in the sport."</w:t>
      </w:r>
    </w:p>
    <w:p>
      <w:r>
        <w:t>Sheridan executive produces the series alongside David C. Glasser, Ron Burkle, Bob Yari, David Hutkin, Glenda Hersh, Steven Weinstock, Julie "Bob" Lombardi, and Apryl Richards.</w:t>
      </w:r>
    </w:p>
    <w:p>
      <w:r>
        <w:t>The Featured Riders of Season 7 Are Introduced</w:t>
      </w:r>
    </w:p>
    <w:p>
      <w:r>
        <w:t>Several featured riders will be part of the show in the new season, as teased in the new teaser trailer for The Last Cowboy. They include:</w:t>
      </w:r>
    </w:p>
    <w:p>
      <w:r>
        <w:t>Andrea Fappani: Andrea is the first reiner to pass $10 million in lifetime earnings, but he’s still chasing the one title he’s never won.</w:t>
      </w:r>
    </w:p>
    <w:p>
      <w:r>
        <w:t>Andrea is the first reiner to pass $10 million in lifetime earnings, but he’s still chasing the one title he’s never won. Kole Price: After years of falling just short, Kole fought his way back to the RFAM last year, and now he’s on a roll and out to win back the championship he took in 2021.</w:t>
      </w:r>
    </w:p>
    <w:p>
      <w:r>
        <w:t>After years of falling just short, Kole fought his way back to the RFAM last year, and now he’s on a roll and out to win back the championship he took in 2021. Gabriel Borges: Gabriel has unfinished business at the RFAM after tying for 4th the last time he was in.</w:t>
      </w:r>
    </w:p>
    <w:p>
      <w:r>
        <w:t>Gabriel has unfinished business at the RFAM after tying for 4th the last time he was in. Gina Schumacher: Gina came within one stop of winning it all two years ago, and she’s back for a third try as a new mom.</w:t>
      </w:r>
    </w:p>
    <w:p>
      <w:r>
        <w:t>Gina came within one stop of winning it all two years ago, and she’s back for a third try as a new mom. Jordan Williams: Jordan is a cow horse rider who just won the World’s Greatest Horseman and he’s ready to take on the biggest stage in the sport.</w:t>
      </w:r>
    </w:p>
    <w:p>
      <w:r>
        <w:t>Jordan is a cow horse rider who just won the World’s Greatest Horseman and he’s ready to take on the biggest stage in the sport. Erin Taormino: Erin, one of the most consistent riders in cow horse, is back for her fifth RFAM, still looking for the win that got away since finishing reserve champion in 2024.</w:t>
      </w:r>
    </w:p>
    <w:p>
      <w:r>
        <w:t>The Last Cowboy Season 7 will premiere on Friday, Nov. 6, at 8 p.m. ET/PT.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