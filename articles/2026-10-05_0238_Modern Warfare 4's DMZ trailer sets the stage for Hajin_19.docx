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Warfare 4's DMZ trailer sets the stage for Hajin</w:t>
      </w:r>
    </w:p>
    <w:p>
      <w:r>
        <w:t>منبع: https://gamingtrend.com/news/modern-warfare-4s-dmz-trailer-sets-the-stage-for-hajin/</w:t>
      </w:r>
    </w:p>
    <w:p>
      <w:r>
        <w:t>نویسنده: ناشناس</w:t>
      </w:r>
    </w:p>
    <w:p>
      <w:r>
        <w:t>تاریخ انتشار: 2026-10-04 21:22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I'm excited to play Call of Duty: Modern Warfare 4 again, but especially because of DMZ. Infinity Ward's latest take on the extraction genre sounds amazing, but we've only gotten the vaguest sense of what it entails. With the promise of a week devoted to the mode, the team kicked off Sunday with a fresh trailer showcasing their map and what inhabits it. More is incoming, as a new From The Ward episode dedicated to DMZ hits tomorrow. Until then, check out the trailer.</w:t>
      </w:r>
    </w:p>
    <w:p>
      <w:r>
        <w:t>Call of Duty: Modern Warfare 4 DMZ week starts now! Tune in all week for a deeper look at Modern Warfare 4's extraction shooter, a living world filled with unpredictable enemy encounters, dynamic weather and objectives, all brought together by meaningful match-to-match progression and inventory systems.</w:t>
      </w:r>
    </w:p>
    <w:p>
      <w:r>
        <w:t>To kick things off, the Call of Duty team is giving players the biggest look yet of DMZ in action with the DMZ Worldbuilder trailer, here.</w:t>
      </w:r>
    </w:p>
    <w:p>
      <w:r>
        <w:t>DMZ gets the whole week.</w:t>
      </w:r>
    </w:p>
    <w:p>
      <w:r>
        <w:t>Starting October 4, we’re going deep on Hajin and everything waiting for you when you deploy.</w:t>
      </w:r>
    </w:p>
    <w:p>
      <w:r>
        <w:t>Five days. A lot to unpack.</w:t>
      </w:r>
    </w:p>
    <w:p>
      <w:r>
        <w:t>Here’s the plan ⬇️ pic.twitter.com/HpsZP80HdE — Infinity Ward (@InfinityWard) October 2, 2026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