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pPr>
      <w:r>
        <w:t>7 Years Later, HBO’s 5-Part Instant Horror Classic Is Finding a Whole New Audience</w:t>
      </w:r>
    </w:p>
    <w:p>
      <w:r>
        <w:t>منبع: https://www.cbr.com/chernobyl-horror-success-pvod-amazon-september-2026/</w:t>
      </w:r>
    </w:p>
    <w:p>
      <w:r>
        <w:t>نویسنده: Megan Behnke, What Is Chernobyl About, Chernobyl Has Tom Hanks, Seal Of Approval</w:t>
      </w:r>
    </w:p>
    <w:p>
      <w:r>
        <w:t>تاریخ انتشار: 2026-09-22 01:00</w:t>
      </w:r>
    </w:p>
    <w:p>
      <w:r>
        <w:t>──────────────────────────────────────────────────</w:t>
      </w:r>
    </w:p>
    <w:p>
      <w:r>
        <w:t>A five-part HBO horror classic is resonating with audiences seven years later. Chernobyl has found an audience beyond HBO and HBO Max.</w:t>
      </w:r>
    </w:p>
    <w:p>
      <w:r>
        <w:t>According to FlixPatrol, the historical drama miniseries that debuted in 2019 is steadily climbing up the Amazon PVOD charts. As of Sept. 20, it’s No. 21, up three spots from the previous day. Chernobyl was it when it debuted on HBO in 2019, and it's still connecting with fans seven years later.</w:t>
      </w:r>
    </w:p>
    <w:p>
      <w:r>
        <w:t>What Is Chernobyl About?</w:t>
      </w:r>
    </w:p>
    <w:p>
      <w:r>
        <w:t>Created and written by Craig Mazin, Chernobyl dramatizes the 1986 disaster and the cleanup efforts that followed. John Renck directed the miniseries, which starred an ensemble cast that included Jared Harris, Stellan Skarsgård, Paul Ritter, Jessie Buckley, Robert Emms, Emily Watson, Ralph Ineson, Barry Keoghan, and Michael McElhatton.</w:t>
      </w:r>
    </w:p>
    <w:p>
      <w:r>
        <w:t>Chernobyl received critical acclaim and 19 Emmy nominations, winning for Outstanding Limited Series, Outstanding Directing, and Outstanding Writing. The series also won two Golden Globes and two BAFTAs. Many consider it one of the best drama miniseries of all time, enthralling fans and critics alike.</w:t>
      </w:r>
    </w:p>
    <w:p>
      <w:r>
        <w:t>Chernobyl is a miniseries that will have viewers hooked, taking them into the control room with the night-shift engineers just moments before disaster. While it’s a horror in the non-traditional sense, the series explores the aftermath of the most destructive nuclear reactor disaster in history, which is enough to bring chills. It isn't the only series or movie to revisit the disaster, but Chernobyl remains, arguably, the most captivating.</w:t>
      </w:r>
    </w:p>
    <w:p>
      <w:r>
        <w:t>Chernobyl Has Tom Hanks’ Seal of Approval</w:t>
      </w:r>
    </w:p>
    <w:p>
      <w:r>
        <w:t>A nurse strips a firefighter with radiation poisoning in Chernobyl on HBO Image via HBO</w:t>
      </w:r>
    </w:p>
    <w:p>
      <w:r>
        <w:t>Chernobyl was an instant hit when it premiered. It’s Certified Fresh on Rotten Tomatoes with a 95% approval rating and 97% audience score. Among its many fans was Oscar-winning actor Tom Hanks, who praised Chernobyl in a 2023 interview with The New Indian Express.</w:t>
      </w:r>
    </w:p>
    <w:p>
      <w:r>
        <w:t>“One of the greatest things I have watched in the last few years was the five-part HBO series, Chernobyl. It was fantastic,” the Forrest Gump star said. “So, I think there’s a place for streaming, but the cinematic experience is irreplaceable for certain kinds of films.”</w:t>
      </w:r>
    </w:p>
    <w:p>
      <w:r>
        <w:t>Chernobyl is arguably one of HBO’s darkest shows, but audiences showed up regardless, likely knowing what they were getting into given the series' nature. That remains true seven years later. Chernobyl is still horrifyingly relevant today, even 40 years after the real-life disaster.</w:t>
      </w:r>
    </w:p>
    <w:p>
      <w:r>
        <w:t>Beyond showing the disaster's immediate aftermath, Chernobyl explored how politics led to the catastrophe and how officials reacted to it. The lessons explored in Chernobyl touch on dictatorship, the importance of living in a free society, and more. It's no wonder Hanks is a fan, and why people still tune in after all these years.</w:t>
      </w:r>
    </w:p>
    <w:p>
      <w:r>
        <w:t>All five episodes of Chernobyl are available to stream on HBO Max and can be bought or rented on Prime Video.</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Calibri" w:hAnsi="Calibri"/>
      <w:sz w:val="24"/>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