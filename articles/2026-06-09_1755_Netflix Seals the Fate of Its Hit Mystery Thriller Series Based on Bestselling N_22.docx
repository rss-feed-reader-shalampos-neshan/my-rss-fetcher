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 Seals the Fate of Its Hit Mystery Thriller Series Based on Bestselling Novel</w:t>
      </w:r>
    </w:p>
    <w:p>
      <w:r>
        <w:t>منبع: https://www.cbr.com/netflix-a-good-girls-guide-to-murder-final-season-renewal/</w:t>
      </w:r>
    </w:p>
    <w:p>
      <w:r>
        <w:t>نویسنده: Lee Freitag</w:t>
      </w:r>
    </w:p>
    <w:p>
      <w:r>
        <w:t>تاریخ انتشار: 2026-06-09 16:03</w:t>
      </w:r>
    </w:p>
    <w:p>
      <w:r>
        <w:t>──────────────────────────────────────────────────</w:t>
      </w:r>
    </w:p>
    <w:p>
      <w:r>
        <w:t>It's a good day to be A Good Girl's Guide to Murder fan. Netflix just announced that it will be bringing the beloved series to its proper conclusion with a shortened third and final season.</w:t>
      </w:r>
    </w:p>
    <w:p>
      <w:r>
        <w:t>More A Good Girl's Guide to Murder Will Arrive Soon</w:t>
      </w:r>
    </w:p>
    <w:p>
      <w:r>
        <w:t>x Your browser does not support the video tag.</w:t>
      </w:r>
    </w:p>
    <w:p>
      <w:r>
        <w:t>Even though the second season of A Good Girl’s Guide to Murder just premiered on May 27, Netflix has already wrapped production on the four-episode third and final season. It will premiere in 2027 on Netflix.</w:t>
      </w:r>
    </w:p>
    <w:p>
      <w:r>
        <w:t>Season 3 will cover the events of Holly Jackson's 2021 novel As Good as Dead, the third and final book in her A Good Girl's Guide to Murder trilogy. Emma Myers returns as Little Kilton's intrepid teen sleuth, Pippa Fitz-Amobi, who still hasn't uncovered all of her hometown's secrets after two seasons.</w:t>
      </w:r>
    </w:p>
    <w:p>
      <w:r>
        <w:t>In Season 3, Pip will deal with the lasting impact of her first two investigations and find herself on the trail of another killer. However, this time, she will need all of her wits about her to solve the ultimate mystery and save herself from a deadly fate.</w:t>
      </w:r>
    </w:p>
    <w:p>
      <w:r>
        <w:t>"I’m ecstatic that we are able to bring A Good Girl’s Guide to Murder to its (bloody) conclusion," shared Jackson, who is a writer and executive producer on the adaptation. "As Good as Dead is my favorite of the book series, and it’s by far my favorite season of the show too."</w:t>
      </w:r>
    </w:p>
    <w:p>
      <w:r>
        <w:t>Jackson continued, "You’ll see Pip as you’ve never seen her before. It’s dark, breathless, horrible, and somehow still manages to be funny. Come on back to Little Kilton for the final time … if you dare."</w:t>
      </w:r>
    </w:p>
    <w:p>
      <w:r>
        <w:t>Familiar Faces Will Be Back for Season 3</w:t>
      </w:r>
    </w:p>
    <w:p>
      <w:r>
        <w:t>Image via Netflix</w:t>
      </w:r>
    </w:p>
    <w:p>
      <w:r>
        <w:t>Returning stars for the third season of A Good Girl's Guide to Murder include Zain Iqbal as Ravi Singh, Henry Ashton as Max Hastings, Asha Banks as Cara Ward, Jude Morgan-Collie as Connor Reynolds, Eden H. Davies as Jamie Reynolds, and Yali Topol Margalith as Lauren Gibson.</w:t>
      </w:r>
    </w:p>
    <w:p>
      <w:r>
        <w:t>As aforementioned, Myers will return to headline the show's final season as Pippa Fitz-Amobi. Speaking with Tudum, Myers shared that the show "has truly been an incredible experience, and Pip will be a character I will never forget. Book 3 is my favorite of all the books, so I’m very excited to show everyone what we’ve done. Get ready for a crazy time!"</w:t>
      </w:r>
    </w:p>
    <w:p>
      <w:r>
        <w:t>A Good Girl’s Guide to Murder is produced by Moonage Pictures, part of ITV Studios, in a co-production with Netflix and ZDFneo. The new season is produced by Sophie Klein and Sophie MacClancy and directed by Tom Vaughan.</w:t>
      </w:r>
    </w:p>
    <w:p>
      <w:r>
        <w:t>Netflix has never been afraid to cancel one of its popular series, even when viewership statistics suggested that it should have been renewed, so for A Good Girl's Guide to Murder to go out on its own terms is a welcome sight for fans.</w:t>
      </w:r>
    </w:p>
    <w:p>
      <w:r>
        <w:t>The second season has been a huge hit with viewers, cracking Netflix's Top 10 TV Shows chart. It also received positive reviews from critics, with Rotten Tomatoes noting an approval rating of 92%, up 9% from Season 1.</w:t>
      </w:r>
    </w:p>
    <w:p>
      <w:r>
        <w:t>The first two seasons of A Good Girl's Guide to Murder are streaming on Netflix, with the third and final season set to arrive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