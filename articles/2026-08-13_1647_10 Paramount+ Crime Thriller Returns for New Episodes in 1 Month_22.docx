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Paramount+ Crime Thriller Returns for New Episodes in 1 Month</w:t>
      </w:r>
    </w:p>
    <w:p>
      <w:r>
        <w:t>منبع: https://www.cbr.com/mobland-season-2-trailer-release-date/</w:t>
      </w:r>
    </w:p>
    <w:p>
      <w:r>
        <w:t>نویسنده: Jamie Lovett</w:t>
      </w:r>
    </w:p>
    <w:p>
      <w:r>
        <w:t>تاریخ انتشار: 2026-08-13 14:56</w:t>
      </w:r>
    </w:p>
    <w:p>
      <w:r>
        <w:t>──────────────────────────────────────────────────</w:t>
      </w:r>
    </w:p>
    <w:p>
      <w:r>
        <w:t>Though his return was uncertain for a time, Tom Hardy is officially back in the trailer for MobLand Season 2. What's more, the new episodes of the crime thriller will land on Paramount+ in one, debuting on Sept. 18.</w:t>
      </w:r>
    </w:p>
    <w:p>
      <w:r>
        <w:t>MobLand's return comes after behind-the-scenes tumult struck the production. The Paramount+ series fired Hardy only to rehire him shortly thereafter.</w:t>
      </w:r>
    </w:p>
    <w:p>
      <w:r>
        <w:t>Reports claimed that Hardy would refuse to come out of his trailer for hours, keeping the rest of the MobLand cast waiting. Other reports say he was never really fired, but things were being discussed. Either way, it sounds like the production staff and the star were able to settle whatever problems they had and get back to work on the hit series.</w:t>
      </w:r>
    </w:p>
    <w:p>
      <w:r>
        <w:t>MobLand Finally Returns for Season 2</w:t>
      </w:r>
    </w:p>
    <w:p>
      <w:r>
        <w:t>Hardy stars in MobLand, opposite Pierce Brosnan. Brosnan plays Conrad Harrigan, the head of London's Harrigan crime family. Hardy plays Harry Da Souza, a fixer who works for the family. The series follows Da Souza as he fights to protect the Harrigans and their interests from external and internal threats.</w:t>
      </w:r>
    </w:p>
    <w:p>
      <w:r>
        <w:t>Critics enjoyed the first season of MobLand, giving it a 76% "certified fresh" rating on Rotten Tomatoes. Its critical consensus reads, "Tom Hardy's gruff charisma is put to good use in MobLand, a gangster saga that hardly reinvents the genre but nails its conventions with crunchy style and memorable performances."</w:t>
      </w:r>
    </w:p>
    <w:p>
      <w:r>
        <w:t>CBR's own MobLand review praised it for its impressive cast and stylish presentation: "MobLand is worth watching to a variety of audiences, just because of the sheer amount of known names involved. Whether someone wants to see what the actors or doing, or they're interested in seeing more of Bennett's work after Day of the Jackal, or if they want to see how Ritchie's style translates on a TV show not based on one of his movies, there's a lot to be curious about. Whether or not viewers stay after the first few episodes will depend on their individual taste.</w:t>
      </w:r>
    </w:p>
    <w:p>
      <w:r>
        <w:t>"Gangster drama enthusiasts will sink their teeth into the whole thing, which includes many of the great story beats every gangster story has. Those looking for something subversive or unique will be disappointed. But this is the kind of show that knows what it is and commits completely, even if it doesn't always get it right."</w:t>
      </w:r>
    </w:p>
    <w:p>
      <w:r>
        <w:t>MobLand broke the Paramount+ viewership record for a series premiere, garnering 2.2 million viewers. After the show reached 26 million viewers overall, Paramount+ renewed MobLand for a second season.</w:t>
      </w:r>
    </w:p>
    <w:p>
      <w:r>
        <w:t>MobLand is a Paramount+ Hit</w:t>
      </w:r>
    </w:p>
    <w:p>
      <w:r>
        <w:t>Still from MobLand Season 2 on Paramount+ Image via Paramount+</w:t>
      </w:r>
    </w:p>
    <w:p>
      <w:r>
        <w:t>Ronan Bennett created MobLand for Paramount+. The series stars Tom Hardy, Pierce Brosnan, Paddy Considine, Joanne Froggatt, Lara Pulver, Anson Boon, Jasmine Jobson, Mandeep Dhillon, Daniel Betts, Helen Mirren, Geoff Bell, Janet McTeer, Jordi Mollà, and Toby Jones.</w:t>
      </w:r>
    </w:p>
    <w:p>
      <w:r>
        <w:t>Paramount+'s official logline for MobLand reads, "Power is up for grabs as two warring crime families clash in a battle that threatens to topple empires and ruin lives. In the crossfire stands Harry Da Souza, a street-smart ‘fixer’ who knows too well where loyalties lie when opposing forces collide.”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