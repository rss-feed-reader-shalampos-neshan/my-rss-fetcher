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Complete Anime Series of the 20th Century, Ranked</w:t>
      </w:r>
    </w:p>
    <w:p>
      <w:r>
        <w:t>منبع: https://www.cbr.com/best-complete-anime-series-20th-century/</w:t>
      </w:r>
    </w:p>
    <w:p>
      <w:r>
        <w:t>نویسنده: Areeba Khan</w:t>
      </w:r>
    </w:p>
    <w:p>
      <w:r>
        <w:t>تاریخ انتشار: 2026-08-21 15:15</w:t>
      </w:r>
    </w:p>
    <w:p>
      <w:r>
        <w:t>──────────────────────────────────────────────────</w:t>
      </w:r>
    </w:p>
    <w:p>
      <w:r>
        <w:t>The 20th century laid the foundation for much of what modern anime has become, producing influential series across several decades and an extraordinary range of genres. From the ambitious science fiction of the ‘70s and ‘80s to the psychological experimentation of the ‘90s, these shows continually expanded what television animation could explore.</w:t>
      </w:r>
    </w:p>
    <w:p>
      <w:r>
        <w:t>Age has done little to diminish the strongest works from the era, with many retaining their artistic identity, thematic depth, and cultural influence decades after their original broadcasts. Their animation may reflect the technology of their respective periods, but their ideas about war, identity, ambition, society, and human nature remain remarkably enduring.</w:t>
      </w:r>
    </w:p>
    <w:p>
      <w:r>
        <w:t>Urusei Yatsura Perfected Chaotic Romantic Comedy Before the Genre Had Rules</w:t>
      </w:r>
    </w:p>
    <w:p>
      <w:r>
        <w:t>Close Lum dives through the air and changes space behind her in Urusei Yatsura 2: Beautiful Dreamer. Image via Kitty Films, Toho, Studio Pierrot</w:t>
      </w:r>
    </w:p>
    <w:p>
      <w:r>
        <w:t>Ataru, Lum, and friends watch a movie outside in Urusei Yatsura 2: Beautiful Dreamer. Image via Kitty Films, Toho, Studio Pierrot</w:t>
      </w:r>
    </w:p>
    <w:p>
      <w:r>
        <w:t>Ataru, Lum, and friends are exhausted and injured in Urusei Yatsura 2: Beautiful Dreamer. Image via Kitty Films, Toho, Studio Pierrot</w:t>
      </w:r>
    </w:p>
    <w:p>
      <w:r>
        <w:t>Rumiko Takahashi’s alien invasion premise, where the tiger-striped Lum falls for hapless Ataru after a misunderstood tag game determines Earth’s fate, generates absurdist comedy through pure character chemistry instead of plot mechanics. Mamoru Oshii’s directorial run on the anime pushes visual experimentation further than the source manga, particularly during the surreal Beautiful Dreamer film that reframes the entire cast’s dynamic.</w:t>
      </w:r>
    </w:p>
    <w:p>
      <w:r>
        <w:t>Later harem and romantic comedy anime borrow directly from Urusei Yatsura’s ensemble structure, where escalating jealousy among rotating love interests generates episodic momentum. Six years of consistent quality across 195 episodes demonstrates remarkable stamina for a comedy format that could have exhausted itself far sooner.</w:t>
      </w:r>
    </w:p>
    <w:p>
      <w:r>
        <w:t>Future Boy Conan Revealed Miyazaki’s Directorial Voice Before Studio Ghibli Existed</w:t>
      </w:r>
    </w:p>
    <w:p>
      <w:r>
        <w:t>Close Conan, Lana, and Jimsy from Future Boy Conan Image via Nippon Animation</w:t>
      </w:r>
    </w:p>
    <w:p>
      <w:r>
        <w:t>Conan and Jimsy from Future Boy Conan in flowers Image via Nippon Animation</w:t>
      </w:r>
    </w:p>
    <w:p>
      <w:r>
        <w:t>Conan from Future Boy Conan Image via Nippon Animation</w:t>
      </w:r>
    </w:p>
    <w:p>
      <w:r>
        <w:t>Hayao Miyazaki’s first solo directorial work, adapted loosely from Alexander Key’s novel, strips a post-apocalyptic adventure down to environmental themes and resourceful children that would define his entire subsequent career. Conan’s physical competence and moral clarity establish a template Miyazaki refines across decades of feature films, particularly the emphasis on flight and open-sky freedom that recurs throughout his filmography.</w:t>
      </w:r>
    </w:p>
    <w:p>
      <w:r>
        <w:t>Production values remain modest by later Ghibli standards, yet Future Boy Conan’s pacing and character-driven adventure hold up because Miyazaki already understood how to stage action through spatial clarity rather than spectacle. Twenty-six episodes accomplish what many longer series never manage, with Lana’s captivity plot never overshadowing the ecological themes running underneath every episode from beginning to end,</w:t>
      </w:r>
    </w:p>
    <w:p>
      <w:r>
        <w:t>Ashita no Joe Turned Boxing Into a Vehicle for Class Rage</w:t>
      </w:r>
    </w:p>
    <w:p>
      <w:r>
        <w:t>Joe Yabuki vs Toru Rikiishi in Ashita no Joe Image via Crunchyroll</w:t>
      </w:r>
    </w:p>
    <w:p>
      <w:r>
        <w:t>Ikki Kajiwara’s Joe Yabuki arrives in the Doya slums with no ambition beyond survival, and the anime uses boxing as the only structure capable of channeling his aimless violence into something society recognizes as legitimate. Rikiishi’s death mid-series remains one of anime’s most devastating character losses, precisely because nothing about the tragedy feels engineered for shock value or manufactured drama.</w:t>
      </w:r>
    </w:p>
    <w:p>
      <w:r>
        <w:t>Real-world consequences followed the series’ broadcast, including a memorial service fans held for Rikiishi’s fictional death, evidence of how completely Ashita no Joe embedded itself in Japanese cultural memory during its original run. Joe’s motionless final pose refuses conventional triumph, ending the series with ambiguity sports anime rarely attempts even now.</w:t>
      </w:r>
    </w:p>
    <w:p>
      <w:r>
        <w:t>Rose of Versailles Made Gender Performance Its Central Argument</w:t>
      </w:r>
    </w:p>
    <w:p>
      <w:r>
        <w:t>Lady Oscar in The Rose of Versailles anime. Image via Tokyo Movie Shinsha</w:t>
      </w:r>
    </w:p>
    <w:p>
      <w:r>
        <w:t>Shojo anime rarely tackled political upheaval with this seriousness in 1979, so Rose of Versailles demonstrates that romantic melodrama and historical tragedy can coexist without diminishing either register. Riyoko Ikeda’s Oscar Francois de Jarjayes, raised as a son and commander of Marie Antoinette’s royal guard, embodies a story less interested in French Revolution history than in what identity costs someone who lives entirely outside expected categories.</w:t>
      </w:r>
    </w:p>
    <w:p>
      <w:r>
        <w:t>Oscar’s death during the storming of the Bastille carries weight because the series spent dozens of episodes building genuine interiority rather than symbolic function. Osamu Dezaki’s directorial flourishes, their freeze-frame emotional beats especially, become genre-defining techniques other studios adopted for decades afterward.</w:t>
      </w:r>
    </w:p>
    <w:p>
      <w:r>
        <w:t>Mobile Suit Gundam Replaced Heroic Mecha Combat With Grinding Attrition</w:t>
      </w:r>
    </w:p>
    <w:p>
      <w:r>
        <w:t>Amuro Ray Mobile Suit Gundam looking nervously to the side Image via Sunrise</w:t>
      </w:r>
    </w:p>
    <w:p>
      <w:r>
        <w:t>Yoshiyuki Tomino’s Mobile Suit Gundam treats war as bureaucratic and exhausting rather than glorious, following Amuro Ray’s reluctant, traumatized growth into a soldier rather than a chosen hero. Char Aznable’s motivations, rooted in genuine political grievance against the Zabi regime, give the series’ antagonist a coherence rare in 1979 children’s programming.</w:t>
      </w:r>
    </w:p>
    <w:p>
      <w:r>
        <w:t>Toy sales initially disappointed Sunrise, yet reruns built the audience that eventually made Gundam a franchise cornerstone spanning decades of sequels and spin-offs across multiple parallel timelines. Amuro’s psychological deterioration under sustained combat stress predates similar mecha-trauma narratives by years, establishing Real Robot storytelling as a legitimate alternative to the Super Robot spectacle that dominated the genre beforehand.</w:t>
      </w:r>
    </w:p>
    <w:p>
      <w:r>
        <w:t>Serial Experiments Lain Anticipated Internet Identity Collapse Before Broadband Existed</w:t>
      </w:r>
    </w:p>
    <w:p>
      <w:r>
        <w:t>Lain Iwakura hooked up to wires in Serial Experiments Lain. Image via Triangle Staff</w:t>
      </w:r>
    </w:p>
    <w:p>
      <w:r>
        <w:t>Serial Experiments Lain treats technology less as a tool and more as a force capable of reshaping a person’s understanding of reality. The Wired functions as an unsettling extension of human consciousness, allowing the series to examine identity, isolation, communication, and the increasingly fragile boundary between online existence and physical life. Yoshitoshi Abe’s fragmented visual language mirrors Lain’s dissolving grip on selfhood as the Wired increasingly bleeds into physical reality around her throughout the series.</w:t>
      </w:r>
    </w:p>
    <w:p>
      <w:r>
        <w:t>Thirteen episodes in 1998 predicted questions about networked consciousness and digital permanence that feel considerably more urgent decades later than they did at broadcast. Lain’s final choice, accepting an existence that erases her from everyone who loved her, resists easy interpretation in ways that reward repeated viewing.</w:t>
      </w:r>
    </w:p>
    <w:p>
      <w:r>
        <w:t>Revolutionary Girl Utena Dismantled Fairy Tale Rescue Narratives From Within</w:t>
      </w:r>
    </w:p>
    <w:p>
      <w:r>
        <w:t>Utena Tenjou wields a sword in Revolutionary Girl Utena. Image via J.C. Staff</w:t>
      </w:r>
    </w:p>
    <w:p>
      <w:r>
        <w:t>Kunihiko Ikuhara constructs an entire dueling arena mythology around Utena Tenjou’s quest to become a prince, then systematically reveals how that aspiration traps her inside patriarchal fantasy rather than freeing her from it. Anthy Himemiya’s role as the passive Rose Bride inverts across Revolutionary Girl Uthena into the story’s actual emotional center, a structural reveal few 1997 anime attempted with this level of confidence.</w:t>
      </w:r>
    </w:p>
    <w:p>
      <w:r>
        <w:t>Symbolism like roses, coffins, and spinning staircases saturate every frame without ever slowing the emotional momentum driving Utena and Anthy toward their radical ending. Ikuhara’s visual grammar here becomes the direct blueprint for his later work, and countless subsequent anime borrow Revolutionary Girl Uthena’s theatrical restaging of the same scenes across episodes to build mounting psychological pressure.</w:t>
      </w:r>
    </w:p>
    <w:p>
      <w:r>
        <w:t>Legend of the Galactic Heroes Argued That History Defeats Even Its Greatest Individuals</w:t>
      </w:r>
    </w:p>
    <w:p>
      <w:r>
        <w:t>Yang Wen-Li and the other main cast members together in Legend of the Galactic Heroes. Image via Kitty Films</w:t>
      </w:r>
    </w:p>
    <w:p>
      <w:r>
        <w:t>Yoshiki Tanaka’s political framework, expanded across 110 episodes under Noboru Ishiguro’s direction, treats Reinhard von Lohengramm and Yang Wen-li’s ideological rivalry as an argument about autocracy versus democracy rather than simple good-versus-evil conflict. Neither man wins outright and Legend of the Galactic Heroes refuses to let either political system claim clean moral superiority by the finale.</w:t>
      </w:r>
    </w:p>
    <w:p>
      <w:r>
        <w:t>Battle sequences unfold through fleet logistics and strategic patience rather than individual heroics, a choice demanding narrative confidence few space operas risk attempting. Yang’s death via ambush during a ceasefire, rather than a heroic last stand, crystallizes the series’ central thesis that history moves through systems and even brilliant individuals remain subject to forces considerably larger than themselves.</w:t>
      </w:r>
    </w:p>
    <w:p>
      <w:r>
        <w:t>Cowboy Bebop Turned Genre Collage Into Genuine Emotional Cohesion</w:t>
      </w:r>
    </w:p>
    <w:p>
      <w:r>
        <w:t>Cowboy Bebop cast in a line Image via Studio Sunrise</w:t>
      </w:r>
    </w:p>
    <w:p>
      <w:r>
        <w:t>Shinichiro Watanabe blends film noir, westerns, blues, and space opera into something that shouldn’t work together, yet Cowboy Bebop’s episodic bounty-hunter format consistently circles back toward Spike Spiegel’s unresolved past without ever feeling repetitive or aimless. Yoko Kanno’s score functions as a narrative voice, shifting genre identity from episode to episode while maintaining a consistent emotional throughline underneath.</w:t>
      </w:r>
    </w:p>
    <w:p>
      <w:r>
        <w:t>Spike’s ending, walking toward inevitable death instead of survival, completes an arc built entirely around a man who never fully escaped his own ghosts, no matter how far he traveled. Twenty-six episodes achieve a tonal range that shows spanning hundreds of episodes rarely pull off, cementing Cowboy Bebop's reputation among Western audiences as anime’s most accessible entry point.</w:t>
      </w:r>
    </w:p>
    <w:p>
      <w:r>
        <w:t>Quiz 5 Questions Are You Really Alive? A Cowboy Bebop Character Quiz Your Top Score -- Attempts -- Average 96% Users 11 Start Quiz 0 0</w:t>
      </w:r>
    </w:p>
    <w:p>
      <w:r>
        <w:t>Neon Genesis Evangelion Turned Mecha Combat Into a Study of Psychological Collapse</w:t>
      </w:r>
    </w:p>
    <w:p>
      <w:r>
        <w:t>Shinji having a mental breakdown as The Third Impact begins to take place in Neon Genesis Evangelion. Image via Gainax &amp; Tatsunoko Production</w:t>
      </w:r>
    </w:p>
    <w:p>
      <w:r>
        <w:t>Neon Genesis Evangelion uses mecha science fiction as a framework for examining depression, isolation, identity, fear, and the complicated need for human connection. Hideaki Anno’s Shinji Ikari pilots a giant biomechanical weapon not because heroism calls him but because his own trauma and desperate need for his father’s approval leave him no meaningful choice in the matter.</w:t>
      </w:r>
    </w:p>
    <w:p>
      <w:r>
        <w:t>Instrumentality’s ambiguous conclusion, later reworked in The End of Evangelion’s harsher theatrical version, argues that connection between people remains painful instead of simply redemptive or easy. Every subsequent mecha series operates in Neon Genesis Evangelion’s shadow, whether embracing or consciously rejecting its argument that giant robot combat can carry the full weight of clinical depression, existential dread, and unresolved family trauma.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