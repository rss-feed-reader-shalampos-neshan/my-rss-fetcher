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Gilmore Girls Is Returning With a New HBO Max Release</w:t>
      </w:r>
    </w:p>
    <w:p>
      <w:r>
        <w:t>منبع: https://www.cbr.com/gilmore-girls-documentary-hbo-max/</w:t>
      </w:r>
    </w:p>
    <w:p>
      <w:r>
        <w:t>نویسنده: Megan Behnke</w:t>
      </w:r>
    </w:p>
    <w:p>
      <w:r>
        <w:t>تاریخ انتشار: 2026-08-06 02:49</w:t>
      </w:r>
    </w:p>
    <w:p>
      <w:r>
        <w:t>──────────────────────────────────────────────────</w:t>
      </w:r>
    </w:p>
    <w:p>
      <w:r>
        <w:t>It’s time to break out the coffee, blankets, and fall gear. Gilmore Girls is set to get a documentary on HBO Max.</w:t>
      </w:r>
    </w:p>
    <w:p>
      <w:r>
        <w:t>Deadline reports that an untitled documentary about Gilmore Girls is in the works at HBO Max. Bonni Cohen will be directing the authorized documentary. The upcoming project comes over 19 years after the series ended after seven seasons and almost 10 years after the Netflix revival, Gilmore Girls: A Year in the Life.</w:t>
      </w:r>
    </w:p>
    <w:p>
      <w:r>
        <w:t>A Return to Stars Hollow</w:t>
      </w:r>
    </w:p>
    <w:p>
      <w:r>
        <w:t>For the documentary, Amy Sherman-Palladino and executive producer Daniel Palladino will offer a “rare insider view” into how Gilmore Girls was created. Additional key cast and crew, including lead Lauren Graham, will also be part of the documentary, which will reveal how the show became a phenomenon. Fans will see never-before-seen outtakes, behind-the-scenes footage, script pages, and more.</w:t>
      </w:r>
    </w:p>
    <w:p>
      <w:r>
        <w:t>This Machine Filmworks produced the documentary in association with Warner Horizon Unscripted Television. Mark Blatty, Jane Cha Cutler, R.J. Cutler, Palladino, Sherman-Palladino, Elise Pearlstein, and Trevor Smith serve as executive producers. Cohen and Melissa Robledo are producers. The future of Gilmore Girls may not be what fans expected, but it still seems likely to excite them.</w:t>
      </w:r>
    </w:p>
    <w:p>
      <w:r>
        <w:t>As of now, a premiere date has not been announced, but with this news becoming public, more information will be revealed in the coming months.</w:t>
      </w:r>
    </w:p>
    <w:p>
      <w:r>
        <w:t>HBO Max is no stranger to bringing together casts and crew of beloved shows. The streamer is the home of Friends: The Reunion and The Fresh Prince of Bel-Air Reunion, as well as countless documentaries.</w:t>
      </w:r>
    </w:p>
    <w:p>
      <w:r>
        <w:t>Gilmore Girls Continues to be a Phenomenon</w:t>
      </w:r>
    </w:p>
    <w:p>
      <w:r>
        <w:t>Lauren Graham as Lorelai Gilmore and Alexis Bledel as Rory Gilmore at a dance-a-thon in Gilmore Girls. Image via The WB</w:t>
      </w:r>
    </w:p>
    <w:p>
      <w:r>
        <w:t>Gilmore Girls premiered on The WB in 2000 and ran for seven seasons before eventually ending in 2007 on The CW. Graham and Alexis Bledel starred as mother-daughter duo Lorelai and Rory Gilmore living in the small fictional town of Stars Hollow. The series centers on the pair and the residents as they navigate relationships, school, work, and more.</w:t>
      </w:r>
    </w:p>
    <w:p>
      <w:r>
        <w:t>The series brought in strong ratings throughout its original broadcast, and continues to be a favorite today. It’s one of the most iconic CW shows of all time, and fans seem to can’t get enough. Unfortunately, Gilmore Girls officially left Netflix in July after 12 years. Luckily, it’s also on Hulu and joined Prime Video not long after.</w:t>
      </w:r>
    </w:p>
    <w:p>
      <w:r>
        <w:t>Gilmore Girls: A Year in the Life premiered on Netflix in 2016. Set 10 years after the series finale, the revival consists of four episodes, each representing one of the four seasons. Much of the cast returned, and there have been discussions of doing another Gilmore Girls revival, but as of now, nothing more has happened. The documentary might be the closest fans get to it.</w:t>
      </w:r>
    </w:p>
    <w:p>
      <w:r>
        <w:t>The untitled Gilmore Girls documentary will be coming to HBO Max. All seasons of Gilmore Girls are streaming on Hulu, Disney+,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