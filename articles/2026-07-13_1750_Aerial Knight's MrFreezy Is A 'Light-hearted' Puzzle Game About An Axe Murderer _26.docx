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Aerial Knight's MrFreezy Is A 'Light-hearted' Puzzle Game About An Axe Murderer Who Decapitates Men</w:t>
      </w:r>
    </w:p>
    <w:p>
      <w:r>
        <w:t>منبع: https://gameinformer.com/2026/07/13/aerial-knights-mrfreezy-is-a-light-hearted-puzzle-game-about-an-axe-murderer-who</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2026-07-13 00:00</w:t>
      </w:r>
    </w:p>
    <w:p>
      <w:r>
        <w:t>──────────────────────────────────────────────────</w:t>
      </w:r>
    </w:p>
    <w:p>
      <w:r>
        <w:t>Developer Aerial Knight makes some interesting (and fun) games, so I'm always looking forward to what's next from the team. Today, I learned about Aerial Knight's MrFreezy, and it might take the record for the wildest puzzle-game pitch of all time, and I can't wait to check it out.</w:t>
      </w:r>
    </w:p>
    <w:p>
      <w:r>
        <w:t>Aerial Knight's MrFreezy's Steam page features the following, intriguing text: "Play as a woman who's an axe murderer, who kidnaps men, locks them in a basement, and decapitates them (in this light-hearted puzzle game." There are plenty of light-hearted puzzle games out there; there are plenty of games about serial killers, too, I'm sure. But a light-hearted puzzle game about a fictional serial killer? That's got to be a first, right?</w:t>
      </w:r>
    </w:p>
    <w:p>
      <w:r>
        <w:t>Check it out in the Aerial Knight's MrFreezy trailer below:</w:t>
      </w:r>
    </w:p>
    <w:p>
      <w:r>
        <w:t>As you can see, AerialKnight's MrFreezy is right around the corner, launching on PC on September 1. Unfortunately, September is the busiest month of the year (as developers aim to avoid the black hole of Grand Theft Auto VI's November launch), so I'll have to somehow find more time to fit this puzzle game into my gaming schedule.</w:t>
      </w:r>
    </w:p>
    <w:p>
      <w:r>
        <w:t>In the meantime, read Game Informer's review of Aerial Knight's Never Yield, then check out this list of our favorite puzzle games to play right now.</w:t>
      </w:r>
    </w:p>
    <w:p>
      <w:r>
        <w:t>Have you ever played an Aerial Knight game? Let us know your favorite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