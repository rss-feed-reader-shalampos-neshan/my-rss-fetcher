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Day Blowout Sales!</w:t>
      </w:r>
    </w:p>
    <w:p>
      <w:r>
        <w:t>منبع: https://gamingtrend.com/news/prime-day-blowout-sales/</w:t>
      </w:r>
    </w:p>
    <w:p>
      <w:r>
        <w:t>نویسنده: ناشناس</w:t>
      </w:r>
    </w:p>
    <w:p>
      <w:r>
        <w:t>تاریخ انتشار: 2026-06-23 16:53</w:t>
      </w:r>
    </w:p>
    <w:p>
      <w:r>
        <w:t>──────────────────────────────────────────────────</w:t>
      </w:r>
    </w:p>
    <w:p>
      <w:r>
        <w:t>Prime Day is always an explosion of savings, and we like a good deal around here. As such, we've kept our eyes peeled on cool tech from cheap to eye-wateringly expensive on the off chance that you might like a good deal, too! Without further ado, and without any sort of filter, let's look at a few goodies we're tracking for Prime.</w:t>
      </w:r>
    </w:p>
    <w:p>
      <w:r>
        <w:t>It's easy to stack up a huge list of videogames and point to it and say "That's our recommendation". It's much harder to pick out things that might be useful outside of the games themselves. As such, much of what's on this list isn't directly a game, but might be linked to one, or could just make your gaming space a little more comfortable. If you missed our Father's Day list, you can check that out right here – your dad won't mind a late gift!</w:t>
      </w:r>
    </w:p>
    <w:p>
      <w:r>
        <w:t>Got a cool suggestion? Let us know down in the comments what we might have missed! We'll be adding this as we find new cool things we like!</w:t>
      </w:r>
    </w:p>
    <w:p>
      <w:r>
        <w:t>SteelSeries Gear</w:t>
      </w:r>
    </w:p>
    <w:p>
      <w:r>
        <w:t>One of our favorite companies is SteelSeries, and they always join in on Prime Day. There is something for everyone and a wealth of options for your setup, whether you like to game at a desk, your couch, or everywhere! SteelSeries will have more on sale than just what you find below, but we're sharing our favorites (alongside reviews we've done to help you make that decision on what to buy).</w:t>
      </w:r>
    </w:p>
    <w:p>
      <w:r>
        <w:t>Arctis Nova 7 Gen 2 Headset (Deal Price $159.99 / Reg Price $199.99 – 20% off!)</w:t>
      </w:r>
    </w:p>
    <w:p>
      <w:r>
        <w:t>Apex Pro Gen 3 Keyboard (Deal Price $207.99 / Reg Price $259.99 – 20% off!)</w:t>
      </w:r>
    </w:p>
    <w:p>
      <w:r>
        <w:t>GameBuds Wireless Gaming Earbuds (Deal Price $159.99 / Reg Price $199.99 – 20% off!)</w:t>
      </w:r>
    </w:p>
    <w:p>
      <w:r>
        <w:t>Aerox 5 Wireless Mouse (Deal Price $109.99 / Reg Price $169.99 – 35.3% off!)</w:t>
      </w:r>
    </w:p>
    <w:p>
      <w:r>
        <w:t>Time to get that smell out of your game room...</w:t>
      </w:r>
    </w:p>
    <w:p>
      <w:r>
        <w:t>DREAME is a company that makes a lot of cool electronics. They are also hyper focused in the cleaning and air handling space and have built several devices taht are FAR better than your average desk fan. Rather than just pushing air around, they try to scrub things like dog hair from the air while purifying the air it does push. With a ton of filtration and sensors, these aren't your air handlers. If you're looking to find a gadget to help get your space smelling nice once again, check out their list of on-sale goodies:</w:t>
      </w:r>
    </w:p>
    <w:p>
      <w:r>
        <w:t>DREAME – Smart Air Purifiers, Humidifiers &amp; Bladeless Fans</w:t>
      </w:r>
    </w:p>
    <w:p>
      <w:r>
        <w:t>AP10 Air Purifier (Deal price $199.99 / Reg Price $399.99 – 50% Off!)</w:t>
      </w:r>
    </w:p>
    <w:p>
      <w:r>
        <w:t>Designed for pet owners, this purifier features 360° high-pressure airflow, visible hair collection, multi-stage filtration, and whisper-quiet operation for fresher home air.</w:t>
      </w:r>
    </w:p>
    <w:p>
      <w:r>
        <w:t>PM10 Air Purifier (Deal price $399.99 / Reg Price $699.99 – 43% Off!)</w:t>
      </w:r>
    </w:p>
    <w:p>
      <w:r>
        <w:t>AI-powered dual-flow purifier covers 1,412 sq. ft. in 15 minutes with 4-layer H13 filtration, 7 smart sensors, and tracking airflow that follows you around the room.</w:t>
      </w:r>
    </w:p>
    <w:p>
      <w:r>
        <w:t>MF10 Bladeless Fan (Deal price $199.99 / Reg Price $299.99 – 33% Off!)</w:t>
      </w:r>
    </w:p>
    <w:p>
      <w:r>
        <w:t>Award-winning bladeless fan with 270° GyroWing airflow, 16x amplification, TempSync auto-adjusting cooling, and smart home compatibility. Quiet, safe, and sleek.</w:t>
      </w:r>
    </w:p>
    <w:p>
      <w:r>
        <w:t>FP10 Air Purifier (Deal price $349.99 / Reg Price $499.99 – 30% Off!)</w:t>
      </w:r>
    </w:p>
    <w:p>
      <w:r>
        <w:t>The world’s first roller self-cleaning air purifier captures 99.5% of pet hair automatically. H14 HEPA filtration and smart airflow control make maintenance virtually effortless.</w:t>
      </w:r>
    </w:p>
    <w:p>
      <w:r>
        <w:t>H40 Humidifier (Deal price $139.99 / Reg Price $199.99 – 30% Off!)</w:t>
      </w:r>
    </w:p>
    <w:p>
      <w:r>
        <w:t>Mist-free humidifier with 800mL/h capacity, rapid humidification in 8 minutes, smart app control, and quiet operation perfect for bedrooms and living spaces.</w:t>
      </w:r>
    </w:p>
    <w:p>
      <w:r>
        <w:t>Air Purifier PM20 (Deal price $559.99 / Reg Price $799.99 – 25% Off!)</w:t>
      </w:r>
    </w:p>
    <w:p>
      <w:r>
        <w:t>Dreame’s flagship purifier covers 7,534 sq. ft./hour with AI tracking airflow, dual outlets, heating function, and 99.99% filtration for the ultimate whole-home air quality.</w:t>
      </w:r>
    </w:p>
    <w:p>
      <w:r>
        <w:t>Razer offerings</w:t>
      </w:r>
    </w:p>
    <w:p>
      <w:r>
        <w:t>With one of the deepest lines of gear out there, Razer has more than you need to fill out your gaming accessories. We've used a lot of them, and they are hard to beat. Thankfully, you'll be able to score several of their best at some great prices on Prime Day: below are some of our favorite deals.</w:t>
      </w:r>
    </w:p>
    <w:p>
      <w:r>
        <w:t>Razer Huntsman V3 Pro TKL (Deal price $189.99 / $249.99 Reg Price - 24% Off!)</w:t>
      </w:r>
    </w:p>
    <w:p>
      <w:r>
        <w:t>Razer Viper V3 Pro (Deal price $99.99 / Reg Price $159.99 - 38% Off!)</w:t>
      </w:r>
    </w:p>
    <w:p>
      <w:r>
        <w:t>The GOAT of wireless esports mice returns to reshape the competitive scene. Featuring a 54 g ultra-lightweight design and best-in-class technologies, the Razer Viper V3 Pro is the undisputed choice for peak performance and handling—the perfect weapon designed with and trusted by pros. Experience pro-grade tracking performance on a wide variety of surfaces including glass with the Focus Pro 35K Optical Sensor Gen-2, supported by intelligent functions and 1-DPI step adjustments for more granular aim and control.</w:t>
      </w:r>
    </w:p>
    <w:p>
      <w:r>
        <w:t>Razer Wolverine V3 Pro – Black (Deal price $169.99 / Reg Price $199.99 - 15% Off!)</w:t>
      </w:r>
    </w:p>
    <w:p>
      <w:r>
        <w:t>Razer Iskur V2 X NewGen – Black/Green (Deal price $299.99 / Reg Price $349.99 - 14% Off!)</w:t>
      </w:r>
    </w:p>
    <w:p>
      <w:r>
        <w:t>DESIGNED FOR ANY PURPOSE: ERGONOMIC, BREATHABLE, COMFORT. When it comes to finding the most comfortable gaming chair, you need a fit that's personal. Razer gaming chairs help you keep an ideal posture for long hours of gaming and double up perfectly as an ergonomic work-from-home chair or office chair.</w:t>
      </w:r>
    </w:p>
    <w:p>
      <w:r>
        <w:t>GUNNAR OPTIKS – Gaming &amp; Blue-Light Blocking Eyewear</w:t>
      </w:r>
    </w:p>
    <w:p>
      <w:r>
        <w:t>Just about EVERY pair of glasses that Gunnar makes is on sale right now, and you know we love them around here. (I was even told that the pair I wear is getting to be my "signature" brand, whatever that means) We picked out a few that you might like, but know that this is FAR from the complete list.</w:t>
      </w:r>
    </w:p>
    <w:p>
      <w:r>
        <w:t>Overwatch Ultimate (Deal price $44.85 / Reg Price $69.00 – 35% Off!)</w:t>
      </w:r>
    </w:p>
    <w:p>
      <w:r>
        <w:t>Blue-light blocking glasses for Overwatch fans featuring GUNNAR’s patented lens tech, amber tint, and G-Shield® coating. Reduces eye strain during long gaming sessions.</w:t>
      </w:r>
    </w:p>
    <w:p>
      <w:r>
        <w:t>Fallout Vault 33 (Deal price $66.33 / Reg Price $99.00 – 33% Off!)</w:t>
      </w:r>
    </w:p>
    <w:p>
      <w:r>
        <w:t>Retro-futuristic square frames inspired by Amazon’s Fallout series. Stainless steel front with olive temples, side shields, and GUNNAR’s digital eye strain protection tech.</w:t>
      </w:r>
    </w:p>
    <w:p>
      <w:r>
        <w:t>Call of Duty Covert Edition (Deal price $51.35 / Reg Price $79.00 – 35% Off!)</w:t>
      </w:r>
    </w:p>
    <w:p>
      <w:r>
        <w:t>Tactical-inspired frames built for long gaming sessions. Blue-light blocking lenses with G-Shield® coating and GUNNAR’s signature anti-reflective, smudge-resistant finish.</w:t>
      </w:r>
    </w:p>
    <w:p>
      <w:r>
        <w:t>Call of Duty Alpha Edition (Deal price $44.93 / Reg Price $59.90 – 25% Off!)</w:t>
      </w:r>
    </w:p>
    <w:p>
      <w:r>
        <w:t>Clean, versatile blue-light glasses for everyday gamers. Lightweight polycarbonate lenses with amber tint and 65% blue light blocking for comfortable extended screen time.</w:t>
      </w:r>
    </w:p>
    <w:p>
      <w:r>
        <w:t>Stark Industries Edition (Deal price $58.70 / Reg Price $69.05 – 15% Off!)</w:t>
      </w:r>
    </w:p>
    <w:p>
      <w:r>
        <w:t>Inspired by the Marvel Cinematic Universe, these sleek frames offer blue-light protection with a futuristic aesthetic. G-Shield® coated lenses block 65% blue light.</w:t>
      </w:r>
    </w:p>
    <w:p>
      <w:r>
        <w:t>tokidoki Sweet Fruits Unicorno (Deal price $57.85 / Reg Price $89.00 – 35% Off!)</w:t>
      </w:r>
    </w:p>
    <w:p>
      <w:r>
        <w:t>Cat-eye frame from the Summer Collection featuring Unicorno fruit imagery. Choose amber or sun lens for screen or outdoor use with flexible spring hinges.</w:t>
      </w:r>
    </w:p>
    <w:p>
      <w:r>
        <w:t>Loop (Deal price $56.25 / Reg Price $74.00 – 25% Off!)</w:t>
      </w:r>
    </w:p>
    <w:p>
      <w:r>
        <w:t>Sleek, modern gaming frames from GUNNAR’s core collection. Lightweight design with blue-light blocking lenses, perfect for long work-from-home or gaming sessions.</w:t>
      </w:r>
    </w:p>
    <w:p>
      <w:r>
        <w:t>The Witcher White Wolf (Deal price $84.15 / Reg Price $99.00 – 15% Off!)</w:t>
      </w:r>
    </w:p>
    <w:p>
      <w:r>
        <w:t>Inspired by Geralt of Rivia, these premium frames offer GUNNAR’s Legendary Performance lens tech with a brooding, collector-worthy aesthetic for Witcher fans.</w:t>
      </w:r>
    </w:p>
    <w:p>
      <w:r>
        <w:t>Cruz (Deal price $38.24 / Reg Price $44.99 – 15% Off!)</w:t>
      </w:r>
    </w:p>
    <w:p>
      <w:r>
        <w:t>A classic GUNNAR staple for everyday computer use. Polycarbonate lenses with amber tint, anti-reflective coating, and a comfortable, adjustable fit for all-day wear.</w:t>
      </w:r>
    </w:p>
    <w:p>
      <w:r>
        <w:t>Torpedo (Deal price $55.24 / Reg Price $64.99 – 15% Off!)</w:t>
      </w:r>
    </w:p>
    <w:p>
      <w:r>
        <w:t>Classic GUNNAR shooting-style frames built for focused work or gaming. Deep amber lens reduces glare, blocks blue light, and keeps eyes relaxed during long hours.</w:t>
      </w:r>
    </w:p>
    <w:p>
      <w:r>
        <w:t>Ellipse (Deal price $61.59 / Reg Price $72.46 – 15% Off!)</w:t>
      </w:r>
    </w:p>
    <w:p>
      <w:r>
        <w:t>Round-inspired frames with GUNNAR’s protective lens in a fashion-forward silhouette. Great for creative professionals who want style and blue-light protection together.</w:t>
      </w:r>
    </w:p>
    <w:p>
      <w:r>
        <w:t>Intercept Reading Glasses (Deal price $52.49–$62.99 / Reg Price $69.99 – 10–25% Off!)</w:t>
      </w:r>
    </w:p>
    <w:p>
      <w:r>
        <w:t>Blue-light blocking reading glasses that combine magnification with digital eye protection. Perfect for book lovers and professionals who split time between screens and print.</w:t>
      </w:r>
    </w:p>
    <w:p>
      <w:r>
        <w:t>Oakland (Deal price $42.49–$44.99 / Reg Price $49.99 – 10–15% Off!)</w:t>
      </w:r>
    </w:p>
    <w:p>
      <w:r>
        <w:t>Understated, everyday blue-light glasses with a clean profile. GUNNAR’s amber tint and G-Shield® coating in a versatile frame that works at the desk or on the go.</w:t>
      </w:r>
    </w:p>
    <w:p>
      <w:r>
        <w:t>AEKE – AI-Powered Smart Home Gym</w:t>
      </w:r>
    </w:p>
    <w:p>
      <w:r>
        <w:t>Getting in shape is exhausting as you are the rock and the sculptor. Getting up every day and heading to the gym is hard work, but what if you could handle any exercise you would at your local box right at home? That's what the AEKE is trying to solve with their new AI-powered smart home gym. Yes, it's expensive, but so are bypasses and heart disease.</w:t>
      </w:r>
    </w:p>
    <w:p>
      <w:r>
        <w:t>AEKE Smart Home Gym K1 (Deal price $3,498 / Reg Price $4,398 – 21% Off!)</w:t>
      </w:r>
    </w:p>
    <w:p>
      <w:r>
        <w:t>AI-powered smart gym in a sleek mirror form factor. Adjustable digital resistance, AI personal trainer, 4K screen, and a full accessory kit. Ships and sold via Amazon US.</w:t>
      </w:r>
    </w:p>
    <w:p>
      <w:r>
        <w:t>UGREEN - FAR more than just batteries...</w:t>
      </w:r>
    </w:p>
    <w:p>
      <w:r>
        <w:t>You might have spotted our recent reviews for UGREEN's phenomenal battery pack, or saw their recent announcement of updated NAS setups (reviews coming soon!). The UGREEN team has been branching out from their power-based roots and so far they've done a fantastic job. We've got a few gems to share with you from their recent device lineup, starting with that stellar UGREEN Nexode Pro 25,000mAh 200W Laptop Portable Charger!</w:t>
      </w:r>
    </w:p>
    <w:p>
      <w:r>
        <w:t>UGREEN Nexode Pro 25,000mAh 200W Laptop Portable Charger (Deal price $79.99 / Reg Price $139.99 - 44% off!)</w:t>
      </w:r>
    </w:p>
    <w:p>
      <w:r>
        <w:t>This is how I concluded my review, which should tell you everything you need to know: "From safety features and novel connection methods to simultaneous charging on all ports, the Nexode Pro is now a permanent staple when I travel. From gaming to productivity, there’s nothing better on the market - period. "</w:t>
      </w:r>
    </w:p>
    <w:p>
      <w:r>
        <w:t>UGREEN Nexode Pro 160W 5-Port Fast Charger (Deal price $49.99 / Reg Price 89.99)</w:t>
      </w:r>
    </w:p>
    <w:p>
      <w:r>
        <w:t>The UGREEN Nexode Pro 160W 5-Port Fast Charger is designed for users who need a powerful, space-saving charging solution for multiple everyday devices. Featuring a 4 USB-C + 1 USB-A configuration, it charges up to five devices simultaneously from a single desktop setup, reducing cable clutter. Built with GaN technology and supporting up to 140W max output through the C1 and C2 ports, it delivers high-speed charging suitable for both workstations and travel setups.</w:t>
      </w:r>
    </w:p>
    <w:p>
      <w:r>
        <w:t>UGREEN MagFlow Air Magnetic Power Bank 10,000mAh, 15W - (Deal price $ 54.99 / Reg price $79.99)</w:t>
      </w:r>
    </w:p>
    <w:p>
      <w:r>
        <w:t>The UGREEN MagFlow Air Magnetic Power Bank is designed for iPhone users who want cable-free magnetic charging in a slim, travel-ready form factor. With Qi2-certified 15W magnetic fast charging, it snaps directly onto any Qi2-compatible iPhone like a magnetic puck — no cable, no fuss. Combined with a 10,000mAh battery, it provides reliable all-day power for commuting, business trips, and everyday use.</w:t>
      </w:r>
    </w:p>
    <w:p>
      <w:r>
        <w:t>Nex Playground</w:t>
      </w:r>
    </w:p>
    <w:p>
      <w:r>
        <w:t>This intriguing device brings back memories of the Wii and Kinect, and honestly, we need these kinds of products back. Made to engage your kids, Prime Day features a discount on the Nex Playground, and an exclusive bundle for Prime members (includes the Nex Playground, Travel Case, and a 12-month Play Pass subscription). Check out a little blurb on the Nex Playground below alongside our link.</w:t>
      </w:r>
    </w:p>
    <w:p>
      <w:r>
        <w:t>Nex Playground is a new kind of video game console that gets your family moving. It easily connects to your TV, transforming your living room into an active play space. Within minutes, your family will be playing Fruit Ninja, Whac-a-Mole and more. Using a built-in camera to track motion and natural body movements, anyone in the family can jump right in.</w:t>
      </w:r>
    </w:p>
    <w:p>
      <w:r>
        <w:t>TCL TVs...in general!</w:t>
      </w:r>
    </w:p>
    <w:p>
      <w:r>
        <w:t>TCL has been dominant in the TV space lately, with every single monitor at Summer Game Fest being a TCL display. If the videogame industry trusts them to showcase their latest and greatest, that says a lot! Today they have...well, frankly too many TVs to choose from on sale for impossibly low prices. If you're in the market for a new panel, or want to finally jump into that 4K/120 VRR promise land, now's your chance. Pop in and check out the whole selection!</w:t>
      </w:r>
    </w:p>
    <w:p>
      <w:r>
        <w:t>TCL NXTPAPER 14 Android Tablet - (Deal price $ 312.99 / Reg price $469.99)</w:t>
      </w:r>
    </w:p>
    <w:p>
      <w:r>
        <w:t>We just did an extensive video review talking about this from a musician's perspective, which you can check out below. We loved this tablet as it provides full A4 music sheets without the need for any scrolling, delivers a gorgeous display with a special matte touchscreen surface that I couldn't wash out with my largest spotlight, and is fast on top of everything else. There is a lot to like here – check out our video for the details.</w:t>
      </w:r>
    </w:p>
    <w:p>
      <w:r>
        <w:t>XREAL One - (Deal price $ 549.99 / Reg price $649.99)</w:t>
      </w:r>
    </w:p>
    <w:p>
      <w:r>
        <w:t>Whether you're on the go, or just want a way to relax and enjoy absolutely massive virtual screens on your break, the XREAL One series of AR glasses cannot be beat. I know – I've tried their competitors! The XREAL One strikes a solid balance between the 1S and the Pro, giving you a fantastic 57° FOV and a massive 171-inch screen from hovering just in front of you, with frankly impossible to describe color depth. Once you see it, there's no going back – hooking this up to my Steamdeck is the only way I fly.</w:t>
      </w:r>
    </w:p>
    <w:p>
      <w:r>
        <w:t>I did a full review on the XREAL One in the video below, which should show you all of the features and functionality for the device, but I'll gladly take questions if you've got them!</w:t>
      </w:r>
    </w:p>
    <w:p>
      <w:r>
        <w:t>XREAL 1S - (Deal price $ 399.99 / Reg price $529.99)</w:t>
      </w:r>
    </w:p>
    <w:p>
      <w:r>
        <w:t>If your price point is a little lower but you want almost the same experience, look no further than the XREAL 1S. Lighter, and with a lot of tech present in its bigger brother, it also features a 120Hz refresh rate, which is fantastic to reduce eye fatigue. It's very clear that XREAL is dialing in the perfect blend of comfort, style, and tech, and the fact that it can be yours for this low of a price is something to write home about.</w:t>
      </w:r>
    </w:p>
    <w:p>
      <w:r>
        <w:t>I did an unboxing and review of the XREAL 1S and XREAL Neo, the optional battery pack, in this video below. It should give you all the information you could want:</w:t>
      </w:r>
    </w:p>
    <w:p>
      <w:r>
        <w:t>We'll have a lot more coming your way. Lots of cool tech, and so little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