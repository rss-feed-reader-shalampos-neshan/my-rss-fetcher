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Donkey Kong is celebrating his 45th anniversary, and you can join the festivities by grabbing these a-peel-ing Switch 2 accessories</w:t>
      </w:r>
    </w:p>
    <w:p>
      <w:r>
        <w:t>منبع: https://www.gamesradar.com/hardware/accessories/donkey-kong-is-celebrating-his-45th-anniversary-and-you-can-join-the-festivities-by-grabbing-these-a-peel-ing-switch-2-accessories/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2026-07-06 13:45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