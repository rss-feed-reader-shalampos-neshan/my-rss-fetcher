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Casting Red Dead Redemption If It Was Made Into a TV Show: All 10 Main Roles</w:t>
      </w:r>
    </w:p>
    <w:p>
      <w:r>
        <w:t>منبع: https://www.cbr.com/fan-casting-red-dead-redemption-as-tv-show/</w:t>
      </w:r>
    </w:p>
    <w:p>
      <w:r>
        <w:t>نویسنده: Nicholas Brooks, Andrew Vaughan, Shawn Wilken</w:t>
      </w:r>
    </w:p>
    <w:p>
      <w:r>
        <w:t>تاریخ انتشار: 2026-09-12 00:00</w:t>
      </w:r>
    </w:p>
    <w:p>
      <w:r>
        <w:t>──────────────────────────────────────────────────</w:t>
      </w:r>
    </w:p>
    <w:p>
      <w:r>
        <w:t>Adapting Red Dead Redemption into a live-action television series requires an ensemble cast capable of executing gritty, period-accurate drama while capturing deeply tragic human bonds. Translating the vanishing American frontier to the screen demands performers who can embody the physical weariness, moral ambiguity, and survival instincts of the Van der Linde gang.</w:t>
      </w:r>
    </w:p>
    <w:p>
      <w:r>
        <w:t>From the charismatic fanaticism of Dutch van der Linde to the tragic redemption arcs of Arthur Morgan and John Marston, every casting choice must honor the rich source material. Utilizing acclaimed dramatic stars, Western genre veterans, and physically-capable performers creates a dream lineup capable of bringing this frontier saga to television. This ideal fan-casting imagines an epic ensemble ready to bring the tragic decline of the Wild West to life across multiple seasons.</w:t>
      </w:r>
    </w:p>
    <w:p>
      <w:r>
        <w:t>Roger Clark is the Only Real Choice to Play Arthur Morgan</w:t>
      </w:r>
    </w:p>
    <w:p>
      <w:r>
        <w:t>Roger Clark as Arthur Morgan Image via Shawn Wilken</w:t>
      </w:r>
    </w:p>
    <w:p>
      <w:r>
        <w:t>Roger Clark delivered one of the most celebrated performances in modern interactive entertainment by providing the voice, facial capture, and physical movement for Arthur Morgan in Red Dead Redemption 2. His intimate understanding of Arthur's southern drawl, imposing physical frame, and quiet emotional vulnerability makes him the ultimate candidate to bring the outlaw to live-action television.</w:t>
      </w:r>
    </w:p>
    <w:p>
      <w:r>
        <w:t>Standing tall with a natural, rugged presence, Clark possesses the gravity needed to command the screen as Dutch's sovereign soul. Playing Arthur requires an actor who can believably intimidate rival gangs while conveying a deeply buried, tragic empathy through silent glances and subtle gestures.</w:t>
      </w:r>
    </w:p>
    <w:p>
      <w:r>
        <w:t>Clark proved his dramatic prowess by earning Best Performance honors at The Game Awards, demonstrating his ability to handle heavy narrative themes of mortality, loyalty, and redemption. His familiarity with the character's body language ensures his transition to live-action would feel completely seamless and authentic to fans worldwide.</w:t>
      </w:r>
    </w:p>
    <w:p>
      <w:r>
        <w:t>Related 5 Masterpiece Western Movies That Feel Like Playing Red Dead Redemption 2 Red Dead Redemption 2 is a perfect and immersive Western, and there are more than a few movies in the genre that embody what the game delivers.</w:t>
      </w:r>
    </w:p>
    <w:p>
      <w:r>
        <w:t>Taylor Kitsch Brings Plenty of Western Experience to Be John Marston</w:t>
      </w:r>
    </w:p>
    <w:p>
      <w:r>
        <w:t>Taylor Kitsch as John Marston Image via Shawn Wilken</w:t>
      </w:r>
    </w:p>
    <w:p>
      <w:r>
        <w:t>Taylor Kitsch has spent his career playing flawed, fiercely loyal men who struggle against impossible odds in harsh, unforgiving environments. His breakout role as Tim Riggins in Friday Night Lights demonstrated his ability to portray a brooding, quiet anti-hero with a hidden golden heart underneath a rough exterior.</w:t>
      </w:r>
    </w:p>
    <w:p>
      <w:r>
        <w:t>His intense dramatic work in projects like True Detective and The Terminal List proves he possesses the hardened, battle-tested edge required for John Marston's brutal journey. John Marston requires an actor who can sell the physical weariness of a reformed outlaw desperately fighting to protect his family from his dark past.</w:t>
      </w:r>
    </w:p>
    <w:p>
      <w:r>
        <w:t>Kitsch possesses the lean, athletic build, intense gaze, and gravelly vocal tone that mirror Marston's iconic frontier silhouette. His proven ability to execute high-stakes action sequences while delivering grounded, emotionally resonant performances makes him the perfect choice to carry Marston's tragic legacy across the wilderness.</w:t>
      </w:r>
    </w:p>
    <w:p>
      <w:r>
        <w:t>Jeffrey Dean Morgan Brings Perfect Energy to a Character Like Dutch van der Linde</w:t>
      </w:r>
    </w:p>
    <w:p>
      <w:r>
        <w:t>Jeffrey Dean Morgan as Dutch van der Linde Image via Shawn Wilken</w:t>
      </w:r>
    </w:p>
    <w:p>
      <w:r>
        <w:t>Jeffrey Dean Morgan remains one of television's undisputed masters of playing wildly charismatic, morally complex leaders who can manipulate an entire room with a single grin. His iconic performance as Negan in The Walking Dead showcased his terrifying ability to switch between magnetic charm, fatherly warmth, and unpredictable, tyrannical violence.</w:t>
      </w:r>
    </w:p>
    <w:p>
      <w:r>
        <w:t>His work as Edward Blake in Watchmen proves he excels at portraying deeply philosophical, cynical figures whose grand visions crumble under their own hubris. Dutch van der Linde functions as the silver-tongued patriarch whose hypnotic ideology keeps his outlaw family united even as the modern world closes in around them.</w:t>
      </w:r>
    </w:p>
    <w:p>
      <w:r>
        <w:t>Morgan has the booming vocal presence, theatrical flair, and imposing physical stature needed to deliver Dutch's grand, philosophical speeches around the campfire. His natural ability to project both tragic grandeur and dangerous narcissism ensures Dutch's descent into paranoia and madness feels genuinely heartbreaking to watch.</w:t>
      </w:r>
    </w:p>
    <w:p>
      <w:r>
        <w:t>Ben Foster Gives Micah Bell the Volatile Edge and Unhinged Energy Needed to Succeed</w:t>
      </w:r>
    </w:p>
    <w:p>
      <w:r>
        <w:t>Ben Foster as Micah Bell Image via Shawn Wilken</w:t>
      </w:r>
    </w:p>
    <w:p>
      <w:r>
        <w:t>Ben Foster stands as one of the most intense, fearlessly committed character actors working in Hollywood, renowned for playing volatile, unhinged antagonists. His sharp performance as a ruthless, unpredictable outlaw in the modern Western masterpiece Hell or High Water earned him widespread critical acclaim and demonstrated his mastery of frontier tension. Adding to his iconic arsenal, Foster's dark turn in 3:10 to Yuma proves he can play a sociopathic, quick-draw gunman with terrifying energy.</w:t>
      </w:r>
    </w:p>
    <w:p>
      <w:r>
        <w:t>Micah Bell is the venomous, survival-obsessed snake who actively poisons Dutch's mind and fractures the gang from within through manipulative cruelty. Foster possesses the precise, twitchy physical intensity and cold, piercing eyes required to make Micah an instantly repulsive, dangerous threat on screen. His ability to lean into unlikable, deeply unsettling roles without sacrificing dramatic depth guarantees that Micah's treachery will leave audiences utterly furious and gripped.</w:t>
      </w:r>
    </w:p>
    <w:p>
      <w:r>
        <w:t>Bryan Cranston Can Portray Edgar Ross' Professionalism and Ruthlessness Perfectly</w:t>
      </w:r>
    </w:p>
    <w:p>
      <w:r>
        <w:t>Bryan Cranston as Edgar Ross Image via Shawn Wilken</w:t>
      </w:r>
    </w:p>
    <w:p>
      <w:r>
        <w:t>Bryan Cranston holds a legendary status in television history for portraying men who navigate bureaucratic power, ruthless pragmatism, and icy moral compromise with total authority. His transformative, Emmy-winning performance as Walter White in Breaking Bad proved he can effortlessly balance subtle calculating intelligence with terrifying ruthlessness.</w:t>
      </w:r>
    </w:p>
    <w:p>
      <w:r>
        <w:t>Additionally, his work in period dramas like Argo highlights his talent for playing stern, unyielding government figures executing covert agendas. Edgar Ross represents the cold, uncaring march of modern civilization and federal authority, viewing outlaws as pests to be systematically eradicated instead of human beings.</w:t>
      </w:r>
    </w:p>
    <w:p>
      <w:r>
        <w:t>Cranston possesses the commanding gravitas, sharp vocal precision, and weary bureaucratic demeanor necessary to make the Pinkerton agent an unstoppable force of nature. His performance would give the government's pursuit of the gang a chilling, institutional weight that highlights the inevitability of the frontier's demise.</w:t>
      </w:r>
    </w:p>
    <w:p>
      <w:r>
        <w:t>Saoirse Ronan Carries Tremendous Emotion and Fierce Resilience as Sadie Adler</w:t>
      </w:r>
    </w:p>
    <w:p>
      <w:r>
        <w:t>Saoirse Ronan as Sadie Adler Image via Shawn Wilken</w:t>
      </w:r>
    </w:p>
    <w:p>
      <w:r>
        <w:t>Saoirse Ronan is a generational talent whose dramatic versatility, fierce emotional intensity, and physical commitment have earned her multiple Academy Award nominations. Her powerhouse performance in the period drama Little Women showcased her ability to play fiercely independent, stubborn women who refuse to conform to societal expectations.</w:t>
      </w:r>
    </w:p>
    <w:p>
      <w:r>
        <w:t>Additionally, her sharp work in action-driven projects like Hanna proves she can handle intense, visceral physical combat and weapon battles with natural, believable lethal skill. Sadie Adler evolves from a grieving, traumatized widow into a ruthless, bloodthirsty bounty hunter who fights with unhinged fury alongside Arthur.</w:t>
      </w:r>
    </w:p>
    <w:p>
      <w:r>
        <w:t>Ronan has the fiery screen presence and raw emotional depth needed to make Sadie's grief-fueled transformation feel earned, terrifying, and deeply empowering. Her ability to deliver heartbreaking vulnerability alongside explosive, terrifying rage ensures Sadie stands as one of the show's most formidable and believable action heroines.</w:t>
      </w:r>
    </w:p>
    <w:p>
      <w:r>
        <w:t>Martin Sensmeier Would Bring Quiet Dignity Required to Be Charles Smith</w:t>
      </w:r>
    </w:p>
    <w:p>
      <w:r>
        <w:t>Martin Sensmeier as Charles Smith Image via Shawn Wilken</w:t>
      </w:r>
    </w:p>
    <w:p>
      <w:r>
        <w:t>Martin Sensmeier is a talented Indigenous actor who brings a grounded physical quietness, immense dignity, and martial grace to every Western project he touches. His standout role as the lethal bow-wielding warrior Red Harvest in The Magnificent Seven showcased his incredible physical stunt capabilities and commanding screen presence. Sensmeier's work in hit Western series like 1883 and Westworld further proves that he excels at navigating complex historical themes with profound quiet strength.</w:t>
      </w:r>
    </w:p>
    <w:p>
      <w:r>
        <w:t>Charles Smith serves as the pragmatic moral tracker of the gang whose quiet wisdom and deadly combat skills make him an invaluable protector of his found family. Sensmeier possesses the powerful physical frame, calm vocal cadence, and intense protective instincts required to bring Charles to life with pure authenticity. His natural ability to convey deep, honorable principles without relying on heavy dialogue ensures Charles remains the moral anchor of the entire Van der Linde camp.</w:t>
      </w:r>
    </w:p>
    <w:p>
      <w:r>
        <w:t>Lauren Cohen Matches Abigail's Survival Instincts Perfectly</w:t>
      </w:r>
    </w:p>
    <w:p>
      <w:r>
        <w:t>Lauren Cohan as Abigail Marston Image via Shawn Wilken</w:t>
      </w:r>
    </w:p>
    <w:p>
      <w:r>
        <w:t>Lauren Cohan has built a phenomenal career playing fierce, battle-hardened survivors who protect their loved ones at all costs in brutal, apocalyptic landscapes. Her long-running, acclaimed performance as Maggie Rhee in The Walking Dead demonstrated her ability to convey immense grief, maternal fierceness, and unyielding grit under extreme pressure.</w:t>
      </w:r>
    </w:p>
    <w:p>
      <w:r>
        <w:t>Related 8 Best Mods for Red Dead Redemption 2 These mods are the best simple additions to enhance Red Dead Redemption 2.</w:t>
      </w:r>
    </w:p>
    <w:p>
      <w:r>
        <w:t>Beyond walking the planet among flesh-eating zombies, Cohan's dramatic range allows her to balance sharp-tongued, quick-witted banter with deep, crushing emotional tragedy. Abigail Marston is a former outlaw fighting tooth and nail to pull her husband and young son away from a life of violent crime before it destroys them.</w:t>
      </w:r>
    </w:p>
    <w:p>
      <w:r>
        <w:t>Cohan has the sharp, fiery screen presence and emotional resilience needed to stand toe-to-toe with John and Dutch during intense camp arguments. Her ability to project weary, maternal strength guarantees that Abigail's struggle to build an honest, peaceful life at Beecher's Hope carries an immense narrative heart and soul that are easy to root for.</w:t>
      </w:r>
    </w:p>
    <w:p>
      <w:r>
        <w:t>David Harbour is Perfect for Insecure and Explosive Bill Williamson</w:t>
      </w:r>
    </w:p>
    <w:p>
      <w:r>
        <w:t>David Harbour as Bill Williamson Image via Shawn Wilken</w:t>
      </w:r>
    </w:p>
    <w:p>
      <w:r>
        <w:t>David Harbour excels at playing heavy-set and emotionally volatile men whose outward physical aggression often masks deep-seated insecurities and tragic flaws. His beloved performance as Jim Hopper in Stranger Things showcased his ability to execute constant physical action, boisterous comedy, and surprisingly tender dramatic beats. Harbour's work as Red Guardian in Marvel's Black Widow also highlights his talent for portraying flawed, overly enthusiastic enforcers who desperately seek approval from their leaders.</w:t>
      </w:r>
    </w:p>
    <w:p>
      <w:r>
        <w:t>Bill Williamson is the hot-headed, thick-skulled muscle of the gang whose complete and undisputed loyalty to Dutch frequently blinds him to the group's obvious downfall. Harbour possesses the towering physical stature, booming voice, and rugged visual appearance needed to sell Bill's imposing battlefield presence. His subtle ability to inject tragic, pathetic vulnerability beneath a rough, violent exterior ensures Bill feels like a complex human rather than a simple, one-tone brute.</w:t>
      </w:r>
    </w:p>
    <w:p>
      <w:r>
        <w:t>Abbie Cornish Has Tough Rancher Vibes to Play Bonnie MacFarlane</w:t>
      </w:r>
    </w:p>
    <w:p>
      <w:r>
        <w:t>Abbie Cornish as Bonnie MacFarlane Image via Shawn Wilken</w:t>
      </w:r>
    </w:p>
    <w:p>
      <w:r>
        <w:t>Abbie Cornish brings a pragmatic groundedness and sharp intelligence to her dramatic performances, making her an ideal fit for the frontier's most reliable rancher. Her impressive work in acclaimed projects like Three Billboards Outside Ebbing, Missouri, and Tom Clancy's Jack Ryan highlights her capability to portray strong-willed, resourceful women navigating dangerous situations.</w:t>
      </w:r>
    </w:p>
    <w:p>
      <w:r>
        <w:t>She possesses an authentic prairie presence that instantly conveys hard work, practical wisdom, and honest moral integrity. Bonnie MacFarlane serves as the steady, hardworking rancher who rescues a critically wounded John Marston and introduces him to the honest, peaceful life he desperately craves.</w:t>
      </w:r>
    </w:p>
    <w:p>
      <w:r>
        <w:t>Cornish has the down-to-earth charm, sharp comedic timing, and firm authority required to make Bonnie's interactions with John feel genuinely warm and refreshing. Her performance would provide a crucial, peaceful contrast to the chaotic violence of the outlaw lifestyle, grounding the story's early chapters in authentic Western ranch life.</w:t>
      </w:r>
    </w:p>
    <w:p>
      <w:r>
        <w:t>Quiz 5 Questions Frontier Faces and Fallen Legends Your Top Score -- Attempts -- Start Quiz 0 0</w:t>
      </w:r>
    </w:p>
    <w:p>
      <w:r>
        <w:t>Red Dead Redemption Systems OpenCritic Reviews Top Critic Avg: 79/100 Critics Rec: 74% Released May 18, 2010 ESRB M For Mature 17+ Due To Blood, Intense Violence, Nudity, Strong Language, Strong Sexual Content, Use of Drugs Developer(s) Rockstar San Diego Publisher(s) Rockstar Games Engine rockstar advanced game engine 5 Images Close Genre(s) Open-World, Adventure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