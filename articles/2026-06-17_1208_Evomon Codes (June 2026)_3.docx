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Evomon Codes (June 2026)</w:t>
      </w:r>
    </w:p>
    <w:p>
      <w:r>
        <w:t>منبع: https://www.ign.com/articles/evomon-codes</w:t>
      </w:r>
    </w:p>
    <w:p>
      <w:r>
        <w:t>نویسنده: Lauren Harper</w:t>
      </w:r>
    </w:p>
    <w:p>
      <w:r>
        <w:t>تاریخ انتشار: 2026-06-17 10:23</w:t>
      </w:r>
    </w:p>
    <w:p>
      <w:r>
        <w:t>──────────────────────────────────────────────────</w:t>
      </w:r>
    </w:p>
    <w:p>
      <w:r>
        <w:t>Last updated on June 17, 2026: Added four new Evomon codes!</w:t>
      </w:r>
    </w:p>
    <w:p>
      <w:r>
        <w:t>Evomon codes will give you free rewards, including EXP Fruit and Coins, which you're going to need in this creature-catcher adventure game inspired by Pokémon. You'll awaken in a strange world, where Mentor Ben explains you'll need to fight wild Evomon. You can then choose from three starter Evomon, Leafbu, Blazpu, or Bubble (yes, I was expecting it to be something like Waterlu).</w:t>
      </w:r>
    </w:p>
    <w:p>
      <w:r>
        <w:t>From there, you'll jump through a portal into Verdant Valley and be able to fight and collect other Evomon to build your team. To help you get started, we've rounded up all of the working Evomon codes in one place and tested them to make sure you can redeem them.</w:t>
      </w:r>
    </w:p>
    <w:p>
      <w:r>
        <w:t>Working Evomon Codes (June 2026)</w:t>
      </w:r>
    </w:p>
    <w:p>
      <w:r>
        <w:t>Here are the currently active codes for Evomon:</w:t>
      </w:r>
    </w:p>
    <w:p>
      <w:r>
        <w:t>DC2K Copy - 5x Medium EXP Fruits (NEW )</w:t>
      </w:r>
    </w:p>
    <w:p>
      <w:r>
        <w:t>5x Medium EXP Fruits LIKE1GIFT Copy - 2x Medium EXP Fruits and 1,000 Coins (NEW )</w:t>
      </w:r>
    </w:p>
    <w:p>
      <w:r>
        <w:t>2x Medium EXP Fruits and 1,000 Coins FORDC1200 Copy - 1,000 Coins (NEW )</w:t>
      </w:r>
    </w:p>
    <w:p>
      <w:r>
        <w:t>1,000 Coins EvomonVip Copy - 5x Medium EXP Fruits (NEW)</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Evomon Codes</w:t>
      </w:r>
    </w:p>
    <w:p>
      <w:r>
        <w:t>If you're ready to use the working active Evomon codes, follow these steps:</w:t>
      </w:r>
    </w:p>
    <w:p>
      <w:r>
        <w:t>Launch Evomon on Roblox Click the Settings icon in the top left corner Press Copy on the codes above (this will automatically copy the code to clipboard) Paste it into the Enter code bar Click OK</w:t>
      </w:r>
    </w:p>
    <w:p>
      <w:r>
        <w:t>Expired Evomon Codes</w:t>
      </w:r>
    </w:p>
    <w:p>
      <w:r>
        <w:t>Evomon was released on June 17, 2026, so there are currently no expired codes. Make sure you use the codes listed above before they can no longer be redeemed.</w:t>
      </w:r>
    </w:p>
    <w:p>
      <w:r>
        <w:t>Looking for Roblox codes for other experiences? IGN has a dedicated team that checks daily for new codes and Roblox experiences to cover. Some of the recent games we've put together code pages for are Anime Squadron, Anime Astral Simulator, Grow a Garden 2, Universal Tower Defense X, and more.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