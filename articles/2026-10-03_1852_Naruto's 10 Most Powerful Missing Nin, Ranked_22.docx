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Naruto's 10 Most Powerful Missing Nin, Ranked</w:t>
      </w:r>
    </w:p>
    <w:p>
      <w:r>
        <w:t>منبع: https://www.cbr.com/naruto-most-powerful-missing-nin-ranked/</w:t>
      </w:r>
    </w:p>
    <w:p>
      <w:r>
        <w:t>نویسنده: Areeba Khan, Branson Garza</w:t>
      </w:r>
    </w:p>
    <w:p>
      <w:r>
        <w:t>تاریخ انتشار: 2026-10-03 18:15</w:t>
      </w:r>
    </w:p>
    <w:p>
      <w:r>
        <w:t>──────────────────────────────────────────────────</w:t>
      </w:r>
    </w:p>
    <w:p>
      <w:r>
        <w:t>Naruto is one of the most popular anime ever made, with fans around the world following its story. The Narutoverse is full of shinobi who have made a name for themselves. However, while some became heroes, others became missing-nin after abandoning their villages.</w:t>
      </w:r>
    </w:p>
    <w:p>
      <w:r>
        <w:t>Missing-nin are shinobi who leave their villages and become rogue ninja, often becoming wanted for crimes or seen as a threat by their former villages. Some leave because they have their own goals, while others turn against the villages they once served. Naruto has plenty of them, and some are also among the most powerful characters in the entire series.</w:t>
      </w:r>
    </w:p>
    <w:p>
      <w:r>
        <w:t>Kakuzu Made His Body Almost Impossible to Destroy</w:t>
      </w:r>
    </w:p>
    <w:p>
      <w:r>
        <w:t>Close Kakuzu is letting his masks out in Naruto: Shippuden. Image via Studio Pierrot</w:t>
      </w:r>
    </w:p>
    <w:p>
      <w:r>
        <w:t>Kakuzu is using the final form of his Earth Grudge Fear technique in Naruto: Shippuden. Image via Studio Pierrot</w:t>
      </w:r>
    </w:p>
    <w:p>
      <w:r>
        <w:t>Hidan and Kakuzu are ready to fight with their abilities in Naruto: Shippuden. Image via Studio Pierrot</w:t>
      </w:r>
    </w:p>
    <w:p>
      <w:r>
        <w:t>Kakuzu is one of the oldest and most experienced missing-nin in Naruto, having survived for decades before joining the Akatsuki. He originally came from Takigakure and was sent to assassinate Hashirama Senju, but he failed and was punished by his village with imprisonment. Kakuzu later escaped, killed the village elders and stole the Earth Grudge Fear technique.</w:t>
      </w:r>
    </w:p>
    <w:p>
      <w:r>
        <w:t>Related 10 Legendary Akatsuki Battles Naruto Fans Still Talk About Today The Akatsuki dominated Naruto Shippuden for hundreds of episodes, leading to some of the most talked about battles in shonen anime.</w:t>
      </w:r>
    </w:p>
    <w:p>
      <w:r>
        <w:t>Earth Grudge Fear filled Kakuzu's body with black threads that held him together and let him use the hearts he stole from other shinobi. Those extra hearts also gave him access to Fire, Water, Wind, Lightning and Earth Style attacks, which made him a nightmare to fight. Kakuzu had a nasty temper, but his years of experience made him a fighter who liked to study his opponents before rushing into anything.</w:t>
      </w:r>
    </w:p>
    <w:p>
      <w:r>
        <w:t>Sasori Used Puppets to Become Stronger</w:t>
      </w:r>
    </w:p>
    <w:p>
      <w:r>
        <w:t>Close Sasori has a puppet duel with Chiyo in Naruto Shippuden. Image via Studio Pierrot</w:t>
      </w:r>
    </w:p>
    <w:p>
      <w:r>
        <w:t>Sasori reveals his human puppet form to Sakura and Chiyo in Naruto: Shippuden Image Via Pierrot Studio</w:t>
      </w:r>
    </w:p>
    <w:p>
      <w:r>
        <w:t>Sasori prepares to strike Kankuro with his poisoned puppet tail in Naruto Shippuden Image via Studio Pierrot</w:t>
      </w:r>
    </w:p>
    <w:p>
      <w:r>
        <w:t>Sasori became a missing-nin after leaving Sunagakure and later joined the Akatsuki. He killed the Third Kazekage and turned him into a human puppet, which let Sasori use the Kazekage's Iron Sand. Sasori even turned his own body into a puppet, with only his core remaining human, which made him very hard to kill.</w:t>
      </w:r>
    </w:p>
    <w:p>
      <w:r>
        <w:t>Sasori started making puppets when he was still a kid and even made puppets of his dead parents. His Hundred Puppet Army could overwhelm huge groups of enemies, while his poison could kill someone from a single wound. Sakura and Chiyo eventually beat him using his own puppets, but he was a prodigy and had he not lost his way, Sasori could have even become Kazekage.</w:t>
      </w:r>
    </w:p>
    <w:p>
      <w:r>
        <w:t>Deidara Turned Art into a Weapon</w:t>
      </w:r>
    </w:p>
    <w:p>
      <w:r>
        <w:t>Deidara versus Sasuke in Naruto Shippuden. Image via Studio Pierrot</w:t>
      </w:r>
    </w:p>
    <w:p>
      <w:r>
        <w:t>Deidara left Iwagakure with a bang after stealing a forbidden technique that let him mix his chakra into special explosive clay. He could shape that clay into birds, insects, spiders, dragons and pretty much anything else he wanted. Deidara saw explosions as art and the Akatsuki eventually recruited him because of his weird but deadly fighting style.</w:t>
      </w:r>
    </w:p>
    <w:p>
      <w:r>
        <w:t>Deidara becomes even more dangerous when he can stay in the air and attack from a distance. His C4 creates tiny bombs that spread through the air and destroy an opponent’s cells, while C0 turns Deidara’s own body into one huge explosion. His fight with Sasuke also showed how quickly he could adapt when his usual attacks stopped working.</w:t>
      </w:r>
    </w:p>
    <w:p>
      <w:r>
        <w:t>Kisame Had Enough Chakra to Fight Like a Tailed Beast</w:t>
      </w:r>
    </w:p>
    <w:p>
      <w:r>
        <w:t>Kisame's fusion form with Samehada. Image by studio Pierrot.</w:t>
      </w:r>
    </w:p>
    <w:p>
      <w:r>
        <w:t>Kisame Hoshigaki earned the name Monster of the Hidden Mist and became one of Kirigakure's most feared missing-nin. People also called him the Tailless Tailed Beast because of his huge chakra reserves and crazy strength. Kisame later joined the Akatsuki, teamed up with Itachi and developed a lot of respect and loyalty for him.</w:t>
      </w:r>
    </w:p>
    <w:p>
      <w:r>
        <w:t>Kisame carried Samehada, a living sword that could absorb chakra from its enemies. Samehada could drain an opponent's chakra and give it back to Kisame, making him even more dangerous. Kisame could also fuse with Samehada and take on a shark-like form with even greater strength and chakra absorption, which he showed during his fight with Killer B.</w:t>
      </w:r>
    </w:p>
    <w:p>
      <w:r>
        <w:t>Kabuto Became a Completely Different Fighter After Sage Mode</w:t>
      </w:r>
    </w:p>
    <w:p>
      <w:r>
        <w:t>Naruto's Kabuto Yakushi laughs while using Sage Mode against Itachi and Sasuke Uchiha during Naruto's Fourth Great Ninja War in Naruto: Shippuden. Image via Studio Pierrot</w:t>
      </w:r>
    </w:p>
    <w:p>
      <w:r>
        <w:t>Kabuto spent years working as a spy for different villages and organizations before becoming Orochimaru's right-hand man. He later used Orochimaru's remains and combined them with traits from several other shinobi, changing his body and gaining new abilities. Kabuto then trained at Ryuchi Cave and learned Sage Mode, which gave him another boost in power.</w:t>
      </w:r>
    </w:p>
    <w:p>
      <w:r>
        <w:t>Kabuto used Edo Tensei to build an army, but his own fighting skills made him just as dangerous. Sage Kabuto fought both Sasuke and the reanimated Itachi at the same time, forcing the Uchiha brothers to work together. His sound-based genjutsu and other abilities made him difficult to deal with until Itachi used Izanami to trap him.</w:t>
      </w:r>
    </w:p>
    <w:p>
      <w:r>
        <w:t>Orochimaru Forced the Third Hokage to Sacrifice Himself to Stop Him</w:t>
      </w:r>
    </w:p>
    <w:p>
      <w:r>
        <w:t>Orochimaru smirks while standing in a forest in Naruto Image via Studio Pierrot</w:t>
      </w:r>
    </w:p>
    <w:p>
      <w:r>
        <w:t>Orochimaru left Konoha after the village discovered his forbidden human experiments. His experiments gave him a large collection of abilities and forbidden techniques, including Edo Tensei, which he used to bring back the First and Second Hokage during his attack on Konoha. Hiruzen Sarutobi, Orochimaru’s former sensei, used the Reaper Death Seal to stop him and died after sealing away Orochimaru's arms.</w:t>
      </w:r>
    </w:p>
    <w:p>
      <w:r>
        <w:t>Orochimaru is among the hardest characters in Naruto to get rid of, since even losing his arms didn’t stop him from fighting Tsunade, Jiraiya, and Naruto. Sasuke later defeated Orochimaru, but he came back through Anko's cursed seal and Kabuto's altered body. Orochimaru had so many forbidden techniques and ways to survive that had he remained a threat to the ninja world and managed to take Sasuke's body, things could've gotten real ugly.</w:t>
      </w:r>
    </w:p>
    <w:p>
      <w:r>
        <w:t>Itachi Is One of the Strongest Missing-Nin in Konoha’s History</w:t>
      </w:r>
    </w:p>
    <w:p>
      <w:r>
        <w:t>Close Image via Studio Pierrot</w:t>
      </w:r>
    </w:p>
    <w:p>
      <w:r>
        <w:t>Itachi Uchiha preparing jujutsu against Sasuke in Naruto Shippuden Image via Studio Pierrot</w:t>
      </w:r>
    </w:p>
    <w:p>
      <w:r>
        <w:t>Itachi bleeding from his eyes and mouth after his fight with Sasuke in Naruto: Shippuden Image via Studio Pierrot</w:t>
      </w:r>
    </w:p>
    <w:p>
      <w:r>
        <w:t>Image via Studio Pierrot</w:t>
      </w:r>
    </w:p>
    <w:p>
      <w:r>
        <w:t>Itachi is a tragic hero who massacred his own clan on Konoha's orders and then spent the rest of his life as a missing-nin. He already ranked among the strongest shinobi of his generation before joining the Akatsuki. He awakened the Mangekyo Sharingan at a young age, giving him Tsukuyomi, Amaterasu, and Susanoo, while the Totsuka Blade and Yata Mirror made his Susanoo even more dangerous.</w:t>
      </w:r>
    </w:p>
    <w:p>
      <w:r>
        <w:t>Itachi could trap opponents in genjutsu with a single glance and his taijutsu skills let him keep up with Naruto while he used Nine-Tails Chakra Mode. On top of everything, Itachi was almost Shikamaru-level smart and could quickly figure out how an enemy's jutsu worked. Itachi fought Sasuke while he was sick, so fans still argue over how strong a healthy Itachi would have been.</w:t>
      </w:r>
    </w:p>
    <w:p>
      <w:r>
        <w:t>Related 6 Greatest Itachi Battles in Naruto, Ranked Itachi Uchiha is one of the most tragic characters in anime, but he's more than his sad backstory: he's one of the deadliest ninja in all Naruto.</w:t>
      </w:r>
    </w:p>
    <w:p>
      <w:r>
        <w:t>Obito Was Untouchable with Kamui and the Ten-Tails</w:t>
      </w:r>
    </w:p>
    <w:p>
      <w:r>
        <w:t>Obito Uchiha glares down at Naruto during Naruto: Shippuden. Image Via Studio Pierrot</w:t>
      </w:r>
    </w:p>
    <w:p>
      <w:r>
        <w:t>Obito Uchiha grew up as a Konoha shinobi and the village believed he died during the Third Shinobi World War. Madara actually saved Obito after a boulder crushed him during the war and slowly turned him against the village after he witnessed Rin's death. Obito later took on the identity of Tobi and helped control the Akatsuki from behind the scenes.</w:t>
      </w:r>
    </w:p>
    <w:p>
      <w:r>
        <w:t>His Mangekyo Sharingan gave him Kamui, which let him send parts of his body into another dimension and make attacks pass straight through him. Kamui could also teleport people and objects, giving Obito an insane defense and a very dangerous way to attack. Obito later gained the Rinnegan and became the Ten-Tails’ Jinchuriki, taking his power to a completely different level.</w:t>
      </w:r>
    </w:p>
    <w:p>
      <w:r>
        <w:t>Sasuke Grew From a Village Runaway Into Naruto's Equal</w:t>
      </w:r>
    </w:p>
    <w:p>
      <w:r>
        <w:t>Sasuke bleeding during the Five-Kage Summit in Naruto. Image via Studio Pierrot</w:t>
      </w:r>
    </w:p>
    <w:p>
      <w:r>
        <w:t>Sasuke Uchiha became a missing-nin after leaving Konoha to get strong enough to defeat Itachi. He first trained under Orochimaru and later created his own team, Taka. Sasuke was already a prodigy, but he became even stronger after awakening the Eternal Mangekyo Sharingan and receiving Hagoromo Otsutsuki's chakra and the Rinnegan.</w:t>
      </w:r>
    </w:p>
    <w:p>
      <w:r>
        <w:t>Sasuke reached a whole new level during the Fourth Shinobi World War. His Rinnegan gave him powerful space-time abilities, while his Complete Body Susanoo could use the tailed beasts’ chakra and launch attacks like Indra's Arrow. His jutsu and lightning-fast fighting style made him one of the few shinobi who could fight Naruto as an equal.</w:t>
      </w:r>
    </w:p>
    <w:p>
      <w:r>
        <w:t>Madara Became a Monster After Leaving Konoha</w:t>
      </w:r>
    </w:p>
    <w:p>
      <w:r>
        <w:t>Madara Uchiha appears in Naruto Image via Studio Pierrot</w:t>
      </w:r>
    </w:p>
    <w:p>
      <w:r>
        <w:t>Madara helped Hashirama found Konoha, but then left the village after the two disagreed over how to achieve peace. Madara faked his death after their battle at the Valley of the End and spent decades working on the Eye of the Moon Plan. When Madara finally returned during the Fourth Shinobi World War, his power shocked almost everyone fighting in the war.</w:t>
      </w:r>
    </w:p>
    <w:p>
      <w:r>
        <w:t>Quiz 5 Questions Rogue Legends: Naruto’s Most Dangerous Missing-Nin Your Top Score -- Attempts -- Start Quiz 0 0</w:t>
      </w:r>
    </w:p>
    <w:p>
      <w:r>
        <w:t>Madara reached an absurd level of power after his revival, gaining the Rinnegan and Hashirama's abilities before becoming the Ten-Tails’ Jinchuriki. He gained Six Paths Sage power and became strong enough to cast the Infinite Tsukuyomi, while also defeating the Five Kage during the war. Madara also fought Naruto, Sasuke, Guy, Kakashi, and other powerful shinobi during the war, showing just how ridiculous his power had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