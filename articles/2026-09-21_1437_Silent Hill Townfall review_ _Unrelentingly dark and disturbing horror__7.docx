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Silent Hill Townfall review: "Unrelentingly dark and disturbing horror"</w:t>
      </w:r>
    </w:p>
    <w:p>
      <w:r>
        <w:t>منبع: https://www.gamesradar.com/games/silent-hill/silent-hill-townfall-review/</w:t>
      </w:r>
    </w:p>
    <w:p>
      <w:r>
        <w:t>نویسنده: Leon Hurley, Managing Editor For Guides,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2026-09-21 07:00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