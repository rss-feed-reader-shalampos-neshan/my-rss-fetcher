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is one of my favorite Lego sets ever made, but soon it'll disappear for good</w:t>
      </w:r>
    </w:p>
    <w:p>
      <w:r>
        <w:t>منبع: https://www.gamesradar.com/toys-collectibles/lego-the-mighty-bowser-71411-review/</w:t>
      </w:r>
    </w:p>
    <w:p>
      <w:r>
        <w:t>نویسنده: Benjamin Abbott, Tabletop, Merch Editor,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2026-08-27 16:33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