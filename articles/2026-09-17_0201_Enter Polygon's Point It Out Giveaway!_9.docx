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 Polygon's Point It Out Giveaway!</w:t>
      </w:r>
    </w:p>
    <w:p>
      <w:r>
        <w:t>منبع: https://www.polygon.com/secretlab-polygon-point-it-out-giveaway-contest/</w:t>
      </w:r>
    </w:p>
    <w:p>
      <w:r>
        <w:t>نویسنده: Tim Lord</w:t>
      </w:r>
    </w:p>
    <w:p>
      <w:r>
        <w:t>تاریخ انتشار: 2026-09-16 23:00</w:t>
      </w:r>
    </w:p>
    <w:p>
      <w:r>
        <w:t>──────────────────────────────────────────────────</w:t>
      </w:r>
    </w:p>
    <w:p>
      <w:r>
        <w:t>In case you missed it, Polygon's Editor-in-Chief Matt Patches and Supervising Video Producer Simone de Rochefort are gracing the YouTube space with a new weekly news show called Point It Out! To celebrate its launch, we've partnered with our friends at Secretlab to send a brand-new chair to three lucky winners over the course of three weeks.</w:t>
      </w:r>
    </w:p>
    <w:p>
      <w:r>
        <w:t>Take a look below to find out what our new show is all about, the critically-acclaimed prize we have up for grabs this week, and how you can cast your entry for an upgrade your posture will thank you for!</w:t>
      </w:r>
    </w:p>
    <w:p>
      <w:r>
        <w:t>What is Point It Out?</w:t>
      </w:r>
    </w:p>
    <w:p>
      <w:r>
        <w:t>IMAGE: Polygon</w:t>
      </w:r>
    </w:p>
    <w:p>
      <w:r>
        <w:t>Point It Out is a weekly news show (but a good one), where our two hosts will be going in-depth on the biggest talking points from around the industry. Expect some deep dives, some hot takes, and a whole lot of bits (they absolutely love bits).</w:t>
      </w:r>
    </w:p>
    <w:p>
      <w:r>
        <w:t>My vision for this is that we are able to discuss a big topic of the week's news in a slightly more in-depth format and then also with our quintessential weirdness! I want to bring goofs and gags, and I want to bring visual humor.</w:t>
      </w:r>
    </w:p>
    <w:p>
      <w:r>
        <w:t>Simone and Matt will be drawing on their love of the industry and their expertise to shed some light on the biggest topics of debate and discussion. We may throw in some guests...if we can find some.</w:t>
      </w:r>
    </w:p>
    <w:p>
      <w:r>
        <w:t>Even though the pleasure of our hosts' company is a prize in itself, we've got some snazzy new chairs to give away, and we're only offering the best to our community.</w:t>
      </w:r>
    </w:p>
    <w:p>
      <w:r>
        <w:t>Secretlab's Flagship Chair is a Game-Changer</w:t>
      </w:r>
    </w:p>
    <w:p>
      <w:r>
        <w:t>This week, we are giving away a Secretlab TITAN Evo (Stealth Edition) chair!</w:t>
      </w:r>
    </w:p>
    <w:p>
      <w:r>
        <w:t>As the proud owner of a new one of their chairs, myself, my back, and my backside can all attest to Secretlab knowing what they're doing when it comes to providing comfort and support while gaming or working. Leading from the front of their range is the TITAN Evo, an award-winning model that manages to stuff itself to the brim with features that'll cuddle and coddle you through your next work, study, or game session.</w:t>
      </w:r>
    </w:p>
    <w:p>
      <w:r>
        <w:t>Here are some of the highlights of the TITAN Evo:</w:t>
      </w:r>
    </w:p>
    <w:p>
      <w:r>
        <w:t>4-Way L-ADAPT Lumbar support, meaning the chair will fit the natural curve of your spine so it feels like an extension of your back.</w:t>
      </w:r>
    </w:p>
    <w:p>
      <w:r>
        <w:t>The Pebble Seat Base, which is ergonomically put together to support your natural movements. In other words, it'll stick with you when you lose your mind during your next clutch play.</w:t>
      </w:r>
    </w:p>
    <w:p>
      <w:r>
        <w:t>The seat's foam technology is your butt's best friend, comforting your rump all day.</w:t>
      </w:r>
    </w:p>
    <w:p>
      <w:r>
        <w:t>Magnetic CloudSwap Armrest tops offer you the ability to swap the materials on your armrest - no distracting or scratchy materials, just the stuff that works for you.</w:t>
      </w:r>
    </w:p>
    <w:p>
      <w:r>
        <w:t>The Patented Magnetic Memory Foam Pillow is incredibly easy to adjust, taking the strain off your neck and noggin'!</w:t>
      </w:r>
    </w:p>
    <w:p>
      <w:r>
        <w:t>We're not exaggerating when we say this is one of the top-of-the-line chairs, that's why we crowned it the best overall gaming chair in 2025. Nothing has changed since then, it's still setting the standard.</w:t>
      </w:r>
    </w:p>
    <w:p>
      <w:r>
        <w:t>How To Enter Our TITAN Evo (Stealth Edition) Giveaway</w:t>
      </w:r>
    </w:p>
    <w:p>
      <w:r>
        <w:t>Going into the draw to win a shiny new piece of furniture couldn't be easier! Simply click the link below and answer the prompt to put your name in the running!</w:t>
      </w:r>
    </w:p>
    <w:p>
      <w:r>
        <w:t>This giveaway is only available for residents in the US and Canada</w:t>
      </w:r>
    </w:p>
    <w:p>
      <w:r>
        <w:t>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