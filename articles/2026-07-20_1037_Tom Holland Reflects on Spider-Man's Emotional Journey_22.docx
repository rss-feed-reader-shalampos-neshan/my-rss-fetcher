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 Holland Reflects on Spider-Man's Emotional Journey</w:t>
      </w:r>
    </w:p>
    <w:p>
      <w:r>
        <w:t>منبع: https://www.cbr.com/video/tom-holland-reflects-on-spider-man-s-emotional-journey/</w:t>
      </w:r>
    </w:p>
    <w:p>
      <w:r>
        <w:t>نویسنده: Sean O'Connell</w:t>
      </w:r>
    </w:p>
    <w:p>
      <w:r>
        <w:t>تاریخ انتشار: 2026-07-20 04:05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Spider-Man: Brand New Day stars Tom Holland, Jon Bernthal, and Jacob Batalon reflect on Peter Parker's emotional journey and what it was like returning to the MCU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