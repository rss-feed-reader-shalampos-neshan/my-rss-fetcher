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Adaptation of 43 Million-Selling Sci-Fi Franchise Finally Gets Good News</w:t>
      </w:r>
    </w:p>
    <w:p>
      <w:r>
        <w:t>منبع: https://www.cbr.com/netflix-bioshock-update-francis-lawrence/</w:t>
      </w:r>
    </w:p>
    <w:p>
      <w:r>
        <w:t>نویسنده: Erin Brady</w:t>
      </w:r>
    </w:p>
    <w:p>
      <w:r>
        <w:t>تاریخ انتشار: 2026-10-27 19:01</w:t>
      </w:r>
    </w:p>
    <w:p>
      <w:r>
        <w:t>──────────────────────────────────────────────────</w:t>
      </w:r>
    </w:p>
    <w:p>
      <w:r>
        <w:t>Fans of BioShock have finally received good news on the long-gestating Netflix film adaptation. The movie was announced over four years ago.</w:t>
      </w:r>
    </w:p>
    <w:p>
      <w:r>
        <w:t>In a new interview to promote The Hunger Games: Sunrise on the Reaping, director Francis Lawrence has given an interesting update on the project to The Direct, saying that the film is still very much in development four years after its announcement. However, the biggest challenge he and scribe Michael Green have encountered is how to bring its expansive story to life.</w:t>
      </w:r>
    </w:p>
    <w:p>
      <w:r>
        <w:t>BioShock Has Been Lingering in Adaptation Limbo for Decades</w:t>
      </w:r>
    </w:p>
    <w:p>
      <w:r>
        <w:t>"It is a tough nut to crack that world and that story," Lawrence told The Direct, "I mean, you are the character when you play the game, and so creating that character from scratch into that world that, you know, quite honestly, is pretty bats**t in a most amazing way."</w:t>
      </w:r>
    </w:p>
    <w:p>
      <w:r>
        <w:t>That said, he remains optimistic, despite what he calls "the Netflix of it all," with recent regime changes shaking up the company. He told the outlet that he and the team are "getting close" to a perfect story to bring to screens both big and small.</w:t>
      </w:r>
    </w:p>
    <w:p>
      <w:r>
        <w:t>As Lawrence has alluded to, the story of BioShock, the video game franchise published by 2K, is not an easy one to bring to life. Each game follows its own story, with the first two sharing a setting and narrative connections and 2013's Infinite being a spiritual successor. While the easy route may be to adapt one of these games, the question then is how to adapt the gameplay mechanics that have helped make BioShock such a beloved franchise.</w:t>
      </w:r>
    </w:p>
    <w:p>
      <w:r>
        <w:t>These are just some of the reasons why, despite the franchise's persistent popularity over the years, a film or television adaptation just couldn't get off the ground. Universal Studios acquired the rights in 2008 and announced an adaptation to be directed by none other than Gore Verbinski. However, budgetary concerns and Verbinski's insistence that the film maintain an R-rating over the course of its development eventually led to its cancellation in 2013. In recent months, Guillermo del Toro revealed that he tried to pick up the project in Verbinski's absence, but said that those calls were "disastrous."</w:t>
      </w:r>
    </w:p>
    <w:p>
      <w:r>
        <w:t>Netflix subsequently acquired the adaptation rights nine years after the earlier project was canceled. In 2022, the streamer announced that Lawrence, who is most famous for directing The Hunger Games franchise, would helm the adaptation, and while progress has been slow, this new tidbit does prove that the film remains a creative priority.</w:t>
      </w:r>
    </w:p>
    <w:p>
      <w:r>
        <w:t>Where The BioShock Franchise Remains Now</w:t>
      </w:r>
    </w:p>
    <w:p>
      <w:r>
        <w:t>The city of Rapture Image via 2K</w:t>
      </w:r>
    </w:p>
    <w:p>
      <w:r>
        <w:t>The BioShock franchise has also faced development challenges on the video game side. A new game was announced in 2019. However, reports in 2025 suggested that the game wasn't well received by senior executives at 2K and that it was undergoing an internal review. The most recent update from Take-Two CEO Strauss Zelnick was from this past May, and his comments suggested that the project still has a long way to go.</w:t>
      </w:r>
    </w:p>
    <w:p>
      <w:r>
        <w:t>"I think we, in retrospect, wasted a lot of time and money chasing down some creative alleys that turned out to be dead ends," Zelnick said at the time. "Right now, we have a good game, but we are committed to delivering a great one."</w:t>
      </w:r>
    </w:p>
    <w:p>
      <w:r>
        <w:t>As for the BioShock film, there is no release window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