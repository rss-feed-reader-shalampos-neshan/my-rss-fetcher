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Later, Scream Stars Finally Address One Longstanding Ghostface Mystery</w:t>
      </w:r>
    </w:p>
    <w:p>
      <w:r>
        <w:t>منبع: https://www.cbr.com/scream-stars-address-tatum-riley-mystery/</w:t>
      </w:r>
    </w:p>
    <w:p>
      <w:r>
        <w:t>نویسنده: Jeremy Dick</w:t>
      </w:r>
    </w:p>
    <w:p>
      <w:r>
        <w:t>تاریخ انتشار: 2026-08-14 02:59</w:t>
      </w:r>
    </w:p>
    <w:p>
      <w:r>
        <w:t>──────────────────────────────────────────────────</w:t>
      </w:r>
    </w:p>
    <w:p>
      <w:r>
        <w:t>Three decades after the release of Scream, the Wes Craven slasher flick remains one of the most beloved horror movies in history. Fans have also been debating certain aspects of the film ever since, with one longstanding mystery finally being addressed by the movie's Ghostface killers themselves.</w:t>
      </w:r>
    </w:p>
    <w:p>
      <w:r>
        <w:t>In the original Scream, Matthew Lillard and Skeet Ulrich played the roles of Stu Macher and Billy Loomis, two bloodthirsty teenagers who are both revealed to be the Ghostface killers in the end. Upon rewatching Scream, many fans have enjoyed discussing which one of the killers was behind the mask for each individual murder. Perhaps the most debated of them all is the death of Tatum Riley (Rose McGowan), who dies by automatic garage door. There's apparently no official answer to this debate, as Ulrich says that not even screenwriter Kevin Williamson knows who killed Tatum.</w:t>
      </w:r>
    </w:p>
    <w:p>
      <w:r>
        <w:t>Scream Fans Are Still Asking: Who Killed Tatum Riley?</w:t>
      </w:r>
    </w:p>
    <w:p>
      <w:r>
        <w:t>Matthew Lillard and Rose McGowan in Scream. Image via Dimension Films</w:t>
      </w:r>
    </w:p>
    <w:p>
      <w:r>
        <w:t>"To be honest, not even Kevin Williamson knows who killed [Tatum]. And he wrote the damn thing," Ulrich said during a Scream reunion panel at the Midsummer Scream horror convention, per TheWrap. "And we never discussed it. So, it's really fan theory, which I think is great. But, I don't know. No one knows."</w:t>
      </w:r>
    </w:p>
    <w:p>
      <w:r>
        <w:t>However, Lillard is in Camp Stu on this debate, as he also told the crowd, "I always say [Stu killed Tatum] because she said 'no' to going to prom."</w:t>
      </w:r>
    </w:p>
    <w:p>
      <w:r>
        <w:t>It's intentionally left ambiguous in Scream as to which Ghostface killer took out Tatum. During a party at Stu's house, Tatum goes into the garage to grab some beers where she is confronted by Ghostface. After she's attacked by the masked killer, Tatum fights back before attempting to escape from the garage's small pet door. She gets stuck, and the Ghostface killer activates the garage door opener, killing Tatum and leaving her body hanging.</w:t>
      </w:r>
    </w:p>
    <w:p>
      <w:r>
        <w:t>The Debate Continues 30 Years Later</w:t>
      </w:r>
    </w:p>
    <w:p>
      <w:r>
        <w:t>Stu stands behind Billy laughing in Scream. Image via Dimension Films</w:t>
      </w:r>
    </w:p>
    <w:p>
      <w:r>
        <w:t>For many years, fans have debated on Reddit and elsewhere on the internet about which character killed Tatum. Some believe it must be Stu, as the party was taking place at his own home, where he was present. It's also been argued that the murder seems personal with the killer taking sadistic delight in the killing. That would be in line with Stu and Tatum's strained relationship along with the giddiness Stu shows about the slasher-style murders after he's revealed as Ghostface.</w:t>
      </w:r>
    </w:p>
    <w:p>
      <w:r>
        <w:t>There are other fans who debate that it must have been Billy who killed Tatum with the garage door at Stu's house. Fans say this makes more sense, feeling Stu's absence at his party would have been noticed if he tried to slip away to discreetly kill Tatum. Billy could have done the deed before then ditching the costume and going to the front door to act like he was just arriving. Viewers have also observed Billy giving Stu a double-eyebrow raise at that time, as if to secretly let him know that the job was done.</w:t>
      </w:r>
    </w:p>
    <w:p>
      <w:r>
        <w:t>In any case, the debate goes on. Meanwhile, Tatum has not been forgotten three decades after her death. This year's new installment of the franchise, Scream 7, reveals that Sidney (Neve Campbell) has since named her daughter Tatum in honor of the good friend she lost back in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