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 Sci-Fi Movies Better Than Project Hail Mary</w:t>
      </w:r>
    </w:p>
    <w:p>
      <w:r>
        <w:t>منبع: https://www.cbr.com/hard-sci-fi-movies-better-than-project-hail-mary-list/</w:t>
      </w:r>
    </w:p>
    <w:p>
      <w:r>
        <w:t>نویسنده: Maxwell Pishny</w:t>
      </w:r>
    </w:p>
    <w:p>
      <w:r>
        <w:t>تاریخ انتشار: 2026-08-07 00:30</w:t>
      </w:r>
    </w:p>
    <w:p>
      <w:r>
        <w:t>──────────────────────────────────────────────────</w:t>
      </w:r>
    </w:p>
    <w:p>
      <w:r>
        <w:t>This year's Project Hail Mary took audiences by storm with its bold mix of hard sci-fi and hopeful adventure. It was the perfect big-screen deep-space tale for the modern age, and while it stands out as one of the best sci-fi movies of the 2020s so far, several all-time hard sci-fi masterpieces stand above the all-new hit.</w:t>
      </w:r>
    </w:p>
    <w:p>
      <w:r>
        <w:t>Project Hail Mary might be the latest addition to the pantheon of excellent hard sci-fi flicks, but the genre's history is filled with classic masterpieces that are even better. Whether they're deep-space journeys, Earth-based future adventures, or contemporary tales of alien contact, these hard sci-fi movies are the genre's very best.</w:t>
      </w:r>
    </w:p>
    <w:p>
      <w:r>
        <w:t>The Martian Is Another Masterpiece From The Writer of Project Hail Mary</w:t>
      </w:r>
    </w:p>
    <w:p>
      <w:r>
        <w:t>Matt Damon stars in The Martian Image via 20th Century Studios</w:t>
      </w:r>
    </w:p>
    <w:p>
      <w:r>
        <w:t>Before Project Hail Mary became a cultural phenomenon around the world, an adaptation of another of author Andy Weir's books was released to overwhelming praise: The Martian. Directed by the legendary Ridley Scott and starring Matt Damon in one of his greatest roles, The Martian tells the story of a lone astronaut stranded on Mars.</w:t>
      </w:r>
    </w:p>
    <w:p>
      <w:r>
        <w:t>Like Project Hail Mary, the film showcases the power and importance of science, hope, and the indomitable human spirit. Matt Damon is utterly electric, and he carries the whole film on his shoulders. The Martian is a perfect example of science-forward sci-fi, and it achieves a genuinely perfect mix of realism and larger-than-life storytelling that has inspired and impacted audiences for years.</w:t>
      </w:r>
    </w:p>
    <w:p>
      <w:r>
        <w:t>Moon Is A Cerebral Tale of Identity and Purpose</w:t>
      </w:r>
    </w:p>
    <w:p>
      <w:r>
        <w:t>Mark Tille/©Sony Pictures Classics/Courtesy Everett Collection</w:t>
      </w:r>
    </w:p>
    <w:p>
      <w:r>
        <w:t>Perhaps one of the most underrated sci-fi films of the last twenty years, Duncan Jones' Moon is an unforgettable sci-fi mystery masterpiece. Starring Sam Rockwell as a man stationed alone at a Moon-based facility, Moon quickly spirals into a strange, surreal tale of identity, purpose, and reality.</w:t>
      </w:r>
    </w:p>
    <w:p>
      <w:r>
        <w:t>Rockwell's character quickly comes to discover that he was never meant to leave the moon once his mission was accomplished, and that he is nothing more than a clone designed to be replaced by yet another clone once his time is up. When two clones accidentally come into contact, Moon becomes an unforgettable exploration of self, responsibility, and morality, and it's a true masterpiece.</w:t>
      </w:r>
    </w:p>
    <w:p>
      <w:r>
        <w:t>Edge of Tomorrow Is An Action-Packed Time Loop Masterpiece</w:t>
      </w:r>
    </w:p>
    <w:p>
      <w:r>
        <w:t>Tom Cruise looks shocked and terrified in Edge of Tomorrow Image via Warner Bros/Everett Collection</w:t>
      </w:r>
    </w:p>
    <w:p>
      <w:r>
        <w:t>One of Tom Cruise's best action films of all time, Edge of Tomorrow simply did not get the love and adoration that it deserved on initial release. Co-starring Emily Blunt in one of her best roles, the film sees an army officer inexplicably thrust into a never-ending time loop. As he slowly gets better and better at combating an alien menace over the course of countless loops, Cruise's hero becomes humanity's greatest chance at winning a major war.</w:t>
      </w:r>
    </w:p>
    <w:p>
      <w:r>
        <w:t>With incredible special effects, a spectacular sense of pacing and narrative momentum, and numerous excellent performances, Edge of Tomorrow is one of the most supremely underrated sci-fi action films of the modern age. It deserves so much more love from audiences, and though rumors have swirled for years of a potential prequel starring Emily Blunt, the chances of returning to its world feel more and more unlikely with each passing day.</w:t>
      </w:r>
    </w:p>
    <w:p>
      <w:r>
        <w:t>Sunshine Is A Deep-Space Mission To Save Humanity</w:t>
      </w:r>
    </w:p>
    <w:p>
      <w:r>
        <w:t>Robert Capa (Cillian Murphy) is swallowed by the sun in Sunshine Image via Fox Searchlight Pictures</w:t>
      </w:r>
    </w:p>
    <w:p>
      <w:r>
        <w:t>In a similar vein to Project Hail Mary, director Danny Boyle's Sunshine tells the story of a group of astronauts sent on a mission to reignite a dying sun. In a desperate attempt to save the dying population of Earth, Sunshine's space-faring crew are faced with impossible odds, and the ways in which the film escalates the tension are utterly flawless.</w:t>
      </w:r>
    </w:p>
    <w:p>
      <w:r>
        <w:t>Sunshine's all-star cast is spectacular across the board, with actors like Chris Evans, Cillian Murphy, Rose Byrne, and Michelle Yeoh all giving career-defining performances. Sunshine is a bleak, dark masterpiece that any fan of Project Hail Mary should absolutely seek out, and its thought-provoking, introspective narrative makes it the superior hard sci-fi epic.</w:t>
      </w:r>
    </w:p>
    <w:p>
      <w:r>
        <w:t>Looper Is A Mind-Bending Sci-Fi Action Epic</w:t>
      </w:r>
    </w:p>
    <w:p>
      <w:r>
        <w:t>Future Joe Holds Past Joe Hostage In Looper Movie</w:t>
      </w:r>
    </w:p>
    <w:p>
      <w:r>
        <w:t>Before he crafted masterpieces like Star Wars: The Last Jedi, Knives Out, and Wake Up Dead Man, director Rian Johnson brought audiences one of the single best hard sci-fi action thrillers of the modern age with 2012's Looper. Starring Bruce Willis and Joseph Gordon-Levitt as time-traveling versions of the same character, Looper is an unforgettable masterpiece.</w:t>
      </w:r>
    </w:p>
    <w:p>
      <w:r>
        <w:t>Action-packed, romantic, and deeply rooted in sci-fi trappings, Looper is the kind of original blockbuster that Hollywood absolutely needs more of today. It's a breath of fresh air for sci-fi fans constantly bombarded by reboots, remakes, and sequels, and it features one of Bruce Willis's greatest modern performances.</w:t>
      </w:r>
    </w:p>
    <w:p>
      <w:r>
        <w:t>Gattaca Is A Thought-Provoking Tale of Human Achievement and Perseverance</w:t>
      </w:r>
    </w:p>
    <w:p>
      <w:r>
        <w:t>Ethan Hawke walking down a hallway in Gattaca. Image via Columbia Pictures</w:t>
      </w:r>
    </w:p>
    <w:p>
      <w:r>
        <w:t>Set in a near-future world where natural births are a thing of the past, and genetically designed "perfect" human beings are the norm, Gattaca follows Ethan Hawke's Vincent as he attempts to conceal his "In-Valid" identity and pursue his dream of going to space. It's a deeply moving tale of scientific achievement going too far, of the will to live, and of the impossible nature of the human spirit.</w:t>
      </w:r>
    </w:p>
    <w:p>
      <w:r>
        <w:t>Ethan Hawke and Uma Thurman are absolutely electric in the film, and Jude Law's supporting role is one of his very best. Gattaca has only become more and more prescient and relevant in the years since its initial release, and its focus on the science of its future world makes it one of the most refreshingly complex hard sci-fi pictures of the last thirty years.</w:t>
      </w:r>
    </w:p>
    <w:p>
      <w:r>
        <w:t>Amy Adams holding up a dry-erase board in Arrival Image via Jan Thijs/Paramount Pictures / Courtesy of Everett Collection</w:t>
      </w:r>
    </w:p>
    <w:p>
      <w:r>
        <w:t>Following an expert linguist as she is brought on to attempt communication with an alien life form who has just landed on Earth, director Denis Villeneuve's Arrival is one of the single most important sci-fi movies of the last fifteen years. With a spectacular cast, a near-perfect script, and one of the finest third acts in the genre's history, Arrival is a must-watch for any sci-fi fan.</w:t>
      </w:r>
    </w:p>
    <w:p>
      <w:r>
        <w:t>Villeneuve has crafted some of the greatest sci-fi films of the last decade, with movies like Blade Runner: 2049, Dune, and Dune: Part Two all taking the world of sci-fi fans by storm, but 2016's Arrival might just be the seminal director's masterpiece. Nothing quite compares to the experience of watching Arrival for the first time, and it has gone down as one of the most essential sci-fi films of the modern age.</w:t>
      </w:r>
    </w:p>
    <w:p>
      <w:r>
        <w:t>Interstellar Is An All-Time Great Space Adventure</w:t>
      </w:r>
    </w:p>
    <w:p>
      <w:r>
        <w:t>Christopher Nolan is one of the greatest living directors, and 2014's Interstellar remains one of his finest achievements ever. Stupendous special effects, a core cast of characters that rivals any of the genre's best, and some of the most emotionally staggering narrative beats in sci-fi history all make Interstellar a miraculous achievement.</w:t>
      </w:r>
    </w:p>
    <w:p>
      <w:r>
        <w:t>The film's musings on love, family, human connection, and the evolution of the species are utterly superb, and though it can get complex and convoluted at times, the emotional core of Interstellar is enough to keep any sci-fi fan locked in. Christopher Nolan has made numerous masterpieces over the years, but arguably none come close to the sheer genius of Interstellar.</w:t>
      </w:r>
    </w:p>
    <w:p>
      <w:r>
        <w:t>Blade Runner Is A Seminal Cyberpunk Epic</w:t>
      </w:r>
    </w:p>
    <w:p>
      <w:r>
        <w:t>Rick Deckard looking somber in Blade Runner 1982 Image via Warner Bros</w:t>
      </w:r>
    </w:p>
    <w:p>
      <w:r>
        <w:t>Without Ridley Scott's Blade Runner, the world of science fiction would look vastly different today. Starring Harrison Ford as a police officer in the future dedicated to hunting down "replicants", synthetic life forms who are now outlawed on Earth, Blade Runner is a thought-provoking, emotionally dense noir masterpiece.</w:t>
      </w:r>
    </w:p>
    <w:p>
      <w:r>
        <w:t>Although Blade Runner was met with mixed reactions from audiences and critics alike at the time of its initial release, numerous re-edits and director's cuts have revealed it to be one of the most important films of the last eighty-five years. It's a supremely impactful, endlessly influential masterpiece, and it remains utterly essential viewing today.</w:t>
      </w:r>
    </w:p>
    <w:p>
      <w:r>
        <w:t>2001: A Space Odyssey Is Nothing Short of Miraculous</w:t>
      </w:r>
    </w:p>
    <w:p>
      <w:r>
        <w:t>An astronaut in a red suit explores a spaceship in 2001 A Space Odyssey Image via MGM Studios</w:t>
      </w:r>
    </w:p>
    <w:p>
      <w:r>
        <w:t>Stanley Kubrick made some of the greatest films in numerous genres, and his 2001: A Space Odyssey is the definitive hard sci-fi film, even after nearly sixty years. Without 2001: A Space Odyssey, films like Interstellar, Project Hail Mary, and Sunshine would simply not exist. It is one of the most influential movies ever made, and it is a film that demands viewing today.</w:t>
      </w:r>
    </w:p>
    <w:p>
      <w:r>
        <w:t>Even by today's standards, 2001: A Space Odyssey's effects work, characters, and setting are all sincerely impactful. It's a glorious, beautiful exploration of human evolution, technological advancement, and the great unknown. It is the hard sci-fi film, and anybody who considers themselves a fan of science fiction in any form must watch 2001: A Space Odyssey at least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