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Shows Off Redesigned Zora’s Domain</w:t>
      </w:r>
    </w:p>
    <w:p>
      <w:r>
        <w:t>منبع: https://www.cbr.com/zelda-ocarina-time-remake-zoras-domain/</w:t>
      </w:r>
    </w:p>
    <w:p>
      <w:r>
        <w:t>نویسنده: Kyle Gratton</w:t>
      </w:r>
    </w:p>
    <w:p>
      <w:r>
        <w:t>تاریخ انتشار: 2026-09-29 20:08</w:t>
      </w:r>
    </w:p>
    <w:p>
      <w:r>
        <w:t>──────────────────────────────────────────────────</w:t>
      </w:r>
    </w:p>
    <w:p>
      <w:r>
        <w:t>WIth The Legend of Zelda: Ocarina of Time shaping up to mostly be a one-to-one gameplay remake—new jump button notwithstanding—most of the remaining surprises come down to the game's visuals, and how iconic locations have been revamped for modern hardware. Ocarina's character designs have undergone significant transformations, especially in their clothing, but Nintendo has been keeping a thorough look at many locations close to the chest. Zora's Domain, however, has now been spotlighted with new footage.</w:t>
      </w:r>
    </w:p>
    <w:p>
      <w:r>
        <w:t>Like so many characters, locations, and design philosophies, Zora's Domain debuted in the original Ocarina of Time, cementing the eponymous aquatic species' transformation from river-bound enemies to sentient denizens of Hyrule. The cavernous home of the Zora is found upstream of Zora's River in the east of Ocarina's version of Hyrule, and is only accessible in the original game via a waterfall parted by playing "Zelda's Lullaby."</w:t>
      </w:r>
    </w:p>
    <w:p>
      <w:r>
        <w:t>The sequestered grotto was spotlighted in a brief 15-second clip posted by The Legend of Zelda's official Japanese account. It opens with a sweeping crane shot of the location, showing one Zora standing on the water's edge while two others swim. It then cuts to child Link as he walks through the center of Zora's Domain, turning to climb a carved stone stairway. Another cut transitions to Link leaping off the Domain's waterfall, past the Zora who, in the original game, gives Link the Silver Scale for completing a diving challenge.</w:t>
      </w:r>
    </w:p>
    <w:p>
      <w:r>
        <w:t>Link splashes into the water and swims around for a bit before the clip ends. It is not an exhaustive tour of Zora's Domain—likely an intentional choice to keep some surprises intact. Notably missing from the teaser video is King Zora's throne room, the shop in Zora's Domain, and its ancillary locations, like the pool that holds Lord Jabu-Jabu (who has appeared open-mouthed in trailer clips already).</w:t>
      </w:r>
    </w:p>
    <w:p>
      <w:r>
        <w:t>Ocarina of Time Remake Completely Transforms Zora's Domain</w:t>
      </w:r>
    </w:p>
    <w:p>
      <w:r>
        <w:t>A waterfall flows into a cavern, where stone pillars and walkways have been carved from the walls.</w:t>
      </w:r>
    </w:p>
    <w:p>
      <w:r>
        <w:t>When the Ocarina of Time remake was finally shown off at the Zelda 40th Anniversary Direct, arguably the biggest surprise was just how detailed Kokiri Forest had become. It's really the only location that has provided extensive gameplay footage, but this glimpse at Zora's Domain suggests much of the rest of Hyrule will get a similar makeover. The changes to Zora's Domain, however, are even more drastic than the video of Goron City that was posted a day before.</w:t>
      </w:r>
    </w:p>
    <w:p>
      <w:r>
        <w:t>In the original game and its first remake, Ocarina of Time 3D, Zora's Domain is more or less a cave—its walkways look to be natural rock, and its walls are featureless edifices. The new Zora's Domain is filled with vegetation, even underwater, and its architecture is a stark departure from the original, naturalistic design. Vaulted ceilings connect to carved columns, and ornamented staircases have been cut from the stone floor.</w:t>
      </w:r>
    </w:p>
    <w:p>
      <w:r>
        <w:t>This redesign goes a long way in making Zora's Domain feel like an important cultural center and a place where people actually live. It's sort of a retroactive adoption of what the location has become in newer Zelda games. In Twilight Princess, Zora's Domain is still mostly rough-cut from rock walls, but by the time Breath of the Wild came out, the Zora had adopted this more modern, fluid architectural style.</w:t>
      </w:r>
    </w:p>
    <w:p>
      <w:r>
        <w:t>It also shouldn't be overlooked just how impressive the water looks in the remake. Water textures and physics have long been a point of interest in graphical advancements, and these clips of Zora's Domain are truly impressive, especially the ripples after Link jumps from the waterfall. The Legend of Zelda: Ocarina of Time's new art style has been contentious, but it's starting to feel more cohesive as footage reveals more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