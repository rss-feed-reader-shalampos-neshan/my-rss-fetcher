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Timothy Olyphant's Gritty Anti-Yellowstone Series Is HBO's Only Perfect Western</w:t>
      </w:r>
    </w:p>
    <w:p>
      <w:r>
        <w:t>منبع: https://www.cbr.com/hbo-deadwood-perfect-anti-yellowstone-western-series/</w:t>
      </w:r>
    </w:p>
    <w:p>
      <w:r>
        <w:t>نویسنده: Carolyn Jenkins</w:t>
      </w:r>
    </w:p>
    <w:p>
      <w:r>
        <w:t>تاریخ انتشار: 2026-07-29 03:30</w:t>
      </w:r>
    </w:p>
    <w:p>
      <w:r>
        <w:t>──────────────────────────────────────────────────</w:t>
      </w:r>
    </w:p>
    <w:p>
      <w:r>
        <w:t>Yellowstone would have viewers believe that the Western genre belongs to Taylor Sheridan. After his fan-favorite role in Sons of Anarchy, the writer perfected his craft with neo-Westerns such as Sicario, Hell or High Water, and yes, Yellowstone. However, it isn’t the only game in town.</w:t>
      </w:r>
    </w:p>
    <w:p>
      <w:r>
        <w:t>Before the Duttons made their mark on Montana, there was a little HBO series called Deadwood. Timothy Olyphant starred in the gritty and realistic series at a time when Westerns weren’t in vogue. In 2004, the brutal series hit television screens, making not just one of the best Westerns of all time, but also one of the best shows ever to air on the platform.</w:t>
      </w:r>
    </w:p>
    <w:p>
      <w:r>
        <w:t>Deadwood Refused to Romanticize the Old West</w:t>
      </w:r>
    </w:p>
    <w:p>
      <w:r>
        <w:t>Seth Bullock in Deadwood The Movie Image via HBO</w:t>
      </w:r>
    </w:p>
    <w:p>
      <w:r>
        <w:t>As many shows did in the mid-aughts, Deadwood took a hammer to the concept of heroes. Like HBO’s The Sopranos, the Western focuses on characters who skirt the lines of anti-heroes and villains. Deadwood also defies the common trends of the genre, as seen in classics such as Rawhide.</w:t>
      </w:r>
    </w:p>
    <w:p>
      <w:r>
        <w:t>The HBO series does this through fully developed and complex characters. The series starts with Timothy Olyphant's former marshal character, Seth Bullock, and his business partner, Sol Star, traveling to the titular town to set up a hardware store. Deadwood is famous for its lawlessness and gold prospecting, which leads to much of the conflict in the series.</w:t>
      </w:r>
    </w:p>
    <w:p>
      <w:r>
        <w:t>While Bullock is a lawman at heart who has certain principles, he also has a barely restrained rage simmering beneath the surface at all times. Bullock does not hesitate to carry out his particular brand of justice, while the owner of The Gem Saloon, the vicious and uncompromising Al Swearengen, is as brutal as they come.</w:t>
      </w:r>
    </w:p>
    <w:p>
      <w:r>
        <w:t>This is life in Deadwood — a more realistic view of how hard and violent the Old West was. These characters are based on the real people who lived there, but are fictionalized for the purposes of the series. This allows the series to be creative and entertaining while a grueling and realistic piece of media.</w:t>
      </w:r>
    </w:p>
    <w:p>
      <w:r>
        <w:t>Other famous characters, like Calamity Jane and “Wild Bill” Hickok, are prominent characters who also set out to make their way in Deadwood. This revisionist history became notable for its harsh storylines as well as dialogue unlike anything else on TV. Deadwood is defined by its Al Swearengen quotes, and the cadence of the show is closer to Shakespearean language than not.</w:t>
      </w:r>
    </w:p>
    <w:p>
      <w:r>
        <w:t>There is no doubt that Deadwood had a vision, as it capitalized on the morally grey character work that was popular at the time. Bullock and Swearengen became as iconic as their real-life counterparts in the three seasons the series was on the air. Fans knew how special the series was, but like many beloved series, it wasn’t given the time it deserved.</w:t>
      </w:r>
    </w:p>
    <w:p>
      <w:r>
        <w:t>Deadwood was ahead of its time and would come to be realized for its genius years down the line. As one of the greatest Westerns of the 21st century, it far outpaced anything that came after.</w:t>
      </w:r>
    </w:p>
    <w:p>
      <w:r>
        <w:t>Deadwood Is the Answer to Yellowstone’s Soapy Storylines</w:t>
      </w:r>
    </w:p>
    <w:p>
      <w:r>
        <w:t>Image via Paramount+</w:t>
      </w:r>
    </w:p>
    <w:p>
      <w:r>
        <w:t>When Yellowstone first hit the air, it was the perfect storm that lured viewers in droves. To Taylor Sheridan’s credit, the series was original, mixing the best outlaw elements of Sons of Anarchy with the desire to keep a certain way of life from slipping away. Kevin Costner was the right choice for the Dutton patriarch, intent on keeping his empire by any means necessary.</w:t>
      </w:r>
    </w:p>
    <w:p>
      <w:r>
        <w:t>Yellowstone was popular because it was fun, mixing the shocking antics with frontier life. In other words, it was a soap opera with cattle. This was all very well and good for many viewers, but it is a far cry from one of the most important dramas on television. Deadwood is the definition of premium cable, and it took that mantle seriously.</w:t>
      </w:r>
    </w:p>
    <w:p>
      <w:r>
        <w:t>Deadwood's most masterful episodes don't contain drama for the sake of it. There is, of course, enough drama to go around, but it is rooted in the realities of the time. The first episode of the series is shocking, as violence is just a way of life. As soon as Bullock gets to town, a Gem Saloon worker, Trixie, shoots a customer for hitting her during sex.</w:t>
      </w:r>
    </w:p>
    <w:p>
      <w:r>
        <w:t>Swearengen’s only concern is revenue, so Trixie trying to kill a customer is a slight against the saloon’s owner. Swearengen is fascinating because he does love Trixie in his way, but brutalizes her to ensure she doesn’t endanger his business again. This is the status quo in Deadwood, and there is no other way to be.</w:t>
      </w:r>
    </w:p>
    <w:p>
      <w:r>
        <w:t>Violence against sex workers, racism, and murder are common and even expected. Deadwood treads that line perfectly and still endears its rough characters to audiences. It could even be argued that without the important stories that Deadwood told, there would be no Yellowstone to begin with.</w:t>
      </w:r>
    </w:p>
    <w:p>
      <w:r>
        <w:t>Deadwood Did For Westerns What Game of Thrones Did For Fantasy</w:t>
      </w:r>
    </w:p>
    <w:p>
      <w:r>
        <w:t>In many ways, Deadwood was a gamble. Westerns were popular in the ‘60s, but had not been as relevant from a modern perspective. Creator David Milch had not even intended to do a Western from the onset. The writer was fascinated with history and had approached HBO about doing a series about the Roman Empire.</w:t>
      </w:r>
    </w:p>
    <w:p>
      <w:r>
        <w:t>Subscribe for deeper Deadwood and Western insights Crave deeper takes on Deadwood and the neo-Western resurgence? Subscribe to the newsletter for in-depth analysis, scene breakdowns, and curated reads that sharpen your understanding of the shows, characters, and their place in TV history. Get Updates By subscribing, you agree to receive newsletter and marketing emails, and accept our Terms of Use and Privacy Policy . You can unsubscribe anytime.</w:t>
      </w:r>
    </w:p>
    <w:p>
      <w:r>
        <w:t>Regrettably, the series Rome had just been optioned, so Milch had to retool the idea. What came out, however, was a series that will never be forgotten. Deadwood is more than a Western. It is drama at its finest, depicting a world never portrayed quite this way. Because of this, Westerns weren’t off the table anymore.</w:t>
      </w:r>
    </w:p>
    <w:p>
      <w:r>
        <w:t>No Country for Old Men, Sicario, and The Hateful Eight all came out after this time. Years later, Westerns are having more than a moment — it's a way of life. The same thing happened when HBO’s most popular product premiered. Fantasy was not necessarily the cash crop that it is now. Game of Thrones married drama and a gritty fantasy world that people could readily believe.</w:t>
      </w:r>
    </w:p>
    <w:p>
      <w:r>
        <w:t>Like Deadwood, it was brutal, violent, and full of morally grey characters. Deadwood became a cult success in its own right and paved the way for everything that came after in the Western genre. HBO realized how popular the series was and eventually greenlit the feature film meant to tie up all loose ends.</w:t>
      </w:r>
    </w:p>
    <w:p>
      <w:r>
        <w:t>Deadwood: The Movie premiered in 2019, over a decade after the series was initially canceled. It wasn’t enough to salve the wound of the series’ demise, but it was a celebration of the West that still fired on all cylinders.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