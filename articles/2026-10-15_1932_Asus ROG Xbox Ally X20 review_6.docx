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Asus ROG Xbox Ally X20 review</w:t>
      </w:r>
    </w:p>
    <w:p>
      <w:r>
        <w:t>منبع: https://www.pcgamer.com/hardware/handheld-gaming-pcs/asus-rog-xbox-ally-x20-review/</w:t>
      </w:r>
    </w:p>
    <w:p>
      <w:r>
        <w:t>نویسنده: James Bentley, Hardware Writer, Layer Van-Ds .Vds-Author Font-Size Var --Text-Base, Font-Size Var --Vds-Author-Font-Size, Var --Text-Base, Line-Height Var --Text-Base--Line-Height, Line-Height Var --Vds-Author-Line-Height, Var --Text-Base--Line-Height, Letter-Spacing Var --Tracking-Normal, Letter-Spacing Var --Vds-Author-Letter-Spacing</w:t>
      </w:r>
    </w:p>
    <w:p>
      <w:r>
        <w:t>تاریخ انتشار: 2026-10-15 13:00</w:t>
      </w:r>
    </w:p>
    <w:p>
      <w:r>
        <w:t>──────────────────────────────────────────────────</w:t>
      </w:r>
    </w:p>
    <w:p>
      <w:r>
        <w:t>Asus' 20th anniversary edition of the Xbox ROG Ally X is as bougie as the $300 price bump implies. Its additions are very welcome, but that's a lot of cash for a familiar package.</w:t>
      </w:r>
    </w:p>
    <w:p>
      <w:r>
        <w:t>PC Gamer's got your back Our experienced team dedicates many hours to every review, to really get to the heart of what matters most to you. Find out more about how we evaluate games and hardware.</w:t>
      </w:r>
    </w:p>
    <w:p>
      <w:r>
        <w:t>The Asus ROG 20th anniversary lineup has been interesting. Black, gold, and indulgent feels like the tagline here, with the Azoth Extreme Edition 20 and ROG Harpe II Extreme Edition 20 containing actual gold, and a fitting price tag to boot.</w:t>
      </w:r>
    </w:p>
    <w:p>
      <w:r>
        <w:t>For any criticisms I may have, I don't think you're paying primarily for the branding on the Asus ROG Xbox Ally X20, though. You get a new OLED screen which is bigger and brighter than the IPS panel in the standard Xbox Ally X, TMR thumbsticks, refined triggers, a new cooling system, and with that screen comes a snappy 0.2 ms response time.</w:t>
      </w:r>
    </w:p>
    <w:p>
      <w:r>
        <w:t>Refined is a good word for the device as a whole. Coming a year later than the last model, the software is smooth and intuitive, and it's easy to swap between Xbox and Windows mode, though it still doesn't feel like a console in practice. For my money, it's the best ROG Ally on the market right now, but the memory crisis has skewed the price of all gaming gear, and the X20 is certainly not the best value as a result.</w:t>
      </w:r>
    </w:p>
    <w:p>
      <w:r>
        <w:t>Latest Videos From PC Gamer Watch full video here:</w:t>
      </w:r>
    </w:p>
    <w:p>
      <w:r>
        <w:t>Buy if… ✅ You want a beefy OLED handheld: OLED handhelds are still fairly niche, and with recent price bumps, I'd pick this over the Legion Go 2 or OneXPlayer's offerings.</w:t>
      </w:r>
    </w:p>
    <w:p>
      <w:r>
        <w:t>✅ You want power on the go: I'd suggest a significantly cheaper handheld if you are after low-intensity games and don't particularly care for big-budget ones. For your Cyberpunks and your Horizons, you will want a Z2 Extreme chip or better to play them at a decent resolution and settings. Don't buy if… ❌ You're fine with IPS: $300 more for the X20 over the X is pretty steep, especially if you aren't dying to play on an OLED.</w:t>
      </w:r>
    </w:p>
    <w:p>
      <w:r>
        <w:t>❌ You live in the UK: The pricing on the X20 is not as good value in Britain, with the superior G3-equipped MSI Claw being only £100 more (though no OLED) and the standard Xbox Ally X £400 less.</w:t>
      </w:r>
    </w:p>
    <w:p>
      <w:r>
        <w:t>Verdict Asus' 20th anniversary edition of the Xbox ROG Ally X is as bougie as the $300 price bump implies. Its additions are very welcome, but that's a lot of cash for a familiar package.</w:t>
      </w:r>
    </w:p>
    <w:p>
      <w:r>
        <w:t>Features</w:t>
      </w:r>
    </w:p>
    <w:p>
      <w:r>
        <w:t>Swipe to scroll horizontally Asus ROG Xbox Ally X20 vs Ally X specs Header Cell - Column 0 Asus ROG Xbox Ally X20 Asus ROG Xbox Ally X Processor AMD Ryzen Z2 Extreme AMD Ryzen Z2 Extreme CPU architecture Zen 5 / Zen 5c Zen 5 / Zen 5c Core / threads 8 / 16 8 / 16 CPU boost clock 5 GHz 5 GHz GPU architecture RDNA 3.5 RDNA 3.5 Shader count 1024 1024 GPU boost clock 2.9 GHz 2.9 GHz VRAM 8 GB (shared, adjustable) 8 GB (shared, adjustable) Memory 24 GB LPDDR5X 24 GB LPDDR5X Screen 7.4-inch OLED display 7-inch IPS LCD display Resolution / refresh rate 1920 x 1080 / 120 Hz 1920 x 1080 / 120 Hz Peak brightness 1400 nits 500 nits Storage 1 TB PCIe 4.0 NVMe M.2 2280 SSD 1 TB PCIe 4.0 NVMe M.2 2280 SSD Thumbsticks TMR Magnetic Connectivity 1x USB4 Type-C with DP 2.1 / PD 3.0 / TB 4 compatible 1x USB 3.2 Gen with DP 2.1 / PD 3.0 1x UHS-II microSD Express card reader 1x 3.5 mm combo jack 1x USB4 Type-C with DP 2.1 / PD 3.0 / TB 4 compatible 1x USB 3.2 Gen with DP 2.1 / PD 3.0 1x UHS-II microSD card reader 1x 3.5 mm combo jack Dimensions 30.0 x 12.1 x 5.13 cm 29 x 12.1 x 5.07 cm Battery 80 Wh 80 Wh Weight 756 g 715 g Price $1,300 / £1300 $1,000/£900 (MSRP)</w:t>
      </w:r>
    </w:p>
    <w:p>
      <w:r>
        <w:t>The Asus ROG Xbox Ally X20 (or should I say XBOX) is a relatively granular update on the Xbox Ally X. I noticed it immediately when putting the two devices side by side, but when it comes to performance, you're getting identical experiences. They have the same chip, the same memory, the same storage. That's the Ryzen Z2 Extreme, 24 GB LPDDR5X, and 1 TB PCIe 4.0 M.2 2280, respectively.</w:t>
      </w:r>
    </w:p>
    <w:p>
      <w:r>
        <w:t>Given you don't get a performance bump, you've gotta really care about the details to consider the X20. Arguably its biggest upgrade is the OLED panel, and it is a beauty. The DisplayHDR True Black 1400 certification isn't just for show, as it pops, appearing both bright and ultra-vibrant. It's also got a bigger screen, which does make the device more immersive, but also larger and chunkier.</w:t>
      </w:r>
    </w:p>
    <w:p>
      <w:r>
        <w:t>You can technically upgrade the plain old joysticks in the ROG Xbox Ally X with a TMR module with a bit of know-how, but slapping in your own OLED screen would be very difficult, and I certainly wouldn't trust myself to do such fine electronic surgery. Therefore, I do see value in an upgraded, refined, and pretty older brother of last year's device. It's also got a whole new cooling system for frostier temps.</w:t>
      </w:r>
    </w:p>
    <w:p>
      <w:r>
        <w:t>You also get smaller upgrades here, like the ability to pull up and turn the D-Pad to make the corner buttons more or less pronounced, plus greater grooves on the face buttons to stop jagged edges, and a combination of more clicky bumpers and smoother triggers. These all combine to make the X20 feel more thoughtful in approach, and given the price bump, it sort of has to do that.</w:t>
      </w:r>
    </w:p>
    <w:p>
      <w:r>
        <w:t>Get the best curated deals in your inbox every week The PC Gamer Circuit Breaker newsletter breaks down the latest PC gaming tech, and finds you the best deals on the best products Contact me with news and offers from other Future brands Receive email from us on behalf of our trusted partners or sponsors</w:t>
      </w:r>
    </w:p>
    <w:p>
      <w:r>
        <w:t>The X20 doesn't come with a charger in the box, which makes sense from an e-waste point of view, but it does mean you will get lacking plugged-in performance without an appropriately speedy charger. For instance, I ran the device at 35 W mode and did some of my benchmarks before realising I wasn't getting the full-fat 35 W mode because my charger wasn't quick enough.</w:t>
      </w:r>
    </w:p>
    <w:p>
      <w:r>
        <w:t>(Image credit: Future)</w:t>
      </w:r>
    </w:p>
    <w:p>
      <w:r>
        <w:t>Could you say that's my fault for not seeing the low-power pop-up from Asus' software Armoury Crate? Absolutely. Does that mean you may need to pick up a quick charger if you want full-wattage plugged-in performance? Also, absolutely.</w:t>
      </w:r>
    </w:p>
    <w:p>
      <w:r>
        <w:t>The box for the X20 also comes with a cardboard stand, which doesn't feel as luxurious as the device itself but is clean, effective, and environmentally conscious. It's a small but decent addition that I've been using consistently since unboxing the device without any problems.</w:t>
      </w:r>
    </w:p>
    <w:p>
      <w:r>
        <w:t>Performance</w:t>
      </w:r>
    </w:p>
    <w:p>
      <w:r>
        <w:t>There was a brief period when the original Asus ROG Xbox Ally X was the highest-performing gaming handheld money could buy. That was until the launch of the much more expensive MSI Claw 8 EX AI+ CG3EM (catchy name, I know) broke onto the scene.</w:t>
      </w:r>
    </w:p>
    <w:p>
      <w:r>
        <w:t>Despite launching a year after the original Xbox Ally X, the X20 sees no difference in power (as it has identical specs), and therefore my performance figures are more or less the same as what Dave got in his review of the standard Xbox Ally X. I got a little less in Metro and a little more in Horizon and Cyberpunk 2077, with lower 1% lows in F1 25.</w:t>
      </w:r>
    </w:p>
    <w:p>
      <w:r>
        <w:t>1080p gaming performance In a handful of games, with upscaling on and off (35 W plugged in) Black Myth Wukong (1080p Medium) Black Myth Wukong | Upscaling (1080p Medium) Cyberpunk 2077 (1080p Medium) Cyberpunk 2077 | Upscaling (1080p Medium) F1 24 (1080p Medium) F1 24 | Upscaling (1080p Medium) Horizon Zero Dawn (1080p Original) Horizon Zero Dawn | Upscaling (1080p Original) Metro Exodus Enhanced (1080p High) Avg FPS 1% Low FPS Asus ROG Ally X 20 17 Asus ROG Xbox Ally X20 26 19 Lenovo Legion Go S 15 11 MSI Claw 8 EX AI+ CG3EM (Endurance mode) 24 20 MSI Claw 8 EX AI+ CG3EM (v1.0) 33 16 OneXPlayer OneXFly F1 Pro 22 16 0 10 20 30 40 Black Myth Wukong (1080p Medium) Data Product Value Asus ROG Ally X 20 Avg FPS, 17 1% Low FPS Asus ROG Xbox Ally X20 26 Avg FPS, 19 1% Low FPS Lenovo Legion Go S 15 Avg FPS, 11 1% Low FPS MSI Claw 8 EX AI+ CG3EM (Endurance mode) 24 Avg FPS, 20 1% Low FPS MSI Claw 8 EX AI+ CG3EM (v1.0) 33 Avg FPS, 16 1% Low FPS OneXPlayer OneXFly F1 Pro 22 Avg FPS, 16 1% Low FPS Avg FPS 1% Low FPS Asus ROG Ally X 31 18 Asus ROG Xbox Ally X20 40 35 Lenovo Legion Go S 22 18 MSI Claw 8 EX AI+ CG3EM (Endurance mode) 37 29 MSI Claw 8 EX AI+ CG3EM (v1.0) 50 28 OneXPlayer OneXFly F1 Pro 34 27 0 15 30 45 60 Black Myth Wukong | Upscaling (1080p Medium) Data Product Value Asus ROG Ally X 31 Avg FPS, 18 1% Low FPS Asus ROG Xbox Ally X20 40 Avg FPS, 35 1% Low FPS Lenovo Legion Go S 22 Avg FPS, 18 1% Low FPS MSI Claw 8 EX AI+ CG3EM (Endurance mode) 37 Avg FPS, 29 1% Low FPS MSI Claw 8 EX AI+ CG3EM (v1.0) 50 Avg FPS, 28 1% Low FPS OneXPlayer OneXFly F1 Pro 34 Avg FPS, 27 1% Low FPS Avg FPS 1% Low FPS Asus ROG Ally X 32 28 Asus ROG Xbox Ally X20 42 33 Lenovo Legion Go S 22 19 MSI Claw 8 EX AI+ CG3EM (Endurance mode) 35 24 MSI Claw 8 EX AI+ CG3EM (v1.0) 51 33 OneXPlayer OneXFly F1 Pro 36 30 0 15 30 45 60 Cyberpunk 2077 (1080p Medium) Data Product Value Asus ROG Ally X 32 Avg FPS, 28 1% Low FPS Asus ROG Xbox Ally X20 42 Avg FPS, 33 1% Low FPS Lenovo Legion Go S 22 Avg FPS, 19 1% Low FPS MSI Claw 8 EX AI+ CG3EM (Endurance mode) 35 Avg FPS, 24 1% Low FPS MSI Claw 8 EX AI+ CG3EM (v1.0) 51 Avg FPS, 33 1% Low FPS OneXPlayer OneXFly F1 Pro 36 Avg FPS, 30 1% Low FPS Avg FPS 1% Low FPS Asus ROG Ally X 42 26 Asus ROG Xbox Ally X20 58 40 Lenovo Legion Go S 29 25 MSI Claw 8 EX AI+ CG3EM (Endurance mode) 51 32 MSI Claw 8 EX AI+ CG3EM (v1.0) 73 50 OneXPlayer OneXFly F1 Pro 47 39 0 20 40 60 80 Cyberpunk 2077 | Upscaling (1080p Medium) Data Product Value Asus ROG Ally X 42 Avg FPS, 26 1% Low FPS Asus ROG Xbox Ally X20 58 Avg FPS, 40 1% Low FPS Lenovo Legion Go S 29 Avg FPS, 25 1% Low FPS MSI Claw 8 EX AI+ CG3EM (Endurance mode) 51 Avg FPS, 32 1% Low FPS MSI Claw 8 EX AI+ CG3EM (v1.0) 73 Avg FPS, 50 1% Low FPS OneXPlayer OneXFly F1 Pro 47 Avg FPS, 39 1% Low FPS Avg FPS 1% Low FPS Asus ROG Ally X 65 59 Asus ROG Xbox Ally X20 85 61 Lenovo Legion Go S 45 34 MSI Claw 8 EX AI+ CG3EM (Endurance mode) 72 50 MSI Claw 8 EX AI+ CG3EM (v1.0) 107 64 OneXPlayer OneXFly F1 Pro 74 64 0 37.5 75 112.5 150 F1 24 (1080p Medium) Data Product Value Asus ROG Ally X 65 Avg FPS, 59 1% Low FPS Asus ROG Xbox Ally X20 85 Avg FPS, 61 1% Low FPS Lenovo Legion Go S 45 Avg FPS, 34 1% Low FPS MSI Claw 8 EX AI+ CG3EM (Endurance mode) 72 Avg FPS, 50 1% Low FPS MSI Claw 8 EX AI+ CG3EM (v1.0) 107 Avg FPS, 64 1% Low FPS OneXPlayer OneXFly F1 Pro 74 Avg FPS, 64 1% Low FPS Avg FPS 1% Low FPS Asus ROG Ally X 76 69 Asus ROG Xbox Ally X20 96 72 Lenovo Legion Go S 57 21 MSI Claw 8 EX AI+ CG3EM (Endurance mode) 87 59 MSI Claw 8 EX AI+ CG3EM (v1.0) 124 88 OneXPlayer OneXFly F1 Pro 90 72 0 37.5 75 112.5 150 F1 24 | Upscaling (1080p Medium) Data Product Value Asus ROG Ally X 76 Avg FPS, 69 1% Low FPS Asus ROG Xbox Ally X20 96 Avg FPS, 72 1% Low FPS Lenovo Legion Go S 57 Avg FPS, 21 1% Low FPS MSI Claw 8 EX AI+ CG3EM (Endurance mode) 87 Avg FPS, 59 1% Low FPS MSI Claw 8 EX AI+ CG3EM (v1.0) 124 Avg FPS, 88 1% Low FPS OneXPlayer OneXFly F1 Pro 90 Avg FPS, 72 1% Low FPS Avg FPS 1% Low FPS Asus ROG Ally X 44 11 Asus ROG Xbox Ally X20 51 18 Lenovo Legion Go S 36 3 MSI Claw 8 EX AI+ CG3EM (Endurance mode) 42 30 MSI Claw 8 EX AI+ CG3EM (v1.0) 61 32 OneXPlayer OneXFly F1 Pro 46 5 0 20 40 60 80 Horizon Zero Dawn (1080p Original) Data Product Value Asus ROG Ally X 44 Avg FPS, 11 1% Low FPS Asus ROG Xbox Ally X20 51 Avg FPS, 18 1% Low FPS Lenovo Legion Go S 36 Avg FPS, 3 1% Low FPS MSI Claw 8 EX AI+ CG3EM (Endurance mode) 42 Avg FPS, 30 1% Low FPS MSI Claw 8 EX AI+ CG3EM (v1.0) 61 Avg FPS, 32 1% Low FPS OneXPlayer OneXFly F1 Pro 46 Avg FPS, 5 1% Low FPS Avg FPS 1% Low FPS Asus ROG Ally X 60 9 Asus ROG Xbox Ally X20 69 25 Lenovo Legion Go S 51 8 MSI Claw 8 EX AI+ CG3EM (Endurance mode) 47 36 MSI Claw 8 EX AI+ CG3EM (v1.0) 66 51 OneXPlayer OneXFly F1 Pro 66 26 0 20 40 60 80 Horizon Zero Dawn | Upscaling (1080p Original) Data Product Value Asus ROG Ally X 60 Avg FPS, 9 1% Low FPS Asus ROG Xbox Ally X20 69 Avg FPS, 25 1% Low FPS Lenovo Legion Go S 51 Avg FPS, 8 1% Low FPS MSI Claw 8 EX AI+ CG3EM (Endurance mode) 47 Avg FPS, 36 1% Low FPS MSI Claw 8 EX AI+ CG3EM (v1.0) 66 Avg FPS, 51 1% Low FPS OneXPlayer OneXFly F1 Pro 66 Avg FPS, 26 1% Low FPS Avg FPS 1% Low FPS Asus ROG Ally X 21 10 Asus ROG Xbox Ally X20 22 13 Lenovo Legion Go S 14 8 MSI Claw 8 EX AI+ CG3EM (Endurance mode) 20 15 MSI Claw 8 EX AI+ CG3EM (v1.0) 41 15 OneXPlayer OneXFly F1 Pro 24 13 0 15 30 45 60 Metro Exodus Enhanced (1080p High) Data Product Value Asus ROG Ally X 21 Avg FPS, 10 1% Low FPS Asus ROG Xbox Ally X20 22 Avg FPS, 13 1% Low FPS Lenovo Legion Go S 14 Avg FPS, 8 1% Low FPS MSI Claw 8 EX AI+ CG3EM (Endurance mode) 20 Avg FPS, 15 1% Low FPS MSI Claw 8 EX AI+ CG3EM (v1.0) 41 Avg FPS, 15 1% Low FPS OneXPlayer OneXFly F1 Pro 24 Avg FPS, 13 1% Low FPS</w:t>
      </w:r>
    </w:p>
    <w:p>
      <w:r>
        <w:t>I left the GPU memory budget at 8 GB, flicked the device onto its 35 W Turbo mode, and had a good time in F1 24, Horizon Zero Dawn, and Metro Exodus without any upscaling. Cyberpunk 2077 is borderline, sitting around the 40 fps mark, but I couldn't recommend Black Myth Wukong without a bit of upscaling or frame generation.</w:t>
      </w:r>
    </w:p>
    <w:p>
      <w:r>
        <w:t>These are really respectable scores, and more than enough for handheld gaming right now. The AMD Z2 Extreme chip is still a great performer, and though it's not the top dog, it's certainly one of them. The actual top dog, the MSI Claw 8 EX AI+ CG3EM and its Intel Arc G3 Extreme processor, ekes out better performance with anywhere between a 20-40% performance uplift in our game testing, but it's also just under 40% more expensive in the US.</w:t>
      </w:r>
    </w:p>
    <w:p>
      <w:r>
        <w:t>Productivity suite testing Scores in major productivity suites and benchmarking tools (35 W plugged in) 3DMark Time Spy 3DMark Storage 7-zip Cinebench R24 Battery life | PCMark 10 FFXIV Shadowbringers Index score GPU index score CPU index score Asus ROG Ally X 3395 3052 9381 Asus ROG Xbox Ally X20 4086 3771 9568 Lenovo Legion Go S 2244 2072 4246 MSI Claw 8 EX AI+ CG3EM (Endurance mode) 4890 4520 9141 MSI Claw 8 EX AI+ CG3EM (v1.0) 6499 6091 10487 OneXPlayer OneXFly F1 Pro 3690 3335 9333 0 3,750 7,500 11,250 15,000 3DMark Time Spy Data Product Value Asus ROG Ally X 3395 Index score, 3052 GPU index score, 9381 CPU index score Asus ROG Xbox Ally X20 4086 Index score, 3771 GPU index score, 9568 CPU index score Lenovo Legion Go S 2244 Index score, 2072 GPU index score, 4246 CPU index score MSI Claw 8 EX AI+ CG3EM (Endurance mode) 4890 Index score, 4520 GPU index score, 9141 CPU index score MSI Claw 8 EX AI+ CG3EM (v1.0) 6499 Index score, 6091 GPU index score, 10487 CPU index score OneXPlayer OneXFly F1 Pro 3690 Index score, 3335 GPU index score, 9333 CPU index score Index score Avg bandwidth (MB/s) Access time (ųs) Asus ROG Ally X 1951 334.01 92 Asus ROG Xbox Ally X20 1233 210.38 145 Lenovo Legion Go S 1582 272.24 114 MSI Claw 8 EX AI+ CG3EM (v1.0) 2152 366.66 83 OneXPlayer OneXFly F1 Pro 1575 267.56 113 0 750 1,500 2,250 3,000 3DMark Storage Data Product Value Asus ROG Ally X 1951 Index score, 334.01 Avg bandwidth (MB/s), 92 Access time (ųs) Asus ROG Xbox Ally X20 1233 Index score, 210.38 Avg bandwidth (MB/s), 145 Access time (ųs) Lenovo Legion Go S 1582 Index score, 272.24 Avg bandwidth (MB/s), 114 Access time (ųs) MSI Claw 8 EX AI+ CG3EM (Endurance mode) N/A MSI Claw 8 EX AI+ CG3EM (v1.0) 2152 Index score, 366.66 Avg bandwidth (MB/s), 83 Access time (ųs) OneXPlayer OneXFly F1 Pro 1575 Index score, 267.56 Avg bandwidth (MB/s), 113 Access time (ųs) Compression (GIPS) Decompression (GIPS) Asus ROG Ally X 82.18 105.49 Asus ROG Xbox Ally X20 81.77 85.5 Lenovo Legion Go S 30.41 43.86 MSI Claw 8 EX AI+ CG3EM (v1.0) 92.318 78.753 OneXPlayer OneXFly F1 Pro 101.82 106.8 0 37.5 75 112.5 150 7-zip Data Product Value Asus ROG Ally X 82.18 Compression (GIPS), 105.49 Decompression (GIPS) Asus ROG Xbox Ally X20 81.77 Compression (GIPS), 85.5 Decompression (GIPS) Lenovo Legion Go S 30.41 Compression (GIPS), 43.86 Decompression (GIPS) MSI Claw 8 EX AI+ CG3EM (Endurance mode) N/A MSI Claw 8 EX AI+ CG3EM (v1.0) 92.318 Compression (GIPS), 78.753 Decompression (GIPS) OneXPlayer OneXFly F1 Pro 101.82 Compression (GIPS), 106.8 Decompression (GIPS) Single-core index score Multi-core index score Asus ROG Ally X 101 792 Asus ROG Xbox Ally X20 110 800 Lenovo Legion Go S 67 332 MSI Claw 8 EX AI+ CG3EM (Endurance mode) 62 489 MSI Claw 8 EX AI+ CG3EM (v1.0) 111 794 OneXPlayer OneXFly F1 Pro 111 913 0 250 500 750 1,000 Cinebench R24 Data Product Value Asus ROG Ally X 101 Single-core index score, 792 Multi-core index score Asus ROG Xbox Ally X20 110 Single-core index score, 800 Multi-core index score Lenovo Legion Go S 67 Single-core index score, 332 Multi-core index score MSI Claw 8 EX AI+ CG3EM (Endurance mode) 62 Single-core index score, 489 Multi-core index score MSI Claw 8 EX AI+ CG3EM (v1.0) 111 Single-core index score, 794 Multi-core index score OneXPlayer OneXFly F1 Pro 111 Single-core index score, 913 Multi-core index score Asus ROG Ally X 128 Asus ROG Xbox Ally X20 149 Lenovo Legion Go S 126 MSI Claw 8 EX AI+ CG3EM (Endurance mode) 308 MSI Claw 8 EX AI+ CG3EM (v1.0) 153 OneXPlayer OneXFly F1 Pro 82 0 100 200 300 400 Battery life (minutes) Battery life | PCMark 10 Data Product Value Asus ROG Ally X 128 Asus ROG Xbox Ally X20 149 Lenovo Legion Go S 126 MSI Claw 8 EX AI+ CG3EM (Endurance mode) 308 MSI Claw 8 EX AI+ CG3EM (v1.0) 153 OneXPlayer OneXFly F1 Pro 82 Asus ROG Ally X 16.23 Asus ROG Xbox Ally X20 21.4 Lenovo Legion Go S 20.56 MSI Claw 8 EX AI+ CG3EM (v1.0) 10.952 OneXPlayer OneXFly F1 Pro 16.76 0 7.5 15 22.5 30 Total load time (seconds) FFXIV Shadowbringers Data Product Value Asus ROG Ally X 16.23 Asus ROG Xbox Ally X20 21.4 Lenovo Legion Go S 20.56 MSI Claw 8 EX AI+ CG3EM (Endurance mode) N/A MSI Claw 8 EX AI+ CG3EM (v1.0) 10.952 OneXPlayer OneXFly F1 Pro 16.76</w:t>
      </w:r>
    </w:p>
    <w:p>
      <w:r>
        <w:t>One thing I am impressed with is the same thing our Dave was impressed with: the ROG Ally X20 works an absolute treat pulled down to between 15 W and 20 W. It's a great way of preserving battery, keeping thermals frosty (though the X20 already rocks in that regard) and bringing down fan noise. When I'm looking to play Balatro, I bring that wattage way down and forget about it until the X20 dies half a day later. I swear I only planned on having one game.</w:t>
      </w:r>
    </w:p>
    <w:p>
      <w:r>
        <w:t>Ergonomics</w:t>
      </w:r>
    </w:p>
    <w:p>
      <w:r>
        <w:t>The X20 is very likely the most comfortable handheld I've ever, well, hand…held. It has a slight cutout between the screen and the grips, which I often found myself sliding my index finger and pinky fingers under, and the new rubberised grips not only feel great but offer good enough traction that I'm never afraid of it slipping out of my hands.</w:t>
      </w:r>
    </w:p>
    <w:p>
      <w:r>
        <w:t>It's so clear from the X20 that Microsoft know how to make controllers, as the buttons are fittingly clacky, the thumbsticks feel great, and the bumpers and triggers are easy to press down, with a comforting click to know I was successful. Well, as successful as I can be when I'm missing headshots.</w:t>
      </w:r>
    </w:p>
    <w:p>
      <w:r>
        <w:t>I do really miss a trackpad, though. Windows 11 mode is fine enough, but feels like a slight downgrade without an intuitive way to control the mouse. My fat fingers struggle to click on the right thing sometimes, especially if it's a fairly small box, though the larger screen helps. You can control the mouse with the left analogue stick via Armoury Crate, but it doesn't beat the smoothness of a trackpad.</w:t>
      </w:r>
    </w:p>
    <w:p>
      <w:r>
        <w:t>Still, trackpads are fairly rare among gaming handhelds, with it being done by the Legion GO, Steam Deck, and some GPD and Ayaneo devices. And if the ROG Ally X20 got a trackpad, it would struggle to fit all its buttons on without some compromises to feel.</w:t>
      </w:r>
    </w:p>
    <w:p>
      <w:r>
        <w:t>At 756 grams, the X20 is certainly not a light device, but it is well balanced, and I've played it for hours at a time without fatigue. That's a feat, in my book.</w:t>
      </w:r>
    </w:p>
    <w:p>
      <w:r>
        <w:t>Sound</w:t>
      </w:r>
    </w:p>
    <w:p>
      <w:r>
        <w:t>The Asus ROG Xbox Ally X is a very quiet device. Not from the speakers, I should add; they can be cranked up quite high. Even at 35 W, the X20 fans never get loud enough to be annoying, but they are wonderfully tuned between 15-20 W. On just 16 volume, Cyberpunk's audio drowns out the fans on 25 W mode.</w:t>
      </w:r>
    </w:p>
    <w:p>
      <w:r>
        <w:t>I wouldn't quite call them silent, but I found a PC across the other side of the room while idle produced a louder hum than the X20 playing Elden Ring. That's impressive, and it meant I never felt self-conscious bringing it out and about with me.</w:t>
      </w:r>
    </w:p>
    <w:p>
      <w:r>
        <w:t>(Image credit: Future)</w:t>
      </w:r>
    </w:p>
    <w:p>
      <w:r>
        <w:t>The X20 has two sets of speakers on the front, on the left and right-hand side of the screen, and they are decently tuned and I've never wished they could get louder. The device also has a jack at the top to plug in your headphones, and Bluetooth compatibility if you can stomach the latency most Bluetooth speakers will give you.</w:t>
      </w:r>
    </w:p>
    <w:p>
      <w:r>
        <w:t>Thermals</w:t>
      </w:r>
    </w:p>
    <w:p>
      <w:r>
        <w:t>Asus says the X20 is equipped with an "evolved ROG intelligent cooling system that drives air directly to the processor via a new internal channel and high-flow fans". In practice, that does indeed see it with cool thermals. I pushed the device to its limits at its 35 W Turbo mode, benchmarking all sorts of games for hours, and never saw it go above a CPU temperature of 79 °C. That is 17 entire °C below our tests for the standard Xbox Ally X.</w:t>
      </w:r>
    </w:p>
    <w:p>
      <w:r>
        <w:t>I did also notice that the Max CPU package power was lower at 48 W, compared to the 55 W we saw last year. This suggests some software tweaks have led to more fine-tuned power management too.</w:t>
      </w:r>
    </w:p>
    <w:p>
      <w:r>
        <w:t>Gaming test thermals Recorded in HW Info whilst performing gaming benchmarks (35 W plugged in) Thermal performance Max CPU temp (°C) Max CPU package power (W) Asus ROG Ally X 90 30 Asus ROG Xbox Ally X20 79 48 Lenovo Legion Go S 99.2 38 MSI Claw 8 EX AI+ CG3EM (Endurance mode) 75 20 MSI Claw 8 EX AI+ CG3EM (v1.0) 97 37 OneXPlayer OneXFly F1 Pro 92 30 0 25 50 75 100 Thermal performance Data Product Value Asus ROG Ally X 90 Max CPU temp (°C), 30 Max CPU package power (W) Asus ROG Xbox Ally X20 79 Max CPU temp (°C), 48 Max CPU package power (W) Lenovo Legion Go S 99.2 Max CPU temp (°C), 38 Max CPU package power (W) MSI Claw 8 EX AI+ CG3EM (Endurance mode) 75 Max CPU temp (°C), 20 Max CPU package power (W) MSI Claw 8 EX AI+ CG3EM (v1.0) 97 Max CPU temp (°C), 37 Max CPU package power (W) OneXPlayer OneXFly F1 Pro 92 Max CPU temp (°C), 30 Max CPU package power (W)</w:t>
      </w:r>
    </w:p>
    <w:p>
      <w:r>
        <w:t>I could, of course, get the device hotter by setting a custom wattage mode where peaks are higher, but that's not how I would use this device. Long term, I would probably set a custom mode at around 20 W, with peaks up to 30 W (and I'd set the RAM allocation for the GPU up to 10 GB for playing more intensive games).</w:t>
      </w:r>
    </w:p>
    <w:p>
      <w:r>
        <w:t>Even at its hottest, I almost never felt any of that heat in my palms as I was playing, and it's low enough I'd never worry about the device throttling either. That extra temperature headroom does mean setting manual clocks higher would worry me less too, which is pretty sweet. At 25 W playing intensive games like Cyberpunk 2077 (and too much Tales of Seikyu), I could barely get the CPU temp to crack 68 °C. Impressive.</w:t>
      </w:r>
    </w:p>
    <w:p>
      <w:r>
        <w:t>Software</w:t>
      </w:r>
    </w:p>
    <w:p>
      <w:r>
        <w:t>The Xbox mode works very well on the Asus ROG Xbox Ally X20. When you first boot it up, it moves into a stripped-back bit of software that simply allows you to open any of your games from within the Xbox UI. Not only does this give streamlined access to games and mean not having to deal with Windows 11, with its habit of booting up all your software when you turn it on, but it also means being able to skip the performance hit associated with it.</w:t>
      </w:r>
    </w:p>
    <w:p>
      <w:r>
        <w:t>However, it's not an Xbox. You're still playing PC games on a PC device. If you boot up a Steam game from the Xbox app and haven't also booted up Steam, it will load that app first, then let you into your game. This is fine, but it's not flawless, and it's not like an Xbox. It's perhaps closer to booting into Steam Big Picture Mode. The Xbox library now pools together Steam, Epic etc, so you technically only need to boot up Windows when doing Windows-specific things.</w:t>
      </w:r>
    </w:p>
    <w:p>
      <w:r>
        <w:t>(Image credit: Future)</w:t>
      </w:r>
    </w:p>
    <w:p>
      <w:r>
        <w:t>It comes bundled with quite a bit of software, but for the ease of use of a gaming handheld, this makes a lot of sense. Armoury Crate SE allows you to tweak the device on the fly and get software updates; then it has the Xbox app (naturally enough). Being Windows, you do have the usual bloatware like Copilot (which I promptly removed), and you likely won't need to bother with Clipchamp either.</w:t>
      </w:r>
    </w:p>
    <w:p>
      <w:r>
        <w:t>Battery Life</w:t>
      </w:r>
    </w:p>
    <w:p>
      <w:r>
        <w:t>The X20 has the exact same size battery as the X. An 80 Wh battery is very solid in a gaming handheld, offering a decent sweet spot for capacity versus size and weight.</w:t>
      </w:r>
    </w:p>
    <w:p>
      <w:r>
        <w:t>In PC Mark 10's gaming battery life test, I saw almost three hours at 17 W, with Windows in Balanced battery mode and 2 hours and 9 minutes on the beefy 25 W mode. It's important to note that this will effectively be how much gaming you will get done on a highly intensive game, so you can expect more than that if you're not pulling out Black Myth Wukong every time you bust out the Ally X20.</w:t>
      </w:r>
    </w:p>
    <w:p>
      <w:r>
        <w:t>Gaming battery life Recorded using PCMark 10's gaming battery life test (35 W plugged in) Battery life | PCMark 10 Asus ROG Ally X 128 Asus ROG Xbox Ally X20 149 Lenovo Legion Go S 126 MSI Claw 8 EX AI+ CG3EM (Endurance mode) 308 MSI Claw 8 EX AI+ CG3EM (v1.0) 153 OneXPlayer OneXFly F1 Pro 82 0 100 200 300 400 Battery life (minutes) Battery life | PCMark 10 Data Product Value Asus ROG Ally X 128 Asus ROG Xbox Ally X20 149 Lenovo Legion Go S 126 MSI Claw 8 EX AI+ CG3EM (Endurance mode) 308 MSI Claw 8 EX AI+ CG3EM (v1.0) 153 OneXPlayer OneXFly F1 Pro 82</w:t>
      </w:r>
    </w:p>
    <w:p>
      <w:r>
        <w:t>When I actually used the device day to day, I found a battery life I would be happy with. I remember taking it to a cafe at lunchtime and playing Graveyard Keeper till close (so just under five hours), and I still found the device with 40% charge. In indie games, the Ally X20 can get up to nine hours, which is solid given its performance.</w:t>
      </w:r>
    </w:p>
    <w:p>
      <w:r>
        <w:t>Aesthetics</w:t>
      </w:r>
    </w:p>
    <w:p>
      <w:r>
        <w:t>One of the biggest changes you will spot between the standard Asus Xbox ROG Ally X and Asus Xbox ROG Ally X20 (try and say that two times fast) is its aesthetic. Asus has given the new device a black and yellow look, with the RGB in the thumbsticks defaulting to yellow, the highlight being golden, and it being ever so slightly transparent. Held up in the light, you can make out some of the handheld's internals.</w:t>
      </w:r>
    </w:p>
    <w:p>
      <w:r>
        <w:t>Other than that, and an LED in the Xbox button, it looks pretty much the same as the Ally X with its pretty Xbox-etched front, and surprisingly tasteful branding. Flip it over, and you see a gold commemorative ROG 20th anniversary plate on the back. This is the same plate you can spot in the Azoth Extreme Edition 20 and the Asus ROG Harpe II Extreme Edition 20.</w:t>
      </w:r>
    </w:p>
    <w:p>
      <w:r>
        <w:t>The new OLED screen goes up to a peak brightness of 1,400 nits, which is bright enough to even bring this bad boy outdoors, and with the Lenovo Legion Go 2's 8.8-inch OLED panel going up to 1,000 nits and the OneXPlayer 3's 8.8-inch AMOLED display going up to 1,100 nits (though these two go up to 144 Hz), I'd pick the Asus model out of the three. It's so bright, in fact, that I cranked the brightness just before playing Cyberpunk 2077 one night in bed and winced when I saw the sun. I wish I was joking.</w:t>
      </w:r>
    </w:p>
    <w:p>
      <w:r>
        <w:t>It's a VRR display going from 30 to 120 Hz, which means the X20 is equipped to handle high and low frame rates with little stuttering. In practice, I found it to be super smooth, and naturally, gorgeous.</w:t>
      </w:r>
    </w:p>
    <w:p>
      <w:r>
        <w:t>Value</w:t>
      </w:r>
    </w:p>
    <w:p>
      <w:r>
        <w:t>So, the X20 version of this device is $300 more than the standard X one, and in return, you get an OLED screen, better thermals, a new look, and TMR thumbsticks. It is a luxurious device in a lot of ways, and has some smart design decisions, making for tame but welcome upgrades. These make the device better overall but worse for the money for the average person.</w:t>
      </w:r>
    </w:p>
    <w:p>
      <w:r>
        <w:t>The chip, paired with 24 GB of LPDDR5X memory, makes it a formidable device capable of handling most games you can throw at it, but the pricing does make it stand out awkwardly in the market. For $300 less, you can get the same basic performance without those extras, and for $400 more, you can get the cream of the current crop. For us Brits, the Claw 8 EX AI+ CG3EM is a better pick for just £100 more.</w:t>
      </w:r>
    </w:p>
    <w:p>
      <w:r>
        <w:t>As much as it pains me to say it, it's getting harder to find handheld gaming devices below $1,000. Even the 'cheapest' Steam Deck (512 GB with OLED screen) fetches $789 new, and its 2023 Zen 2/RDNA 2 chip wasn't exactly a powerhouse when it launched.</w:t>
      </w:r>
    </w:p>
    <w:p>
      <w:r>
        <w:t>Last year, when I first saw the Xbox Ally X and its $1,000 price tag, I was surprised in a bad way, and yet the memory crisis has worsened to such a state that it now seems fairly reasonable. I don't see the same happening for the X20, but I can say that I've softened on it significantly since getting time with it every single day. Whether or not those extra upgrades are worth $300 will be largely dependent on your wallet and your eyes, but I can say I can see where that extra cost has been sunk straight back into the device. And for that, I'm impressed.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