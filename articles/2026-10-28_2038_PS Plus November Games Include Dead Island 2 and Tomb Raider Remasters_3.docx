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November Games Include Dead Island 2 and Tomb Raider Remasters</w:t>
      </w:r>
    </w:p>
    <w:p>
      <w:r>
        <w:t>منبع: https://www.ign.com/articles/ps-plus-november-2026-games</w:t>
      </w:r>
    </w:p>
    <w:p>
      <w:r>
        <w:t>نویسنده: Kirk Mckeand</w:t>
      </w:r>
    </w:p>
    <w:p>
      <w:r>
        <w:t>تاریخ انتشار: 2026-10-28 15:58</w:t>
      </w:r>
    </w:p>
    <w:p>
      <w:r>
        <w:t>──────────────────────────────────────────────────</w:t>
      </w:r>
    </w:p>
    <w:p>
      <w:r>
        <w:t>Sony has announced next month’s PS Plus offerings, dropping on November 3. If you’re into killing zombies, roguelite card games, or delving into ancient tombs, you’re in for a treat.</w:t>
      </w:r>
    </w:p>
    <w:p>
      <w:r>
        <w:t>Dead Island 2 , Tomb Raider IV, V, and VI Remastered, and Monster Train 2 are joining the PS Plus library.</w:t>
      </w:r>
    </w:p>
    <w:p>
      <w:r>
        <w:t>Dead Island 2 takes place in a sun-drenched Los Angeles (it isn’t an island, but don’t worry about it) overtaken by hordes of undead. You use modded weapons to slice and smack your way to safety, taking in the bloody and brilliantly layered gore system as you go.</w:t>
      </w:r>
    </w:p>
    <w:p>
      <w:r>
        <w:t>Dead Island 2 - 10 Disgusting Ways To Tear Zombies Apart View 10 Images</w:t>
      </w:r>
    </w:p>
    <w:p>
      <w:r>
        <w:t>There’s also the Tomb Raider Darkness trilogy, which is composed of Tomb Raider: The Last Revelation, Tomb Raider: Chronicles and Tomb Raider: The Angel of Darkness. These remasters let you switch between the original polygonal graphics and remastered look at will.</w:t>
      </w:r>
    </w:p>
    <w:p>
      <w:r>
        <w:t>Monster Train 2 is a treat for anyone who loves Slay the Spire. Instead of blending card games with RPG-style combat, this sees you use cards to hold enemies off on a moving train, mixing tower defense elements into the recipe. Just one more run. One more. I promise.</w:t>
      </w:r>
    </w:p>
    <w:p>
      <w:r>
        <w:t>The games are all available to redeem from Tuesday November 3 to Monday, November 30. In the meantime, you have until November 2 to redeem last month’s games.</w:t>
      </w:r>
    </w:p>
    <w:p>
      <w:r>
        <w:t>Last month’s PS Plus games were F1 25, Hunt: Showdown 1896 , and Earth Defense Force: World Brothers 2. F1 25 is obviously good if you’re a fan of the sport, but the secret best game there is Hunt: Showdown 1896.</w:t>
      </w:r>
    </w:p>
    <w:p>
      <w:r>
        <w:t>Hunt: Showdown is an extraction shooter like no other, where stealth and noise generation are more important than your aim — though that’s also important because you’re rocking old-school Western weapons that take time to reload. It’s deep and brilliant and deserves a way bigger playerbase, especially after its latest updates.</w:t>
      </w:r>
    </w:p>
    <w:p>
      <w:r>
        <w:t>You can browse the PlayStation Plus Extra and Premium Game Catalog on our dedicated page.</w:t>
      </w:r>
    </w:p>
    <w:p>
      <w:r>
        <w:t>Did you play Dead Island 2? Yes, the whole thing! Yes, but I didn't finish it No, not at all No, but I am going to for this DLC I hadn't even heard of it until now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