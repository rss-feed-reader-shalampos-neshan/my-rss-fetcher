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Is Officially Putting Bloodborne in an Awkward Position</w:t>
      </w:r>
    </w:p>
    <w:p>
      <w:r>
        <w:t>منبع: https://gamerant.com/2026-remakes-bloodborne-remaster/</w:t>
      </w:r>
    </w:p>
    <w:p>
      <w:r>
        <w:t>نویسنده: Dalton Cooper, Ollie Tuscarny, Bilal Ahmad Kaakati, Noah Waterman, Nick Rodriguez, Christian Buckley</w:t>
      </w:r>
    </w:p>
    <w:p>
      <w:r>
        <w:t>تاریخ انتشار: 2026-08-06 13:45</w:t>
      </w:r>
    </w:p>
    <w:p>
      <w:r>
        <w:t>──────────────────────────────────────────────────</w:t>
      </w:r>
    </w:p>
    <w:p>
      <w:r>
        <w:t>If there is one game that people have been asking to be remastered more than any other, then it has to be Bloodborne. The PlayStation exclusive icon has long been hailed as one of the best games ever made, and a real force within the soulslike community, yet not over a decade since launch, we are still no closer to seeing a remake or even a sequel. The games industry as a whole has seen a major transition over to an age of remasters, with every franchise from Final Fantasy to Resident Evil seeing fully remade titles every few years, which begs the question of why Sony has been taking so long to do anything with Bloodborne, or more interestingly, why they have chosen to do nothing at all.</w:t>
      </w:r>
    </w:p>
    <w:p>
      <w:r>
        <w:t>It's not all doom and gloom for Bloodborne, though, as it was recently announced that an animated movie is in the works, so we will at least be able to return to Yharnham at some point in the future. However, when it comes to the actual game, there has been nothing but radio silence for many years, but it seems like every other event has a sprinkling of rumors along with it that keep the dream of a remaster alive. The hunger is for sure there, and the number of remakes releasing and being teased this year puts a lot more pressure on the studios to capitalize on an IP that is beloved and adored by fans across the globe. If we can see a Gothic 1 remake, the full Final Fantasy 7 trilogy remaster, and even more unexpected games like Assassin's Creed Black Flag Resynced, then it feels strange to prolong this waiting period any longer, especially given how popular Bloodborne is and the guaranteed success that a remaster would bring.</w:t>
      </w:r>
    </w:p>
    <w:p>
      <w:r>
        <w:t>Related A Bloodborne Remake from Bluepoint Almost Happened, But FromSoftware Reportedly Said No The now-defunct Bluepoint Games reportedly pitched the idea of a Bloodborne remake to Sony, but FromSoftware apparently didn't want it to happen.</w:t>
      </w:r>
    </w:p>
    <w:p>
      <w:r>
        <w:t>A Year Of Remakes And Yet Still No Bloodborne Remastered</w:t>
      </w:r>
    </w:p>
    <w:p>
      <w:r>
        <w:t>Close</w:t>
      </w:r>
    </w:p>
    <w:p>
      <w:r>
        <w:t>2026 has been an incredible year for gaming. It doesn't matter what genre you're into; there has been at least one GOTY contender in each category, and that's excluding Autumn, which has plenty more surprises for us to enjoy, alongside some ginormous releases that should cap the year off with a bang. In the midst of all the brand-new IPs and projects, there has been a huge number of remakes, covering everything from horror like Fatal Frame 2: Crimson Butterfly to FPSs with Halo: Campaign Evolved, and even outside actual releases, there is a huge number of upcoming ones that we have only recently found out about.</w:t>
      </w:r>
    </w:p>
    <w:p>
      <w:r>
        <w:t>Put the consoles in the correct order. Easy (5) Medium (7) Hard (10) Start Your Order Back Give Up Submit Results — — — Play Again Back More Games</w:t>
      </w:r>
    </w:p>
    <w:p>
      <w:r>
        <w:t>Announced Upcoming Remakes:</w:t>
      </w:r>
    </w:p>
    <w:p>
      <w:r>
        <w:t>The Legend of Zelda: Ocarina of Time</w:t>
      </w:r>
    </w:p>
    <w:p>
      <w:r>
        <w:t>Resident Evil Veronica</w:t>
      </w:r>
    </w:p>
    <w:p>
      <w:r>
        <w:t>Hitman Classic Trilogy Remastered</w:t>
      </w:r>
    </w:p>
    <w:p>
      <w:r>
        <w:t>Persona 4 Revival</w:t>
      </w:r>
    </w:p>
    <w:p>
      <w:r>
        <w:t>Final Fantasy 7 Revelation</w:t>
      </w:r>
    </w:p>
    <w:p>
      <w:r>
        <w:t>God of War Trilogy</w:t>
      </w:r>
    </w:p>
    <w:p>
      <w:r>
        <w:t>The Wolf Among Us Remastered</w:t>
      </w:r>
    </w:p>
    <w:p>
      <w:r>
        <w:t>Not only are these remakes and remasters being welcomed with open arms by the longtime fans, but they are actually selling huge numbers and even competing with some of the highest numbers in the entire industry. Part of what makes them so successful is their ability to retain the original's identity and character, whilst updating the visuals, gameplay, and fixing a lot of the jank that existed in the much older titles. It almost feels as though the experience is being given a second win, and in some cases, a lot of people would argue that, nostalgia bias aside, the modern revivals are actually better than the originals. So, if remakes are a money-making no-brainer, and there is a lot of hype for whenever one launches, then why are we still lacking a Bloodborne remaster?</w:t>
      </w:r>
    </w:p>
    <w:p>
      <w:r>
        <w:t>Close</w:t>
      </w:r>
    </w:p>
    <w:p>
      <w:r>
        <w:t>The stage has already been set. FromSoftware is in about the most comfortable position any developer could ever be, aside from the immense pressure on their shoulder to deliver yet another genre-defining game, as for the most part, they have been able to release borderline perfect titles for the better part of the last 20 years. Their games have surpassed almost all prior expectations and are the only developer to win Game of the Year twice, alongside three additional nominations, and they have already shown that they are more than happy to go down the route of remakes. Look at the Demon's Souls remaster that launched to critical acclaim, and the slightly less comprehensive re-release of Dark Souls​​​​, both inviting a whole new audience into their world who may have never experienced these early titles before.</w:t>
      </w:r>
    </w:p>
    <w:p>
      <w:r>
        <w:t>It feels strange to prolong this waiting period any longer, especially given how popular Bloodborne is and the guaranteed success that a remaster would bring.</w:t>
      </w:r>
    </w:p>
    <w:p>
      <w:r>
        <w:t>But it's been a long time since both those titles dropped, and while it is still unclear what they are working on behind the scenes, I fail to see how a remaster of something like Bloodborne is not in the conversation. From what we know, they have The Duskbloods set to launch very soon, and based on some reputable rumors, a single-player pirate game that is also disconnected from their previous IPs. They also just got done with Nightreign, a quick little experiment that proved to be incredibly entertaining, albeit a slightly lower overall quality than their other mainline games, which means that unless this secret new game is on the scale of Elden Ring, I see no reason why they wouldn't have the staff on hand to work on the long-awaited remake of Bloodborne.</w:t>
      </w:r>
    </w:p>
    <w:p>
      <w:r>
        <w:t>It's a real elephant in the room and a missing piece that has no clear answers other than some mumblings from studios and other leaks. We already know that the team that worked on the Demon's Souls remake has been shut down, an unexpected move that throws into question the future of FromSoftware's remaster pipeline, and there have been several reports and internal disputes regarding Sony's ownership over Bloodborne, with some higher-ups and developers pitching ideas and wanting the project to go ahead, and others from all sides voting against it. There is an argument to suggest that by remaking it, you are turning an otherwise flawless IP into a sort of cash grab, but to that I say, as someone who adores Bloodborne to death, being able to play it on PC, at 100+ FPS, with a full graphical overhaul, would feel like a gift to the game, rather than an insult.</w:t>
      </w:r>
    </w:p>
    <w:p>
      <w:r>
        <w:t>One Piece Unveils The God Of Haki From Void Century Yuki Tabata Confirms Asta's Romance With New Black Clover Chapter Japan Unveils Its 3 Best Shonen Series Of 2026 New Overwatch Content Has Wrecking Ball Committing War Crimes</w:t>
      </w:r>
    </w:p>
    <w:p>
      <w:r>
        <w:t>The reality is that remake or not, the lack of Bloodborne attention from the publishers has become eerily quiet over the past decade, and given how many other remasters are now out there and in production, they may finally see the light and give us exactly what we have been asking for. As mentioned, the sadness isn't absolute, as we have an animated film on the horizon, spearheaded by Jacksepticeye​​​​​​, which will hopefully fill the void that has been surrounding the Bloodborne fandom all this time. And, if you are someone who simply cannot wait for a port, remake, or sequel, then there's always the PC version that has since become just about the best place to play the game, if you can stomach a few bugs and crashes along your adventure through the nightmare.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