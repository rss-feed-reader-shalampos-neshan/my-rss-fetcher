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 of Thrones: Conquest War for the Throne &amp; Rebellion Launches This Weekend</w:t>
      </w:r>
    </w:p>
    <w:p>
      <w:r>
        <w:t>منبع: https://www.cbr.com/game-of-thrones-conquest-war-for-the-throne-launches-this-weekend/</w:t>
      </w:r>
    </w:p>
    <w:p>
      <w:r>
        <w:t>نویسنده: Emma Singer</w:t>
      </w:r>
    </w:p>
    <w:p>
      <w:r>
        <w:t>تاریخ انتشار: 2026-07-23 16:35</w:t>
      </w:r>
    </w:p>
    <w:p>
      <w:r>
        <w:t>──────────────────────────────────────────────────</w:t>
      </w:r>
    </w:p>
    <w:p>
      <w:r>
        <w:t>The Game of Thrones universe is massive, as fans practically have their pick when it comes to how they wish to experience the fantastical world of Westeros. Those who continue to crave big-budget fantasy television dramas can spend entire weekends binging House of the Dragon and A Knight of the Seven Kingdoms, while those looking to spend more time with classic characters like Jon Snow and Daenerys Targaryen have alternative avenues to explore.</w:t>
      </w:r>
    </w:p>
    <w:p>
      <w:r>
        <w:t>Game of Thrones: Conquest released all the way back in 2017, and it's still going strong in 2026. Now, this weekend, the "War For the Throne" will be taking place, bringing together various factions for a battle like no other.</w:t>
      </w:r>
    </w:p>
    <w:p>
      <w:r>
        <w:t>Game of Thrones Conquest's Biggest War Ever is About to Begin</w:t>
      </w:r>
    </w:p>
    <w:p>
      <w:r>
        <w:t>Jon Snow (Kit Harington) sports a tense look in Game of Thrones show. Image via HBO</w:t>
      </w:r>
    </w:p>
    <w:p>
      <w:r>
        <w:t>Game of Thrones: Conquest is a mobile free-to-play strategy game that puts players in command of their own army, and allows them to reenact many iconic moments from the HBO drama. This weekend, the "War For the Throne" will be bringing fans back to Essos, as the grand battle will be staged around Daenerys' liberation of Slaver's Bay.</w:t>
      </w:r>
    </w:p>
    <w:p>
      <w:r>
        <w:t>Developed by Zynga, Game of Thrones: Conquest allows players to create their own kingdoms, acquire dragons of their own, and compete against both other players and the major Houses of Westeros through PvE and PvP events. Every month brings its own storyline to the table, either new or ripped directly from the television series, and July 2026's has been "Freedom in Essos."</w:t>
      </w:r>
    </w:p>
    <w:p>
      <w:r>
        <w:t>"Freedom in Essos" has given players the chance to re-experience iconic moments like the Liberation of Meereen, the Uprising in Meereen, the Bay of Dragons, and more. It's all led up to the War For the Throne," an entirely PvP based finale.</w:t>
      </w:r>
    </w:p>
    <w:p>
      <w:r>
        <w:t>Kingdoms selected to participate at all will partake in cross-kingdom warfare, and fight over specific Seats of Power in various phases, including "Invasion," "Respite," "Retribution," and "Open War." However, not all kingdoms will be included as a part of this event.</w:t>
      </w:r>
    </w:p>
    <w:p>
      <w:r>
        <w:t>Kingdoms that aren't selected to participate in the "War For the Throne" will instead be a part of the "Rebellion" event. During "Rebellion" weekends, Seats of Power open up unexpectedly, and every single Paramount Seat of Power, including King's Landing, Winterfell, Dragonstone, Casterly Rock, Highgarden, Riverrun, Storm's End, Sunspear, and the Eyrie, becomes available simultaneously.</w:t>
      </w:r>
    </w:p>
    <w:p>
      <w:r>
        <w:t>Even if players who can't compete in the "War For the Throne" are disappointed, they shouldn't miss out on the "Rebellion." Both events open up enormous opportunities to substantially increase one's in-game standing, and reap a variety of useful rewards. For those looking to avoid spending real-world money on the game, the opportunity can't be missed.</w:t>
      </w:r>
    </w:p>
    <w:p>
      <w:r>
        <w:t>Game of Thrones: Conquest's "War For the Throne" will be running from July 24 – July 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