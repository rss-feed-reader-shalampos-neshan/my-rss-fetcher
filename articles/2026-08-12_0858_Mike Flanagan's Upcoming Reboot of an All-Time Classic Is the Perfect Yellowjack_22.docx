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Mike Flanagan's Upcoming Reboot of an All-Time Classic Is the Perfect Yellowjackets Replacement</w:t>
      </w:r>
    </w:p>
    <w:p>
      <w:r>
        <w:t>منبع: https://www.cbr.com/mike-flanagan-carrie-reboot-best-yellowjackets-replacement/</w:t>
      </w:r>
    </w:p>
    <w:p>
      <w:r>
        <w:t>نویسنده: Carolyn Jenkins</w:t>
      </w:r>
    </w:p>
    <w:p>
      <w:r>
        <w:t>تاریخ انتشار: 2026-08-12 03:30</w:t>
      </w:r>
    </w:p>
    <w:p>
      <w:r>
        <w:t>──────────────────────────────────────────────────</w:t>
      </w:r>
    </w:p>
    <w:p>
      <w:r>
        <w:t>Yellowjackets may be coming to an end, but that won’t necessarily mean that the crimes of teenage girls are being put to bed entirely. After four seasons of chilly teenagers in the ‘90s surviving in the Canadian wilderness, Yellowjackets will be closing its doors. However, there is the perfect person ready to pick up the mantle with his upcoming adaptation of Carrie.</w:t>
      </w:r>
    </w:p>
    <w:p>
      <w:r>
        <w:t>Mike Flanagan became the go-to filmmaker worthy of adapting King’s works. Brian De Palma is one of the reasons that the spotlight turned to King after he adapted the book in 1976. Flanagan is now turning the novel into a television series that very well could fill the hole after the conclusion of Yellowjackets.</w:t>
      </w:r>
    </w:p>
    <w:p>
      <w:r>
        <w:t>Stephen King’s Carrie Was a Teenage Girl's First Exploration of Hell</w:t>
      </w:r>
    </w:p>
    <w:p>
      <w:r>
        <w:t>Image via United Artists</w:t>
      </w:r>
    </w:p>
    <w:p>
      <w:r>
        <w:t>Stephen King’s beginning as the master of horror began when he was working as an English teacher. While coming up with ideas for his novel, he was particularly inspired by two girls he knew from high school who were bullied.</w:t>
      </w:r>
    </w:p>
    <w:p>
      <w:r>
        <w:t>He wrote his first published novel about Carrie White, a 16-year-old girl who was ridiculed because of her appearance and her devoutly religious mother. Though King was not ecstatic about the book at first because he had a hard time empathizing with the character, he broadened the book's horizons by turning it into an epistolary novel.</w:t>
      </w:r>
    </w:p>
    <w:p>
      <w:r>
        <w:t>It was eventually published and snatched up for adaptation by Brian De Palma. King famously writes quite frequently about high school bullying, but Carrie remains an outlier. It is one of the rare books from King’s catalog that shows bullying from the female perspective. Bullying in high school is equal opportunity, but this kind of behavior by young girls is just different.</w:t>
      </w:r>
    </w:p>
    <w:p>
      <w:r>
        <w:t>There is a certain kind of viciousness that can happen, and King captured it well within the pages of his debut novel. The biggest bully at school is popular girl Chris Hargensen, who instigates the infamous gym shower scene where Carrie menstruates for the first time. Chris was barred from prom, which only made her more incensed against Carrie, helping her become one of King's most despicable characters.</w:t>
      </w:r>
    </w:p>
    <w:p>
      <w:r>
        <w:t>She carried out a horrific master plan to set up Carrie to win prom queen, only to dump buckets of pig’s blood on her. This type of malicious behavior could only happen between girls in high school. Chris’s behavior was as genius as it was cruel, and she eventually got herself and the entire town slaughtered.</w:t>
      </w:r>
    </w:p>
    <w:p>
      <w:r>
        <w:t>Unbeknownst to her, Carrie was born with telekinesis, and the stress of her bullying at home and in school made her ready to pop. Her humiliation at prom was the last straw as she blew up the school and everyone inside it. In the book and related adaptations, King stressed the tragedy of how cyclical bullying can be.</w:t>
      </w:r>
    </w:p>
    <w:p>
      <w:r>
        <w:t>Sue Snell was initially part of Chris’s group, but felt so guilty that she convinced her boyfriend Tommy to take Carrie to prom. Sue was one of the only people in town who cared about Carrie. After the traumatic events labeled as “Black Prom,” Sue also became ostracized because of her connection to the bullied girl. These themes are still timeless and crop up in many stories with this subject material.</w:t>
      </w:r>
    </w:p>
    <w:p>
      <w:r>
        <w:t>Yellowjackets and Carrie Shared Similar Mean Girl Archetypes</w:t>
      </w:r>
    </w:p>
    <w:p>
      <w:r>
        <w:t>Jackie Taylor is talking to her coach in uniform in Yellowjackets. Image via Showtime</w:t>
      </w:r>
    </w:p>
    <w:p>
      <w:r>
        <w:t>If girls are cruel when they are still part of society, there’s no telling what they would be like in isolation. This is the thesis at the center of Yellowjackets, which premiered in 2021. The series was built on many influences, notably the real story that inspired the film Alive. Yellowjackets had dual timelines, one in the ‘90s and another 20 years later.</w:t>
      </w:r>
    </w:p>
    <w:p>
      <w:r>
        <w:t>The catalyst of the series was when a New Jersey girls' soccer team got stranded in the Canadian wilderness after a plane crash. Like the rugby team in real life, the girls had to suffer brutally cold weather in a bid to survive and find rescue. Unlike Alive, however, Yellowjackets used this setup to investigate teenage girl dynamics with some shocking moments.</w:t>
      </w:r>
    </w:p>
    <w:p>
      <w:r>
        <w:t>Once the Yellowjackets are left to their own devices, they become capable of some of the most brutal antics in a page torn out of The Lord of the Flies. This process was gradual, while the girls first tried to find ways to get rescued. The captain of the team, Jackie, was the obvious choice for leadership.</w:t>
      </w:r>
    </w:p>
    <w:p>
      <w:r>
        <w:t>She was made captain recently, not for her ability on the field, but because of her charisma and command over the other girls. Jackie was not made to live an uncomfortable life. Essentially useless in any practical knowledge, she depended on everyone else to take care of her. It quickly became clear that Jackie was losing her control over the team, and she acted accordingly, which ultimately led to her death.</w:t>
      </w:r>
    </w:p>
    <w:p>
      <w:r>
        <w:t>Jackie was a more sympathetic version of Chris Hargensen, but still sinned deplorably against her team. Her rivalry with the troubled Natalie crested when Jackie set her eyes on Travis. Travis and Natalie had grown close in their hunting excursions together, but Jackie ruined that by gossiping about her teammate behind her back.</w:t>
      </w:r>
    </w:p>
    <w:p>
      <w:r>
        <w:t>She was vindictive in her treatment of Natalie, and when Travis started to doubt his relationship, Jackie swooped in to take advantage. Betrayed by her best friend when Shauna decided to sleep with Jackie’s boyfriend, the captain of the Yellowjackets decided to lose her virginity to the only available option, no matter how much her actions hurt those around her.</w:t>
      </w:r>
    </w:p>
    <w:p>
      <w:r>
        <w:t>Jackie, of course, was not the only one to victimize those around her. Shana’s jealousy and even repressed infatuation for Jackie were the reasons she slept with Jeff in the first place. Mari engaged in typical mean-girl behavior, which became more of an issue as the seasons went on, when the Yellowjackets went too far.</w:t>
      </w:r>
    </w:p>
    <w:p>
      <w:r>
        <w:t>The closer the girls got to needing cannibalism to sustain them, the easier it was to turn on each other. Relationships between girls are some of the most complicated on the planet, and many works of fiction explore this. Now that Mike Flanagan has taken it upon himself to adapt this King classic, he may have the juice to show the nuances of the novel.</w:t>
      </w:r>
    </w:p>
    <w:p>
      <w:r>
        <w:t>Mike Flanagan’s Carrie Can Continue Yellowjackets Legacy</w:t>
      </w:r>
    </w:p>
    <w:p>
      <w:r>
        <w:t>Carrie is one of the most common Stephen King books to be adapted, but that doesn’t mean they’re perfect. Some details on the page didn't make it to the film versions of Carrie. One of the biggest contentions in the source material was Carrie’s appearance.</w:t>
      </w:r>
    </w:p>
    <w:p>
      <w:r>
        <w:t>In Brian De Palma’s feature, Carrie was portrayed by Sissy Spacek, who would go on to be a cult icon. Though her acting was beyond reproach in the film, she wasn’t exactly as described in the book. The main reason Carrie was such an easy target for bullying was that she was overweight and had an acne problem. Without these elements, Carrie's bullying becomes murkier.</w:t>
      </w:r>
    </w:p>
    <w:p>
      <w:r>
        <w:t>There is no question that Carrie White is a bit strange. Because of her religious upbringing, her mother neglected to teach her about menstruation, believing it was the path to sin. Carrie was more than startled when she started bleeding, and her reaction made her the laughingstock of the school.</w:t>
      </w:r>
    </w:p>
    <w:p>
      <w:r>
        <w:t>This was all present, but many of the adaptations opted for more classic Hollywood actors to fulfill the part. The 2013 film starring Chloë Grace Moretz made Carrie even more appealing, which also confused the bullying narrative. Flanagan has the opportunity to delve into the details of the book that never made it to the screen, particularly because his story is in the form of a television series.</w:t>
      </w:r>
    </w:p>
    <w:p>
      <w:r>
        <w:t>Like Yellowjackets, it can explore the depths of the psyches of teenage girls, no matter how startling it is. Carrie can also focus on the nature of the teenager’s supernatural powers in a way that may even improve upon the mysteries of Yellowjackets. For three seasons, Yellowjackets has somehow gotten away with not establishing the rules of the world.</w:t>
      </w:r>
    </w:p>
    <w:p>
      <w:r>
        <w:t>The question of Taissa’s visions of the Man With No Eyes frustratingly has no tangible answer, and the same can be said of the nature of the Wilderness. This is less of a problem in Carrie. There is no doubt that Carrie is a supernatural horror story, and Flanagan doesn’t have to waste time quibbling about the genre of the series.</w:t>
      </w:r>
    </w:p>
    <w:p>
      <w:r>
        <w:t>The Haunting of Hill House director can explore Carrie’s origins and the rules of her telekinesis in a way that Yellowjackets has not been able to do. Flanagan has proven time and time again that he is the right creator to adapt anything by Stephen King, and Carrie is primed to be another smash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