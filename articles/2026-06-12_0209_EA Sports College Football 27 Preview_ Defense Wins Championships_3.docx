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College Football 27 Preview: Defense Wins Championships</w:t>
      </w:r>
    </w:p>
    <w:p>
      <w:r>
        <w:t>منبع: https://www.ign.com/articles/ea-sports-college-football-27-preview</w:t>
      </w:r>
    </w:p>
    <w:p>
      <w:r>
        <w:t>نویسنده: Will Borger</w:t>
      </w:r>
    </w:p>
    <w:p>
      <w:r>
        <w:t>تاریخ انتشار: 2026-06-11 19:53</w:t>
      </w:r>
    </w:p>
    <w:p>
      <w:r>
        <w:t>──────────────────────────────────────────────────</w:t>
      </w:r>
    </w:p>
    <w:p>
      <w:r>
        <w:t>Defense wins championships. It’s an old adage that you’ll hear across both college football and the NFL. Great teams – championship teams – make stops in the big moments. They separate a receiver’s soul from their body when they hit them. They instill fear. That’s probably why EA started off with defense when talking about College Football’s junior season. Many of these changes are also coming to Madden as well, so let’s get back to the gridiron and talk about it.</w:t>
      </w:r>
    </w:p>
    <w:p>
      <w:r>
        <w:t>One of the big changes is improved coverage that comes through a system EA is calling Look for Work. What this means is defenders won’t just wait until an offensive player enters their zone to cover them. Now, they’ll play with anticipation, which means better coverage. The other big changes are smart zones, which will allow you to make global coverage changes with a couple quick button presses. You want your guys to play conservatively? You can do that. Or, if you want them to be hyper aggressive and try to jump a route for a pick? You can do that at the push of a button. It’s a welcome adjustment.</w:t>
      </w:r>
    </w:p>
    <w:p>
      <w:r>
        <w:t>You’ve also got coverage adjustment checks: 25 options that you can tweak. You want to play trips formations a certain way when you’re in Cover 1? There’s a setting for that. You want Cover 4 to play bunch a certain way? You can tweak that, too. And that rules.</w:t>
      </w:r>
    </w:p>
    <w:p>
      <w:r>
        <w:t>EA Sports College Football 27 - Gameplay Screenshots and GIFs View 5 Images</w:t>
      </w:r>
    </w:p>
    <w:p>
      <w:r>
        <w:t>Wide receivers will now also try to get the proper leverage for the route they’re running instead of just trying to win the route, even if that means beating the DB in a way that doesn't make sense for the route they're running. Meanwhile, DBs who are shading their coverage inside or outside will now play those routes better. Paired with that is a new feature called WR/DB Jostle, which allows receivers to handfight with cornerbacks at different points in the route – on the move, at the stem of the route, or when the ball is in the air. It allows great corners who are maybe not the fastest guys but are excellent technically to interfere with a route and change the timing on the route. It won’t work for everyone – fast guys can and will still burn you – but it’s great to see the handfighting that marks every Saturday and Sunday make it into the field.</w:t>
      </w:r>
    </w:p>
    <w:p>
      <w:r>
        <w:t>“ WR/DB Jostle allows receivers to handfight with cornerbacks at different points in the route.</w:t>
      </w:r>
    </w:p>
    <w:p>
      <w:r>
        <w:t>If one of your guys gets rattled, you can chat with them to get their mind right so they’ll play at their baseline. It’s a powerful way to help a player who has gone cold over the course of the game, but you can only do it three times a game. It looks like a powerful (and welcome) addition.</w:t>
      </w:r>
    </w:p>
    <w:p>
      <w:r>
        <w:t>Dynamic weather is another huge change. We got a glimpse of what this might look like last year with heavy snow and heavy rain games, but now these elements can change over the course of a game. The weather might start clear and then become snowy, or a snow game might level out for a bit before returning heavier than before. Those changes also mean that snow will pile up on the field in real time, and how you and your players interact with it will change how it looks and affects them.</w:t>
      </w:r>
    </w:p>
    <w:p>
      <w:r>
        <w:t>EA Sports College Football 27 - Dynasty Screenshots and GIFs View 29 Images</w:t>
      </w:r>
    </w:p>
    <w:p>
      <w:r>
        <w:t>I could go on and on about individual gameplay changes and additions (and I’ll get back to some of those later), but if you’re into College Football, you want to hear about what’s going on with Dynasty. This year, things have changed quite a bit. It starts with AD Expectations. Each school will give you three: some schools might be focused on a rebuild; others might exclusively care about beating their rivals; some might want to win a national title or be conference champions or be known as a defensive powerhouse, and so on. Now, it’s less about simply winning games if you want to keep your job, and more about performing in a way your school expects. Similarly, some schools will be more patient with you than others, so you’ll have to deal with that, too. In addition, these goals will change each year. The more you win and the more your team improves, the higher the bar you’ll have to meet.</w:t>
      </w:r>
    </w:p>
    <w:p>
      <w:r>
        <w:t>AD Expectations will determine how your school judges you, but whether you succeed or fail will probably come down to what EA calls your Dynasty blueprint. To get it right, you’ll be investing Dynasty Points across three different areas: your coaching staff, team facilities, and of course, NIL. Every school has a different budget based on your school’s ratings in Conference Prestige, Brand Exposure, Stadium Atmosphere, and Program Tradition. Competing at the highest level or doing something like beating your rival can also award you additional rewards. You won’t get to keep anything that you don’t spend next year, so figuring out what your goals are – and how you want to approach them – are crucial.</w:t>
      </w:r>
    </w:p>
    <w:p>
      <w:r>
        <w:t>EA Sports College Football 27 - Road to Glory Mode Screenshots View 12 Images</w:t>
      </w:r>
    </w:p>
    <w:p>
      <w:r>
        <w:t>Different parts of the season will allow you to spend points in different ways. For instance, you’ll only be able to permanently upgrade your facility in the off-season, and coordinators can only be hired and fired at certain times. Coordinators, for instance, might prefer to coach at your school rather than another one based on how their own skills and desires line up with your program. You can absolutely overpay a guy to coach at your school when you make your offers, but you won’t be able to spend those points in other places.</w:t>
      </w:r>
    </w:p>
    <w:p>
      <w:r>
        <w:t>Which College Football mode(s) are you going to spend the most time in? Play Now Play a Friend Dynasty Road to Glory Ultimate Team Road to the College Football Playoffs Answer See Results</w:t>
      </w:r>
    </w:p>
    <w:p>
      <w:r>
        <w:t>Facilities are similar. A truly great, national powerhouse facility has an enormous amount of bonuses that come with it, including more slots for equipment (temporary upgrades), better player progression, and a better facility grade, which determines how many Dynasty Points you get each year.</w:t>
      </w:r>
    </w:p>
    <w:p>
      <w:r>
        <w:t>You’ll also have to spend Dynasty Points on your players in the form of NIL deals. How much a player expects from an NIL deal depends on a lot of things, including how good that player is and their position, but also your school. A player will probably expect less from a larger school with a better program than they will from a smaller program. Scholarships take on more importance as a result, so be careful about how much you offer a player. You can go above and beyond what a player expects (and even change it later), but what you offer them will change their baseline for what they should be getting in the future. NIL offers can also be used to influence players from leaving via the transfer portal or going to the NFL draft.</w:t>
      </w:r>
    </w:p>
    <w:p>
      <w:r>
        <w:t>The Coaching Carousel has also been revamped, and you’ll now be able to see what a school values, who their top candidates are, how much they’re going to offer you, and how many Dynasty Points they’d give you to work with if hired. You can express interest in up to six schools, but expressing interest in a school means that you’ll take that job if offered, no take-backsies. Yeah, you’ll feel like a player for as long as you can get away with it, but people (and colleges) talk, and folks are gonna look at you a certain kinda way if you’re whispering sweet nothings into a different university’s ear each night.</w:t>
      </w:r>
    </w:p>
    <w:p>
      <w:r>
        <w:t>“ Recruits can decommit from your and other schools if they get another offer, just like in real life.</w:t>
      </w:r>
    </w:p>
    <w:p>
      <w:r>
        <w:t>Recruits can also decommit from your and other schools if they get another offer, just like in real life, and you now have more granular control over how hard your players go in practice, similar to what was introduced in Madden last year. There’s more, of course, but we gotta move onto Road to Glory, so let’s do that.</w:t>
      </w:r>
    </w:p>
    <w:p>
      <w:r>
        <w:t>This year, you can play three new positions – tight end, edge, and free safety – in addition to the old favorites. How you build your player determines his potential limits. Bigger players, for instance, will probably be stronger and tougher, but they’re less likely to be burners. Once you get your guy squared away physically, you’ll determine your maximum potential by spending points across different stats. So while your physique may say, “Hey, you can do ‘X,’” you won’t be able to unless you push it to that cap. Well, mostly. There are also capbreakers, so if you’re skilled enough to build that one-of-one, Megatron, Cam Newton, Derrick Henry kinda cat, you can do it. And if that’s too much work, and you just wanna base your guy on a real-life legend, you can do that, too.</w:t>
      </w:r>
    </w:p>
    <w:p>
      <w:r>
        <w:t>Player card.</w:t>
      </w:r>
    </w:p>
    <w:p>
      <w:r>
        <w:t>You’ll still start in high school, and College Football 27 is better at recognizing when you do something impressive like rip off a big run or hit that deep ball, and will bump your tape score accordingly. High school games are also better at teaching you how to play your position. You can also now track your draft projection over the course of your career, and it will take on-the-field and off-the-field stuff into account. CFB 27 will also track your player's legacy score, so you can see the mark you’re leaving.</w:t>
      </w:r>
    </w:p>
    <w:p>
      <w:r>
        <w:t>Which EA Sports football game do you like better? Madden NFL College Football I can't choose -- I love them both! Answer See Results</w:t>
      </w:r>
    </w:p>
    <w:p>
      <w:r>
        <w:t>In addition, you’ll have to manage your fitness this year. Don’t, and you’ll gain weight and your coach may be unhappy with you. Do, and you’ll be a force on the field. But being in peak physical form comes at a cost that you’ll have to manage. Ultimately, though, you’re still a student and you’ve gotta keep up your grades, which means quizzes and tests. Your school determines some of this stuff: a more academically rigorous school will require more from you, so if you don’t study, you’re risking going into a test on meteorology or Spanish blind. Good luck.</w:t>
      </w:r>
    </w:p>
    <w:p>
      <w:r>
        <w:t>At the end of each season, you’ll meet with your coach and evaluate your place on the team. They might keep you on as-is; they might offer you a better deal; or they might tell you you don’t have a future at their program, and you should hit the transfer portal. Sometimes it might be your fault. Sometimes it won’t be. You’ll have to adapt either way.</w:t>
      </w:r>
    </w:p>
    <w:p>
      <w:r>
        <w:t>Matchup screen.</w:t>
      </w:r>
    </w:p>
    <w:p>
      <w:r>
        <w:t>Of course, you’ve also got the presentation updates that mark the next iteration of the yearly sports games. New mascots, new traditions, new fancy light shows and things like the wave going all the way around the stadium, new music. I could go into a ton of detail about all of this, but the point is that this stuff matters to help best capture the college game day atmosphere, and the long and short of it is that these things are one of the reasons it’s hard to go back to a previous entry after a new one releases. You miss this little details, and EA’s continued dedication to it is both necessary and impressive regardless of that.</w:t>
      </w:r>
    </w:p>
    <w:p>
      <w:r>
        <w:t>It all comes together on the field, though. I’d speculate I spent two hours on the sticks, and College Football 27 seems to be as advertised. Defense is suffocating. That doesn't mean you can’t score; you can, but it’s a lot harder and you’re gonna punt a lot more. Are you throwing into double and triple coverage? That’s probably getting picked. Defensive players react faster, cover better, and generally just feel more aware of what the offense is doing. The games I played were slugfests that forced both myself and my opponent into constant adaptation. One bad throw could change everything, and I loved it.</w:t>
      </w:r>
    </w:p>
    <w:p>
      <w:r>
        <w:t>Practice makes perfect.</w:t>
      </w:r>
    </w:p>
    <w:p>
      <w:r>
        <w:t>In the same vein, the new defensive adjustments feel like they’re gonna matter quite a bit. If, like me, you’re used to Konami-Coding your defense to get exactly the coverage you want, you’re gonna be a little out-of-sorts initially. But I do appreciate how intuitive the new system is, and how much control it gives you. The issues I had with it weren’t on CFB 27; they were on me foolishly thinking that pressing left on the d-pad still brought up my defensive line (spoiler: it doesn't). Will it take some getting used to? Yeah. Is what’s here better for the game and new players especially? Absolutely.</w:t>
      </w:r>
    </w:p>
    <w:p>
      <w:r>
        <w:t>The nicest thing I can say about College Football 27 is an EA rep had to kick me off the machine because the preview event was over and they understandably wanted to go home. I was playing against a friend, and we had a close game going. So close, in fact, that we kinda ignored the first “you gotta wrap this up” reminder and kept playing until they came back and were like, “No, for real, you gotta leave.” And you know what? The score was exactly the same as it was when they first told us to pack it up. Defense wins championships, baby.</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