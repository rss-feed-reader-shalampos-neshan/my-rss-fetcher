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Warhammer: The Old World Core Set is crunchy, complex, and the best introduction to the game you could hope for</w:t>
      </w:r>
    </w:p>
    <w:p>
      <w:r>
        <w:t>منبع: https://www.gamesradar.com/tabletop-gaming/warhammer-the-old-world-core-set-review/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2026-07-04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