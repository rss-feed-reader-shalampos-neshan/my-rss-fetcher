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The Wolves of Mordor Officially Arrives Late 2026</w:t>
      </w:r>
    </w:p>
    <w:p>
      <w:r>
        <w:t>منبع: https://www.cbr.com/lotr-wolves-of-mordor-official-new-release-arrives-late-2026/</w:t>
      </w:r>
    </w:p>
    <w:p>
      <w:r>
        <w:t>نویسنده: Cbr Staff</w:t>
      </w:r>
    </w:p>
    <w:p>
      <w:r>
        <w:t>تاریخ انتشار: 2026-08-06 03:15</w:t>
      </w:r>
    </w:p>
    <w:p>
      <w:r>
        <w:t>──────────────────────────────────────────────────</w:t>
      </w:r>
    </w:p>
    <w:p>
      <w:r>
        <w:t>As The Lord of the Rings Online approaches its astounding 20th anniversary early next year, developer Standing Stone Games is preparing to release another ambitious expansion later in 2026, The Wolves of Mordor. The MMORPG has proven to be one of the genre's most enduring, and continuous additions and improvements have long since enshrined it among LOTR's best video games.</w:t>
      </w:r>
    </w:p>
    <w:p>
      <w:r>
        <w:t>Before the end of the year, The Lord of the Rings Online: The Wolves of Mordor will add a significant amount of new content, including two major systems, and once again expand the game's exploration of J.R.R. Tolkien's legendarium.</w:t>
      </w:r>
    </w:p>
    <w:p>
      <w:r>
        <w:t>An exact release date hasn't yet been set, but Fall 2026 is the desired window, according to MMORPG. Since 2019, LOTRO has received one new expansion annually, always between October and December, but most commonly in November, so The Wolves of Mordor's release window isn't out of the ordinary.</w:t>
      </w:r>
    </w:p>
    <w:p>
      <w:r>
        <w:t>The Wolves Of Mordor Features Tolkien's Werewolves</w:t>
      </w:r>
    </w:p>
    <w:p>
      <w:r>
        <w:t>Close Concept art showing Lord of the Rings' Draugrim werewolves to scale with a human, Uruk, and Troll. Image via Stepping Stone Games</w:t>
      </w:r>
    </w:p>
    <w:p>
      <w:r>
        <w:t>Concept art of a quadrupedal Gaurhoth werewolf. Image via Stepping Stone Games</w:t>
      </w:r>
    </w:p>
    <w:p>
      <w:r>
        <w:t>Concept art of a Khurz-hai werewolf, with two versions of the bipedal creatures next to four headshots showing their fangs and glowing eyes. Image via Stepping Stone Games</w:t>
      </w:r>
    </w:p>
    <w:p>
      <w:r>
        <w:t>Werewolves are established creatures in Middle-earth thanks to The Silmarillion and other legendarium texts, but they're not often seen in various Lord of the Rings media, nor are they particularly similar to other popular versions of the creatures. That is to say, they aren't humans transformed by the full moon, but intelligent, wolf-like beings.</w:t>
      </w:r>
    </w:p>
    <w:p>
      <w:r>
        <w:t>Even LOTRO's version of werewolves appears to be a partly novel addition to Middle-earth; Stepping Stone Games has them hailing from a region in Mordor called Draugardh, and there are three types of werewolf, which can be seen above, in concept art provided to MMORPG.</w:t>
      </w:r>
    </w:p>
    <w:p>
      <w:r>
        <w:t>The Gaurhoth are a quadrupedal variant of LOTRO's werewolves, are considered the "most powerful" of the three, and were initially bred by Morgoth and Sauron via necromancy, which imbued their "intelligence, speech, and sorcery."</w:t>
      </w:r>
    </w:p>
    <w:p>
      <w:r>
        <w:t>Less powerful, but equally imposing are the Draugrim, bipedal werewolves that tower over the Men and Uruk-hai of Middle-Earth, almost reaching the same height as a Troll. Finally, the bipedal Khurz-hai are Men or Uruk-hai who have been infected by a Gauroth, thus turned into hounds of sorts to serve the werewolves.</w:t>
      </w:r>
    </w:p>
    <w:p>
      <w:r>
        <w:t>Two New Gameplay Systems &amp; Three New Regions Come To LOTRO: The Wolves Of Mordor</w:t>
      </w:r>
    </w:p>
    <w:p>
      <w:r>
        <w:t>Close A dead tree in a rocky mountain range in LOTRO's Heledhris region. Image via Stepping Stone Games</w:t>
      </w:r>
    </w:p>
    <w:p>
      <w:r>
        <w:t>Lava flowing near a town of stone buildings in LOTRO's Heledhris region. Image via Stepping Stone Games</w:t>
      </w:r>
    </w:p>
    <w:p>
      <w:r>
        <w:t>A verdant forest in LOTRO's Nan Ogol region. Image via Stepping Stone Games</w:t>
      </w:r>
    </w:p>
    <w:p>
      <w:r>
        <w:t>A misty forest in LOTRO's Nan Ogol region. Image via Stepping Stone Games</w:t>
      </w:r>
    </w:p>
    <w:p>
      <w:r>
        <w:t>When The Lord of the Rings Online: Wolves of Mordor arrives later this year, the werewolves' realm of Draugardh in north-east Mordor will become explorable. Draugardh comprises three new regions: Heledhris, Nan Ogol, and Parth Rhavas—the first two of which have been teased with in-progress screenshots (above).</w:t>
      </w:r>
    </w:p>
    <w:p>
      <w:r>
        <w:t>Heledhris appears to be mostly mountainous, perhaps in the range east of Barad-dûr, and appears to have two known locations, Cracktooth and Reekberg. Nan Ogol is more verdant, and is likely the forest that appears on the map of Mordor above Lithlad, an ashen plain that appeared in Middle-earth: Shadow of War.</w:t>
      </w:r>
    </w:p>
    <w:p>
      <w:r>
        <w:t>In Draugardh, players will gain access to a new progression system, called Survival Instincts, which grants "new triggered abilities, active skills, tactical responses, and character enhancements," according to the LOTRO website. Interestingly, Survival Instincts are account- and server-wide, so once one has been unlocked for one character, all characters on the same account and server will have that Survival Instinct.</w:t>
      </w:r>
    </w:p>
    <w:p>
      <w:r>
        <w:t>The Wolves of Mordor also expands—or evolves, as Stepping Stone Games prefers to say—LOTRO's housing mechanics. Your in-game house will be visited by a representative of each of the Free Peoples of Middle-earth, kicking off new side stories and quest lines.</w:t>
      </w:r>
    </w:p>
    <w:p>
      <w:r>
        <w:t>Players can share tales and gifts with their neighbors, who each have likes and dislikes and unique personality traits, bringing a bit of cozy game vibes to Middle-earth. Even over 19 years after its debut, The Lord of the Rings Online is bringing a wealth of new content with each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