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 2077 2.5 Update Secretly Added The Witcher 3 Sword and Cosmetics</w:t>
      </w:r>
    </w:p>
    <w:p>
      <w:r>
        <w:t>منبع: https://www.ign.com/articles/cyberpunk-2077-update-secretly-added-witcher-sword-cosmetics</w:t>
      </w:r>
    </w:p>
    <w:p>
      <w:r>
        <w:t>نویسنده: Kirk Mckeand</w:t>
      </w:r>
    </w:p>
    <w:p>
      <w:r>
        <w:t>تاریخ انتشار: 2026-10-23 09:50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Cyberpunk 2077 ’s surprise 2.5 update added a new dual-wielding playstyle, fresh ways to customize protagonist V’s look, extra quests and plenty more, but players have discovered that developer CD Projekt Red secretly added a range of new The Witcher 3-themed cosmetics, too.</w:t>
      </w:r>
    </w:p>
    <w:p>
      <w:r>
        <w:t>The Cyberpunk 2077: Edgerunners update snuck in some sweet new clothes for V to wear, as well as the professor spectacles Geralt can wear in The Witcher 3.</w:t>
      </w:r>
    </w:p>
    <w:p>
      <w:r>
        <w:t>The Witcher 3 items added in the Cyberpunk 2077 2.5 update:</w:t>
      </w:r>
    </w:p>
    <w:p>
      <w:r>
        <w:t>Boar Carver — a small knife, similar to what Geralt pulls out to take a trophy from beasts.</w:t>
      </w:r>
    </w:p>
    <w:p>
      <w:r>
        <w:t>— a small knife, similar to what Geralt pulls out to take a trophy from beasts. Sihil Sword — a cool sword with ancient writing down the shaft and spiky rivets across the edge.</w:t>
      </w:r>
    </w:p>
    <w:p>
      <w:r>
        <w:t>— a cool sword with ancient writing down the shaft and spiky rivets across the edge. The Professor's Spectacles — a mask in The Witcher 3’s Hearts of Stone expansion that once belonged to the Professor. It can be purchased at the auction during the main quest, Open Sesame!</w:t>
      </w:r>
    </w:p>
    <w:p>
      <w:r>
        <w:t>— a mask in The Witcher 3’s Hearts of Stone expansion that once belonged to the Professor. It can be purchased at the auction during the main quest, Open Sesame! Ursine Jacket — a jacket based on the Bear School gear in The Witcher 3.</w:t>
      </w:r>
    </w:p>
    <w:p>
      <w:r>
        <w:t>— a jacket based on the Bear School gear in The Witcher 3. Ursine Pants — trousers based on the Bear School gear.</w:t>
      </w:r>
    </w:p>
    <w:p>
      <w:r>
        <w:t>As mentioned by @SynthPotato on X / Twitter, you can access the items at V’s apartment once you get a text from Arianne about a gift. It’s a similar method used for other drops added to the game.</w:t>
      </w:r>
    </w:p>
    <w:p>
      <w:r>
        <w:t>@SynthPotato They also added this knife that you missed (similar one Geralt uses to collect trophies in TW3) https://t.co/aWH0XwerMS — vinal (@vinalxo) October 23, 2026</w:t>
      </w:r>
    </w:p>
    <w:p>
      <w:r>
        <w:t>None of this was included in the official Cyberpunk 2077 2.5 patch notes , which mostly focused on the Edgerunners crossover and a new questline featuring Night City founder Richard Night. Those new Glamdocs look nice though — I’ve always wanted to pimp my chrome and add some color to those gorilla arms.</w:t>
      </w:r>
    </w:p>
    <w:p>
      <w:r>
        <w:t>The Cyberpunk: Edgerunners anime just got its second season. Set after the events of the game , Edgerunners 2 features a cast of fresh characters as they navigate the dystopian hell of Night City’s corporation-ruled future. Game director Hideo Kojima made a cheeky cameo in it.</w:t>
      </w:r>
    </w:p>
    <w:p>
      <w:r>
        <w:t>CDPR has also partnered with Paramount to make a live-action movie based on the game. However, the Cyberpunk 2077 movie won’t retrace the game’s steps . Smile 2 star Kyle Gallner said he would love to play V , though the news that it won’t follow the games could mean V doesn’t even exist in the movie.</w:t>
      </w:r>
    </w:p>
    <w:p>
      <w:r>
        <w:t>Every CD Projekt Red Game In Development View 8 Images</w:t>
      </w:r>
    </w:p>
    <w:p>
      <w:r>
        <w:t>CDPR had ruled out Cyberpunk 2077 DLC, so this 2.5 update came as a welcome surprise. Some fans still want a Cyberpunk 2077 expansion , though, and are encouraged by The Witcher 3's upcoming expansion, Songs of the Past, which arrives 12 years after the base game launched. Meanwhile, Cyberpunk 2 is in development, as is The Witcher 4 and a number of other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