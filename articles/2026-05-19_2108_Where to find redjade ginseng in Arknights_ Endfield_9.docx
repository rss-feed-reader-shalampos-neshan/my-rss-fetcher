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redjade ginseng in Arknights: Endfield</w:t>
      </w:r>
    </w:p>
    <w:p>
      <w:r>
        <w:t>منبع: https://www.polygon.com/arknights-endfield-redjade-ginseng-location-map/</w:t>
      </w:r>
    </w:p>
    <w:p>
      <w:r>
        <w:t>نویسنده: Julia Lee</w:t>
      </w:r>
    </w:p>
    <w:p>
      <w:r>
        <w:t>تاریخ انتشار: 2026-05-19 20:31</w:t>
      </w:r>
    </w:p>
    <w:p>
      <w:r>
        <w:t>──────────────────────────────────────────────────</w:t>
      </w:r>
    </w:p>
    <w:p>
      <w:r>
        <w:t>You'll need to find redjade ginseng in Arknights: Endfield in order to make some of the recipes needed for the "Supply: Wuling Super Chef" event. To complete this event and get all the rewards, you just need to bring some prepared food to the Competition Host NPC in Wuling City.</w:t>
      </w:r>
    </w:p>
    <w:p>
      <w:r>
        <w:t>To unlock two of these recipes (Fortifying Infusion and Ginseng Meat Stew), you'll need to harvest redjade ginseng. Harvesting one ginseng will unlock the recipe for Fortifying Infusion, while harvesting 50 will unlock the recipe for Ginseng Meat Stew.</w:t>
      </w:r>
    </w:p>
    <w:p>
      <w:r>
        <w:t>Before you set off, you should know that you can buy both Fortifying Infusion and Ginseng Meat Stew for 3,000 and 10,000 Wuling Stock Bills respectively from Tian Ah Zai, an NPC just west of the Competition Host NPC on Fangxing Avenue. Ju Mei, an NPC to the east of the Competition Host on the same street, sells Garden Stir-Fry, the other event dish that uses redjade ginseng.</w:t>
      </w:r>
    </w:p>
    <w:p>
      <w:r>
        <w:t>If you're trying to do the event the old-fashioned way (without technically cheating and submitting other people's food to the competition), or you just want to find redjade ginseng to cook more meals to use as consumables, we got your back. Below we explain where to find redjade ginseng in Arknights: Endfield.</w:t>
      </w:r>
    </w:p>
    <w:p>
      <w:r>
        <w:t>Where to find redjade ginseng in Arknights: Endfield</w:t>
      </w:r>
    </w:p>
    <w:p>
      <w:r>
        <w:t>You can find redjade ginseng scattered around in Wuling, but there are two areas where you can find five harvestable ginseng bunches. Each node you harvest gives you two redjade ginseng.</w:t>
      </w:r>
    </w:p>
    <w:p>
      <w:r>
        <w:t>The first area is in the Cloudrest Woods, which is west of the Marker Stone sub-PAC. You can find two bunches of ginseng along the path, and three more up on the cliff:</w:t>
      </w:r>
    </w:p>
    <w:p>
      <w:r>
        <w:t>Graphic: Julia Lee/Polygon | Source images: Hypergryph/Gryphline via Polygon</w:t>
      </w:r>
    </w:p>
    <w:p>
      <w:r>
        <w:t>This second location is a little trickier, just because you need to progress in the recently added "Spring's Return 1" urgent story mission. Doing this will unlock the Test Area zone, but you'll also need to craft some Heavy Liquid Xiranite to blast away corruption in the area to proceed. Once you do that, you can find five more gatherable ginseng in the northern part of the Test Area map:</w:t>
      </w:r>
    </w:p>
    <w:p>
      <w:r>
        <w:t>Graphic: Julia Lee/Polygon | Source images: Hypergryph/Gryphline via Polygon</w:t>
      </w:r>
    </w:p>
    <w:p>
      <w:r>
        <w:t>If you harvested all of that, you'll have 20 ginseng total, which is enough to unlock the Fortifying Infusion recipe, but not the Ginseng Meat Stew. You can either revisit these spots in coming days to collect the remaining 30 needed for the second recipe, or you can opt to plant your existing ginseng to grow more, if you don't want to have to run back to these areas.</w:t>
      </w:r>
    </w:p>
    <w:p>
      <w:r>
        <w:t>How to grow redjade ginseng in Arknights: Endfield</w:t>
      </w:r>
    </w:p>
    <w:p>
      <w:r>
        <w:t>If you want to grow the ginseng yourself, you'll need to place a seed-picking unit on one of your bases and shove the redjade ginseng inside. For each ginseng you put into the unit, you'll get two seeds.</w:t>
      </w:r>
    </w:p>
    <w:p>
      <w:r>
        <w:t>Subscribe to our newsletter for more Arknights tips Get deeper Arknights: Endfield coverage—subscribe to the newsletter for clear harvest maps, step-by-step planting and crafting workflows, and concise farming tips. Includes this topic plus related game guides to help plan your next resource runs. Get Updates By subscribing, you agree to receive newsletter and marketing emails, and accept our Terms of Use and Privacy Policy . You can unsubscribe anytime.</w:t>
      </w:r>
    </w:p>
    <w:p>
      <w:r>
        <w:t>Once that's all processed, grab your seeds, and open your backpack. Select the "crafting" button above your inventory, select "planting" and craft redjade ginseng plots. It takes one seed and one carbon to make one plot.</w:t>
      </w:r>
    </w:p>
    <w:p>
      <w:r>
        <w:t>Image: Hypergryph/Gryphline via Polygon</w:t>
      </w:r>
    </w:p>
    <w:p>
      <w:r>
        <w:t>With your plots in hand, head over to Agricultural Test Site (northeast of your Core AIC Area in Wuling City), to place them down. Germinate and water the plots, and your redjade ginseng will be ready to harvest in four hours. You can continue to water and germinate the plots to get more ginseng from each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