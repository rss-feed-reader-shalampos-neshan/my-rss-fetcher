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Disney+ Recasts Pedro Pascal’s Mandalorian for New Star Wars Special</w:t>
      </w:r>
    </w:p>
    <w:p>
      <w:r>
        <w:t>منبع: https://www.cbr.com/disney-recasts-pedro-pascal-mandalorian-star-wars-lego-special/</w:t>
      </w:r>
    </w:p>
    <w:p>
      <w:r>
        <w:t>نویسنده: Deena Elgenaidi</w:t>
      </w:r>
    </w:p>
    <w:p>
      <w:r>
        <w:t>تاریخ انتشار: 2026-09-01 18:26</w:t>
      </w:r>
    </w:p>
    <w:p>
      <w:r>
        <w:t>──────────────────────────────────────────────────</w:t>
      </w:r>
    </w:p>
    <w:p>
      <w:r>
        <w:t>The full cast for the new LEGO Star Wars: The Mandalorian Special has been released, and there’s one glaring omission. Pedro Pascal is not returning for the animated special.</w:t>
      </w:r>
    </w:p>
    <w:p>
      <w:r>
        <w:t>In his place, Gavin Hammon is the new voice of Din Djarin/the Mandalorian. Meanwhile, most of the main cast is returning to voice their original characters in the new Star Wars special.</w:t>
      </w:r>
    </w:p>
    <w:p>
      <w:r>
        <w:t>The full cast list includes Gavin Hammon as The Mandalorian, David Acord as Grogu, Amy Sedaris as Peli Motto, Bill Burr as Migs Mayfield, David Pasquesi as Majordomo, Katee Sackhoff as Bo-Katan Kryze, Emily Swallow as The Armorer, Giancarlo Esposito as Moff Gideon, Ming-Na Wen as Fennec Shand, Nick Nolte as Kuiil, Rosario Dawson as Ahsoka Tano, Taika Waititi as IG-11/IG-12, Temuera Morrison as Boba Fett, Timothy Olyphant as Cobb Vanth, Carl Lumbly as Greef Karga, Eric Bauza as Luke Skywalker, Flula Borg as The Client, Marti Matulis as Vane, Paul Sun-Hyung Lee as Carson Teva, Shelby Young as Anzellans/Jawas, and Steve Blum as Zeb/Stormtroopers.</w:t>
      </w:r>
    </w:p>
    <w:p>
      <w:r>
        <w:t>LEGO Star Wars: The Mandalorian Special Celebrates Fan Favorite Stories and Characters</w:t>
      </w:r>
    </w:p>
    <w:p>
      <w:r>
        <w:t>LEGO Star Wars: The Mandalorian Special debuts on Disney+ on Sep. 2, the same day that the Star Wars: The Mandalorian and Grogu movie debuts on the streamer. Lucasfilms teased that the special is “Filled with unexpected laughs and action-packed fun.” The studio also said that the special will “celebrate favorite stories and characters from all three seasons of The Mandalorian series.”</w:t>
      </w:r>
    </w:p>
    <w:p>
      <w:r>
        <w:t>This is the sixth LEGO Star Wars special, and it’s expected to condense key moments from all three seasons of The Mandalorian. While the original series can be somewhat dark at times, the LEGO special will have a lighter, more comedic tone.</w:t>
      </w:r>
    </w:p>
    <w:p>
      <w:r>
        <w:t>The Mandalorian Could Be Coming to an End</w:t>
      </w:r>
    </w:p>
    <w:p>
      <w:r>
        <w:t>The Mandalorian flying with Grogu. Image via Disney+</w:t>
      </w:r>
    </w:p>
    <w:p>
      <w:r>
        <w:t>After Disney announced the release of The Mandalorian and Grogu as a full-length movie, fans of the franchise began to wonder if this was the end for The Mandalorian. Although Disney has not confirmed one way or another, there has been no word about whether or not the series will return for Season 4.</w:t>
      </w:r>
    </w:p>
    <w:p>
      <w:r>
        <w:t>With the upcoming film release, Din Djarin’s character arc has come to a natural end. That said, in an interview with CBR in May, Pascal said he still had hope for more of The Mandalorian.</w:t>
      </w:r>
    </w:p>
    <w:p>
      <w:r>
        <w:t>"I see a next chapter. I hope for a next chapter,” said Pascal. “I think that there isn't really enough that we can get out of Mando and Grogu, especially as a duo. Along with that, I think that the world that Jon Favreau and Dave Filoni have built within this specific timeline just has so much Star Wars opportunities, Star Wars storytelling… So, I do hope, big screen or small, that it continues."</w:t>
      </w:r>
    </w:p>
    <w:p>
      <w:r>
        <w:t>LEGO Star Wars: The Mandalorian Special will debut on Disney+ on Sep. 2. The Mandalorian is streaming on Disney+.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