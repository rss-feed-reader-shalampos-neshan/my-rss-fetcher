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MCU Finally Gives Punisher a Comics-Accurate Upgrade That's Been Lost for 37 Years</w:t>
      </w:r>
    </w:p>
    <w:p>
      <w:r>
        <w:t>منبع: https://www.cbr.com/the-punisher-one-last-kill-frank-castle-antihero/</w:t>
      </w:r>
    </w:p>
    <w:p>
      <w:r>
        <w:t>نویسنده: Nicholas Brooks, Cbr Staff, Sean O'Connell, Grae Drake, Rachel Leishman</w:t>
      </w:r>
    </w:p>
    <w:p>
      <w:r>
        <w:t>تاریخ انتشار: 2026-05-12 21:09</w:t>
      </w:r>
    </w:p>
    <w:p>
      <w:r>
        <w:t>──────────────────────────────────────────────────</w:t>
      </w:r>
    </w:p>
    <w:p>
      <w:r>
        <w:t>This article briefly mentions suicide.</w:t>
      </w:r>
    </w:p>
    <w:p>
      <w:r>
        <w:t>When it comes to The Punisher, even beyond the Marvel Cinematic Universe, no iteration in almost 40 years has ever made him a full-on antihero. This has led to iterations that thrive on aspects of the character being explored that work rather than the whole messy picture. But The Punisher: One Last Kill finally gives the character the one thing he has been missing.</w:t>
      </w:r>
    </w:p>
    <w:p>
      <w:r>
        <w:t>The Punisher: One Last Kills comes hot off the heels of Daredevil: Born Again Season 2 finale and operates as a slice-of-life special presentation where Castle fights for his life both literally and metaphorically. However, the ending finally evolves Frank past revenge and shows audiences why he's the Punisher, protecting innocents from threats as a genuine antihero.</w:t>
      </w:r>
    </w:p>
    <w:p>
      <w:r>
        <w:t>The Punisher: One Last Kill Undoes a Decade of Missteps</w:t>
      </w:r>
    </w:p>
    <w:p>
      <w:r>
        <w:t>The Netflix era of the Punisher has become famous for finding new ways to retread the same narrative for Frank Castle, making it so that each time he appeared, whether in Daredevil or his own show, it felt like an origin for the character. This was because he was only punishing himself, and he never knew what else to do.</w:t>
      </w:r>
    </w:p>
    <w:p>
      <w:r>
        <w:t>This selfish direction came to a head in One Last Kill when, after finally getting revenge for his family, he feels it's time to kill himself. But when the time comes, he can't and doesn't know why. The special presentation sees him walking aimlessly as Little Sicily is torn apart by crime due to his actions in dissolving the Gnucci crime family and forcing Ma Gnucci to put a hit out on him.</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In the chaos as more innocent people are being hurt inadvertently because of him, he makes the choice to protect rather than punish for his own peace of mind, and it finally gives viewers the Frank Castle they were waiting for. He was shown at his lowest and needing direction, but it leaves fans with an idea that now he doesn't have to punish himself, but for others, thus fueling his endless war, leading to his appearance in Spider-Man: Brand New Day.</w:t>
      </w:r>
    </w:p>
    <w:p>
      <w:r>
        <w:t>More than that, it gives a feeling of finality because now, Frank has absolutely no excuse to try and give up again, as he sees his family everywhere he goes. But more than that, he sees the injustice done to others as a reminder of what happened to him and proof that it can't happen again.</w:t>
      </w:r>
    </w:p>
    <w:p>
      <w:r>
        <w:t>The Punisher Has Always Been Driven by Revenge in Live-Action</w:t>
      </w:r>
    </w:p>
    <w:p>
      <w:r>
        <w:t>The Punisher sits in the street Image via Netflix</w:t>
      </w:r>
    </w:p>
    <w:p>
      <w:r>
        <w:t>Even before Jon Bernthal and One Last Kill, The Punisher has had a live-action presence. Dolph Lundgren's 1989 movie The Punisher captured his focused mindset on stopping crime, but did so by depicting him as a man with a need to kill. Yes, he protected innocents, but he never did so as his sole mission. He even threatened the child of a mob boss after killing his father, warning him that he'd be waiting should he seek revenge when he grows up.</w:t>
      </w:r>
    </w:p>
    <w:p>
      <w:r>
        <w:t>Thomas Jane's 2004 movie The Punisher, a great revenge story that homages the original Mad Max, wasn't about Frank being a hero. By the end, Castle embraced his role as the Punisher, but the story itself is about one man's mission to avenge the family he lost. It's not about punishing any criminal, but it acts as a more selfishly driven story. He's not reactive to injustice but proactive in stopping it.</w:t>
      </w:r>
    </w:p>
    <w:p>
      <w:r>
        <w:t>2008's Punisher: War Zone sees Frank once again acting as a focused weapon against organized crime, and as he fights to save the family of a cop he accidentally killed, he's not actively defending innocents from crime. He's righting his wrongs and saving a family caught in the crossfire of his choices.</w:t>
      </w:r>
    </w:p>
    <w:p>
      <w:r>
        <w:t>These elements from every live-action version of The Punisher permeated Jon Bernthal's character from Daredevil to Daredevil: Born Again. He was fueled by revenge, and the innocents he saved were from the people caught in his warpath.</w:t>
      </w:r>
    </w:p>
    <w:p>
      <w:r>
        <w:t>The Punisher: One Last Kill made a major change to this and rectified past issues in one scene.</w:t>
      </w:r>
    </w:p>
    <w:p>
      <w:r>
        <w:t>The Punisher: One Last Kills Gives the MCU Its Greatest Antihero</w:t>
      </w:r>
    </w:p>
    <w:p>
      <w:r>
        <w:t>Jon Bernthal as the Punisher in the street in Spider-Man Brand New Day Image via Marvel Entertainment</w:t>
      </w:r>
    </w:p>
    <w:p>
      <w:r>
        <w:t>Seeing Frank Castle confront a criminal while brandishing his controversial skull vest was such a breath of fresh air. But rather than immediately publicly execute him, he gives him a chance until the people allow him to exact the vengeance he's famous for. It serves as the perfect definition for what an antihero is because he's doing the right thing by his own code, making him a controversial figure in his universe in the process.</w:t>
      </w:r>
    </w:p>
    <w:p>
      <w:r>
        <w:t>Subscribe to the newsletter for sharper MCU insights Dig deeper into character evolution by subscribing to the newsletter — get thoughtful analysis, context, and perspective on The Punisher and other MCU characters to better understand their arcs and significance. Get Updates By subscribing, you agree to receive newsletter and marketing emails, and accept our Terms of Use and Privacy Policy . You can unsubscribe anytime.</w:t>
      </w:r>
    </w:p>
    <w:p>
      <w:r>
        <w:t>There have been no others like Frank Castle already, but seeing him save random people reminds people just how little that happened in the decade that Bernthal has been wearing the skull. It also makes sense as to why he acted so recklessly in the past because he wasn't fighting with a mission; he was fighting with anger. Therefore, tactics went out the window, and it made him look like a character who got by on sheer luck.</w:t>
      </w:r>
    </w:p>
    <w:p>
      <w:r>
        <w:t>The Punisher: One Last Kill was never a story about ending Frank's time as the Punisher, but more so the realization that one last kill will never come. It's always going to be one more and one more until it stops. But as human nature has proven, crime doesn't stop because it simply can't.</w:t>
      </w:r>
    </w:p>
    <w:p>
      <w:r>
        <w:t>Frank tried to take the easy way out and failed. He knew that as much as he loved his family, he loved the fight as well. But by fighting for the people that can't fight for themselves, he gets to have the best of both worlds by ensuring no one can end up like him while fighting harder than ever. Sure, it's still a bit selfish, but it's a selfish mindset for a much more noble cause (at least in his mind) and finally solidifies the Punisher as the MCU's greatest antihero.</w:t>
      </w:r>
    </w:p>
    <w:p>
      <w:r>
        <w:t>Quiz 5 Questions The Punisher’s Place in the Marvel Universe: Hero, Villain, or Something Else? 🎯😤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