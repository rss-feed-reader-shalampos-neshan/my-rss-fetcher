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Near-Perfect Hard Horror Shows Nobody Remembers</w:t>
      </w:r>
    </w:p>
    <w:p>
      <w:r>
        <w:t>منبع: https://www.cbr.com/near-flawless-forgotten-hard-horror-shows-list/</w:t>
      </w:r>
    </w:p>
    <w:p>
      <w:r>
        <w:t>نویسنده: Amber Frost</w:t>
      </w:r>
    </w:p>
    <w:p>
      <w:r>
        <w:t>تاریخ انتشار: 2026-08-01 03:30</w:t>
      </w:r>
    </w:p>
    <w:p>
      <w:r>
        <w:t>──────────────────────────────────────────────────</w:t>
      </w:r>
    </w:p>
    <w:p>
      <w:r>
        <w:t>Hard horror is a term applied to horror stories that follow a set of rules, usually defined by strict mechanics or constraints that the main characters must operate within. This includes anything from various infection/zombie rules to stories that implement demon logic and rules, rigorous survival methods, or cosmic entities that follow patterns or exhibit consistent behavior.</w:t>
      </w:r>
    </w:p>
    <w:p>
      <w:r>
        <w:t>Some of the best horror shows on television fall under the "hard horror" umbrella. In fact, some of the top-rated horror shows on television today do, like IT: Welcome to Derry, Hannibal, and The Haunting of Hill House. However, there are quite a few hard horror shows that are fantastic, but sadly, have been overlooked, forgotten, or overshadowed by more popular series.</w:t>
      </w:r>
    </w:p>
    <w:p>
      <w:r>
        <w:t>Storm of the Century Is an Oldie, But a Goodie</w:t>
      </w:r>
    </w:p>
    <w:p>
      <w:r>
        <w:t>Image via ABC / Courtesy Everett Collection</w:t>
      </w:r>
    </w:p>
    <w:p>
      <w:r>
        <w:t>Storm of the Century is a TV miniseries written by Stephen King. Unlike most other movies and TV shows based on King's works, Storm of the Century wasn't adapted from a novel or a short story. King actually wrote the miniseries' screenplay with the intention of it being made into a series, so it's not a Stephen King adaptation; it's just written by him.</w:t>
      </w:r>
    </w:p>
    <w:p>
      <w:r>
        <w:t>Unfortunately, King's popularity sometimes works against him, and the ultra-scary Storm of the Century might be one such case. Although the miniseries is amazing, it's often overlooked. This miniseries takes place on the remote island of Little Tall Island, Maine, a small community cut off from the mainland.</w:t>
      </w:r>
    </w:p>
    <w:p>
      <w:r>
        <w:t>When a mysterious figure with mystical powers visits Little Tall Island, the town is terrorized by a powerful entity they can't hope to stop. The only option they have is to give their tormentor what he wants: a single child given to him as a sacrifice for the rest of the town's safety. Trapped and with nowhere to go, the town must decide whether to compromise their morals for the sake of survival.</w:t>
      </w:r>
    </w:p>
    <w:p>
      <w:r>
        <w:t>The Mist Is Another Forgotten Stephen King Series</w:t>
      </w:r>
    </w:p>
    <w:p>
      <w:r>
        <w:t>Civilians are trapped by the growing mist in The Mist TV series</w:t>
      </w:r>
    </w:p>
    <w:p>
      <w:r>
        <w:t>The Mist is one of Stephen King's most iconic movies. As a love letter to H.P. Lovecraft, the novella and the 2007 film focus on a mysterious mist rolling in over a small town. The fog conceals horrifying cosmic monsters that wreak havoc on the town, killing anyone unfortunate enough to get lost in the never-ending mist.</w:t>
      </w:r>
    </w:p>
    <w:p>
      <w:r>
        <w:t>The film is probably best known for the heart-wrenching ending, which will leave fans emotionally devastated right alongside the main protagonist. In 2017, The Mist was adapted into a television show for Spike. Unfortunately, the series lasted only one season, and it's really a shame it was canceled after just 10 episodes.</w:t>
      </w:r>
    </w:p>
    <w:p>
      <w:r>
        <w:t>The show mastered the suspense and mystery the story needed, and it didn't hold back from the gory details of what the cosmic horrors were doing to their victims. The series also revealed a diabolical plot twist that would have been interesting to see carry over into Season 2, but sadly, it never got the chance.</w:t>
      </w:r>
    </w:p>
    <w:p>
      <w:r>
        <w:t>The Exorcist is the Perfect Franchise Sequel</w:t>
      </w:r>
    </w:p>
    <w:p>
      <w:r>
        <w:t>1973's The Exorcist is one of the most infamous and influential horror films ever made. It single-handedly created the demonic possession subgenre, and for the time, it was a difficult subject for people to process. The Exorcist's monumental success and infamy spawned an entire franchise. Sadly, though, none of the sequels ever managed to match the original's expert execution. Even The Exorcist: Believer, the most modern Exorcist movie, failed to live up to expectations.</w:t>
      </w:r>
    </w:p>
    <w:p>
      <w:r>
        <w:t>One sequel, however, did manage to do the original film justice: the Fox original series The Exorcist. This two-season series serves as a direct sequel to the original film and ignores all subsequent sequels. Admittedly, the series is a bit of a slow burn, but it follows two exorcists investigating a case of demonic possession as Angela Rance begins to suspect something evil is tormenting her family. Angela Rance turns out to be Regan MacNeil, the girl who was possessed in the 1973 film, who changed her name after everything that happened to her as a child.</w:t>
      </w:r>
    </w:p>
    <w:p>
      <w:r>
        <w:t>Honestly, it's sad that The Exorcist was canceled after two seasons because it really did a phenomenal job of incorporating Regan into a realistic story about how the events of her past impacted her future. Currently, Mike Flanagan is working on an Exorcist reboot that will scrub most of The Exorcist's failed sequels in hopes of saving a franchise that, otherwise, feels cursed. Flanagan is also working on a reboot of The Mist, so there are a lot of horror legacies resting on his shoulders right now.</w:t>
      </w:r>
    </w:p>
    <w:p>
      <w:r>
        <w:t>Marianne is a Highly-Rated, But Overlooked Netflix Original Series</w:t>
      </w:r>
    </w:p>
    <w:p>
      <w:r>
        <w:t>Emma Larsimon with a cross in Marianne Image via Netflix</w:t>
      </w:r>
    </w:p>
    <w:p>
      <w:r>
        <w:t>Marianne is a French supernatural horror Netflix original series, and it is the definition of a hidden horror gem. This one-season series follows a famous horror author named Emma back to her hometown after watching her childhood friend kill herself.</w:t>
      </w:r>
    </w:p>
    <w:p>
      <w:r>
        <w:t>Emma decides to return to her hometown, a small village in the French countryside, seeking answers about her friend's death. What Emma finds is far more than she could chew. As Emma investigates her friend's suicide, she soon discovers that an evil spirit who has been turning her dreams into nightmares might actually be real.</w:t>
      </w:r>
    </w:p>
    <w:p>
      <w:r>
        <w:t>Subscribe for Hidden Hard-Horror Picks and Guides Join our newsletter to discover overlooked hard-horror series through curated recommendations and sharp analysis that points you to the next chilling watch - with broader genre coverage so you always have great horror picks. Get Updates By subscribing, you agree to receive newsletter and marketing emails, and accept our Terms of Use and Privacy Policy . You can unsubscribe anytime.</w:t>
      </w:r>
    </w:p>
    <w:p>
      <w:r>
        <w:t>Soon, Emma realizes that some of the characters she's written about appear to be cropping up in the real world, leaving her uncertain about her own mind. One of Netflix's scariest shows, Marianne does an incredible job of blending elements such as an overactive imagination, witchcraft, and a malevolent entity into one chilling story.</w:t>
      </w:r>
    </w:p>
    <w:p>
      <w:r>
        <w:t>The Order Is Another Forgotten Netflix Original Series</w:t>
      </w:r>
    </w:p>
    <w:p>
      <w:r>
        <w:t>Image via Bettina Strauss / Netflix / Courtesy Everett Collection</w:t>
      </w:r>
    </w:p>
    <w:p>
      <w:r>
        <w:t>The Order is another Netflix original series that was incredible, but was sadly canceled after just two seasons. A lot of the entries on this list prove that Netflix kind of earned its reputation for canceling excellent TV series if they don't get Stranger Things-level viewership.</w:t>
      </w:r>
    </w:p>
    <w:p>
      <w:r>
        <w:t>The Order is one such series, and it's sad to see, because it actually has a 100% Tomatometer score on Rotten Tomatoes. This horror series follows Jack Morton, a college student who joins the Hermetic Order of the Blue Rose, a secret society of magic. As a member of the Order, Jack must follow rigorous rules to keep magic practitioners safe, but the organization harbors many dark secrets in its history.</w:t>
      </w:r>
    </w:p>
    <w:p>
      <w:r>
        <w:t>Jack soon learns of a long and bloody history between the "dark arts" and The Order's werewolves. This series is excellent from start to finish, and it's so disappointing that it never got a Season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