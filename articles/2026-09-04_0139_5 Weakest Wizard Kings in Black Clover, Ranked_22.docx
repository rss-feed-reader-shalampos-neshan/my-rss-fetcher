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Wizard Kings in Black Clover, Ranked</w:t>
      </w:r>
    </w:p>
    <w:p>
      <w:r>
        <w:t>منبع: https://www.cbr.com/weakest-wizard-kings-black-clover-ranked/</w:t>
      </w:r>
    </w:p>
    <w:p>
      <w:r>
        <w:t>نویسنده: Aaheli Pradhan, Shawn Wilken, Areeba Khan</w:t>
      </w:r>
    </w:p>
    <w:p>
      <w:r>
        <w:t>تاریخ انتشار: 2026-09-04 01:00</w:t>
      </w:r>
    </w:p>
    <w:p>
      <w:r>
        <w:t>──────────────────────────────────────────────────</w:t>
      </w:r>
    </w:p>
    <w:p>
      <w:r>
        <w:t>Shonen anime frequently builds elaborate political systems around magic, and the title of King often signals raw dominance over every other spellcaster in a nation. Series like Fairy Tail and Black Clover use royal titles to establish immediate stakes, letting audiences gauge a character's threat level before they cast a single spell. Yet royal titles do not always match the combat prowess behind them and history within these fictional kingdoms proves that authority and strength rarely align perfectly.</w:t>
      </w:r>
    </w:p>
    <w:p>
      <w:r>
        <w:t>Kingdoms reward diplomacy, lineage and magical rarity as often as they reward battle prowess and a crown does not guarantee victory against younger or hungrier opponents. Age also plays a role, since founders and early rulers often build their legacies during eras with fewer high-level threats. Comparing rulers across generations exposes gaps between reputation and actual output and some titleholders end up remembered more for their symbolic weight than for battles won or lost.</w:t>
      </w:r>
    </w:p>
    <w:p>
      <w:r>
        <w:t>Conrad Leto Needs Every Magic Knight To Finally Fall</w:t>
      </w:r>
    </w:p>
    <w:p>
      <w:r>
        <w:t>Conrad Leto Image via Studio Pierrot</w:t>
      </w:r>
    </w:p>
    <w:p>
      <w:r>
        <w:t>Conrad Leto ruled as the 27th Wizard King before turning against the Clover Kingdom, but Julius Novachrono and the Magic Knight captains successfully defeated him in their first battle a decade before Black Clover: Sword of the Wizard King. Because killing Conrad risked a catastrophic explosion of the mana stored inside the Imperial Sword Elsdocia, Julius sealed him away with the blade as a containment measure.</w:t>
      </w:r>
    </w:p>
    <w:p>
      <w:r>
        <w:t>Conrad's Key Magic allows him to open rifts that absorb tools, grimoires and spells and provides the stored power that he later uses to revive the past Wizard Kings Princia Funnybunny, Jester Garandaros and Edward Avalache. Asta fails to defeat Conrad Leto alone during their final battle and wrestling the Imperial Sword Elsdocia away from him only becomes possible once the Magic Knights channel their mana through Asta.</w:t>
      </w:r>
    </w:p>
    <w:p>
      <w:r>
        <w:t>Related 5 Weakest Black Bulls in Black Clover, Ranked The weakest members of the Black Bull squad in Black Clover aren't useless, but they're no Asta or Noelle.</w:t>
      </w:r>
    </w:p>
    <w:p>
      <w:r>
        <w:t>This massive collective effort proves that the 27th Wizard King requires the combined strength of the entire kingdom rather than a single opponent to bring him down a second time. Conrad's greatest weakness lies within the sword itself, as stripping away his stolen magic reveals that his personal Key Magic relies on theft and containment rather than his own offensive power.</w:t>
      </w:r>
    </w:p>
    <w:p>
      <w:r>
        <w:t>Princia Funnybunny Falls After A Brutal Exchange Of Punches</w:t>
      </w:r>
    </w:p>
    <w:p>
      <w:r>
        <w:t>Princia looks down upon others in Black Clover: Sword of Wizard King anime movie Image via Studio Pierrot</w:t>
      </w:r>
    </w:p>
    <w:p>
      <w:r>
        <w:t>Princia Funnybunny earned the 11th Wizard King title after a devastating war against the Diamond Kingdom cost her family their lives, a tragedy Clover Kingdom leaders worsened by intentionally hiding the home-front crisis. Her unique Legion Magic allowed her to summon and merge chess-piece automaton soldiers into an unstoppable force and granted her an undefeated battlefield reputation that eventually led the royals to crown her.</w:t>
      </w:r>
    </w:p>
    <w:p>
      <w:r>
        <w:t>Princia's ultimate downfall came when her furious reaction to this betrayal prompted the royals to strip her title and seal her magic, leading to her death later when she sacrificed her life to protect a village from invading bandits. Conrad Leto’s revival gives her a rematch against the Clover Kingdom, pairing her directly against Mereoleona Vermillion rather than a full Magic Knight squad.</w:t>
      </w:r>
    </w:p>
    <w:p>
      <w:r>
        <w:t>Mereoleona pushes past her physical limits and unleashes her ultimate flame magic, which concludes their brutal duel with a final, decisive exchange of punches where she shatters Princia's sword and army. While Princia's Legion Magic overwhelms in scale, this outcome proves her individual power is also formidable enough to trade blows with the kingdom's strongest standalone fighters.</w:t>
      </w:r>
    </w:p>
    <w:p>
      <w:r>
        <w:t>Jester Garandaros Repeats The Same Losing Pattern</w:t>
      </w:r>
    </w:p>
    <w:p>
      <w:r>
        <w:t>Jester's sinister smile in Black Clover: Sword of Wizard King anime movie Image via Studio Pierrot</w:t>
      </w:r>
    </w:p>
    <w:p>
      <w:r>
        <w:t>Jester Garandros ruled as the 16th Wizard King using Barrier Magic, a versatile style that creates defensive shields, crafts light weapons and traps entire squad headquarters inside hexagonal prisms. The tragic loss of his close friends, Tenor and Raid, motivated him to attempt a total conquest of the four kingdoms to permanently end warfare and earned him the Mad King title from corrupt royals who ultimately assassinated him.</w:t>
      </w:r>
    </w:p>
    <w:p>
      <w:r>
        <w:t>While he fought Yami Sukehiro and Yuno, Jester relied on his immense magic power and massive barrier constructs rather than a direct, close-quarters physical combat style. Conrad Leto’s revival gives Jester Garandros a second chance at the unified world he never finished building, but a clash of ideals convinces him that Conrad’s extreme plan is his best option.</w:t>
      </w:r>
    </w:p>
    <w:p>
      <w:r>
        <w:t>His first life ends because of an assassination trap laid by corrupt royals who feared his massive influence, and in his second campaign, Yami and Yuno defeat him in battle during the Triumph assault. While his versatile Barrier Magic and unique tactical creativity keep him highly dangerous throughout both eras, both attempts ultimately end in failure rather than the unified global peace he sought to establish.</w:t>
      </w:r>
    </w:p>
    <w:p>
      <w:r>
        <w:t>Lumiere Silvamillion Clover Survives Only As A Stone Statue</w:t>
      </w:r>
    </w:p>
    <w:p>
      <w:r>
        <w:t>Lemiel Silvamillion smiling as the Wizard King Image via Studio Pierrot</w:t>
      </w:r>
    </w:p>
    <w:p>
      <w:r>
        <w:t>Lumiere Silvamillion Clover earned his legendary status as the first Wizard King through his exceptional Light Magic, a title born from a tragic battle where circumstance forced him to kill his best friend, Licht. Licht had used his four-leaf grimoire that transformed into a five-leaf grimoire because of a massive collection of negative mana to intentionally transform himself into a giant demon in a desperate sacrifice to prevent the devil Zagred from stealing his body.</w:t>
      </w:r>
    </w:p>
    <w:p>
      <w:r>
        <w:t>Related 5 Strongest Black Clover Villains, Ranked Black Clover is home to many powerful demons and villains, but these five characters pose the greatest threats to its magical universe.</w:t>
      </w:r>
    </w:p>
    <w:p>
      <w:r>
        <w:t>While Secre Swallowtail used her Sealing Magic to lock Zagred away, a mortally wounded Lumiere put down his friend's rampage, cementing a kingdom legend founded on heartbreak rather than clean triumph. Secre turned Lumiere into a stone statue to preserve his fading life after the battle and spent five centuries as an anti-magic bird named Nero until his revival.</w:t>
      </w:r>
    </w:p>
    <w:p>
      <w:r>
        <w:t>Modern Wizard Kings survive their battles through their own strength, but Lumiere's entire existence byond the demon fight depended completely on her advanced Sealing Magic keeping his body intact. Ultimately, founding the Wizard King legacy and surviving the battle proved to be two separate feats, as Lumiere only achieved the first through his assistant's intervention.</w:t>
      </w:r>
    </w:p>
    <w:p>
      <w:r>
        <w:t>Edward Avalache Admits He Is Going Easy On The Black Bulls</w:t>
      </w:r>
    </w:p>
    <w:p>
      <w:r>
        <w:t>Edward Avalache Image via Studio Pierrot</w:t>
      </w:r>
    </w:p>
    <w:p>
      <w:r>
        <w:t>Edward Avalache became the 20th Wizard King after leaving his comfortable upbringing to serve as a church priest who sheltered orphaned commoners, joining the Magic Knights only after enemy forces destroyed his orphanage. His formidable Ice Wedge Magic and massive Mana Zone allowed him to effortlessly combat the Black Bulls squad during Conrad Leto’s resurrection campaign.</w:t>
      </w:r>
    </w:p>
    <w:p>
      <w:r>
        <w:t>While he offered Noelle Silva and her teammates a chance to flee, his assertion that he was holding back highlights the staggering gap in power between a full-strength Wizard King and standard Magic Knights. Edward's immense magic allows him to easily dominate all the Black Bulls simultaneously by casting high-level spells without ever needing his full strength.</w:t>
      </w:r>
    </w:p>
    <w:p>
      <w:r>
        <w:t>Despite this overwhelming disadvantage, Noelle Silva and her teammates shatter his magical constructs and combine their powers to ultimately overpower the restrained Wizard King. While Edward frames his approach as holding back, his defeat by a squad he underestimated proves the extraordinary growth and tactical teamwork of the modern Magic Knights.</w:t>
      </w:r>
    </w:p>
    <w:p>
      <w:r>
        <w:t>Quiz 5 Questions Power, Crowns, And Consequences In Black Clover’s Wizard King Legends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