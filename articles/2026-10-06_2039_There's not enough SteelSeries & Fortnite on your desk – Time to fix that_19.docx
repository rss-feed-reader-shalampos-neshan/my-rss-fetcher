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not enough SteelSeries &amp; Fortnite on your desk – Time to fix that</w:t>
      </w:r>
    </w:p>
    <w:p>
      <w:r>
        <w:t>منبع: https://gamingtrend.com/news/theres-not-enough-steelseries-fortnite-on-your-desk-time-to-fix-that/</w:t>
      </w:r>
    </w:p>
    <w:p>
      <w:r>
        <w:t>نویسنده: ناشناس</w:t>
      </w:r>
    </w:p>
    <w:p>
      <w:r>
        <w:t>تاریخ انتشار: 2026-10-06 17:01</w:t>
      </w:r>
    </w:p>
    <w:p>
      <w:r>
        <w:t>──────────────────────────────────────────────────</w:t>
      </w:r>
    </w:p>
    <w:p>
      <w:r>
        <w:t>SteelSeries adds one of the biggest games in the world to their collab roster</w:t>
      </w:r>
    </w:p>
    <w:p>
      <w:r>
        <w:t>Wanting that coveted Fortnite dub? It may take some time and effort to happen in-game, but you can have winner accessories on your desk. Introducing the new SteelSeries x KontrolFreek Fortnite Collection! If you want to upgrade, now is a good time, as there are headsets and mousepads and thumbsticks all dolled up for your gaming pleasure. Check out the lineup below, and buy it via the bookmarked link.</w:t>
      </w:r>
    </w:p>
    <w:p>
      <w:r>
        <w:t>CHICAGO – October 6, 2026 – SteelSeries, the original esports brand that fuses gaming and culture, and KontrolFreek®, the creator of Performance Gaming Gear™, are back with a new collection of gaming gear for Fortnite fans. In a deal facilitated by Epic Games’ licensing agency IMG Licensing, today we are announcing a new gaming peripheral collection designed to bring the iconic game to players’ real-world gaming battle stations.</w:t>
      </w:r>
    </w:p>
    <w:p>
      <w:r>
        <w:t>Spanning a multitude of gaming gear categories—including headsets, earbuds, mice, mousepads, PBT keycaps, Performance Thumbsticks™, Thumb Grips, and more—the collection gives fans new ways to represent Fortnite both in-game and in real life (IRL), while bringing fan favorites like Peely, Guff, Fishstick, Supply Llama, and Water Sprites to the real world. Every physical product purchase will also include an in-game item as listed below, extending the experience beyond the gaming station and into the game. There’s also a custom SteelSeries game in Fortnite (Island Code 9448-1956-0547) where players can check out items from the new Fortnite collection in-game.</w:t>
      </w:r>
    </w:p>
    <w:p>
      <w:r>
        <w:t>The SteelSeries x KontrolFreek Fortnite Collection will be available at SteelSeries.com, KontrolFreek.com, and select retailers around the globe.</w:t>
      </w:r>
    </w:p>
    <w:p>
      <w:r>
        <w:t>SteelSeries Fortnite® Collection</w:t>
      </w:r>
    </w:p>
    <w:p>
      <w:r>
        <w:t>Arctis GameBuds | Fortnite® Peely Edition – The critically acclaimed GameBuds™ get a Peely-infused makeover with a banana yellow finish and a unique charging case design with ribs on the outside and pink intestines inside, all inspired by the Peely Bone Outfit. Equipped with a silicone case cover that gamers can peel off — just like a banana. Designed to deliver elite gaming audio in a compact, portable form factor, the Fortnite Peely Edition GameBuds bring multi-platform versatility and all-day comfort to players across PlayStation, PC, console, mobile, and beyond. Includes a code for the in-game Oro Outfit. MSRP: NA $219.99| UK £179.99 | EMEA €199.99</w:t>
      </w:r>
    </w:p>
    <w:p>
      <w:r>
        <w:t>– The critically acclaimed GameBuds™ get a Peely-infused makeover with a banana yellow finish and a unique charging case design with ribs on the outside and pink intestines inside, all inspired by the Peely Bone Outfit. Equipped with a silicone case cover that gamers can peel off — just like a banana. Designed to deliver elite gaming audio in a compact, portable form factor, the Fortnite Peely Edition GameBuds bring multi-platform versatility and all-day comfort to players across PlayStation, PC, console, mobile, and beyond. Includes a code for the in-game Oro Outfit. MSRP: NA $219.99| UK £179.99 | EMEA €199.99 Arctis Nova 3 Wireless PC/Xbox | Fortnite® Sprite Edition – With a vibrant design inspired by the Water Sprite, the Arctis Nova 3 Wireless Fortnite Edition is a playful way to turn a Sprite into IRL gear. (Note: Won't replenish shields in real life.) Designed for players jumping between platforms and playstyles, including Xbox, PlayStation, Nintendo Switch, PC, handhelds, and mobile, the Arctis Nova 3 Wireless delivers immersive sound and quick-switch wireless freedom in a lightweight and ​ble design. Use the Arctis App (iOS/Android) to gain instant control over sound with hyper-precise presets specifically tailored for Fortnite and 200+ other hit games. Includes a code for the in-game Cold Hearted Pickaxe. MSRP: NA $129.99| UK £119.99 | EMEA €129.99</w:t>
      </w:r>
    </w:p>
    <w:p>
      <w:r>
        <w:t>– With a vibrant design inspired by the Water Sprite, the Arctis Nova 3 Wireless Fortnite Edition is a playful way to turn a Sprite into IRL gear. (Note: Won't replenish shields in real life.) Designed for players jumping between platforms and playstyles, including Xbox, PlayStation, Nintendo Switch, PC, handhelds, and mobile, the Arctis Nova 3 Wireless delivers immersive sound and quick-switch wireless freedom in a lightweight and ​ble design. Use the Arctis App (iOS/Android) to gain instant control over sound with hyper-precise presets specifically tailored for Fortnite and 200+ other hit games. Includes a code for the in-game Cold Hearted Pickaxe. MSRP: NA $129.99| UK £119.99 | EMEA €129.99 Aerox 3 Wireless Gen 2 Mouse| Fortnite® Storm Edition – The Aerox 3 Wireless Gen 2 Fortnite Edition unleashes powerful performance in a licensed Fortnite design, bringing a vivid multi-color finish, lightning-embossed scroll wheel, and honeycomb pattern inspired by the Storm to a gamer’s desk. Combining a lightweight design with responsive wireless performance and battle-ready speed, the Aerox 3 Wireless Gen 2 is made for players who demand agility and control. Includes a code for the in-game Frozen Beak Pickaxe. MSRP: NA $129.99| UK £119.99 | EMEA €129.99</w:t>
      </w:r>
    </w:p>
    <w:p>
      <w:r>
        <w:t>– The Aerox 3 Wireless Gen 2 Fortnite Edition unleashes powerful performance in a licensed Fortnite design, bringing a vivid multi-color finish, lightning-embossed scroll wheel, and honeycomb pattern inspired by the Storm to a gamer’s desk. Combining a lightweight design with responsive wireless performance and battle-ready speed, the Aerox 3 Wireless Gen 2 is made for players who demand agility and control. Includes a code for the in-game Frozen Beak Pickaxe. MSRP: NA $129.99| UK £119.99 | EMEA €129.99 QcK XXL | Fortnite® Battle Bus Edition – The iconic mousepad meets Fortnite's iconic Battle Bus. This special edition of the QcK gives fans a slick and stylish way to bring Fortnite fun to the desktop without sacrificing accuracy or durability. Engineered with SteelSeries’ legendary micro-woven cloth surface for optimized tracking accuracy and consistent performance, the QcK XXL provides expansive desk coverage and unmistakable Fortnite style. Includes a code for the in-game Rim Shot Emote. MSRP: NA $49.99| UK £44.99 | EMEA €49.99</w:t>
      </w:r>
    </w:p>
    <w:p>
      <w:r>
        <w:t>– The iconic mousepad meets Fortnite's iconic Battle Bus. This special edition of the QcK gives fans a slick and stylish way to bring Fortnite fun to the desktop without sacrificing accuracy or durability. Engineered with SteelSeries’ legendary micro-woven cloth surface for optimized tracking accuracy and consistent performance, the QcK XXL provides expansive desk coverage and unmistakable Fortnite style. Includes a code for the in-game Rim Shot Emote. MSRP: NA $49.99| UK £44.99 | EMEA €49.99 QcK L | Fortnite® Fishstick &amp; Guff Editions – The iconic SteelSeries QcK mousepad meets Fortnite's iconic characters, Fishstick and Guff. These special edition versions of the QcK mousepad bring the lovably goofy fish-man right to a player’s setup. Combining surface performance, innovation, and style, each QcK L is designed with a smooth micro-woven cloth surface for pixel-perfect tracking and dependable durability. Includes a code for the in-game Fossil Glider. MSRP: NA $29.99| UK £29.99 | EMEA €34.99</w:t>
      </w:r>
    </w:p>
    <w:p>
      <w:r>
        <w:t>– The iconic SteelSeries QcK mousepad meets Fortnite's iconic characters, Fishstick and Guff. These special edition versions of the QcK mousepad bring the lovably goofy fish-man right to a player’s setup. Combining surface performance, innovation, and style, each QcK L is designed with a smooth micro-woven cloth surface for pixel-perfect tracking and dependable durability. Includes a code for the in-game Fossil Glider. MSRP: NA $29.99| UK £29.99 | EMEA €34.99 PBT Keycaps | Fortnite® Fishstick, Guff, Supply Llama Editions – Designed in collaboration with Epic Games, these PBT keycap sets bring the lovable Fortnite icons, Fishstick, Guff, and Supply Llama directly onto a player’s keyboard. Designed for show and engineered to go with vivid artwork, these keycaps let players customize their keyboards with unmistakable Fortnite flair. Includes a code for the in-game Statuesque emote. MSRP: NA $79.99| UK £69.99 | EMEA €79.99</w:t>
      </w:r>
    </w:p>
    <w:p>
      <w:r>
        <w:t>– Designed in collaboration with Epic Games, these PBT keycap sets bring the lovable Fortnite icons, Fishstick, Guff, and Supply Llama directly onto a player’s keyboard. Designed for show and engineered to go with vivid artwork, these keycaps let players customize their keyboards with unmistakable Fortnite flair. Includes a code for the in-game Statuesque emote. MSRP: NA $79.99| UK £69.99 | EMEA €79.99 Artisan Keycap | Fortnite® Edition – Designed in collaboration with Epic Games, this intricately sculpted Victory Crown Artisan Keycap lets fans keep one of Fortnite's ultimate status symbols right on their desk. Hand-painted with a resin cover and rich with detail, because no great Victory comes without serious care and attention. Includes a code for the in-game Statuesque Emote.MSRP: NA $79.99| UK £79.99 | EMEA €89.99</w:t>
      </w:r>
    </w:p>
    <w:p>
      <w:r>
        <w:t>KontrolFreek Fortnite® Collection</w:t>
      </w:r>
    </w:p>
    <w:p>
      <w:r>
        <w:t>Fortnite® Aim Boost Kit | Durrr Burger Edition with Collector’s Burger Box Case – Served up fresh in an authentic Durrr Burger box to beef up that aim. Performance Thumbsticks® boost accuracy by increasing analog stick height, making small aim adjustments easier to control, while a side of Precision Rings™ increases thumbstick resistance to soften twitchy movements and prevent over-aiming. And with proprietary, non-slip GripTek™ material. Crafted for PlayStation 4 (PS4), PlayStation 5 (PS5), Xbox One &amp; Xbox Series X controllers. MSRP: NA $34.99| UK £34.99 | EMEA €34.99</w:t>
      </w:r>
    </w:p>
    <w:p>
      <w:r>
        <w:t>– Served up fresh in an authentic Durrr Burger box to beef up that aim. Performance Thumbsticks® boost accuracy by increasing analog stick height, making small aim adjustments easier to control, while a side of Precision Rings™ increases thumbstick resistance to soften twitchy movements and prevent over-aiming. And with proprietary, non-slip GripTek™ material. Crafted for PlayStation 4 (PS4), PlayStation 5 (PS5), Xbox One &amp; Xbox Series X controllers. MSRP: NA $34.99| UK £34.99 | EMEA €34.99 Fortnite® Performance Fishsticks | Fishstick Edition – Turn opponents into fish food. Featuring Fishstick’s beautiful mug, these mixed-rise thumbsticks bring standout style and game-clutching performance. The high-rise right stick maximizes precision for pinpoint-accurate aim, whether you're flexing your builds or snapping onto targets. The mid-rise left stick adds control for tighter character movement, helping you outmaneuver opponents with ease, with advanced GripTek™ material. Engineered for PlayStation 4 (PS4), PlayStation 5 (PS5), Xbox One &amp; Xbox Series X controllers. MSRP: NA $19.99| UK £19.99 | EMEA €19.99</w:t>
      </w:r>
    </w:p>
    <w:p>
      <w:r>
        <w:t>– Turn opponents into fish food. Featuring Fishstick’s beautiful mug, these mixed-rise thumbsticks bring standout style and game-clutching performance. The high-rise right stick maximizes precision for pinpoint-accurate aim, whether you're flexing your builds or snapping onto targets. The mid-rise left stick adds control for tighter character movement, helping you outmaneuver opponents with ease, with advanced GripTek™ material. Engineered for PlayStation 4 (PS4), PlayStation 5 (PS5), Xbox One &amp; Xbox Series X controllers. MSRP: NA $19.99| UK £19.99 | EMEA €19.99 Fortnite® No-Slip Thumb Grips™ | Supply Llama Edition – Llama-fy a controller with an official Supply Llama design and colorway. Non-slip GripTek™ material maximizes grip to keep thumbs locked in for every clutch moment, while the llama-certified ergonomic design ensures lasting comfort. Compatible with PlayStation 4, PlayStation 5, Xbox One, Xbox Series X|S, Nintendo Switch Pro (1 &amp; 2), and Switch 2 Joy-Con controllers. MSRP: NA $14.99| UK £14.99 | EMEA €14.99</w:t>
      </w:r>
    </w:p>
    <w:p>
      <w:r>
        <w:t>To learn more about SteelSeries, visit steelseries.com , check out the steelseries.com/blog, and join the conversation on Twitter at @SteelSeries , Instagram at @SteelSeries, and TikTok at @SteelSeries. For more information on the brand, check out KontrolFreek.com, and join the conversation on Twitter, Instagram, Facebook, Twitch, and Discord. #KontrolFreek | #FreakNation</w:t>
      </w:r>
    </w:p>
    <w:p>
      <w:r>
        <w:t>Stay tuned to GamingTrend for more SteelSeries, KontrolFreek, and Fortnite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