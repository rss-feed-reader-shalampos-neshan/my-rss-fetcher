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 Nogueira Reveals What Didn't Make It Into Supergirl</w:t>
      </w:r>
    </w:p>
    <w:p>
      <w:r>
        <w:t>منبع: https://www.cbr.com/video/anna-nogueira-reveals-what-didn-t-make-it-into-supergirl/</w:t>
      </w:r>
    </w:p>
    <w:p>
      <w:r>
        <w:t>نویسنده: Grae Drake</w:t>
      </w:r>
    </w:p>
    <w:p>
      <w:r>
        <w:t>تاریخ انتشار: 2026-06-11 18:30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Anna Nogueira discusses deleted Supergirl material, Krypto's surprising emotional role, and the challenge of adapting one of DC's most beloved heroes.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