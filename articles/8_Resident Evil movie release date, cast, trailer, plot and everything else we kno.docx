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Resident Evil movie release date, cast, trailer, plot and everything else we know about the new horror adaptation</w:t>
      </w:r>
    </w:p>
    <w:p>
      <w:r>
        <w:t>منبع: https://www.gamesradar.com/entertainment/horror-movies/resident-evil-movie-release-date-cast-trailer-plot/</w:t>
      </w:r>
    </w:p>
    <w:p>
      <w:r>
        <w:t>نویسنده: Fay Watson, Deputy Entertainment Editor, Social Links Navigation</w:t>
      </w:r>
    </w:p>
    <w:p>
      <w:r>
        <w:t>تاریخ انتشار: 2026-04-30 13:09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Marvel Movies</w:t>
      </w:r>
    </w:p>
    <w:p>
      <w:r>
        <w:t>Spider-Man: Brand New Day release date, cast, trailer, and everything else we know about the new Marvel movie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