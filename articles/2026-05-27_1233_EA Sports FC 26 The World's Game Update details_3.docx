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26 The World's Game Update details</w:t>
      </w:r>
    </w:p>
    <w:p>
      <w:r>
        <w:t>منبع: https://www.ign.com/articles/exclusive-first-look-at-ea-sports-fc-26-the-worlds-game-update</w:t>
      </w:r>
    </w:p>
    <w:p>
      <w:r>
        <w:t>نویسنده: Wesley Yin-Poole</w:t>
      </w:r>
    </w:p>
    <w:p>
      <w:r>
        <w:t>تاریخ انتشار: 2026-05-27 12:00</w:t>
      </w:r>
    </w:p>
    <w:p>
      <w:r>
        <w:t>──────────────────────────────────────────────────</w:t>
      </w:r>
    </w:p>
    <w:p>
      <w:r>
        <w:t>With the World Cup just weeks away, IGN can reveal The World’s Game update for EA Sports FC 26 and EA Sports FC Mobile with exclusive screenshots and details.</w:t>
      </w:r>
    </w:p>
    <w:p>
      <w:r>
        <w:t>The World’s Game Update, due out May 28, lets players lead a nation in a new 48-team international tournament mode starting June 4. EA Sports doesn’t have the official license for the FIFA World Cup itself (EA Sports’ FIFA series switched to EA Sports FC for the 2023 entry), but the new update features 53 fully licensed and playable national teams, 41 of which are competing in the actual World Cup.</w:t>
      </w:r>
    </w:p>
    <w:p>
      <w:r>
        <w:t>Fully licensed and playable national teams include Brazil, England, France, Cabo Verde, and Uzbekistan. New stadiums include Gillette Stadium and BMO Field, alongside Central Maw, “a new stadium built to capture the atmosphere of top-tier international football.”</w:t>
      </w:r>
    </w:p>
    <w:p>
      <w:r>
        <w:t>The slideshow below includes two exclusive images, revealing the Mexico and Morocco national teams as they appear in The World’s Game update. Other images included show Cristiano Ronaldo's Portugal, Virgil van Dijk's Holland, and the United States national team.</w:t>
      </w:r>
    </w:p>
    <w:p>
      <w:r>
        <w:t>EA Sports FC 26 The World's Game Update Screenshots View 7 Images</w:t>
      </w:r>
    </w:p>
    <w:p>
      <w:r>
        <w:t>EA Sports said the World’s Game features two non-licensed teams with authentic players (Egypt, Japan), and five non-licensed generic squads (Algeria, Curaçao, Iran, Iraq, Jordan). “National team inclusion depends on our ability to secure licensing rights directly and comply with applicable laws and regulations, including U.S. sanctions, which may limit our ability to partner with certain federations,” EA Sports explained.</w:t>
      </w:r>
    </w:p>
    <w:p>
      <w:r>
        <w:t>EA Sports FC 26 The World’s Game Update list of fully licensed nations:</w:t>
      </w:r>
    </w:p>
    <w:p>
      <w:r>
        <w:t>Argentina</w:t>
      </w:r>
    </w:p>
    <w:p>
      <w:r>
        <w:t>Australia</w:t>
      </w:r>
    </w:p>
    <w:p>
      <w:r>
        <w:t>Austria</w:t>
      </w:r>
    </w:p>
    <w:p>
      <w:r>
        <w:t>Belgium</w:t>
      </w:r>
    </w:p>
    <w:p>
      <w:r>
        <w:t>Bosnia &amp; Herzegovina**</w:t>
      </w:r>
    </w:p>
    <w:p>
      <w:r>
        <w:t>Brazil</w:t>
      </w:r>
    </w:p>
    <w:p>
      <w:r>
        <w:t>Cabo Verde</w:t>
      </w:r>
    </w:p>
    <w:p>
      <w:r>
        <w:t>Canada</w:t>
      </w:r>
    </w:p>
    <w:p>
      <w:r>
        <w:t>Colombia</w:t>
      </w:r>
    </w:p>
    <w:p>
      <w:r>
        <w:t>Congo DR**</w:t>
      </w:r>
    </w:p>
    <w:p>
      <w:r>
        <w:t>Croatia</w:t>
      </w:r>
    </w:p>
    <w:p>
      <w:r>
        <w:t>Czech Republic</w:t>
      </w:r>
    </w:p>
    <w:p>
      <w:r>
        <w:t>Denmark</w:t>
      </w:r>
    </w:p>
    <w:p>
      <w:r>
        <w:t>Ecuador</w:t>
      </w:r>
    </w:p>
    <w:p>
      <w:r>
        <w:t>England</w:t>
      </w:r>
    </w:p>
    <w:p>
      <w:r>
        <w:t>Finland</w:t>
      </w:r>
    </w:p>
    <w:p>
      <w:r>
        <w:t>France</w:t>
      </w:r>
    </w:p>
    <w:p>
      <w:r>
        <w:t>Germany</w:t>
      </w:r>
    </w:p>
    <w:p>
      <w:r>
        <w:t>Ghana</w:t>
      </w:r>
    </w:p>
    <w:p>
      <w:r>
        <w:t>Haiti</w:t>
      </w:r>
    </w:p>
    <w:p>
      <w:r>
        <w:t>Holland</w:t>
      </w:r>
    </w:p>
    <w:p>
      <w:r>
        <w:t>Hungary</w:t>
      </w:r>
    </w:p>
    <w:p>
      <w:r>
        <w:t>Iceland</w:t>
      </w:r>
    </w:p>
    <w:p>
      <w:r>
        <w:t>Indonesia</w:t>
      </w:r>
    </w:p>
    <w:p>
      <w:r>
        <w:t>Italy</w:t>
      </w:r>
    </w:p>
    <w:p>
      <w:r>
        <w:t>Ivory Coast</w:t>
      </w:r>
    </w:p>
    <w:p>
      <w:r>
        <w:t>Korea Republic</w:t>
      </w:r>
    </w:p>
    <w:p>
      <w:r>
        <w:t>Mexico</w:t>
      </w:r>
    </w:p>
    <w:p>
      <w:r>
        <w:t>Morocco</w:t>
      </w:r>
    </w:p>
    <w:p>
      <w:r>
        <w:t>New Zealand</w:t>
      </w:r>
    </w:p>
    <w:p>
      <w:r>
        <w:t>Northern Ireland</w:t>
      </w:r>
    </w:p>
    <w:p>
      <w:r>
        <w:t>Norway</w:t>
      </w:r>
    </w:p>
    <w:p>
      <w:r>
        <w:t>Panama</w:t>
      </w:r>
    </w:p>
    <w:p>
      <w:r>
        <w:t>Paraguay</w:t>
      </w:r>
    </w:p>
    <w:p>
      <w:r>
        <w:t>Poland</w:t>
      </w:r>
    </w:p>
    <w:p>
      <w:r>
        <w:t>Portugal</w:t>
      </w:r>
    </w:p>
    <w:p>
      <w:r>
        <w:t>Qatar</w:t>
      </w:r>
    </w:p>
    <w:p>
      <w:r>
        <w:t>Republic of Ireland</w:t>
      </w:r>
    </w:p>
    <w:p>
      <w:r>
        <w:t>Romania</w:t>
      </w:r>
    </w:p>
    <w:p>
      <w:r>
        <w:t>Saudi Arabia</w:t>
      </w:r>
    </w:p>
    <w:p>
      <w:r>
        <w:t>Scotland</w:t>
      </w:r>
    </w:p>
    <w:p>
      <w:r>
        <w:t>Senegal</w:t>
      </w:r>
    </w:p>
    <w:p>
      <w:r>
        <w:t>South Africa</w:t>
      </w:r>
    </w:p>
    <w:p>
      <w:r>
        <w:t>Spain</w:t>
      </w:r>
    </w:p>
    <w:p>
      <w:r>
        <w:t>Sweden</w:t>
      </w:r>
    </w:p>
    <w:p>
      <w:r>
        <w:t>Switzerland</w:t>
      </w:r>
    </w:p>
    <w:p>
      <w:r>
        <w:t>Tunisia</w:t>
      </w:r>
    </w:p>
    <w:p>
      <w:r>
        <w:t>Turkiye</w:t>
      </w:r>
    </w:p>
    <w:p>
      <w:r>
        <w:t>Ukraine</w:t>
      </w:r>
    </w:p>
    <w:p>
      <w:r>
        <w:t>United States</w:t>
      </w:r>
    </w:p>
    <w:p>
      <w:r>
        <w:t>Uruguay</w:t>
      </w:r>
    </w:p>
    <w:p>
      <w:r>
        <w:t>Uzbekistan</w:t>
      </w:r>
    </w:p>
    <w:p>
      <w:r>
        <w:t>Wales</w:t>
      </w:r>
    </w:p>
    <w:p>
      <w:r>
        <w:t>**Will feature generic kits as of June 4, updated to include authentic kits in a future update.</w:t>
      </w:r>
    </w:p>
    <w:p>
      <w:r>
        <w:t>The standalone 48-team tournament takes you through three group stage matches, with the top two teams progressing alongside the eight best third-placed teams across all groups. From there, knockout rounds begin with the round of 32 before culminating in the tournament final.</w:t>
      </w:r>
    </w:p>
    <w:p>
      <w:r>
        <w:t>Meanwhile, Ultimate Team gets a dedicated Event Hub, Festival of Football themed campaigns, and more. If you log in and play FC 26 between June 5 and July 24, you get a 93 OVR Festival of Football ICON Pelé and three ‘Choose Your Journey’ Evolutions.</w:t>
      </w:r>
    </w:p>
    <w:p>
      <w:r>
        <w:t>Throughout Festival of Football, EA Sports will add over 100 new international players to the FUT pool of items, as well as two brand new ICONS: Rivellino and Mario Kempes. They’ll debut with special Greats of the Game Versions on June 19, before their Base versions are available in the FUT pool of items for Packs from June 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