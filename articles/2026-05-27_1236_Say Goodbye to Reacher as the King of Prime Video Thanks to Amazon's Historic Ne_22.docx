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Reacher as the King of Prime Video Thanks to Amazon's Historic New Bosch Strategy</w:t>
      </w:r>
    </w:p>
    <w:p>
      <w:r>
        <w:t>منبع: https://www.cbr.com/prime-video-bosch-universe-expansion-vs-reacher/</w:t>
      </w:r>
    </w:p>
    <w:p>
      <w:r>
        <w:t>نویسنده: Florencia Aberastury, Grae Drake, Cbr Staff, Annie Banks, Sean O'Connell</w:t>
      </w:r>
    </w:p>
    <w:p>
      <w:r>
        <w:t>تاریخ انتشار: 2026-05-27 09:33</w:t>
      </w:r>
    </w:p>
    <w:p>
      <w:r>
        <w:t>──────────────────────────────────────────────────</w:t>
      </w:r>
    </w:p>
    <w:p>
      <w:r>
        <w:t>Reacher is one of the most popular shows on Prime Video. The action-thriller series is an adaptation of Lee Child's book series that follows the titular Jack Reacher, a drifter and former U.S. Army military police officer. But there's one other book adaptation on Prime Video that's shaping a completely new strategy for Amazon: Bosch.</w:t>
      </w:r>
    </w:p>
    <w:p>
      <w:r>
        <w:t>Bosch debuted in 2015 and was one of the first Prime Video original series, helping shape the streaming platform's approach to prestige television. The success of the police procedural drama led to a spin-off sequel, Bosch: Legacy, and another spin-off, Ballard. And now, with the upcoming Bosch: Start of Watch, the Michael Connelly creation is once again redefining television.</w:t>
      </w:r>
    </w:p>
    <w:p>
      <w:r>
        <w:t>Bosch Is Paving a New Path for Crime Drama Franchises</w:t>
      </w:r>
    </w:p>
    <w:p>
      <w:r>
        <w:t>Hieronymus "Harry" Bosch stands in front of a prison gate in Bosch Image via Amazon Prime</w:t>
      </w:r>
    </w:p>
    <w:p>
      <w:r>
        <w:t>The police procedural genre is known for spawning spin-offs, leading to a successful media franchise. One of the biggest examples is the iconic 1990 series Law &amp; Order, created by Dick Wolf, which became one of the biggest police procedural franchises with the introduction of Special Victims Unit, Criminal Intent, Organized Crime, and more.</w:t>
      </w:r>
    </w:p>
    <w:p>
      <w:r>
        <w:t>Meanwhile, Prime Video's Reacher also has its own spin-off series in production. Amazon is working on a show based on Frances Neagley, a character introduced in Reacher Season 1 and in Lee Child's Without Fail, the sixth book in the Jack Reacher series. Maria Sten, who played Neagley in Reacher, will star in the spin-off series.</w:t>
      </w:r>
    </w:p>
    <w:p>
      <w:r>
        <w:t>Other procedurals like NCIS and CSI also managed to create a media franchise, while other popular shows like Criminal Minds failed to find success with spin-offs. However, what sets Bosch apart from other media franchises in the police procedural genre is that all of these shows share a connected universe based on a major book series.</w:t>
      </w:r>
    </w:p>
    <w:p>
      <w:r>
        <w:t>Bosch and Ballard Have Their Own Book Series</w:t>
      </w:r>
    </w:p>
    <w:p>
      <w:r>
        <w:t>Ballard, wearing a black shirt with arms folded, talks to Harry Bosch at his home in Bosch: Legacy Image via Prime Video</w:t>
      </w:r>
    </w:p>
    <w:p>
      <w:r>
        <w:t>Reacher and Neagley are both based on the Jack Reacher book series, as Frances Neagley is a supporting character in a few Reacher novels. However, Bosch and Ballard have their own book series, with them working together in some cases, but also working on their own in others, having a shared universe but separate series.</w:t>
      </w:r>
    </w:p>
    <w:p>
      <w:r>
        <w:t>The original Bosch series follows the titular Harry Bosch (Titus Welliver), an LAPD detective who has some disdain for authority and the endless red tape, but who is always willing to go the extra mile to get justice for his victims. The series is based on Michael Connelly's book series, which debuted in 1992 with the first entry, The Black Echo.</w:t>
      </w:r>
    </w:p>
    <w:p>
      <w:r>
        <w:t>x Your browser does not support the video tag.</w:t>
      </w:r>
    </w:p>
    <w:p>
      <w:r>
        <w:t>Bosch lasted for 7 seasons and 68 episodes, following one major case per season while also featuring character-driven storylines. After its finale, Harry Bosch returned to the screen with Bosch: Legacy, a spin-off and sequel series focusing on Harry's life as a private investigator, while also following Harry's daughter, Maddie, as a new LAPD officer.</w:t>
      </w:r>
    </w:p>
    <w:p>
      <w:r>
        <w:t>Bosch: Legacy lasted 3 seasons and 30 episodes, ending in 2025. The series introduced another Michael Connelly character who went on to have her own spin-off, Renée Ballard. Ballard debuted in 2025 and received critical acclaim, and Season 2 is already in the works. And while she was introduced in Bosch: Legacy, Ballard has her own book series.</w:t>
      </w:r>
    </w:p>
    <w:p>
      <w:r>
        <w:t>Renée Ballard is the main character in The Late Show, Michael Connelly's first Ballard novel. She later works with Harry in the book Dark Sacred Night, published in 2018. So far, there are 6 books in the Ballard book series, some that feature Harry Bosch, as well as other recurring characters in Connelly's universe, including Maddie Bosch.</w:t>
      </w:r>
    </w:p>
    <w:p>
      <w:r>
        <w:t>Harry Bosch Will Also Return in a Prequel Series</w:t>
      </w:r>
    </w:p>
    <w:p>
      <w:r>
        <w:t>BOSCH, from left Jamie Hector, Titus Welliver, (Season 4, ep. 408, airs April 13, 2018) Image via Aaron Epstein / ©Amazon / courtesy Everett Collection</w:t>
      </w:r>
    </w:p>
    <w:p>
      <w:r>
        <w:t>While Ballard Season 2 is already in the works, another spin-off series in the Bosch universe is set to debut as well. Bosch: Start of Watch is an upcoming prequel series starring Cameron Monaghan as a young Harry Bosch. The series is in production at MGM+ and will focus on Harry's early days in the LAPD before becoming a homicide detective.</w:t>
      </w:r>
    </w:p>
    <w:p>
      <w:r>
        <w:t>There's still no official release date for Ballard Season 2 or Bosch: Start of Watch. However, Titus Welliver is set to return for Ballard Season 2, having a recurring role similar to Harry's appearance in some of Ballard's novels. This could potentially lead to two versions of Harry Bosch appearing on television in the same year, or very close together.</w:t>
      </w:r>
    </w:p>
    <w:p>
      <w:r>
        <w:t>Subscribe to the newsletter for crime-franchise insight Want deeper context? Subscribe to the newsletter to follow the Bosch universe and other streaming franchise moves — smart coverage of spin-offs, character-linked series, and the industry's shifting strategies you'll care about. Get Updates By subscribing, you agree to receive newsletter and marketing emails, and accept our Terms of Use and Privacy Policy . You can unsubscribe anytime.</w:t>
      </w:r>
    </w:p>
    <w:p>
      <w:r>
        <w:t>Having a spin-off and a prequel series in the works at the same time, with no real connection between them except for the shared universe, is rare on television. Ballard is set in the present, with Renée Ballard as the main character, but also continuing Harry's story. Meanwhile, Bosch: Start of Watch will take audiences to the '90s.</w:t>
      </w:r>
    </w:p>
    <w:p>
      <w:r>
        <w:t>Michael Connelly is also the creator of the Lincoln Lawyer book series, which is now a Netflix series. The Lincoln Lawyer shares the same universe as Bosch and Ballard, and with news that The Lincoln Lawyer Season 5 will be its last, fans are eager to see whether Manuel Garcia-Rulfo, who plays Mickey Haller (the Lincoln Lawyer), might eventually appear in Ballard.</w:t>
      </w:r>
    </w:p>
    <w:p>
      <w:r>
        <w:t>Many other recurring characters in the Connelly book universe could also have their own TV series, creating an even bigger media franchise. Reporter Jack McEvoy and FBI agent Terry McCaleb have their own book series, but also have interconnected stories featuring Harry Bosch, which could potentially lead to other spin-off series in a bigger universe.</w:t>
      </w:r>
    </w:p>
    <w:p>
      <w:r>
        <w:t>Amazon has the opportunity to create one of the biggest media franchises and one of the most successful police procedural franchises of recent years. Having both Ballard and Bosch: Start of Watch in production is already opening the door for a new era of interconnected universes on television, shaping a unique strategy for Amazon and the crime drama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