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Jon Cypher, Masters of the Universe and Hill Street Blues Star, Dies at 94</w:t>
      </w:r>
    </w:p>
    <w:p>
      <w:r>
        <w:t>منبع: https://www.cbr.com/jon-cypher-dead/</w:t>
      </w:r>
    </w:p>
    <w:p>
      <w:r>
        <w:t>نویسنده: Jeremy Dick</w:t>
      </w:r>
    </w:p>
    <w:p>
      <w:r>
        <w:t>تاریخ انتشار: 2026-08-10 23:08</w:t>
      </w:r>
    </w:p>
    <w:p>
      <w:r>
        <w:t>──────────────────────────────────────────────────</w:t>
      </w:r>
    </w:p>
    <w:p>
      <w:r>
        <w:t>Actor Jon Cypher, known for many roles including TV's Hill Street Blues and the 1987 film adaptation of Masters of the Universe, has died. He was 94 years old.</w:t>
      </w:r>
    </w:p>
    <w:p>
      <w:r>
        <w:t>Cypher's death was announced by his family through an obituary published by the local news outlet Ashland News. A cause of death was not revealed, but it was noted that Cypher died with his wife of 40 years, Carol Rosin, by his side. In honor of his wishes, Cypher will be buried at the Forest Conservation Burial Ground in Ashland, Oregon, under tall trees in a meadow. He will be wrapped in a biodegradable shroud, which is "obliging his wish to return to nature."</w:t>
      </w:r>
    </w:p>
    <w:p>
      <w:r>
        <w:t>"He was the most kind of men with a great sense of humor, brilliant mind, and a huge loving and caring heart for all sacred life," the obituary added.</w:t>
      </w:r>
    </w:p>
    <w:p>
      <w:r>
        <w:t>Jon Cypher was born on Jan. 13, 1932, in New York City. He got started in acting with a role as Prince Christopher in the CBS live telecast of Rodgers and Hammerstein's Cinderella, starring Julie Andrews, which was seen by more than 100 million viewers in the United States. Another one of his earliest roles was in CBS' daytime soap Our Five Daughters in the early 1960s. He would go on to appear in many other soaps in subsequent years, including General Hospital, As the World Turns, Dynasty, Dallas, and Knots Landing.</w:t>
      </w:r>
    </w:p>
    <w:p>
      <w:r>
        <w:t>Many fans will recognize Cypher from his role as Duncan, also known as Man-at-Arms, in 1987's Masters of the Universe, a role which was recently played by Idris Elba in this year's film of the same name. He also appeared in several other movies, including Lady Ice, Blade, The Kingfishers Caper, The Food of the Gods, Off the Mark, Spontaneous Combustion, Strictly Business, and Walking to the Waterline.</w:t>
      </w:r>
    </w:p>
    <w:p>
      <w:r>
        <w:t>Jon Cypher Played Chief Fletcher Daniels in Hill Street Blues</w:t>
      </w:r>
    </w:p>
    <w:p>
      <w:r>
        <w:t>HILL STREET BLUES, Jon Cypher, 1981-87 ©NBC/Courtesy Everett Collection</w:t>
      </w:r>
    </w:p>
    <w:p>
      <w:r>
        <w:t>One of Cypher's biggest roles was as Chief Fletcher Daniels in Hill Street Blues during the 1980s. In the 1960s, he starred in Our Five Daughters, played Dr. Arthur Donnelly on Santa Barbara in the 1980s, and later also starred as Commanding General Marcus Craig on Major Dad in the early 1990s. The actor also did voiceover work as Spellbinder in the cult classic animated series Batman Beyond.</w:t>
      </w:r>
    </w:p>
    <w:p>
      <w:r>
        <w:t>Cypher's many other TV credits include big name shows like Flipper, Mission: Impossible, Bonanza, The Rookies, Barnaby Jones, The Rockford Files, Knight Rider, Murder, She Wrote, RoboCop, JAG, and Walker, Texas Ranger. His final on-screen credit was as General Coleman in a 2000 episode of Honey, I Shrunk the Kids: The TV Show.</w:t>
      </w:r>
    </w:p>
    <w:p>
      <w:r>
        <w:t>In 1992, Cypher fell down a dark stairway during a dress rehearsal for a performance in Oliver! on stage. He subsequently sued the theater and a performance company due to the incident. Over two decades later, Cypher said in an interview that he was still walking with a cane.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