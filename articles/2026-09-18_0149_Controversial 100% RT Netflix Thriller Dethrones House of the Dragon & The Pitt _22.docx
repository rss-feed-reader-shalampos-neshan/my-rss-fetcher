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Controversial 100% RT Netflix Thriller Dethrones House of the Dragon &amp; The Pitt on IMDb</w:t>
      </w:r>
    </w:p>
    <w:p>
      <w:r>
        <w:t>منبع: https://www.cbr.com/fauda-netflix-thriller-dethrones-house-of-the-dragon-the-pitt-imdb/</w:t>
      </w:r>
    </w:p>
    <w:p>
      <w:r>
        <w:t>نویسنده: Megan Behnke</w:t>
      </w:r>
    </w:p>
    <w:p>
      <w:r>
        <w:t>تاریخ انتشار: 2026-09-18 01:30</w:t>
      </w:r>
    </w:p>
    <w:p>
      <w:r>
        <w:t>──────────────────────────────────────────────────</w:t>
      </w:r>
    </w:p>
    <w:p>
      <w:r>
        <w:t>Fauda may be controversial, but the series is gaining traction with its 100% RT score. The Netflix Israeli political thriller has officially dethroned HBO hits House of the Dragon and The Pitt on IMDb.</w:t>
      </w:r>
    </w:p>
    <w:p>
      <w:r>
        <w:t>Following the release of Fauda Season 5 in September on Netflix, the series has climbed to No. 22 on IMDb’s Most Popular TV Shows list. Determined by IMDb users, the chart places the Game of Thrones prequel at No. 24. Meanwhile, fresh off its recent Emmy wins, The Pitt is at No. 30. Fans seem to be loving Fauda, as the show also has an 8.3 out of 10 rating on the site.</w:t>
      </w:r>
    </w:p>
    <w:p>
      <w:r>
        <w:t>What is Fauda?</w:t>
      </w:r>
    </w:p>
    <w:p>
      <w:r>
        <w:t>Created by Lior Raz and Avi Issacharoff, Fauda premiered in February 2015 in Israel on the satellite network Yes. It debuted as a Netflix original in December 2016. The series is based on Raz and Issacharoff’s experiences in the Israel Defense Forces (IDF). Fauda follows Doron Kabilio (Raz), a commander in the Mista’arvim unit, and his team. Netflix renewed Fauda for Season 5 back in 2023.</w:t>
      </w:r>
    </w:p>
    <w:p>
      <w:r>
        <w:t>All 11 episodes of Fauda’s fifth season premiered on Netflix on Sept. 8. In the new season, “Doron faces inner demons and new enemies when an old friend's unsanctioned revenge mission in Marseille draws him into a perilous deep-cover operation.” Season 5 takes place two years after the Oct. 7, 2023 attacks.</w:t>
      </w:r>
    </w:p>
    <w:p>
      <w:r>
        <w:t>Along with Raz, the Season 5 cast includes Mélanie Laurent, Hakim Djaziri, Yaakov Zada Daniel, and Doron Ben-David. Omri Givon directed. The writing team includes head writer Omri Shenhar, Issacharoff, Raz, Sari Azoulay Turgeman, Givon, Yona Rozenkier, and Nir Berger. Issacharoff and Raz serve as executive producers, alongside producer Liat Bensauly.</w:t>
      </w:r>
    </w:p>
    <w:p>
      <w:r>
        <w:t>Fauda Continues to be a Hit</w:t>
      </w:r>
    </w:p>
    <w:p>
      <w:r>
        <w:t>The cast of Fauda poses in a promotional image. Image via Yes Oh</w:t>
      </w:r>
    </w:p>
    <w:p>
      <w:r>
        <w:t>Despite the series' nature, Fauda is a smash. The drama’s latest season was the fourth-biggest non-English language series on Netflix for the week of Sept. 7 through Sept. 13, Fauda’s highest position ever on the platform’s weekly streaming rankings. Season 5 also earned 2.1 million views worldwide for its first week and was in the Top 10 in 41 countries.</w:t>
      </w:r>
    </w:p>
    <w:p>
      <w:r>
        <w:t>While Fauda doesn’t have enough critical reviews to generate an approval rating on Rotten Tomatoes for the new season, the audience score is sitting at 84%. Joel Keller of Decider wrote that even though Season 5 “goes in a bit of a different direction” than the first four seasons, he admitted it’s “fascinating” to look at how “characters we’ve known for years respond to the horrors and aftermath of October 7.”</w:t>
      </w:r>
    </w:p>
    <w:p>
      <w:r>
        <w:t>Meanwhile, Saibal Chatterjee of NDTV said it’s "borderline bingeworthy, but at the end of it one is left more exhausted than exhilarated” since the show’s ability “to shock and surprise is now at a low ebb.”</w:t>
      </w:r>
    </w:p>
    <w:p>
      <w:r>
        <w:t>Fauda’s overall RT score is a perfect 100%, with the first four seasons all earning a perfect score. Once more reviews come in for Season 5, Fauda may earn another perfect score. However, because of what the new season centers on, some people seem a bit more mixed. That doesn’t seem to be stopping them from tuning in, though.</w:t>
      </w:r>
    </w:p>
    <w:p>
      <w:r>
        <w:t>All five seasons of Fauda are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