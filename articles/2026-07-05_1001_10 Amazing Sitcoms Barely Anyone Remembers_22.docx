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Amazing Sitcoms Barely Anyone Remembers</w:t>
      </w:r>
    </w:p>
    <w:p>
      <w:r>
        <w:t>منبع: https://www.cbr.com/amazing-sitcoms-no-one-remembers-list/</w:t>
      </w:r>
    </w:p>
    <w:p>
      <w:r>
        <w:t>نویسنده: Marissa 'Rissa' Krasny</w:t>
      </w:r>
    </w:p>
    <w:p>
      <w:r>
        <w:t>تاریخ انتشار: 2026-07-05 03:30</w:t>
      </w:r>
    </w:p>
    <w:p>
      <w:r>
        <w:t>──────────────────────────────────────────────────</w:t>
      </w:r>
    </w:p>
    <w:p>
      <w:r>
        <w:t>With the abundance of television shows on air and streaming services, it is unfortunate that some have become forgotten in the wider public's memory. Sitcoms are a classic television format that has been a staple of television for decades. Due to the market being flush with numerous sitcoms, some have become forgotten over the years despite being great works of television.</w:t>
      </w:r>
    </w:p>
    <w:p>
      <w:r>
        <w:t>Sitcoms such as The Office and Parks and Recreation have achieved enduring popularity and are often cited as among the best sitcoms of the modern era. Alternatively, some sitcoms have experienced renewed attention after going viral on social media, such as New Girl. Some truly fantastic sitcoms are unfortunately overshadowed by more popular series and deserve their moment in the spotlight.</w:t>
      </w:r>
    </w:p>
    <w:p>
      <w:r>
        <w:t>Mom Took on Serious Topics With Reality-Based Humor</w:t>
      </w:r>
    </w:p>
    <w:p>
      <w:r>
        <w:t>Mom is a sitcom that is brash and unafraid to be incredibly realistic while also being hilarious. The sitcom follows two of the most quotable sitcom characters, a mother and daughter who struggle with addiction, which has resulted in them being estranged from each other. Together, they decide to work on their sobriety in order to repair their relationship. While Mom is a comedy series, it is not without its powerful, emotional moments that prove how well-written and quotable it is.</w:t>
      </w:r>
    </w:p>
    <w:p>
      <w:r>
        <w:t>Mom hit all the right notes to make for a successful series and covered serious topics such as addiction, recovery, and mental health. By covering these important topics comedically but not disrespectfully, Mom appealed to a wide audience who themselves may be wrestling with these issues. With stellar performances from Allison Janey and Anna Farris, Mom perfectly balances important themes with humor to create a sitcom with heart at its core.</w:t>
      </w:r>
    </w:p>
    <w:p>
      <w:r>
        <w:t>2 Broke Girls is a Bawdy Comedy About Friendship and Class Differences</w:t>
      </w:r>
    </w:p>
    <w:p>
      <w:r>
        <w:t>Sonja Flemming / CBS / Courtesy Everett Collection</w:t>
      </w:r>
    </w:p>
    <w:p>
      <w:r>
        <w:t>2 Broke Girls follows two waitresses at a run-down diner in Brooklyn, trying to find financial stability and start their own business to escape their circumstances. One of the biggest draws for 2 Broke Girls is the dynamic and differences between the two protagonists. Max is a savvy working-class Brooklyn native, while Caroline is a formerly rich socialite learning how to fend for herself. They strike up an unlikely friendship and while they may have opposite personalities, they each learn from the other and make each other better people.</w:t>
      </w:r>
    </w:p>
    <w:p>
      <w:r>
        <w:t>2 Broke Girls primarily takes place at the diner where Max and Caroline work, and expertly uses the strong supporting cast who work with Max and Caroline at the diner to enhance the workplace dynamic and create a richer atmosphere. The supporting cast includes a bawdy cook named Oleg and a snarky elderly cashier, Earl, who work for the diner's high-strung owner, Han. The cast of 2 Broke Girls keeps the energy high, with this down-to-earth series keeping the laughs flowing through banter and scenarios relatable to working-class viewers.</w:t>
      </w:r>
    </w:p>
    <w:p>
      <w:r>
        <w:t>Raising Hope is an Unorthodox Family Sitcom</w:t>
      </w:r>
    </w:p>
    <w:p>
      <w:r>
        <w:t>Raising Hope is an irreverent series that follows the blue-collar and quirky Chance family as their lives change forever after the 23-year-old son, Jimmy Chance, has a one-night stand with a female serial killer. Jimmy unexpectedly impregnates this serial killer during their encounter and is left to raise their child with his lovingly clueless family. Raising Hope is an irreverent take on a family-style sitcom, as the Chance family is anything but put together and classically wholesome.</w:t>
      </w:r>
    </w:p>
    <w:p>
      <w:r>
        <w:t>Raising Hope takes a messier approach than other notable family-based sitcoms such as The Nanny and Full House. The Chance family of Raising Hope is unapologetically raw and messy. Despite their faults, they love each other and band together to raise baby Hope amid the complexities of her birth. Hilarity ensues in Raising Hope as the Chance family fumbles their way through child-rearing with the best of intentions.</w:t>
      </w:r>
    </w:p>
    <w:p>
      <w:r>
        <w:t>Baby Daddy Brings a Hilarious Comedy Film to TV</w:t>
      </w:r>
    </w:p>
    <w:p>
      <w:r>
        <w:t>Baby Daddy is a hilarious sitcom inspired by the popular 1987 film Three Men and a Baby. In Baby Daddy, a 20-something bachelor, Ben, has a baby left at his doorstep after a one-night stand and turns over custody of his child in pursuit of an acting career. Ben decides to raise the baby with his roommates, Tucker and his brother Danny. They are aided by his friend Riley and his quirky mother, Bonnie.</w:t>
      </w:r>
    </w:p>
    <w:p>
      <w:r>
        <w:t>Baby Daddy balances out adorable bonding and parenting scenes with humorous ones to craft a more nuanced emotional atmosphere. Ben and his loved ones are wholly unprepared for the arrival of a baby, but they easily fall in love with her and band together to give baby Emma a good quality of life. The unpreparedness resulting from a baby being left on one's doorstep creates funny scenarios as young people learn to raise a child unexpectedly.</w:t>
      </w:r>
    </w:p>
    <w:p>
      <w:r>
        <w:t>Better Off Ted is a Subversive and Sensational Sitcom</w:t>
      </w:r>
    </w:p>
    <w:p>
      <w:r>
        <w:t>Image via ABC</w:t>
      </w:r>
    </w:p>
    <w:p>
      <w:r>
        <w:t>Better Off Ted is a unique workplace sitcom that draws on a range of comedic elements to set itself apart from the crowd. The series is set at the evil science corporation Veridian Dynamics and follows the head of Research and Development, Ted Crisp, as he navigates life there. Better Off Ted uses Ted as the narrator and protagonist to guide viewers through its bizarre workplace environment and the ensuing madness.</w:t>
      </w:r>
    </w:p>
    <w:p>
      <w:r>
        <w:t>Better Off Ted uses fourth wall breaks by Ted to bridge the gap between the audience and the story being told. The fourth-wall device meshes well with the satirical elements of capitalism and toxic workplace culture explored in Better Off Ted. The series' unique style, paired with strong performances from the lead cast, makes Better Off Ted a truly fantastic and underrated sitcom.</w:t>
      </w:r>
    </w:p>
    <w:p>
      <w:r>
        <w:t>Superstore Brings the Hilarity of Retail to Television</w:t>
      </w:r>
    </w:p>
    <w:p>
      <w:r>
        <w:t>Superstore is a beloved workplace sitcom that follows a large and diverse team of retail employees at a fictional department store. Superstore depicts the bizarre scenarios that arise while working in retail, involving both customers and employees. Whether it be an employee attempting to give birth in the middle of the store or employee training moments gone awry, Superstore has it all.</w:t>
      </w:r>
    </w:p>
    <w:p>
      <w:r>
        <w:t>Superstore found an amazing storytelling avenue by embracing the diversity of retail employees. The inclusion of diverse characters with unique backgrounds offers a wide range of stories that yield both comedic and sincere moments. Superstore is a relatable series for fans because of the retail industry's size, which draws a large audience to it.</w:t>
      </w:r>
    </w:p>
    <w:p>
      <w:r>
        <w:t>Crashing is a Fantastic and Underrated British Sitcom</w:t>
      </w:r>
    </w:p>
    <w:p>
      <w:r>
        <w:t>A promotional image for Crashing</w:t>
      </w:r>
    </w:p>
    <w:p>
      <w:r>
        <w:t>Crashing is a criminally underrated sitcom that follows a group of struggling 20-somethings working as property guardians at an abandoned British hospital in exchange for reduced rent. Crashing's unique living situationmakes for an interesting spin on the classic roommate sitcom setting. Another major aspect of Crashing is the complex interpersonal relationships among the roommates, which lead toemotionally charged moments.</w:t>
      </w:r>
    </w:p>
    <w:p>
      <w:r>
        <w:t>Crashing has a gritty tone that meshes well with the protagonists' messy antics as they navigate life as young adults in Britain. Crashing is not a classic, clean sitcom like Friends, but rather a messier take on the roommate-style sitcom that may be more relatable to young adults in the 2010s and 2020s. While Crashing often gets stuck in the shadow of series creator and writer Phoebe Waller-Bridge's seminal work Fleabag, it is worth binging.</w:t>
      </w:r>
    </w:p>
    <w:p>
      <w:r>
        <w:t>Inside Job is a Science Fiction Sitcom Unlike Any Other</w:t>
      </w:r>
    </w:p>
    <w:p>
      <w:r>
        <w:t>Reagan sitting at her desk with the ROBOTUS head in Inside Job.</w:t>
      </w:r>
    </w:p>
    <w:p>
      <w:r>
        <w:t>Inside Job is one of the best sci-fi sitcoms currently streaming, set in a world where famous conspiracy theories are true and permeate every aspect of society. The protagonist, Reagan Ridley, works for Cognito, Inc. and is responsible for maintaining conspiracies such as Flat Earth and reptilian shapeshifters. Reagan's team at Cognito, Inc. is made up of humans, experiments, and even a sentient mushroom creature. Needless to say, this team has some dysfunctional approaches to working at this odd company.</w:t>
      </w:r>
    </w:p>
    <w:p>
      <w:r>
        <w:t>The world of Inside Job is bizarre and keeps fans on their toes as they wait to see which conspiracy theory becomes reality within the series. The series' irreverence results in some fantastic laughs as the employees of Cognito, Inc. attempt to manipulate the world through wacky plots. Unfortunately, Inside Job was canceled on a cliffhanger, but it is still a wild and hilarious series to enjoy.</w:t>
      </w:r>
    </w:p>
    <w:p>
      <w:r>
        <w:t>Dharma and Greg is a Wily '90s Sitcom and Love Story</w:t>
      </w:r>
    </w:p>
    <w:p>
      <w:r>
        <w:t>Dharma and Greg shake hands in Dharma &amp; Greg</w:t>
      </w:r>
    </w:p>
    <w:p>
      <w:r>
        <w:t>Dharma and Greg is a '90s sitcom that depicts a love story between a straight-laced lawyer, Greg, and an odd and free-spirited yoga instructor and dog trainer, Dharma. Dharma and Greg fall in love on their first date and decide to get married immediately. Their totally opposite personalities and incredibly different families result in hilarious clashes.</w:t>
      </w:r>
    </w:p>
    <w:p>
      <w:r>
        <w:t>Dharma and Greg has a great premise that is timeless in its basis. At its core, Dharma and Greg is a love story where true love overpowers differences, but that doesn't mean those differences don't rear their heads. This is most often seen with Dharma and Greg's family, which carries intensified versions of their children's belief systems. While the culture clashes are undoubtedly the most entertaining part of Dharma and Greg, the way the families bond over time is another great aspect of the series.</w:t>
      </w:r>
    </w:p>
    <w:p>
      <w:r>
        <w:t>Don't Trust The B---- In Apartment 23 is Sassy and Sensational</w:t>
      </w:r>
    </w:p>
    <w:p>
      <w:r>
        <w:t>Krysten Ritter and Dreama Walker in Don't Trust The B In Apt 23</w:t>
      </w:r>
    </w:p>
    <w:p>
      <w:r>
        <w:t>Don't Trust the B---- in Apartment 23 follows a scheming party girl, Chloe, who recruits unsuspecting roommates before driving them out with her raucous behavior to secure the rent. However, she finds that driving out her latest roommate, June, is a harder challenge. Rounding out the cast, actor James Van Der Beek plays a fictionalized, satirized version of himself, a close friend of Chloe.</w:t>
      </w:r>
    </w:p>
    <w:p>
      <w:r>
        <w:t>Don't Trust the B---- in Apartment 23 is a very enjoyable and entertaining series, partly because of how toxic the main character, Chloe, is. She's unapologetic about her personality and casually cruel in her manipulations of others. Don't Trust the B---- in Apartment 23 only ran for two short seasons, but the series made its mark and never apologized for being brutally funny and creatively cruel.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