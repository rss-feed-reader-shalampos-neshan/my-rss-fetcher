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2000s Shonen Anime Series Every Fan Needs to Watch At Least Once</w:t>
      </w:r>
    </w:p>
    <w:p>
      <w:r>
        <w:t>منبع: https://www.cbr.com/classic-2000s-shonen-anime-series-every-fan-needs-to-watch/</w:t>
      </w:r>
    </w:p>
    <w:p>
      <w:r>
        <w:t>نویسنده: Sage Ashford</w:t>
      </w:r>
    </w:p>
    <w:p>
      <w:r>
        <w:t>تاریخ انتشار: 2026-07-24 03:45</w:t>
      </w:r>
    </w:p>
    <w:p>
      <w:r>
        <w:t>──────────────────────────────────────────────────</w:t>
      </w:r>
    </w:p>
    <w:p>
      <w:r>
        <w:t>Thanks to beloved anime like Demon Slayer, Dandadan, and Jujutsu Kaisen, shonen anime as a genre is more loved than others. Studios like ufotable and Science Saru have turned them into visual feasts for animation fans, while the storylines adapted from the manga these series are based on are great for those that love awesome worldbuilding and deep characters.</w:t>
      </w:r>
    </w:p>
    <w:p>
      <w:r>
        <w:t>However, as great as modern shonen is, none of its offerings hit quite like series from the 2000s. The 2000s era of anime featured the rise of series like Bleach and Naruto, and their resulting success created a world where shonen not only thrived, but dominated. Some of the best classics of the 2000s were shonen series, and they're just as perfect now as they were when they first released.</w:t>
      </w:r>
    </w:p>
    <w:p>
      <w:r>
        <w:t>Bleach Is One Of The Coolest-Looking Anime Ever Made</w:t>
      </w:r>
    </w:p>
    <w:p>
      <w:r>
        <w:t>Ichigo Kurosaki with a confident smirk ahead of battle in Bleach; Thousand-Year Blood War Image via Studio Pierrot</w:t>
      </w:r>
    </w:p>
    <w:p>
      <w:r>
        <w:t>Ichigo and Renji clash in the Seireitei in Bleach. Image via Studio Pierrot</w:t>
      </w:r>
    </w:p>
    <w:p>
      <w:r>
        <w:t>Bleach Nel in her adult form cares for Ichigo. Image via Studio Pierrot</w:t>
      </w:r>
    </w:p>
    <w:p>
      <w:r>
        <w:t>Close Ichigo Kurosaki with a confident smirk ahead of battle in Bleach; Thousand-Year Blood War Image via Studio Pierrot</w:t>
      </w:r>
    </w:p>
    <w:p>
      <w:r>
        <w:t>Ichigo and Renji clash in the Seireitei in Bleach. Image via Studio Pierrot</w:t>
      </w:r>
    </w:p>
    <w:p>
      <w:r>
        <w:t>Bleach Nel in her adult form cares for Ichigo. Image via Studio Pierrot</w:t>
      </w:r>
    </w:p>
    <w:p>
      <w:r>
        <w:t>A member of the "Big Three" of shonen, Bleach is often left out when it comes to discussions about great action anime. Presumably, that's because the tail end of the series isn't as memorable as the earlier arcs. However, only paying attention to a lackluster ending is selling the series too short. In reality, it's impossible to discuss 2000s anime and not also discuss Bleach.</w:t>
      </w:r>
    </w:p>
    <w:p>
      <w:r>
        <w:t>Few shonen anime have anything that can compare to the excitement of Bleach's Soul Society arc, where Ichigo is forced to infiltrate the Soul Reapers' home to try and rescue Rukia. Tite Kubo was a master of creating not only aesthetically gorgeous worlds, but creating scores of cool-looking characters to populate them.</w:t>
      </w:r>
    </w:p>
    <w:p>
      <w:r>
        <w:t>The result is a world that fans found easy to invest into as they followed Ichigo Kurosaki's journey. It's also interesting that most shonen anime in the years since Bleach was released have gone the supernatural route the same way Kubo's masterpiece did.</w:t>
      </w:r>
    </w:p>
    <w:p>
      <w:r>
        <w:t>Certainly, Jujutsu Kaisen is directly inspired by Bleach, but there's been no shortage of other series which have gone in the same direction, from Blue Exorcist to Demon Slayer, even up to current series like Black Torch. Plus, Bleach is now more relevant now than ever, with Thousand-Year Blood War providing the perfect adaptation to the manga's last arc.</w:t>
      </w:r>
    </w:p>
    <w:p>
      <w:r>
        <w:t>Soul Eater Is One Of The 2000s' Most Underrated Series</w:t>
      </w:r>
    </w:p>
    <w:p>
      <w:r>
        <w:t>Maka vs Asura fight in Soul Eater ending. Image via Studio Bones</w:t>
      </w:r>
    </w:p>
    <w:p>
      <w:r>
        <w:t>At one point, Soul Eater was massively successful both in Japan and worldwide. It was a dark fantasy that didn't resemble anything else visually, but still had all the cool battle shonen elements to draw in fans.</w:t>
      </w:r>
    </w:p>
    <w:p>
      <w:r>
        <w:t>The series followed Maka Albarn, a Shinigami-in-training, and her partner Soul Eater, who can transform into a scythe for Maka to fight with. Maka's goal is transforming Soul into a proper Death Scythe, but to do so she has to collect 99 evil humans and a single witch's soul in exactly that order, or they have to start over.</w:t>
      </w:r>
    </w:p>
    <w:p>
      <w:r>
        <w:t>Soul Eater is a fascinating series in that it technically begins at the end of Maka and Soul's journey, as they've collected 99 evil souls and need only to find one witch. However, after defeating what they believe to be a witch and consuming her soul, they realize they attacked the wrong person and are forced to start over. It's this exact sense of humor that viewers can expect to find throughout Soul Eater.</w:t>
      </w:r>
    </w:p>
    <w:p>
      <w:r>
        <w:t>While Soul Eater might not be as remembered as other shows, it's still one of the best shonen anime of the 2000s. The series does an excellent job of developing all its main and supporting cast members, making them feel special even if the series' actual storyline is fairly pedestrian.</w:t>
      </w:r>
    </w:p>
    <w:p>
      <w:r>
        <w:t>Naruto Is Still One Of The Most Popular Anime Ever</w:t>
      </w:r>
    </w:p>
    <w:p>
      <w:r>
        <w:t>Naruto uses Rasengan in his original outfit. Image via Studio Pierrot</w:t>
      </w:r>
    </w:p>
    <w:p>
      <w:r>
        <w:t>Shonen or not, when discussing 2000s anime, Naruto has to come up in the discussion. For a long time in the West, Naruto was the most popular member of the Big Three of shonen.</w:t>
      </w:r>
    </w:p>
    <w:p>
      <w:r>
        <w:t>It's pretty easy to see why Naruto caught on and became such a major success, too. Masashi Kishimoto's ninja epic follows a young man with big dreams, as Naruto Uzumaki wants nothing more than to become the Hokage, the leader of his ninja village. Though he's viewed as little more than a class clown, that just pushes him to work even harder to achieve his goals and earn everyone's respect.</w:t>
      </w:r>
    </w:p>
    <w:p>
      <w:r>
        <w:t>However, there's more to Naruto than a kid with big dreams. Beneath all that is a story about the cycle of violence, and how revenge and hatred only create more revenge and hatred. It's also about the connection between generations, and how the kids of today become the adults of tomorrow.</w:t>
      </w:r>
    </w:p>
    <w:p>
      <w:r>
        <w:t>Fullmetal Alchemist: Brotherhood Is The Perfect Anime For Newcomers</w:t>
      </w:r>
    </w:p>
    <w:p>
      <w:r>
        <w:t>Alphonse standing next to his brother Edward Elric, who has a frown on his face in Fullmetal Alchemist: Brotherhood Image via Studio Bones</w:t>
      </w:r>
    </w:p>
    <w:p>
      <w:r>
        <w:t>Releasing in 2009, Fullmetal Alchemist: Brotherhood just barely makes it in as a 2000s-era shonen anime. It follows the journey of Edward and Alphonse Elric, two brothers who mastered alchemy to bring their mother back to life. Though they tried to obey alchemy's rules of equivalent exchange, they not only failed, but lost parts of their bodies in the process.</w:t>
      </w:r>
    </w:p>
    <w:p>
      <w:r>
        <w:t>Now, they seek the Philosopher's Stone, an item said to ignore equivalent exchange, just to try and fix their bodies once and for all. Fullmetal Alchemist: Brotherhood is the best example of the potential of shonen anime. While technically a "battle shonen", the series breaks many of the genre's rules to create a masterpiece.</w:t>
      </w:r>
    </w:p>
    <w:p>
      <w:r>
        <w:t>It's about more than the power of friendship, and instead it explores deeper concepts like war and the destructive nature of imperialism on the world. Yet Brotherhood isn't just a bunch of heady political intrigue, either. While it's an anime about war, it's also an anime about the connection between two brothers who would do anything for each other.</w:t>
      </w:r>
    </w:p>
    <w:p>
      <w:r>
        <w:t>Even at its most political, Brotherhood never forgets the importance of its wide, fascinating cast of characters. It's a perfect series for anyone looking to get into anime for the first time, though it'll be hard for anything to match this series afterward.</w:t>
      </w:r>
    </w:p>
    <w:p>
      <w:r>
        <w:t>Gintama Is Finally Getting Its Flowers As A Legendary Anime</w:t>
      </w:r>
    </w:p>
    <w:p>
      <w:r>
        <w:t>Gintoki, Shinpachi, and Kagura looking down at a group of injured characters in a busy city street in Gintama Image via Studio Sunrise</w:t>
      </w:r>
    </w:p>
    <w:p>
      <w:r>
        <w:t>It took some time for Gintama to catch on in the West the way it did in Japan. The series didn't premiere on any major networks in the 2000s, and it didn't have a huge presence among the hardcore fans either. However, the series gained favor during the dawn of the streaming era.</w:t>
      </w:r>
    </w:p>
    <w:p>
      <w:r>
        <w:t>Gintama takes place during the Edo period of Japan, but in an alternate history where Japan was attacked by aliens known as the Amanto. While the samurai fought back, the shogunate eventually surrendered to the Amanto, forcing the humans to lay their weapons down.</w:t>
      </w:r>
    </w:p>
    <w:p>
      <w:r>
        <w:t>In the aftermath, the Amanto brought their technology to Japan and modernized it, and banned samurai from carrying weapons. In this new era, Gintoki Sakata, a former samurai, tries to survive by running an odd jobs business. Gintama is one of the best shonen anime of all time, let alone the 2000s. It offers clever social commentary through its setting, and also gets to poke fun at both anime as a whole, and other specific shonen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