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Unstoppable review: "May just bring enough to the table to get me to put my controller down"</w:t>
      </w:r>
    </w:p>
    <w:p>
      <w:r>
        <w:t>منبع: https://www.gamesradar.com/games/board-games/unstoppable-review/</w:t>
      </w:r>
    </w:p>
    <w:p>
      <w:r>
        <w:t>نویسنده: Scott White, Social Links Navigation</w:t>
      </w:r>
    </w:p>
    <w:p>
      <w:r>
        <w:t>تاریخ انتشار: 2026-06-10 16:10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