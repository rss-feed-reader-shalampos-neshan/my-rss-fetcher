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Long '80s Games That Take Forever to Complete</w:t>
      </w:r>
    </w:p>
    <w:p>
      <w:r>
        <w:t>منبع: https://www.cbr.com/long-1980s-games-take-forever/</w:t>
      </w:r>
    </w:p>
    <w:p>
      <w:r>
        <w:t>نویسنده: Marley Hughes</w:t>
      </w:r>
    </w:p>
    <w:p>
      <w:r>
        <w:t>تاریخ انتشار: 2026-08-21 01:30</w:t>
      </w:r>
    </w:p>
    <w:p>
      <w:r>
        <w:t>──────────────────────────────────────────────────</w:t>
      </w:r>
    </w:p>
    <w:p>
      <w:r>
        <w:t>Given how long modern video games are, some players might be tempted to revisit titles from the 1980s. It's a common thought that games from over forty years ago are considerably shorter, with some lacking in plots or characters altogether, but nothing could be further from the truth.</w:t>
      </w:r>
    </w:p>
    <w:p>
      <w:r>
        <w:t>There are more than a handful of video games from the '80s that dispel this myth. Games like Wizardry: Proving Grounds of the Mad Overlord and Ultima V: Warriors of Destiny are not only as long as games made today, but some of them go well beyond some of today's longest game titles.</w:t>
      </w:r>
    </w:p>
    <w:p>
      <w:r>
        <w:t>Time Zone's Time Travel Mechanic Is Exhausting</w:t>
      </w:r>
    </w:p>
    <w:p>
      <w:r>
        <w:t>Time Zone 1982 cavemen Image via Sierra</w:t>
      </w:r>
    </w:p>
    <w:p>
      <w:r>
        <w:t>Time Zone was developed by On-Line Systems — later known as Sierra — which was a pioneer in graphical adventure games, notably releasing Mystery House in 1980. It is an early game with time-traveling mechanics that has players solving puzzles.</w:t>
      </w:r>
    </w:p>
    <w:p>
      <w:r>
        <w:t>Unusually for an adventure game of the early '80s, Time Zone is fairly long, especially if one tries to play it without a guide. Even with a manual providing a clear walkthrough of the game, it'll still take almost 12 hours to complete. As is the case with most '80s games, this doesn't even take into account the loading times.</w:t>
      </w:r>
    </w:p>
    <w:p>
      <w:r>
        <w:t>Nobunaga’s Ambition Requires Thoughtful Strategy</w:t>
      </w:r>
    </w:p>
    <w:p>
      <w:r>
        <w:t>Norbunaga's Ambition SNES key art Image via Koei</w:t>
      </w:r>
    </w:p>
    <w:p>
      <w:r>
        <w:t>Nobunaga's Ambition is an early JRPG with strategic elements. The game is set in 16th century Japan and has players working to unify a divided Japan. They can choose to play as Oda Nobunaga, the fabled leader of the time period, or as one of Japan's Daimyo, who are well-equipped to take on those standing in the way of progress.</w:t>
      </w:r>
    </w:p>
    <w:p>
      <w:r>
        <w:t>Being a strategy-oriented RPG, Nobunaga's Ambition does have a lengthy runtime regardless of how one goes about playing it. On the one hand, playing the full campaign can take up to 50 hours. On the other hand, even doing just one scenario will still have players invest up to 25 hours.</w:t>
      </w:r>
    </w:p>
    <w:p>
      <w:r>
        <w:t>Wasteland Can Take 50+ Hours to Complete Without A Guide</w:t>
      </w:r>
    </w:p>
    <w:p>
      <w:r>
        <w:t>Wasteland 1988 gameplay Image via EA</w:t>
      </w:r>
    </w:p>
    <w:p>
      <w:r>
        <w:t>Wasteland is a spiritual predecessor to the Fallout franchise. As with the latter, Wasteland is set in a post-apocalyptic world that has long been devastated by nuclear war. Players must now navigate this derelict world while also working to take down a nefarious AI that is exacerbating problems.</w:t>
      </w:r>
    </w:p>
    <w:p>
      <w:r>
        <w:t>Wasteland is huge for a '80s RPG, and it shows if players choose to have a go at the game for as long as possible. In this case, it will take up to 50 hours if players play without a guide. Even experienced players will still find themselves playing for as long as 20 hours, thanks to the game's sheer scale.</w:t>
      </w:r>
    </w:p>
    <w:p>
      <w:r>
        <w:t>Phantasy Star's Many Elements Contribute To A Long Playtime</w:t>
      </w:r>
    </w:p>
    <w:p>
      <w:r>
        <w:t>Phantasy Star Master System Battle Image via Sega</w:t>
      </w:r>
    </w:p>
    <w:p>
      <w:r>
        <w:t>Phantasy Star is the first installment in Sega's premier RPG franchise, which later competed against the likes of Final Fantasy and Dragon Quest. The game's protagonist, Alis, travels across the galaxy in order to avenge her brother's death.</w:t>
      </w:r>
    </w:p>
    <w:p>
      <w:r>
        <w:t>Evidently, given how epic in scale Phantasy Star is, players can expect to spend quite a bit of time building their parties and unlocking mysteries. At most, the game takes around 20 hours to finish, depending on player experience. It's not necessarily long, but it's at least lengthy for a Master System game.</w:t>
      </w:r>
    </w:p>
    <w:p>
      <w:r>
        <w:t>Alternate Reality: The City Grows Into A Megalopolis</w:t>
      </w:r>
    </w:p>
    <w:p>
      <w:r>
        <w:t>Alternate Reality The City 1985 gameplay Image via Datasoft</w:t>
      </w:r>
    </w:p>
    <w:p>
      <w:r>
        <w:t>Alternate Reality: The City is a game that, with no better way to put it, has players exploring the titular city, which is surprisingly expansive for an RPG released in 1985. This city has many dangers attached to it, and players must carefully navigate it while interacting with its citizens.</w:t>
      </w:r>
    </w:p>
    <w:p>
      <w:r>
        <w:t>A peculiar thing with Alternate Reality: The City is that, unlike most other RPGs of the day, it resembles a social simulation due to its lack of strict goals. As such, players are able to explore the game's world until there is no longer any need to do so. That being said, it will take about 50 hours to fully unlock every area of the game.</w:t>
      </w:r>
    </w:p>
    <w:p>
      <w:r>
        <w:t>SimCity Will Keep Players Busy</w:t>
      </w:r>
    </w:p>
    <w:p>
      <w:r>
        <w:t>SimCity 1989 gameplay Image via Maxis</w:t>
      </w:r>
    </w:p>
    <w:p>
      <w:r>
        <w:t>SimCity has players building a city from the ground up. After building it, players must micromanage just about every aspect of their city, including taxes and allocating resources to develop new projects. In general, the goal in the game is to ensure citizens are happy.</w:t>
      </w:r>
    </w:p>
    <w:p>
      <w:r>
        <w:t>Truth be told, with how much time and energy one can invest in SimCity, actually completing it can take as long as necessary. In general, though, one may expect to spend around 15 hours to complete a scenario or have their city reach megalopolis status. Additionally, and especially if players try the SNES version, it can take twice as long to unlock all the game's rewards, including decorative statues.</w:t>
      </w:r>
    </w:p>
    <w:p>
      <w:r>
        <w:t>Wizardry Set a Benchmark for RPG Length</w:t>
      </w:r>
    </w:p>
    <w:p>
      <w:r>
        <w:t>Wizardry Title Screen Image via Sir-Tech</w:t>
      </w:r>
    </w:p>
    <w:p>
      <w:r>
        <w:t>Wizardry: Proving Grounds of the Mad Overlord is an early RPG loosely based on Dungeons &amp; Dragons. Players select character races and classes, including the likes of gnomes and mages. Once that is taken care of, they are ready to enter the many dungeons that will lead them to treasures and, more often than not, monsters.</w:t>
      </w:r>
    </w:p>
    <w:p>
      <w:r>
        <w:t>Given that the game is an RPG, Wizardry was already long by 1980s standards. Just how lengthy the game can get will all depend on what players set out to do. Assuming players go in to explore every last crevice of the game, Wizardry can go on for well over 100 hours, and even those expecting a quick finish will still have to spend 20 hours.</w:t>
      </w:r>
    </w:p>
    <w:p>
      <w:r>
        <w:t>Ultima V Requires Players To Take Their Time</w:t>
      </w:r>
    </w:p>
    <w:p>
      <w:r>
        <w:t>Ultima V Warriors of Destiny 1988 gameplay Image via Origin Systems</w:t>
      </w:r>
    </w:p>
    <w:p>
      <w:r>
        <w:t>Ultima V: Warriors of Destiny is the fifth installment in the seminal Ultima RPG series. Set shortly after the previous game, Ultima V has players take on Lord Blackthorn, who has taken the role of Britannia’s supreme leader. Players must restore Lord British to his rightful position as Britannia leader and reconstruct the Virtues, which are guiding principles that keep the land going.</w:t>
      </w:r>
    </w:p>
    <w:p>
      <w:r>
        <w:t>Ultima V is much bigger in scale than previous installments, which will make for a long game for some players. The main game alone can go on for well over 24 hours, and if players choose to find every last secret in the game, that number rises to about twice that.</w:t>
      </w:r>
    </w:p>
    <w:p>
      <w:r>
        <w:t>Pool of Radiance Has a Long Half-Life</w:t>
      </w:r>
    </w:p>
    <w:p>
      <w:r>
        <w:t>Pool of Radiance Combat against a horde of monsters Image via Strategic Simulations</w:t>
      </w:r>
    </w:p>
    <w:p>
      <w:r>
        <w:t>Pool of Radiance is based on Advanced Dungeons &amp; Dragons, with the former borrowing crucial gameplay mechanics from the latter. Mainly, players are able to customize their playable characters, with there being an emphasis on managing stats like strength.</w:t>
      </w:r>
    </w:p>
    <w:p>
      <w:r>
        <w:t>Even for a single-player game, it's not hard for players to become enthralled in Pool of Radiance, especially if they are predisposed to D&amp;D. Consequently, the game can take up to 42 hours if players fight every enemy.</w:t>
      </w:r>
    </w:p>
    <w:p>
      <w:r>
        <w:t>Exile Was A Huge Game By 1980s Standards</w:t>
      </w:r>
    </w:p>
    <w:p>
      <w:r>
        <w:t>Exile Sega Genesis gameplay-1 Image via Telenet</w:t>
      </w:r>
    </w:p>
    <w:p>
      <w:r>
        <w:t>Exile​​​​​​​ is an action-adventure game that includes RPG elements such as cave and dungeon exploration, item-finding, and non-linear gameplay. This is not to mention needing to check stats from time to time in order for players to prepare themselves to take on tougher enemies. This makes the game more of a Metroidvania than anything else.</w:t>
      </w:r>
    </w:p>
    <w:p>
      <w:r>
        <w:t>There are few other '80s games that are generally as big as Exile, a fact that's reflected in its length. While the game may last just under 10 hours for more experienced players, it's more fun to just explore the game's planetary setting, which may result in players spending upwards of 100 hours just to see it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