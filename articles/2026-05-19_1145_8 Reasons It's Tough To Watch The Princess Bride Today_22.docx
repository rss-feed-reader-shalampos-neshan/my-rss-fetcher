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Reasons It's Tough To Watch The Princess Bride Today</w:t>
      </w:r>
    </w:p>
    <w:p>
      <w:r>
        <w:t>منبع: https://www.cbr.com/reasons-tough-to-watch-the-princess-bride-list/</w:t>
      </w:r>
    </w:p>
    <w:p>
      <w:r>
        <w:t>نویسنده: Ajay Aravind, Grae Drake, Cbr Staff, Sean O'Connell</w:t>
      </w:r>
    </w:p>
    <w:p>
      <w:r>
        <w:t>تاریخ انتشار: 2026-05-19 03:15</w:t>
      </w:r>
    </w:p>
    <w:p>
      <w:r>
        <w:t>──────────────────────────────────────────────────</w:t>
      </w:r>
    </w:p>
    <w:p>
      <w:r>
        <w:t>As a movie turning 40 years old in 2027, The Princess Bride has held up surprisingly well. A charming romance — decades before the term even existed — with enough nostalgic power to sustain itself in pop-cultural memory, the millennial generation still remembers the first time they watched the film. It was a post-modern masterpiece devoid of flaws and frustrations, or at least so it seemed.</w:t>
      </w:r>
    </w:p>
    <w:p>
      <w:r>
        <w:t>In the 2020s, however, The Princess Bride feels lacking. Any piece of art may reveal inbuilt conflicts when they're reappraised decades later, but this movie's shortcomings become especially noticeable because 21st-century fantasy audiences have grown to expect certain standards from the genre. Although The Princess Bride isn't responsible for many of its aging problems, others were already embedded in the story itself.</w:t>
      </w:r>
    </w:p>
    <w:p>
      <w:r>
        <w:t>The Visual Effects Are Noticeably Cheap and Crude</w:t>
      </w:r>
    </w:p>
    <w:p>
      <w:r>
        <w:t>A Rodent of Unusual Size snarling in The Princess Bride Image via 20th Century Studios</w:t>
      </w:r>
    </w:p>
    <w:p>
      <w:r>
        <w:t>Older fantasy movies look noticeably inexpensive by modern fantasy standards, with masterpieces like The Dark Crystal being a minority. This is a universal problem in The Princess Bride, whose practical effects, synthetic backdrops, and simplistic creature designs seem inadvertently comedic today.</w:t>
      </w:r>
    </w:p>
    <w:p>
      <w:r>
        <w:t>The giant rats in the Fire Swamp — known as the Rodents of Unusual Size or R.O.U.S. — are infamously awkward and nonthreatening. Compare these cutesy puppets to a nightmarish monster like the Rat King from Grimm Season 5, and the abyssal gap in technical sophistication becomes impossible to ignore. All things considered in terms of immersive realism, The Princess Bride resembles a stage production more than a fully-formed movie.</w:t>
      </w:r>
    </w:p>
    <w:p>
      <w:r>
        <w:t>Vicinny and Buttercup have an awkward date in Princess Bride Image via 20th Century Studios</w:t>
      </w:r>
    </w:p>
    <w:p>
      <w:r>
        <w:t>What made The Princess Bride so refreshing in 1987 was its self-awareness. Rather than play the fantasy straight, the film winked at the audience through exaggerated dialogue, ironic humor, and frequent meta-commentary. Monty Python and the Holy Grail also followed a similar pattern that's still fresh today, but The Princess Bride filtered its absurdism through overblown romance and maudlin sentimentality.</w:t>
      </w:r>
    </w:p>
    <w:p>
      <w:r>
        <w:t>The characters rarely speak naturally, instead delivering quotes that seem artificially crafted to become catchphrases, making them overly theatrical. The real issue, however, is not that The Princess Bride copied later trends, but that later fantasy and superhero media replicated it so aggressively that the original feels quippy and blunted in comparison. Then again, lines like "You keep using that word; I do not think it means what you think it means" will always be memeworthy.</w:t>
      </w:r>
    </w:p>
    <w:p>
      <w:r>
        <w:t>The Princess Bride's Fantasy World Is Severely Underdeveloped</w:t>
      </w:r>
    </w:p>
    <w:p>
      <w:r>
        <w:t>Andre the Giant as Fezzik from The Princess Bride Image via 20th Century Studios</w:t>
      </w:r>
    </w:p>
    <w:p>
      <w:r>
        <w:t>Modern fantasy audiences have been spoiled by immense worldbuilding depth, from Peter Jackson's The Lord of the Rings trilogy to the Game of Thrones franchise. Viewers are accustomed to expect a vast network of fictional histories, sociopolitical systems, and religious mythologies capable of sustaining entire universes. Putting The Princess Bride next to them reveals the shallowness of its worldbuilding, camouflaged behind all that superficial charm.</w:t>
      </w:r>
    </w:p>
    <w:p>
      <w:r>
        <w:t>The kingdoms of Guilder and Florin feel like placeholders, vaguely backgrounded in favor of the main storyline. The Princess Bride doesn't even try explaining its political tensions, geographical conflicts, or broader fantasy themes because the narrative is more interested in parodying fables of yore than constructing a convincing world. Still, this wasn't as much of an issue in 1987, when audiences didn't demand reams of encyclopedic lore.</w:t>
      </w:r>
    </w:p>
    <w:p>
      <w:r>
        <w:t>Domestic Violence Threats Make No Sense Coming from Westley</w:t>
      </w:r>
    </w:p>
    <w:p>
      <w:r>
        <w:t>Cary Elwes smiles as Westley in The Princess Bride Image via 20th Century Studios</w:t>
      </w:r>
    </w:p>
    <w:p>
      <w:r>
        <w:t>Westley, who eventually becomes the Dread Pirate Roberts, is one of the most beloved romantic protagonists in fantasy cinema. He genuinely adores Buttercup and goes through great pains to protect her, all classic traits exemplified by classic heroes. And yet, he also threatens her with physical violence after a misunderstanding that could have just as easily been transformed into a comedic sketch.</w:t>
      </w:r>
    </w:p>
    <w:p>
      <w:r>
        <w:t>Westley raises his arm to strike Buttercup when she calls him a killer, warning her that next time his "hand flies on its own." While this scene alone shatters the romantic tension to reveal something much more ominous, Westley's next statement is even worse: "Where I come from, there are penalties when a woman lies." Romantic heroes are obviously allowed to express their anger, but The Princess Bride never acknowledges the alarming implications of Westley's behavior.</w:t>
      </w:r>
    </w:p>
    <w:p>
      <w:r>
        <w:t>The Princess Bride Feels Inconsistent to the Point of Tonal Whiplash</w:t>
      </w:r>
    </w:p>
    <w:p>
      <w:r>
        <w:t>Cary Elwes hangs on a cliff in The Princess Bride Image via 20th Century Fox</w:t>
      </w:r>
    </w:p>
    <w:p>
      <w:r>
        <w:t>The Princess Bride blends wildly different tones, shifting endlessly between romance, adventure, melodrama, fantasy, comedy, and satire — sometimes within the same scene. That unpredictability can be a part of the magic for many viewers, whereas others suffer tonal whiplash from the sheer inconsistency. Fairy tales do fluctuate between whimsy and darkness, but it becomes nearly unmanageable in this film.</w:t>
      </w:r>
    </w:p>
    <w:p>
      <w:r>
        <w:t>Tragic scenes are interrupted by nonsensical humor, like Inigo Montoya's heartbreaking backstory existing alongside his cartoonishly exaggerated sword fights. Meanwhile, Westley's death is treated seriously before transitioning into Miracle Max's comedy, which itself verges on fatphobic territory. And finally, the Pit of Despair is far too bleak and miserable to seamlessly segue into the rest of The Princess Bride.</w:t>
      </w:r>
    </w:p>
    <w:p>
      <w:r>
        <w:t>Inigo Montoya's Revenge Feels More Traumatic Than Triumphant</w:t>
      </w:r>
    </w:p>
    <w:p>
      <w:r>
        <w:t>Inigo Montoya looking upset in The Princess Bride Image via 20th Century Fox</w:t>
      </w:r>
    </w:p>
    <w:p>
      <w:r>
        <w:t>A large fraction of The Princess Bride's success lies in the hands of Mandy Patinkin's Inigo Montoya, whose line about killing his father and preparing to die remains a legendary declaration in the 21st century. That being said, an entire character arc orbiting a singular quest for vengeance betrays a tragic darkness lurking behind the movie's idealized exterior.</w:t>
      </w:r>
    </w:p>
    <w:p>
      <w:r>
        <w:t>Revisiting The Princess Bride today reveals Inigo's victory as a deeply distressing culmination of a lifetime consumed by obsession and grief. Today, the journey taken by Inigo Montoya reflects modern characters like Game of Thrones' Oberyn Martell, self-destructive maniacs willing to sacrifice anything to achieve closure through revenge. As such, there's more than a hint of irony in watching the film frame Inigo's "triumph" as cathartic.</w:t>
      </w:r>
    </w:p>
    <w:p>
      <w:r>
        <w:t>There's an Overemphasis on "True Love" in The Princess Bride</w:t>
      </w:r>
    </w:p>
    <w:p>
      <w:r>
        <w:t>Cary Elwes as Westley and Robin Wright as Buttercup embracing to kiss in The Princess Bride Image via 20th Century Studios</w:t>
      </w:r>
    </w:p>
    <w:p>
      <w:r>
        <w:t>True love (at first sight) is arguably the most meaningless romance concept of the 21st century, having practically disappeared from modern cinema and television. Nobody expects or believes in such an instant form of destiny anymore, making the "true love" between Westley and Buttercup feel devoid of what actually builds that emotion — the slow but joint navigation of trust, hardship, intimacy, and vulnerability.</w:t>
      </w:r>
    </w:p>
    <w:p>
      <w:r>
        <w:t>Subscribe to our newsletter for deeper film reappraisals Join the newsletter to get nuanced reappraisals of beloved films like The Princess Bride, plus context and critical analysis that illuminate how classics age and why their reputations change. Get Updates By subscribing, you agree to receive newsletter and marketing emails, and accept our Terms of Use and Privacy Policy . You can unsubscribe anytime.</w:t>
      </w:r>
    </w:p>
    <w:p>
      <w:r>
        <w:t>The Princess Bride proudly presents love as a mythical force strong enough to conquer death, destroy evil, and transcend logic, an earnestness that modern viewers tend to interpret as romantic idealism. All Westley ever says to Buttercup is "As you wish," highlighting a sense of absolute devotion that makes no common sense. And there's also the line about ranking kisses based on passion, which is unbearably saccharine today.</w:t>
      </w:r>
    </w:p>
    <w:p>
      <w:r>
        <w:t>The Lack of Female Agency Extends to the Titular Princess Bride</w:t>
      </w:r>
    </w:p>
    <w:p>
      <w:r>
        <w:t>As the decades slipped by, newer audiences found more and more reasons to criticize Buttercup's existence. Even if The Princess Bride intentionally embraced fairy-tale archetypes, contemporary viewers are increasingly frustrated with the damsel-in-distress trope. Buttercup spends the bulk of the story reacting to events rather than actively shaping them, which is painfully unfair considering every major male character receives enough agency.</w:t>
      </w:r>
    </w:p>
    <w:p>
      <w:r>
        <w:t>What's worse is that Buttercup's most significant decisions revolve almost exclusively around Westley, a problem that's amplified by the movie's title. The Princess Bride automatically implies a central position for Buttercup, only for the narrative to consistently sideline her character arc. Although Robin Wright's performance was undoubtedly memorable, Buttercup was forced onto a pedestal that's just as problematic as actual misogyny.</w:t>
      </w:r>
    </w:p>
    <w:p>
      <w:r>
        <w:t>Quiz 5 Questions Revisiting The Princess Bride: Charm, Cracks, and Changing Tastes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