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Harry Potter Games, Ranked</w:t>
      </w:r>
    </w:p>
    <w:p>
      <w:r>
        <w:t>منبع: https://www.cbr.com/greatest-harry-potter-games-ranked/</w:t>
      </w:r>
    </w:p>
    <w:p>
      <w:r>
        <w:t>نویسنده: Shawn Wilken</w:t>
      </w:r>
    </w:p>
    <w:p>
      <w:r>
        <w:t>تاریخ انتشار: 2026-09-13 03:15</w:t>
      </w:r>
    </w:p>
    <w:p>
      <w:r>
        <w:t>──────────────────────────────────────────────────</w:t>
      </w:r>
    </w:p>
    <w:p>
      <w:r>
        <w:t>The Wizarding World has captivated gamers for over two decades, transitioning from early handheld adventures to modern open-world RPGs. Interactive adaptations of the magical franchise have allowed fans to step directly into Hogwarts, cast iconic spells, and explore secret passages across multiple console generations.</w:t>
      </w:r>
    </w:p>
    <w:p>
      <w:r>
        <w:t>Evaluating the finest Harry Potter interactive titles requires measuring spell-casting mechanics, castle exploration depth, thematic authenticity, and overall gameplay polish. While early releases leaned on charm-based puzzle-platforming and turn-based JRPG combat, later entries embraced open-world freedom and cooperative Lego humor.</w:t>
      </w:r>
    </w:p>
    <w:p>
      <w:r>
        <w:t>Harry Potter and the Philosopher’s Stone Surprised Fans With Deep Mechanics</w:t>
      </w:r>
    </w:p>
    <w:p>
      <w:r>
        <w:t>Harry Potter and the Philosopher’s Stone on Game Boy Color Image via Griptonite Games</w:t>
      </w:r>
    </w:p>
    <w:p>
      <w:r>
        <w:t>Griptonite Games delivered a deep, turn-based JRPG adaptation for Nintendo's handheld that surprised fans expecting a basic action platformer. Players guide Harry through his first year at Hogwarts, engaging in turn-based magical duels, attending classes, and exploring secret dungeons beneath the castle.</w:t>
      </w:r>
    </w:p>
    <w:p>
      <w:r>
        <w:t>Harry Potter and the Philosopher’s Stone features an intricate card-combination mechanic, allowing players to cast famous spells like Flipendo and Incendio while managing magic points. The 8-bit visual aesthetic captures the cozy charm of early book illustrations, featuring colorful pixel art and faithful story beats.</w:t>
      </w:r>
    </w:p>
    <w:p>
      <w:r>
        <w:t>Exploring the castle corridors reveals hidden Wizard Cards, secret passages, and optional side-quests that reward thorough exploration. Its traditional RPG mechanics, excellent soundtrack, and surprisingly robust difficulty curve make the Game Boy Color version of Harry Potter and the Philosopher’s Stone a uniquely charming, highly nostalgic handheld classic.</w:t>
      </w:r>
    </w:p>
    <w:p>
      <w:r>
        <w:t>Harry Potter and the Goblet of Fire is a Multiplayer Gem</w:t>
      </w:r>
    </w:p>
    <w:p>
      <w:r>
        <w:t>Harry Potter and the Goblet of Fire gameplay Image via Electronic Arts</w:t>
      </w:r>
    </w:p>
    <w:p>
      <w:r>
        <w:t>EA UK shifted the franchise toward drop-in, drop-out cooperative multiplayer action, reflecting the darker tone and intensity of the fourth film. Players choose between Harry, Ron, and Hermione, casting combined spell attacks to defeat dark creatures, manipulate environmental objects, and clear level stages.</w:t>
      </w:r>
    </w:p>
    <w:p>
      <w:r>
        <w:t>Harry Potter and the Goblet of Fire replaces free-roaming castle exploration with a linear stage-selection map, focusing heavily on arcade-style combat and tournament challenges. Combining spell beams with friends allows players to lift massive boulders or overpower tough foes like Dugbogs and Erklings.</w:t>
      </w:r>
    </w:p>
    <w:p>
      <w:r>
        <w:t>Participating in high-stakes action sequences like the Dragon Chase or the Yule Ball dance adds great gameplay variety. While losing the open Hogwarts exploration frustrated some fans, Harry Potter and the Goblet of Fire's energetic co-op mechanics and frantic action sequences deliver a blast when playing with friends.</w:t>
      </w:r>
    </w:p>
    <w:p>
      <w:r>
        <w:t>Harry Potter and the Half-Blood Prince Produced a Fan-Favorite Mechanic</w:t>
      </w:r>
    </w:p>
    <w:p>
      <w:r>
        <w:t>Harry Potter and the Half-Blood Prince game Image via Electronic Arts</w:t>
      </w:r>
    </w:p>
    <w:p>
      <w:r>
        <w:t>Building upon the open-world exploration framework of its predecessor, this movie tie-in focused heavily on refining magical interactions and school activities. Players explore a gorgeous rendition of Hogwarts, participating in dueling clubs, potion brewing mini-games, and Quidditch matches.</w:t>
      </w:r>
    </w:p>
    <w:p>
      <w:r>
        <w:t>The gesture-based spell-casting system in Harry Potter and the Half-Blood Prince utilizes analogue stick motions to simulate wand movements, making combat and physics interactions feel remarkably tactile. The potion brewing mini-game stands out as one of the finest interactive mechanics in the entire franchise, requiring precise liquid pouring and cauldron stirring.</w:t>
      </w:r>
    </w:p>
    <w:p>
      <w:r>
        <w:t>Soaring across the grounds during Quidditch practices offers a thrilling visual spectacle that captures the cinematic feel of the film. Its refined castle geometry, relaxing mini-game suite, and fluid movement mechanics make Harry Potter and the Half-Blood Prince a delightfully immersive Hogwarts sandbox.</w:t>
      </w:r>
    </w:p>
    <w:p>
      <w:r>
        <w:t>Lego Harry Potter: Years 5–7 Captured Dark Chapters With Brick Humor</w:t>
      </w:r>
    </w:p>
    <w:p>
      <w:r>
        <w:t>Lego Harry Potter: Years 5–7 gameplay Image via TT Games</w:t>
      </w:r>
    </w:p>
    <w:p>
      <w:r>
        <w:t>TT Games brought the darker, concluding chapters of the saga to life with their signature blend of plastic brick humor, puzzle solving, and massive character rosters. Players journey from the Order of the Phoenix through the Battle of Hogwarts, unlocking hundreds of playable wizards, witches, and magical creatures.</w:t>
      </w:r>
    </w:p>
    <w:p>
      <w:r>
        <w:t>Lego Harry Potter: Years 5–7 refines spell-wheel selection, allowing players to quickly swap between Dark Magic, Reducto, and Animagus transformations. The level design captures iconic locations beyond Hogwarts, including Grimmauld Place, the Ministry of Magic, and Godric's Hollow.</w:t>
      </w:r>
    </w:p>
    <w:p>
      <w:r>
        <w:t>Collecting gold bricks, rescuing students in Peril, and unlocking red cheat bricks provides an endlessly addictive completionist gameplay loop that keeps players locked in for hours on end. Its lighthearted parody cutscenes, vast character roster, and satisfying cooperative puzzles secure the status of Lego Harry Potter: Years 5–7 as an exceptional brick-building adventure.</w:t>
      </w:r>
    </w:p>
    <w:p>
      <w:r>
        <w:t>Harry Potter and the Order of the Phoenix Captured the Heart of Hogwarts Perfectly</w:t>
      </w:r>
    </w:p>
    <w:p>
      <w:r>
        <w:t>Harry Potter and the Order of the Phoenix gameplay Image via Electronic Arts</w:t>
      </w:r>
    </w:p>
    <w:p>
      <w:r>
        <w:t>EA UK revolutionized interactive Hogwarts design by constructing a massive 1:1 scale castle with zero loading screens between corridors. Guided by the Marauder's Map footprint tracking system, players explore every icon room, secret staircase, and courtyard in Harry Potter and the Order of the Phoenix to recruit Dumbledore's Army members.</w:t>
      </w:r>
    </w:p>
    <w:p>
      <w:r>
        <w:t>The innovative gesture-based spell-casting system mapped wand movements directly to the right analogue stick, turning duels into intuitive physical fencing matches. Discovering hidden castle secrets rewards players with concept art, movie cast interviews, and house points to level up Harry's spell power.</w:t>
      </w:r>
    </w:p>
    <w:p>
      <w:r>
        <w:t>Engaging in strategic wizard duels against Slytherin bullies and Death Eaters feels satisfyingly kinetic and reactive. Its extraordinary environmental accuracy, atmospheric voice work, and exploration model established Harry Potter and the Order of the Phoenix as the gold standard for castle exploration for over a decade.</w:t>
      </w:r>
    </w:p>
    <w:p>
      <w:r>
        <w:t>Harry Potter and the Philosopher’s Stone is a 3D Platforming Classic</w:t>
      </w:r>
    </w:p>
    <w:p>
      <w:r>
        <w:t>Harry Potter and the Philosopher’s Stone key art Image via Electronic Arts</w:t>
      </w:r>
    </w:p>
    <w:p>
      <w:r>
        <w:t>KnowWonder and Argonaut Software introduced millions of gamers to the Wizarding World through a charming 3D action-platformer filled with magical jumping puzzles. Players navigate Hogwarts dungeons, challenge the dangerous Forbidden Forest, and dodge Filch during late-night missions to collect Bertie Bott's Every Flavour Beans.</w:t>
      </w:r>
    </w:p>
    <w:p>
      <w:r>
        <w:t>Learning new spells in Harry Potter and the Philosopher’s Stone requires completing rhythm-based, button-prompt challenges during class lectures before applying magic to environmental puzzles. The nostalgic polygonal visual presentation, memorable musical score by Jeremy Soule, and quirky character designs in the PS1 version of Harry Potter and the Philosopher’s Stone possess an undeniable charm.</w:t>
      </w:r>
    </w:p>
    <w:p>
      <w:r>
        <w:t>Collecting complete folios of Famous Witches and Wizards Cards encourages players to search behind every tapestry and bookshelf. Its tight platforming challenges, memorable boss encounters, and cozy atmospheric magic make it an undeniable nostalgia classic.</w:t>
      </w:r>
    </w:p>
    <w:p>
      <w:r>
        <w:t>Harry Potter and the Chamber of Secrets Maintained Flawless Platformer Balance</w:t>
      </w:r>
    </w:p>
    <w:p>
      <w:r>
        <w:t>Harry Potter and the Chamber of Secrets gameplay Image via Electronic Arts</w:t>
      </w:r>
    </w:p>
    <w:p>
      <w:r>
        <w:t>Eurocom delivered a sequel that expanded every mechanic of the original, creating an iconic 3D action-adventure masterpiece on home consoles. Riding the Flying Ford Anglia, exploring the sprawling Hogwarts grounds, and flying Nimbus 2000 brooms across free-roam Quidditch pitches felt genuinely magical.</w:t>
      </w:r>
    </w:p>
    <w:p>
      <w:r>
        <w:t>Harry Potter and the Chamber of Secrets balances spell-based dungeon puzzles, stealth sneaking sequences, Gnome-tossing mini-games, and intense boss battles against the fearsome Basilisk. Jeremy Soule returned to compose another legendary musical score that elevated every courtyard stroll and subterranean dungeon exploration in Harry Potter and the Chamber of Secrets.</w:t>
      </w:r>
    </w:p>
    <w:p>
      <w:r>
        <w:t>The expanded castle map hid secret challenge arenas, dueling clubs, and lost items that rewarded inquisitive young wizards. Its incredible pacing, polished platforming mechanics, and unmatched nostalgia factor secure its place as the definitive movie-era tie-in game.</w:t>
      </w:r>
    </w:p>
    <w:p>
      <w:r>
        <w:t>Harry Potter and the Prisoner of Azkaban Gave Players Control of the Iconic Trio</w:t>
      </w:r>
    </w:p>
    <w:p>
      <w:r>
        <w:t>Harry Potter and the Prisoner of Azkaban gameplay Image via Electronic Arts</w:t>
      </w:r>
    </w:p>
    <w:p>
      <w:r>
        <w:t>EA UK perfected the core trio dynamic by allowing players to swap control between Harry, Ron, and Hermione throughout their third school year. Each character features unique magical specializations, as Harry executes athletic jumps and flies Buckbeak, Ron discovers secret passages, and Hermione casts advanced transfiguration charms.</w:t>
      </w:r>
    </w:p>
    <w:p>
      <w:r>
        <w:t>Harry Potter and the Prisoner of Azkaban combines intricate dungeon puzzles, flight simulation, and intense encounters against Dementors across the grounds. Exploring the castle feels remarkably lively, featuring companion banter, Owl Post deliveries, and expanded mini-games like Monster Book of Monsters duels.</w:t>
      </w:r>
    </w:p>
    <w:p>
      <w:r>
        <w:t>The visual presentation captured the darker cinematic direction of Alfonso Cuarón's film, featuring gorgeous lighting and detailed character models. Its brilliant character-swapping mechanics, rewarding exploration, and atmospheric dungeon design make Harry Potter and the Prisoner of Azkaban an absolute gem for the entire generation.</w:t>
      </w:r>
    </w:p>
    <w:p>
      <w:r>
        <w:t>Lego Harry Potter: Years 1–4 is a Perfect Brick-Based Adaptation</w:t>
      </w:r>
    </w:p>
    <w:p>
      <w:r>
        <w:t>Lego Harry Potter: Years 1–4 cutscene Image via TT Games</w:t>
      </w:r>
    </w:p>
    <w:p>
      <w:r>
        <w:t>TT Games crafted the ultimate digital celebration of the early saga, transforming Hogwarts into a massive, puzzle-filled open-world playground. Players explore Diagon Alley, the Leaky Cauldron, and an interconnected castle campus packed with hidden secrets, spell-lessons, and collectible character tokens.</w:t>
      </w:r>
    </w:p>
    <w:p>
      <w:r>
        <w:t>The cooperative gameplay of Lego Harry Potter: Years 1–4 shines brilliantly as players combine wingardium leviosa physics with pet transformations to solve environmental puzzles. The charming mute slapstick comedy of the cutscenes delivers genuine laughs for fans of all ages while honoring classic story beats.</w:t>
      </w:r>
    </w:p>
    <w:p>
      <w:r>
        <w:t>Unlocking spell abilities organically opens up previously inaccessible areas of the castle, creating a satisfying Metroidvania-style exploration loop. Its sheer volume of content, joyful cooperative multiplayer, and infectious brick-bashing fun make Lego Harry Potter: Years 1–4 the greatest Lego adaptation ever created.</w:t>
      </w:r>
    </w:p>
    <w:p>
      <w:r>
        <w:t>Hogwarts Legacy is the Game Harry Potter Fans Have Been Waiting For</w:t>
      </w:r>
    </w:p>
    <w:p>
      <w:r>
        <w:t>Image via Portkey Games</w:t>
      </w:r>
    </w:p>
    <w:p>
      <w:r>
        <w:t>Avalanche Software delivered the ultimate Wizarding World dream game, dropping players into an unbelievable open-world RPG set centuries before Harry's birth. As a custom fifth-year student holding ancient magic secrets, players attend classes, tame magical beasts, brew potions, and master high-speed broom flight.</w:t>
      </w:r>
    </w:p>
    <w:p>
      <w:r>
        <w:t>The fluid combat engine in Hogwarts Legacy chains force, control, and damage spells into explosive juggle combos that make dueling dark wizards thrilling. The detailed rendition of Hogwarts Castle, Hogsmeade Village, and the surrounding Highlands sets a staggering visual standard for fantasy gaming.</w:t>
      </w:r>
    </w:p>
    <w:p>
      <w:r>
        <w:t>Wandering through the Room of Requirement, customizing personal beast vivariums, and solving Merlin Trials provides hundreds of hours of immersive wizarding agency. Its spectacular world design, fluid spell-casting combat, and unmatched atmospheric immersion make Hogwarts Legacy the undisputed greatest Harry Potter game ever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