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Gravity Falls Returns After Its Legendary Two-Season Run</w:t>
      </w:r>
    </w:p>
    <w:p>
      <w:r>
        <w:t>منبع: https://www.cbr.com/gravity-falls-lost-legends-webtoon-release-confirmed/</w:t>
      </w:r>
    </w:p>
    <w:p>
      <w:r>
        <w:t>نویسنده: John Dodge</w:t>
      </w:r>
    </w:p>
    <w:p>
      <w:r>
        <w:t>تاریخ انتشار: 2026-09-07 12:00</w:t>
      </w:r>
    </w:p>
    <w:p>
      <w:r>
        <w:t>──────────────────────────────────────────────────</w:t>
      </w:r>
    </w:p>
    <w:p>
      <w:r>
        <w:t>Disney is sending Gravity Falls to WEBTOON alongside some of the biggest comic book titles of the decade.</w:t>
      </w:r>
    </w:p>
    <w:p>
      <w:r>
        <w:t>During the Future of Digital Comics: Disney, Marvel, &amp; WEBTOON panel at the recent D23: The Ultimate Disney Fan Event, a whole new slate of Disney, Marvel Comics, and Star Wars titles was announced as heading to WEBTOON. Among these is the wildly underrated Gravity Falls: Lost Legends, which features four very different stories all set in the world of fans' favorite science-fantasy cartoon, all tied together by a wraparound story starring one of the most memorable Gravity Falls characters of all time.</w:t>
      </w:r>
    </w:p>
    <w:p>
      <w:r>
        <w:t>Gravity Falls: Lost Legends Is Officially Coming to WEBTOON</w:t>
      </w:r>
    </w:p>
    <w:p>
      <w:r>
        <w:t>Image via Disney Comics</w:t>
      </w:r>
    </w:p>
    <w:p>
      <w:r>
        <w:t>Written by ALEX HIRSCH</w:t>
      </w:r>
    </w:p>
    <w:p>
      <w:r>
        <w:t>Art by MEREDITH GRAN; STEPHANIE RAMIREZ; ASAF HANUKA; JACOB CHABOT; PRISCILLA TANG; and DANA TERRACE</w:t>
      </w:r>
    </w:p>
    <w:p>
      <w:r>
        <w:t>Inks by MIKE HOLMES; KYLE SMEALLIE; and JIM CAMPBELL</w:t>
      </w:r>
    </w:p>
    <w:p>
      <w:r>
        <w:t>Colors by VALERIE HALLA</w:t>
      </w:r>
    </w:p>
    <w:p>
      <w:r>
        <w:t>Letters by CHRIS DICKEY</w:t>
      </w:r>
    </w:p>
    <w:p>
      <w:r>
        <w:t>Cover art by JOE PITT &amp; IAN WORREL</w:t>
      </w:r>
    </w:p>
    <w:p>
      <w:r>
        <w:t>The official synopsis for Gravity Falls: Lost Legends from Disney Comics reads, "Step back into the weird and wonderful world of Gravity Falls with four all-new strange stories — a must-have for fans of the beloved TV show. This graphic novel collection for kids captures the spirit of the series, with all the cryptic codes, hilarious humor, and stunning illustrations that made the show a cult classic."</w:t>
      </w:r>
    </w:p>
    <w:p>
      <w:r>
        <w:t>"Whether you're a die-hard fan or new to the Gravity Falls universe, this book has something for everyone. These 4 stories are packed with the clever writing, intricate plots, and heartfelt moments that made the show legendary. Your guide through these untold tales is none other than Shmebulock, the gnome who is cursed to only speak his name—except for one night every 1,000 years!"</w:t>
      </w:r>
    </w:p>
    <w:p>
      <w:r>
        <w:t>The Legacy of Gravity Falls, Explained</w:t>
      </w:r>
    </w:p>
    <w:p>
      <w:r>
        <w:t>Created by Alex Hirsch, who served as showrunner on the series throughout its run, Gravity Falls premiered on Disney Channel and Disney XD in 2012 and immediately cemented its place in modern pop culture. The Twin Peaks-inspired animated series follows twins Dipper and Mabel Pines, who go to spend the summer with their great-uncle "Grunkle" Stan at his "Mystery Shack" tourist trap in the eponymous town of Gravity Falls.</w:t>
      </w:r>
    </w:p>
    <w:p>
      <w:r>
        <w:t>There, Dipper and Mabel quickly uncover all manner of supernatural goings-on in Gravity Falls, many of which ultimately lead them headfirst into an interdimensional conspiracy that threatens to destroy reality itself. Over the course of its original television run, Gravity Falls amassed 40 episodes across two seasons, garnering widespread acclaim from critics and audiences alike in that time.</w:t>
      </w:r>
    </w:p>
    <w:p>
      <w:r>
        <w:t>Since the series came to a close in 2016, Gravity Falls fans have been left clamoring for more, which they have received on occasion in the form of various tie-in titles and supplemental materials. Apart from the myriad of Gravity Falls art books, novels, picture books, and comics, the franchise has also given rise to the likes of Gravity Falls: Journal 3, which adapts one of the series' fabled in-universe artifacts, and The Book of Bill, which was targeted at a decidedly older audience than the original animated series.</w:t>
      </w:r>
    </w:p>
    <w:p>
      <w:r>
        <w:t>The addition of Gravity Falls: Lost Legends to the WEBTOON platform marks the next step in the ongoing partnership between WEBTOON and Disney, which began back in 2025. At the time, President of WEBTOON Entertainment Yongsoo Kim released a statement, noting, "The Disney, Marvel, 20th Century, and Star Wars brands are among the most legendary, creative, and successful in the industry. We're thrilled to kick off this collaboration with iconic series from their comic book catalog – and this is just the start! Together, we're bringing this legendary storytelling to a new generation of mobile-native comic fans, while giving existing fans a new way to experience series and characters they love."</w:t>
      </w:r>
    </w:p>
    <w:p>
      <w:r>
        <w:t>Gravity Falls: Lost Legends will release on WEBTOON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