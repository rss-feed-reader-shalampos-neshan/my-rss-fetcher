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RPGs With Class Systems That Are 10</w:t>
      </w:r>
    </w:p>
    <w:p>
      <w:r>
        <w:t>منبع: https://www.cbr.com/rpgs-class-systems-masterpieces/</w:t>
      </w:r>
    </w:p>
    <w:p>
      <w:r>
        <w:t>نویسنده: Scott Baird</w:t>
      </w:r>
    </w:p>
    <w:p>
      <w:r>
        <w:t>تاریخ انتشار: 2026-08-17 17:15</w:t>
      </w:r>
    </w:p>
    <w:p>
      <w:r>
        <w:t>──────────────────────────────────────────────────</w:t>
      </w:r>
    </w:p>
    <w:p>
      <w:r>
        <w:t>Character classes may have debuted in tabletop titles like Dungeons &amp; Dragons, but most people have experienced them in video game RPGs, where they act as visual and mechanical shorthand for a hero's abilities and powers, with some 10/10 masterpieces using these job systems as ways to enhance an already incredible experience.</w:t>
      </w:r>
    </w:p>
    <w:p>
      <w:r>
        <w:t>While the exact origins of character classes as a concept are debatable, it's easy to point to The Fellowship of the Ring from The Lord of the Rings as the prototype of adventuring parties, with Gandalf the Wizard, Aragorn the Ranger, and a mixture of Fighters and Rogues in the back. When Dungeons &amp; Dragons was created, the basic concepts of The Fellowship and similar characters, like Conan the Barbarian, had their identity and powers distilled into rules and numbers, allowing players to make brand-new heroes in their image.</w:t>
      </w:r>
    </w:p>
    <w:p>
      <w:r>
        <w:t>Baldur's Gate 3 Is The Ultimate Solo Dungeons &amp; Dragons Experience</w:t>
      </w:r>
    </w:p>
    <w:p>
      <w:r>
        <w:t>The Dark Urge looks at his claws from Baldur's Gate 3 Image via Larian Studios</w:t>
      </w:r>
    </w:p>
    <w:p>
      <w:r>
        <w:t>Baldur's Gate 3 launched at a much better time than its predecessors, as the first two Baldur's Gate titles were released during the period when Dungeons &amp; Dragons was shifting editions into something drastically different, due to its previous owner going out of business and the game changing hands. By comparison, Baldur's Gate 3 came out at a time when Dungeons &amp; Dragons was massively popular, meaning people were already familiar with its user-friendly rules.</w:t>
      </w:r>
    </w:p>
    <w:p>
      <w:r>
        <w:t>People who boot up Baldur's Gate 3 for the first time will face its greatest boss: the character creator. Baldur's Gate 3 launched with all the character class and species options from the Player's Handbook, as well as a few fresh additions, meaning it was easy to get lost here, spending hours tweaking the stats and appearance of the protagonist.</w:t>
      </w:r>
    </w:p>
    <w:p>
      <w:r>
        <w:t>Once the game starts, the quality of the experience just gets better. Baldur's Gate 3 has an excellent cast of characters, who are highly customizable on their own, with the player encouraged to craft the Dungeons &amp; Dragons party of their dreams. Baldur's Gate 3 is a game that reacts to pretty much everything the player does, so the bizarre choices made with character builds can have endlessly funny consequences, especially when using unusual abilities to solve problems.</w:t>
      </w:r>
    </w:p>
    <w:p>
      <w:r>
        <w:t>It's just a shame that Baldur's Gate 3 has a strict level cap of 12, meaning players can't delve into high-level Dungeons &amp; Dragons play, and pull off some truly ridiculous stunts. Thankfully, the modding community for Baldur's Gate 3 is hard at work at making sure everything from Dungeons &amp; Dragons is playable, meaning anything from the tabletop RPG could potentially appear in the game.</w:t>
      </w:r>
    </w:p>
    <w:p>
      <w:r>
        <w:t>The Shadowrun Trilogy's Classes Merge Magic With Machinery</w:t>
      </w:r>
    </w:p>
    <w:p>
      <w:r>
        <w:t>One of the many firefights players will end up in Shadowrun Dragonfall Image via Harebrained Schemes</w:t>
      </w:r>
    </w:p>
    <w:p>
      <w:r>
        <w:t>It's extremely common for character classes to appear in fantasy games, and when studios make sci-fi RPGs, they tend to take the same basic concepts, like magic-users and tanks, and just change the flavor. The Shadowrun Trilogy was able to avoid this by merging fantasy and sci-fi together, as its setting mixes the genres, meaning wizards can fight alongside hackers.</w:t>
      </w:r>
    </w:p>
    <w:p>
      <w:r>
        <w:t>The Shadowrun Trilogy consists of Shadowrun Returns, Dragonfall, and Hong Kong. Each game has its own story and characters, but the underlying gameplay mechanics from the Shadowrun tabletop RPG are present across the three, giving players plenty of chances to experiment, should they attempt to complete all of them.</w:t>
      </w:r>
    </w:p>
    <w:p>
      <w:r>
        <w:t>The character classes in the Shadowrun Trilogy are called Archetypes, and they run the gamut from Shamans that can summon mystical spirits to the world, Deckers who can hack into mainframes, Street Samurai who prefer physical might and guns to magic, and Riggers who can control robots. The multi-genre approach means that players have a ton of options for their party, and can resolve issues in many different ways.</w:t>
      </w:r>
    </w:p>
    <w:p>
      <w:r>
        <w:t>Each game in the Shadowrun Trilogy is a classic in its own right, with expansive stories that perfectly encapsulate the setting. Shadowrun is a setting where corporations rule the roost, but they have to contend with magic-users, spirits from beyond, and dragons with greed that eclipses their own, meaning nothing is ever as it seems on the streets.</w:t>
      </w:r>
    </w:p>
    <w:p>
      <w:r>
        <w:t>Divinity: Original Sin 2 Is The Master of Class Customization</w:t>
      </w:r>
    </w:p>
    <w:p>
      <w:r>
        <w:t>Fane in Divinity: Original Sin 2 with his eyes glowing and pointing toward the camera. Image via Larian Studios</w:t>
      </w:r>
    </w:p>
    <w:p>
      <w:r>
        <w:t>In the years before Baldur's Gate 3, Larian Studios produced several RPGs using its own homemade settings. The best of these is Divinity: Original Sin 2, a game whose DNA runs strong through Baldur's Gate 3, using similar systems and mechanics for its world.</w:t>
      </w:r>
    </w:p>
    <w:p>
      <w:r>
        <w:t>Divinity: Original Sin 2 has several preset characters, or allows the player to craft their own. Regardless of the origin choice, the start of the story is the same, with the protagonist being a Sourceror, a person with illegal magical gifts, who is shipped off to Fort Joy, a dangerous prison, with the first act involving survival and finding allies within its walls. Once the player forms a party and manages to escape, the world of Rivellon and its many epic quests will open to them, as they seek the source of their strange powers.</w:t>
      </w:r>
    </w:p>
    <w:p>
      <w:r>
        <w:t>The class options in Divinity: Original Sin 2 include the standard options, like Fighter and Cleric, but there are also some unusual ones in their, like Shadowblade and Witch. Whatever the player's choice, they'll level up using a skill point system, which also influences their powers outside of combat, meaning there are tons of ways to customize each party member, and use their gifts to survive in the brutal and dangerous land.</w:t>
      </w:r>
    </w:p>
    <w:p>
      <w:r>
        <w:t>Unlike the other entries on this list, Divinity: Original Sin 2 allows the player to create a custom class by cobbling together abilities into one package. This gives the player total freedom in how they want to create their character, from both a mechanical and story point of view, making Divinity: Original Sin 2 just as epic as Larian's more famous game.</w:t>
      </w:r>
    </w:p>
    <w:p>
      <w:r>
        <w:t>Neverwinter Nights 2 Is A Throwback To One Of D&amp;D's Best Eras</w:t>
      </w:r>
    </w:p>
    <w:p>
      <w:r>
        <w:t>Image Via Obsidian Entertainment</w:t>
      </w:r>
    </w:p>
    <w:p>
      <w:r>
        <w:t>The original Neverwinter Nights was a fine game in its own right, but it suffered from only allowing two controllable characters (at least for the base game) and filling the dungeons with traps, meaning a Rogue was a necessity for most of the story. When Neverwinter Nights 2 came along, it finally gave the player a full adventuring party to use, meaning Rogues no longer ruled the Roost.</w:t>
      </w:r>
    </w:p>
    <w:p>
      <w:r>
        <w:t>Neverwinter Nights 2 uses the Dungeons &amp; Dragons 3e rules, meaning it's not too dissimilar from the system used in Baldur's Gate 3. If the expansions are included, Neverwinter Nights 2 has fifteen base classes, twenty-four prestige classes, and a level cap of thirty, meaning players have a ton of content to go through, especially if they finish the story campaign.</w:t>
      </w:r>
    </w:p>
    <w:p>
      <w:r>
        <w:t>It's a shame that Neverwinter Nights 2 was never given its due in its day, mostly due to technical and camera issues at launch, as it's a tremendous PC RPG, where the player battles with the Githyanki and faces off against an army of shadow monsters, with a story that continues into the Mask of the Betrayer expansion, as hags and the mighty Red Wizards of Thay try to manipulate the protagonist's destiny.</w:t>
      </w:r>
    </w:p>
    <w:p>
      <w:r>
        <w:t>Thankfully, Neverwinter Nights 2 is no longer trapped on PC with fan patches to make it work properly, as the game now has an updated release and console ports, meaning an unsung Dungeons &amp; Dragons classic is now available to everyone with a modern platform.</w:t>
      </w:r>
    </w:p>
    <w:p>
      <w:r>
        <w:t>Quiz 5 Questions Party Roles and Power-Ups Your Top Score -- Attempts -- Average 91% Users 51 Start Quiz 0 0</w:t>
      </w:r>
    </w:p>
    <w:p>
      <w:r>
        <w:t>Pathfinder: Wrath Of The Righteous Wants Players To Create OP Class Builds</w:t>
      </w:r>
    </w:p>
    <w:p>
      <w:r>
        <w:t>Image Via Owlcat Games</w:t>
      </w:r>
    </w:p>
    <w:p>
      <w:r>
        <w:t>People who are overwhelmed by the options in Baldur's Gate 3 and Neverwinter Nights 2 may pass out from shock when they try to create a new character in Pathfinder: Wrath of the Righteous, a game that revels in the massive amount of choices taken from every aspect of its tabletop game, one which has its own roots in Dungeons &amp; Dragons.</w:t>
      </w:r>
    </w:p>
    <w:p>
      <w:r>
        <w:t>Pathfinder: Wrath of the Righteous puts the player at the forefront of an invasion, as they attend a festival at the city of Kenabres, just as it falls to a demon army. Left scrambling in the mysterious ruins beneath the city, the protagonist gains incredible powers that set them apart from other mortals, gaining the might to push back the demons and lead a crusade against them, one that could result in saving the world, or destroying it, depending on the player's choice.</w:t>
      </w:r>
    </w:p>
    <w:p>
      <w:r>
        <w:t>Not only does a Pathfinder: Wrath of the Righteous player have to select their character's class, race, and special abilities, but they must also walk a Mythic Path on their journey, granting them access to legendary abilities, such as the magic of a Lich, or the healing prowess of an Angle, which alter the story in their own ways.</w:t>
      </w:r>
    </w:p>
    <w:p>
      <w:r>
        <w:t>Those without decision paralysis and who love creating OP builds might think Pathfinder: Wrath of the Righteous is the greatest RPG of all time, as it embraces its epic scale and throws incredibly challenging fights at the player at every turn, expecting them to hit back just as hard. The massive number of character choices is here to encourage the player to break the rules over their knees, and forge their own destiny on the battlefield.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