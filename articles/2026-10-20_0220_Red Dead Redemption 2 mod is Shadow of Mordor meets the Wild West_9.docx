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Dead Redemption 2 mod is Shadow of Mordor meets the Wild West</w:t>
      </w:r>
    </w:p>
    <w:p>
      <w:r>
        <w:t>منبع: https://www.polygon.com/red-dead-redemption-2-nemesis-system-mod-shadow-of-mordor/</w:t>
      </w:r>
    </w:p>
    <w:p>
      <w:r>
        <w:t>نویسنده: Sam Hill</w:t>
      </w:r>
    </w:p>
    <w:p>
      <w:r>
        <w:t>تاریخ انتشار: 2026-10-19 23:12</w:t>
      </w:r>
    </w:p>
    <w:p>
      <w:r>
        <w:t>──────────────────────────────────────────────────</w:t>
      </w:r>
    </w:p>
    <w:p>
      <w:r>
        <w:t>The Lord of the Rings games Middle-earth: Shadow of Mordor and Shadow of War introduced the Nemesis system, a mechanic that makes enemy orcs remember encounters with the player, develop rivalries and return seeking revenge. The system helped set the games apart by turning random encounters into personal vendettas that could evolve over time.</w:t>
      </w:r>
    </w:p>
    <w:p>
      <w:r>
        <w:t>Despite its popularity, the Nemesis system concept hasn't appeared outside the Middle-earth games, in part because Warner Bros. patented the technology in 2021, limiting how other developers could use similar mechanics.</w:t>
      </w:r>
    </w:p>
    <w:p>
      <w:r>
        <w:t>But now, a new Red Dead Redemption 2 mod brings a similar concept to Rockstar's open-world Western, giving NPCs their own personalities, histories and reasons to hate Arthur Morgan.</w:t>
      </w:r>
    </w:p>
    <w:p>
      <w:r>
        <w:t>Called enRAGE, the mod is available for PC and is designed to make the game's world feel more dynamic, with characters who remember the player's actions and rival outlaw factions that operate independently.</w:t>
      </w:r>
    </w:p>
    <w:p>
      <w:r>
        <w:t>How the Red Dead Redemption 2 Nemesis mod works</w:t>
      </w:r>
    </w:p>
    <w:p>
      <w:r>
        <w:t>Developed by modder nicklovin99, enRAGE gives NPCs names, personality traits, family ties and backstories that stretch back years before they encounter the player. Their temperaments influence how they react to Arthur, while their memories shape whether they forgive a slight or seek revenge.</w:t>
      </w:r>
    </w:p>
    <w:p>
      <w:r>
        <w:t>Robbing someone, insulting them, beating them or stealing their horse can eventually turn that character into a nemesis. Their hostility can escalate from resentment to a desire to kill Arthur, and even if they survive a gunfight, they may return with scars or lasting injuries. Friends and relatives can also learn about a killing and pursue their own revenge.</w:t>
      </w:r>
    </w:p>
    <w:p>
      <w:r>
        <w:t>Image: nicklovin99</w:t>
      </w:r>
    </w:p>
    <w:p>
      <w:r>
        <w:t>The mod also introduces a broader faction system involving eight outlaw groups and the U.S. Army. These factions have leaders, officers, camps, supplies and territory, with rivalries that can develop into wars without the player's involvement. Killing an officer can change a faction's leadership, while attacking its camps or supply lines can weaken its ability to fight.</w:t>
      </w:r>
    </w:p>
    <w:p>
      <w:r>
        <w:t>Like the Shadow of Mordor games, the idea is to make enemies feel like recurring characters rather than disposable opponents. But enRAGE goes beyond individual rivalries by simulating a wider world of shifting alliances, territorial conflicts and personal grudges.</w:t>
      </w:r>
    </w:p>
    <w:p>
      <w:r>
        <w:t>Image: Rockstar Games</w:t>
      </w:r>
    </w:p>
    <w:p>
      <w:r>
        <w:t>Players can interrogate captured enemies for information about their leaders, hideouts and supplies, or try to settle a feud through a telegram. The mod also tracks the world's events in an in-game chronicle, with some incidents appearing in local newspapers.</w:t>
      </w:r>
    </w:p>
    <w:p>
      <w:r>
        <w:t>There is a catch: enRAGE is still in early access, and its creator warns that the many interconnected systems mean bugs are to be expected. It requires the PC version of Red Dead Redemption 2 and is intended for Story Mode rather than Red Dead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