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Fantasy Novel Series That Deserve The Witcher Games Treatment</w:t>
      </w:r>
    </w:p>
    <w:p>
      <w:r>
        <w:t>منبع: https://www.cbr.com/fantasy-novels-that-deserve-witcher-games-treatment/</w:t>
      </w:r>
    </w:p>
    <w:p>
      <w:r>
        <w:t>نویسنده: Sage Negron, Jamie Parker, Cbr Staff</w:t>
      </w:r>
    </w:p>
    <w:p>
      <w:r>
        <w:t>تاریخ انتشار: 2026-05-24 15:00</w:t>
      </w:r>
    </w:p>
    <w:p>
      <w:r>
        <w:t>──────────────────────────────────────────────────</w:t>
      </w:r>
    </w:p>
    <w:p>
      <w:r>
        <w:t>The Witcher franchise has enjoyed massive success thanks to both the video game series and the Netflix television show. The games and series have become so popular, it's easy to forget The Witcher is based on a series of fantasy novels and short stories by Polish author Andrzej Sapkowski.</w:t>
      </w:r>
    </w:p>
    <w:p>
      <w:r>
        <w:t>Alongside The Witcher, fantasy novels like Harry Potter and The Lord of the Rings have also enjoyed success in the video game world. But there are still many other fantasy series, both old and new, that are just waiting to become the next great game.</w:t>
      </w:r>
    </w:p>
    <w:p>
      <w:r>
        <w:t>The Chronicles of Narnia Deserves a New Kind of Adaptation</w:t>
      </w:r>
    </w:p>
    <w:p>
      <w:r>
        <w:t>Cover of The Chronicles of Narnia: The Magician's Nephew Image via Amazon</w:t>
      </w:r>
    </w:p>
    <w:p>
      <w:r>
        <w:t>The Chronicles of Narnia is one of the most popular and influential fantasy series of all time. There is no shortage of adaptations of C. S. Lewis’ work, including a Netflix version directed by Greta Gerwig coming later this year. The franchise has received the video game treatment, but those were tie-in games for the Disney films.</w:t>
      </w:r>
    </w:p>
    <w:p>
      <w:r>
        <w:t>The fantasy world of Narnia is filled with numerous magical creatures, diverse locations, and has a rich history that spans thousands of years. This would make Narnia the perfect place for an epic fantasy open-world RPG, one where you can create your own character and participate in events that shape Narnia’s history similar to Hogwarts Legacy.</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Camp Half-Blood Chronicles is Big Enough For a Video Game World</w:t>
      </w:r>
    </w:p>
    <w:p>
      <w:r>
        <w:t>Percy Jackson and the Lightning Thief by Rick Riordan book cover on white background Image via Amazon</w:t>
      </w:r>
    </w:p>
    <w:p>
      <w:r>
        <w:t>There are many book series that encompass Rick Riordan’s Camp Half-Blood Chronicles, which all follow the adventures of teenage demigods from Greek Mythology. The most well-known is the Percy Jackson &amp; the Olympians series, which has been adapted into two films and a Disney+ television series.</w:t>
      </w:r>
    </w:p>
    <w:p>
      <w:r>
        <w:t>With so many new demigods popping up in this universe, it shouldn’t be too hard to create a video game around this premise. Players create their own demigod, going on adventures with other characters, and engaging in boss battles involving Greek monsters. All of it could make for a fun fantasy game for all ages, especially if it can connect to the current series.</w:t>
      </w:r>
    </w:p>
    <w:p>
      <w:r>
        <w:t>The Dark Tower Connects All of Stephen King’s Worlds</w:t>
      </w:r>
    </w:p>
    <w:p>
      <w:r>
        <w:t>The Gunslinger (The Dark Tower) by Stephen King book cover on a white background Image via Amazon</w:t>
      </w:r>
    </w:p>
    <w:p>
      <w:r>
        <w:t>Stephen King adaptations are always going to be hit or miss, and the 2017 adaptation of The Dark Tower was definitely the latter. Still, a series that combines fantasy and science fiction the way The Dark Tower does could do much better as a video game.</w:t>
      </w:r>
    </w:p>
    <w:p>
      <w:r>
        <w:t>Roland Deschain, the protagonist of the series, has all the makings of an epic video game hero. Players would be able to take control of Roland, level up his abilities, and traveling across vast lands to find the fabled Tower could definitely lead to a Witcher-style trilogy of fantasy RPGs. And since the series is known for connecting Stephen King’s other works, incorporating some of his most popular characters would be a delight for all his fans.</w:t>
      </w:r>
    </w:p>
    <w:p>
      <w:r>
        <w:t>Dungeon Crawler Carl is a Twisted Tabletop Adventure</w:t>
      </w:r>
    </w:p>
    <w:p>
      <w:r>
        <w:t>Dungeon Crawler Carl, Mr. Donut on Carl's shoulder Image via Webtoon</w:t>
      </w:r>
    </w:p>
    <w:p>
      <w:r>
        <w:t>The Dungeon Crawler Carl series by Matt Dinniman follows a former Coast Guard who is forced to enter a game show inspired by tabletop RPGs. With his talking cat Princess Donut by his side, Carl must overcome many of the game’s challenges in order to level up his skills and make it out of the game alive.</w:t>
      </w:r>
    </w:p>
    <w:p>
      <w:r>
        <w:t>A television adaptation and a tabletop game are already in the works, but Dungeon Crawler Carl could also work as a video game. One that both embraces and pokes fun at the many staples of the genre. The series’ blend of multiple genres could also help it appeal to a wide audience, including those who might not be interested in similar tabletop-inspired fantasy games like Baldur’s Gate 3.</w:t>
      </w:r>
    </w:p>
    <w:p>
      <w:r>
        <w:t>Throne of Glass is a Fantasy Romance Series Filled With Intrigue</w:t>
      </w:r>
    </w:p>
    <w:p>
      <w:r>
        <w:t>Image via Bloomsbury</w:t>
      </w:r>
    </w:p>
    <w:p>
      <w:r>
        <w:t>Author Sarah J. Maas is known for her numerous high fantasy romance series’. One of those is Throne of Glass, which follows a teenage assassin named Celaena who competes against other killers to gain the favor of a corrupt king, leading to a much darker conspiracy involving dark magic and otherworldly demons.</w:t>
      </w:r>
    </w:p>
    <w:p>
      <w:r>
        <w:t>A series like Throne of Glass would work well for a video game adaptation thanks to its large cast of characters, expansive fantasy world, and focus on intense action that mixes bloody sword fighting with magical abilities. Celaena also has the makings of a great video game protagonist, a complicated but well-intentioned figure that is always keeping people guessing about what she will do next.</w:t>
      </w:r>
    </w:p>
    <w:p>
      <w:r>
        <w:t>The Poppy War’s Fiery Trilogy Would Make a Great Game</w:t>
      </w:r>
    </w:p>
    <w:p>
      <w:r>
        <w:t>The Poppy War Book Cover Image via Harper Voyager</w:t>
      </w:r>
    </w:p>
    <w:p>
      <w:r>
        <w:t>The Poppy War trilogy by R. F. Kuang is an epic fantasy series that depicts the harsh realities of war and how far people are willing to go to save their homeland. Young orphan Rin discovers she has the power to channel the power of the Phoenix, and must use it to battle invaders in her homeland despite her inability to control this power.</w:t>
      </w:r>
    </w:p>
    <w:p>
      <w:r>
        <w:t>Subscribe to Our Newsletter for Fantasy-to-Game Deep Dives Crave more takes on which fantasy novels should become video games? Subscribe to our newsletter for in-depth coverage, curated adaptation ideas, and analysis that helps you follow and debate the best book-to-game conversions. Get Updates By subscribing, you agree to receive newsletter and marketing emails, and accept our Terms of Use and Privacy Policy . You can unsubscribe anytime.</w:t>
      </w:r>
    </w:p>
    <w:p>
      <w:r>
        <w:t>Combining the intense and heartbreaking narrative of The Poppy War with strong gameplay would make it a hit amongst gamers. Rin’s Phoenix powers could lead to some epic action sequences, and being able to control the other side characters who can channel their own powers would also be a nice treat.</w:t>
      </w:r>
    </w:p>
    <w:p>
      <w:r>
        <w:t>The Green Bone Saga is a Different Kind of Fantasy</w:t>
      </w:r>
    </w:p>
    <w:p>
      <w:r>
        <w:t>Jade City by Fonda Lee book cover on a white background Image via Amazon</w:t>
      </w:r>
    </w:p>
    <w:p>
      <w:r>
        <w:t>Unlike many of the other entries on this list, Fonda Lee's The Green Bone Saga is an urban fantasy series that combines classic crime dramas with fantastical elements to create one of the most unique trilogies in the genre. It mostly takes place on the island of Kekon, the only source in this world of a mineral named Jade that enhances the abilities of anyone who wears them. The series follows the Mountain and No Peak clans, rival families who fight for control of the island’s Jade supply by any means necessary.</w:t>
      </w:r>
    </w:p>
    <w:p>
      <w:r>
        <w:t>The world of The Green Bone Saga is perfect for an open-world action game similar to Mafia or Grand Theft Auto, embracing character-driven storylines and combining them with the series' martial arts action sequences and political intrigue. The Jade-enhanced abilities, which include increased strength and durability, could also lead to some unique RPG-like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