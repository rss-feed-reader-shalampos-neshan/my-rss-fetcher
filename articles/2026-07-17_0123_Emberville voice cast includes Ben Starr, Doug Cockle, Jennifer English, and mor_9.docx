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Emberville voice cast includes Ben Starr, Doug Cockle, Jennifer English, and more</w:t>
      </w:r>
    </w:p>
    <w:p>
      <w:r>
        <w:t>منبع: https://www.polygon.com/emberville-voice-cast-full/</w:t>
      </w:r>
    </w:p>
    <w:p>
      <w:r>
        <w:t>نویسنده: Ford James, Ultron Iv</w:t>
      </w:r>
    </w:p>
    <w:p>
      <w:r>
        <w:t>تاریخ انتشار: 2026-07-16 18:38</w:t>
      </w:r>
    </w:p>
    <w:p>
      <w:r>
        <w:t>──────────────────────────────────────────────────</w:t>
      </w:r>
    </w:p>
    <w:p>
      <w:r>
        <w:t>There have been dozens of Stardew Valley-inspired indie games over the years, to varying degrees of success, and Emberville is the next one showing some serious promise. And while it looks incredibly solid mechanically, it also has an absolutely stacked voice cast.</w:t>
      </w:r>
    </w:p>
    <w:p>
      <w:r>
        <w:t>Full Emberville voice cast</w:t>
      </w:r>
    </w:p>
    <w:p>
      <w:r>
        <w:t>Announced via X in a charming 56-second long video, here's the full cast list:</w:t>
      </w:r>
    </w:p>
    <w:p>
      <w:r>
        <w:t>Abubakar Salim (Assassin's Creed Origins, Dying Light: The Beast, House of the Dragon)</w:t>
      </w:r>
    </w:p>
    <w:p>
      <w:r>
        <w:t>Alex Jordan (Cyberpunk 2077: Phantom Liberty, Dragon Age: The Veilguard, Split Fiction)</w:t>
      </w:r>
    </w:p>
    <w:p>
      <w:r>
        <w:t>Alex Ponton (content creator)</w:t>
      </w:r>
    </w:p>
    <w:p>
      <w:r>
        <w:t>Amelia Tyler (Baldur's Gate 3, Hades 2, Divinity: Original Sin 2)</w:t>
      </w:r>
    </w:p>
    <w:p>
      <w:r>
        <w:t>Anjali Bhimani (Avowed, Overwatch, Starfield)</w:t>
      </w:r>
    </w:p>
    <w:p>
      <w:r>
        <w:t>Ben Starr (Final Fantasy 16, Clair Obscur: Expedition 33, Hades 2)</w:t>
      </w:r>
    </w:p>
    <w:p>
      <w:r>
        <w:t>Briana White (Final Fantasy 7 Remake + Rebirth)</w:t>
      </w:r>
    </w:p>
    <w:p>
      <w:r>
        <w:t>Cahla "Cahlaflour" Thorman (content creator)</w:t>
      </w:r>
    </w:p>
    <w:p>
      <w:r>
        <w:t>David Menkin (Pragmata, Final Fantasy 16, Assassin's Creed Valhalla)</w:t>
      </w:r>
    </w:p>
    <w:p>
      <w:r>
        <w:t>Dillon Francis (DJ, music producer)</w:t>
      </w:r>
    </w:p>
    <w:p>
      <w:r>
        <w:t>Doug Cockle (The Witcher 3: Wild Hunt, The Alters, Baldur's Gate 3)</w:t>
      </w:r>
    </w:p>
    <w:p>
      <w:r>
        <w:t>Elias Toufexis (Deus Ex: Human Revolution, Starfield, Marathon)</w:t>
      </w:r>
    </w:p>
    <w:p>
      <w:r>
        <w:t>Harry McEntire (Assassin's Creed Valhalla, Arknights, Xenoblade Chronicles 3)</w:t>
      </w:r>
    </w:p>
    <w:p>
      <w:r>
        <w:t>Jane Perry (Hitman, Resident Evil Requiem, Saros)</w:t>
      </w:r>
    </w:p>
    <w:p>
      <w:r>
        <w:t>Jennifer English (Baldur's Gate 3, Clair Obscur: Expedition 33, Elden Ring)</w:t>
      </w:r>
    </w:p>
    <w:p>
      <w:r>
        <w:t>Kirsty Rider (Clair Obscur: Expedition 33, Sifu, The Sandman)</w:t>
      </w:r>
    </w:p>
    <w:p>
      <w:r>
        <w:t>Lily "LilyPichu" Ki (content creator, music artist)</w:t>
      </w:r>
    </w:p>
    <w:p>
      <w:r>
        <w:t>Lucy Elliott (Shortland Street)</w:t>
      </w:r>
    </w:p>
    <w:p>
      <w:r>
        <w:t>Matthew Mercer (Critical Role, Resident Evil 6, Final Fantasy 7 Rebirth)</w:t>
      </w:r>
    </w:p>
    <w:p>
      <w:r>
        <w:t>Michael Bryan (Atlas Fallen, MechWarrior 5: Mercenaries)</w:t>
      </w:r>
    </w:p>
    <w:p>
      <w:r>
        <w:t>Nick Apostolides (Resident Evil Requiem, The Outer Worlds 2, Life is Strange 2)</w:t>
      </w:r>
    </w:p>
    <w:p>
      <w:r>
        <w:t>Rich Keeble (Clair Obscur: Expedition 33, Marathon, Lego Batman: Legacy of the Dark Knight)</w:t>
      </w:r>
    </w:p>
    <w:p>
      <w:r>
        <w:t>Developed by Cygnus Cross, this cast announcement came just a day after the Steam early access release date for Emberville was announced: Tuesday, Oct. 27 2026.</w:t>
      </w:r>
    </w:p>
    <w:p>
      <w:r>
        <w:t>"Awaken with no memories inside the Vitromotus, a vast underground world created as a magical dungeon where death no longer lasts," reads the Emberville Steam page. "Explore its depths, battle dangerous creatures, rescue survivors, and rebuild the ruined town of Emberville while uncovering the truth behind this prison."</w:t>
      </w:r>
    </w:p>
    <w:p>
      <w:r>
        <w:t>Content creator Ben "CohhCarnage" Cassell is one of the co-founders at Cygnus Cross, and in a separate X post, he explained that the team have "been striving to make Emberville as immersive as possible," and that the stacked voice cast is an example of how they're doing just that.</w:t>
      </w:r>
    </w:p>
    <w:p>
      <w:r>
        <w:t>With a vast array of voiced characters, that's one area where Emberville will, on paper, improve upon Stardew Valley. Another is in its combat mechanics, because it's offering "action-focused combat that rewards positioning, timing, and knowledge," with "unique weapon-bound combos" and "skills from a big range of combat classes," according to the detailed Steam description.</w:t>
      </w:r>
    </w:p>
    <w:p>
      <w:r>
        <w:t>Finally, the team wants you to rest assured that the early access version will be worth it: "Emberville's early access phase will present a fully playable experience with a substantial amount of content where we will post meaningful content updates throughout early access." This includes gameplay from early to mid-game, base building, gathering, crafting, farming, cooking, melee/magic/ranged combat, equipment, skills,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