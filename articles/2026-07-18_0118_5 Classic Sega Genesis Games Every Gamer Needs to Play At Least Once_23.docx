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Sega Genesis Games Every Gamer Needs to Play At Least Once</w:t>
      </w:r>
    </w:p>
    <w:p>
      <w:r>
        <w:t>منبع: https://www.cbr.com/classic-sega-genesis-games-everyone-should-play/</w:t>
      </w:r>
    </w:p>
    <w:p>
      <w:r>
        <w:t>نویسنده: Shawn Wilken</w:t>
      </w:r>
    </w:p>
    <w:p>
      <w:r>
        <w:t>تاریخ انتشار: 2026-07-17 20:16</w:t>
      </w:r>
    </w:p>
    <w:p>
      <w:r>
        <w:t>──────────────────────────────────────────────────</w:t>
      </w:r>
    </w:p>
    <w:p>
      <w:r>
        <w:t>The 16-bit era was a pivotal period for home video games, characterized by a fierce console war between multiple companies that pushed developers to their creative limits. Sega positioned the Genesis as the cooler, faster alternative to the SNES, leaning heavily into arcade ports and high-speed action.</w:t>
      </w:r>
    </w:p>
    <w:p>
      <w:r>
        <w:t>While many games of this era have faded into obscurity due to different circumstances, a select few remain essential pillars for understanding the history of game design. These titles perfected their respective genres, setting blueprints for action, role-playing, and cooperative gameplay that developers still study today.</w:t>
      </w:r>
    </w:p>
    <w:p>
      <w:r>
        <w:t>Phantasy Star IV is the Premier RPG Experience on the Genesis</w:t>
      </w:r>
    </w:p>
    <w:p>
      <w:r>
        <w:t>Phantasy Star IV: The End of the Millennium Sega Genesis Image via Sega</w:t>
      </w:r>
    </w:p>
    <w:p>
      <w:r>
        <w:t>This grand finale to Sega's flagship science-fantasy role-playing series stands as one of the finest achievements of the 16-bit era. The story of Phantasy Star IV takes place on the desert planet of Motavia, following a young monster hunter named Chaz Ashley as he uncovers a horrifying threat capable of destroying the entire star system.</w:t>
      </w:r>
    </w:p>
    <w:p>
      <w:r>
        <w:t>The game masterfully blends traditional fantasy tropes with futuristic technology, utilizing gorgeous, manga-style panel cutscenes to deliver its dramatic plot. The turn-based combat system introduced highly innovative features for its time, most notably the macro and combination attack systems.</w:t>
      </w:r>
    </w:p>
    <w:p>
      <w:r>
        <w:t>Players can program specific turn orders to trigger powerful hybrid spells, blending fire and wind magic to obliterate enemy squads with immense efficiency and providing a profound sense of discovery through trial and error. This strategic depth, combined with a vast overworld and multi-layered dungeons, keeps the pacing active and engaging for many hours.</w:t>
      </w:r>
    </w:p>
    <w:p>
      <w:r>
        <w:t>Phantasy Star IV represents the peak of 16-bit role-playing design, offering a cohesive, emotionally resonant story that wraps up a multi-game saga perfectly. For anyone wanting to understand the roots of cinematic storytelling in role-playing games, this space opera remains a mandatory playthrough that stands the test of time to this day.</w:t>
      </w:r>
    </w:p>
    <w:p>
      <w:r>
        <w:t>Shinobi III: Return of the Ninja Master is a Side-Scrolling Masterpiece</w:t>
      </w:r>
    </w:p>
    <w:p>
      <w:r>
        <w:t>Shinobi III: Return of the Ninja Master Image via Sega</w:t>
      </w:r>
    </w:p>
    <w:p>
      <w:r>
        <w:t>Sega's premier ninja franchise reached its design peak with this action-platformer, widely celebrated for how it refined the side-scrolling formula of the era. Players control Joe Musashi, a modern shinobi tasked with taking down the resurrected Neo Zeed crime syndicate before they can plunge the globe into chaos.</w:t>
      </w:r>
    </w:p>
    <w:p>
      <w:r>
        <w:t>Shinobi III: Return of the Ninja Master moves away from the slow pacing of earlier entries, focusing instead on high-speed acrobatics, swift martial arts, and fluid swordplay across various beautifully detailed environments. The developers expanded Joe's movement options to give players freedom on the battlefield, introducing wall-jumps, scaling ceilings, and a diving kick that can be chained into other attacks.</w:t>
      </w:r>
    </w:p>
    <w:p>
      <w:r>
        <w:t>Stages are diverse and keep the momentum shifting, featuring horseback chases, surfing on hoverboards, and scaling towering factories. Successfully navigating these levels requires a balance of quick reflexes and resource management, as players must decide when to deploy their limited ninjutsu magic spells to survive screen-filling hazards.</w:t>
      </w:r>
    </w:p>
    <w:p>
      <w:r>
        <w:t>The game stands out for its incredible pacing, matching its fluid controls with an incredibly memorable, synth-heavy soundtrack that showcases the audio capabilities of the console's sound chip. Shinobi II: Return of the Ninja Master remains a flawless example of 16-bit side-scrolling design that feels just as satisfying, responsive, and exciting to control today as it did when it first arrived on store shelves.</w:t>
      </w:r>
    </w:p>
    <w:p>
      <w:r>
        <w:t>Gunstar Heroes Brought an Exciting Arcade Experience to the Genesis</w:t>
      </w:r>
    </w:p>
    <w:p>
      <w:r>
        <w:t>Image via Sega</w:t>
      </w:r>
    </w:p>
    <w:p>
      <w:r>
        <w:t>Developed by Treasure, this explosive run-and-gun shooter is famous for pushing the Genesis hardware to its physical limits through sheer programming wizardry. Gunstar Heroes follows the Gunstar twins as they fight to prevent an evil empire from resurrecting a planet-destroying golden robot, sending players through a barrage of chaotic explosions, massive bosses, and screen-filling action.</w:t>
      </w:r>
    </w:p>
    <w:p>
      <w:r>
        <w:t>The game is highly regarded for its frantic energy, throwing players into a series of stages that refuse to follow predictable level formulas. Its standout mechanic is the weapon-mixing system, which allows players to combine any two of four basic fire types to create highly distinct firing modes.</w:t>
      </w:r>
    </w:p>
    <w:p>
      <w:r>
        <w:t>Combining homing shots with flame beams results in a tracking fire whip, while mixing lasers with explosive rounds yields a long-range plasma beam that can penetrate multiple targets. This versatility is paired with robust, physical movement options that let players slide under projectiles, throw enemies into oncoming crowds, and scale walls to avoid danger.</w:t>
      </w:r>
    </w:p>
    <w:p>
      <w:r>
        <w:t>Gunstar Heroes represents a historic step-up in technical game design, utilizing software tricks to simulate 3D rotation, scaling, and multijointed boss battles that standard hardware should not have been able to render. It remains one of the most energetic, imaginative, and rewarding cooperative experiences ever created.</w:t>
      </w:r>
    </w:p>
    <w:p>
      <w:r>
        <w:t>Streets of Rage 2 Fulfilled Gamers' Desire to Punch Through Problems</w:t>
      </w:r>
    </w:p>
    <w:p>
      <w:r>
        <w:t>Streets of Rage 2 Axel punching an opponent Image via Sega</w:t>
      </w:r>
    </w:p>
    <w:p>
      <w:r>
        <w:t>This side-scrolling beat-em-up represents a peak for the classic brawler genre, proving that home consoles could deliver experiences that rivaled or surpassed the arcade. Set in a decaying metropolis controlled by the syndicate boss Mr. X, a team of four vigilantes hits the streets to rescue a captured friend and clean up the city.</w:t>
      </w:r>
    </w:p>
    <w:p>
      <w:r>
        <w:t>Each character in Streets of Rage 2 offers a completely different playstyle, ranging from the balanced street-fighting moves of Axel and the speedy acrobatics of Skate to the heavy-hitting wrestling throws of Max. The combat engine is incredibly satisfying, offering precise hit boxes, responsive inputs, and a deep arsenal of combos, throws, and weapon interactions.</w:t>
      </w:r>
    </w:p>
    <w:p>
      <w:r>
        <w:t>The game introduced specialized blitz moves and health-draining special attacks that add a layer of risk-reward strategy to the street brawling, requiring players to think carefully about their health pool during tough fights. Navigating through neon-lit amusement parks, rainy baseball stadiums, and high-tech labs keeps the visual variety consistently fresh as the night progresses.</w:t>
      </w:r>
    </w:p>
    <w:p>
      <w:r>
        <w:t>Beyond the flawless combat mechanics, the game is legendary for its timeless electronic soundtrack composed by Yuzo Koshiro, which drew heavy influence from the club scene of the early 1990s. Streets of Rage 2 stands as a champion of the brawler genre, offering endless replayability and a perfect cooperative experience when played with a friend.</w:t>
      </w:r>
    </w:p>
    <w:p>
      <w:r>
        <w:t>Sonic the Hedgehog 2 is the Definitive Genesis Experience</w:t>
      </w:r>
    </w:p>
    <w:p>
      <w:r>
        <w:t>Image via Sega</w:t>
      </w:r>
    </w:p>
    <w:p>
      <w:r>
        <w:t>This landmark platformer solidified Sega's blue mascot as a global cultural icon, perfecting the high-speed gameplay loop that defined the brand during the console wars. Sonic the Hedgehog 2 follows Sonic and his newly introduced sidekick, Miles "Tails" Prower, as they sprint across West Side Island to stop Dr. Robotnik from launching the Death Egg.</w:t>
      </w:r>
    </w:p>
    <w:p>
      <w:r>
        <w:t>The level design expanded dramatically from the first entry, offering sprawling, multi-tiered stages that encourage speed while rewarding careful exploration with hidden rings and lives. Introducing the Spin Dash mechanic changed the platforming genre forever, allowing players to build up maximum speed from a stationary position by curling into a ball.</w:t>
      </w:r>
    </w:p>
    <w:p>
      <w:r>
        <w:t>This simple addition made traversing the loops, corkscrews, and massive vertical drops of zones like Chemical Plant feel incredibly empowering and exhilarating. The game also featured innovative, pseudo-3D half-pipe special stages where players run forward to collect chaos emeralds, adding a visually stunning change of pace to the traditional side-scrolling action.</w:t>
      </w:r>
    </w:p>
    <w:p>
      <w:r>
        <w:t>This sequel successfully trimmed all the slow, frustrating elements of the original game to deliver a pure, unadulterated rush of momentum. The vibrant color palettes, diverse zone themes, and memorable music tracks make Sonic the Hedgehog 2 an incredibly uplifting and memorable experience from start to finish.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