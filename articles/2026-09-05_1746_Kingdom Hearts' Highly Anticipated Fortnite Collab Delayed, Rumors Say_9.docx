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Highly Anticipated Fortnite Collab Delayed, Rumors Say</w:t>
      </w:r>
    </w:p>
    <w:p>
      <w:r>
        <w:t>منبع: https://www.polygon.com/fortnite-kingdom-hearts-collab-delayed-next-update/</w:t>
      </w:r>
    </w:p>
    <w:p>
      <w:r>
        <w:t>نویسنده: Ashely Claudino</w:t>
      </w:r>
    </w:p>
    <w:p>
      <w:r>
        <w:t>تاریخ انتشار: 2026-09-05 14:56</w:t>
      </w:r>
    </w:p>
    <w:p>
      <w:r>
        <w:t>──────────────────────────────────────────────────</w:t>
      </w:r>
    </w:p>
    <w:p>
      <w:r>
        <w:t>Chapter 7 Season 4 has brought well-known video game characters to Fortnite for the very first time, and gamers have been thoroughly enjoying it so far. This has given them the opportunity to acquire characters from their favorite franchises, such as Sonic the Hedgehog, Spyro, and Crash Bandicoot. Sora was supposed to be the next one in line, but according to numerous leakers, it seems that the hero's debut in Fortnite has been slightly delayed.</w:t>
      </w:r>
    </w:p>
    <w:p>
      <w:r>
        <w:t>When Chapter 7 Season 4 went live, Epic Games released patch notes so that players knew what they could expect from Fortnite Override. This included some name-dropping, confirming previously leaked collaborations, such as Persona 5, Kingdom Hearts, and many others. It was particularly exciting, as the blog post's key art revealed a look at Sora and his Keyblade, which the text said would be available "later in the season."</w:t>
      </w:r>
    </w:p>
    <w:p>
      <w:r>
        <w:t>The Keyblade was expected to drop with the first update of Chapter 7 Season 4 (v42.10). Leaker Blortzen revealed that assets for the Typhoon Blade had been updated in the game files. This suggested that the Keyblade would become available soon, as a reskin of the Typhoon Blade. Patch v42.10 went live on Thursday, and so far, there has been no official news on the release of the Kingdom Hearts collab, which has left fans on the edge of their seats.</w:t>
      </w:r>
    </w:p>
    <w:p>
      <w:r>
        <w:t>Rocket League event suggests Kingdom Hearts collab was planned for this weekend</w:t>
      </w:r>
    </w:p>
    <w:p>
      <w:r>
        <w:t>Image: Epic Games</w:t>
      </w:r>
    </w:p>
    <w:p>
      <w:r>
        <w:t>Image: Epic Games</w:t>
      </w:r>
    </w:p>
    <w:p>
      <w:r>
        <w:t>Close Image: Epic Games</w:t>
      </w:r>
    </w:p>
    <w:p>
      <w:r>
        <w:t>Image: Epic Games</w:t>
      </w:r>
    </w:p>
    <w:p>
      <w:r>
        <w:t>According to several Fortnite leakers, the Kingdom Hearts collaboration seems to have been delayed. The Kingdom Hearts event has now been fully decrypted, which points toward the Fortnite release being initially planned for this weekend, as vehicle cosmetics for the two games are interchangeable. Dataminers believe that the collaboration has been pushed back until the next update. This means that fans will have to wait until Thursday, Sept. 17, for their dose of Kingdom Hearts goodies in Fortnite.</w:t>
      </w:r>
    </w:p>
    <w:p>
      <w:r>
        <w:t>On the bright side, many of the Kingdom Hearts cosmetics coming to Rocket League, and subsequently Fortnite, have now been revealed. This means players can get a good look at all the customization options they will soon be able to apply to their in-game vehicles.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