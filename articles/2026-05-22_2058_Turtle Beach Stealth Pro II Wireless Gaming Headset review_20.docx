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Stealth Pro II Wireless Gaming Headset review</w:t>
      </w:r>
    </w:p>
    <w:p>
      <w:r>
        <w:t>منبع: https://gaming-age.com/2026/05/turtle-beach-stealth-pro-ii-wireless-gaming-headset-review/</w:t>
      </w:r>
    </w:p>
    <w:p>
      <w:r>
        <w:t>نویسنده: Greg Cordeira</w:t>
      </w:r>
    </w:p>
    <w:p>
      <w:r>
        <w:t>تاریخ انتشار: 2026-05-22 15:00</w:t>
      </w:r>
    </w:p>
    <w:p>
      <w:r>
        <w:t>──────────────────────────────────────────────────</w:t>
      </w:r>
    </w:p>
    <w:p>
      <w:r>
        <w:t>Platform: Console, PC, Mobile</w:t>
      </w:r>
    </w:p>
    <w:p>
      <w:r>
        <w:t>Manufacturer: Turtle Beach</w:t>
      </w:r>
    </w:p>
    <w:p>
      <w:r>
        <w:t>Medium: Hardware</w:t>
      </w:r>
    </w:p>
    <w:p>
      <w:r>
        <w:t>Around the beginning of the covid pandemic, I received a Stealth 700 Gen 2 which lasted a good five or so years, but always felt a bit clunky to use, the connection to the USB dongle was always plagued with interference and I would often find myself constantly unplugging and replugging it until I got a stable connection. While the physical design felt sturdy at first glance, you could tell that it had some glaring weak points that would succumb to the inevitable wear and tear (And succumb it eventually did, the headband fracturing as I was removing it).</w:t>
      </w:r>
    </w:p>
    <w:p>
      <w:r>
        <w:t>Since then I have been cautiously optimistic to test out another Turtle Beach headset as the construction of them has often been superb in some spots but weak in others. I still instantly jumped at the opportunity to test the Stealth Pro II, as the sleek design instantly jumped out at me. In simple terms, the Stealth Pro II is everything I could want in a gaming headset, and represents solutions to all the shortcomings posed by previous models.</w:t>
      </w:r>
    </w:p>
    <w:p>
      <w:r>
        <w:t>Wireless gaming headsets are often a hot topic when they are discussed, with people often criticizing the quality of their integrated microphones and the potential drawbacks of not being wired to a device. These questions are further amplified when the discussion of using them on a PC is brought to light. With so many variables to consider, we ponder how the Turtle Beach Stealth™ Pro II Headset manages to stand out in such a cutthroat market.</w:t>
      </w:r>
    </w:p>
    <w:p>
      <w:r>
        <w:t>Upon opening the box the first thing you will note is that the headphones are safely cradled within a sleek carrying case, all the hardware is neatly laid out within this case and it ensures that you are not scrambling to find any of the included pieces. The initial setup of the headset is simple, with users removing pull-tabs that are connected to the removable side panel and the wireless transmitter charging dock. After this you can plug in the 9mm floating microphone. While it is indeed detachable, it can be also flipped up when unneeded, doing this will mute the microphone and play a tone to reflect this change. Finally you can pair the headset to a PlayStation console or PC using the included USB dongle, or the wireless transmitter charging dock. The whole process is streamlined and easy, highlighting the headsets sleek design and features.</w:t>
      </w:r>
    </w:p>
    <w:p>
      <w:r>
        <w:t>The Stealth Pro II comes with a variety of excellent hardware and software features that set it apart from the competition, creating a crisp and ergonomic experience for users. One of the first noteworthy items within the case is the crossplay transmitter dock, which functions as a transmitter for linking the headset to a device of your choosing. The dock has a small profile, taking up about as much space as a coffee mug, while also exhibiting a light yet sturdy construction making it unobtrusive when placed alongside your gaming console or computer. The dock also serves as the charging station for the headsets battery. The headset comes with 2 batteries both stated to last 40 hours, with this you can get continuous uptime when you need it most. Swapping the batteries is quick and satisfying with the internal battery being snug underneath a magnetic side panel.</w:t>
      </w:r>
    </w:p>
    <w:p>
      <w:r>
        <w:t>As previously mentioned the transmitter dock functions as a wireless transmitter for your devices, but the headset also comes with an additional wireless USB dongle. If you connect multiple active devices to dongles, you can toggle between them using a button on the side of the headset. The headset can also establish a Bluetooth connection if you wish to connect it to a phone or laptop. This connection will not work well for gaming, but is good for taking calls and watching streams. This can allow you to answer a call from your phone during a gaming session as the headset can receive the Bluetooth signal even when connected to another device with a dongle.</w:t>
      </w:r>
    </w:p>
    <w:p>
      <w:r>
        <w:t>The software features on the Stealth Pro II are equally noteworthy, providing a smooth-as-butter user experience for those who wish to keep background noise out and amplify their reception to virtual sound. The advanced active noise cancellation works wonders in enhancing a users’ focus whether it be while playing a competitive game or watching a movie. On the other side of the coin, the Advanced Superhuman Hearing feature lets you immediately know your opponent’s next move in any chaotic gaming environment. Overall the general audio quality of the headphones has been exceptional so far, with no latency whatsoever once properly linked with a dongle. The microphone quality is about as good as it gets when it comes to gaming headphones, with multiple friends mentioning that my voice sounds super clear, more so than with previous headsets. Several of the headphone’s features can be modified using the SWARM II application, allowing even further user customization. While the application has an infamous level of jank, it can easily be updated and as can the Stealth II and dock.</w:t>
      </w:r>
    </w:p>
    <w:p>
      <w:r>
        <w:t>The sleek matte black exterior of the headset is wonderfully complemented by the metallic rose-gold-like accents, the design effortlessly exudes quality and premium, while not being too bulky or gaudy like some other gaming headsets. The construction itself feels very sturdy in the parts that it needs to be, and the entire headband construction flexes comfortably, never feeling like it is potentially reaching a breaking point. The middle of the headband is constructed from a durable mesh that keeps the headset in place while also keeping the overall weight down. While I have heard some criticisms on the weight of the headset, I will respectfully disagree as it is no heavier than any other headset of similar quality (at least of those I have used). From a purely physical design and aesthetic standpoint, this headphone is basically perfect, blending aspects of sleek non-gaming headphones with modern gaming features.</w:t>
      </w:r>
    </w:p>
    <w:p>
      <w:r>
        <w:t>Overall the Turtle Beach Stealth Pro II is lining up to be a limit-pushing benchmark for the gaming headphone industry, it certainly has my endorsement, as a casual gamer who is quite fond of wearing headsets when getting work done. I will continue to see how it operates in the long run, and how it further measures up to other similar devices on the market.</w:t>
      </w:r>
    </w:p>
    <w:p>
      <w:r>
        <w:t>Note: Turtle Beach provided us with a Stealth Pro II for review purposes.</w:t>
      </w:r>
    </w:p>
    <w:p>
      <w:r>
        <w:t>Click Here to buy the Stealth Pro II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