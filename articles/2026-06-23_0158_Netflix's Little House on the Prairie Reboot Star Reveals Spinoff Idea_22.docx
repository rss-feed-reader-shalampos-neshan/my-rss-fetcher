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Little House on the Prairie Reboot Star Reveals Spinoff Idea</w:t>
      </w:r>
    </w:p>
    <w:p>
      <w:r>
        <w:t>منبع: https://www.cbr.com/little-house-on-the-prairie-reboot-pitch-jocko-sims/</w:t>
      </w:r>
    </w:p>
    <w:p>
      <w:r>
        <w:t>نویسنده: Jeremy Dick</w:t>
      </w:r>
    </w:p>
    <w:p>
      <w:r>
        <w:t>تاریخ انتشار: 2026-06-23 00:55</w:t>
      </w:r>
    </w:p>
    <w:p>
      <w:r>
        <w:t>──────────────────────────────────────────────────</w:t>
      </w:r>
    </w:p>
    <w:p>
      <w:r>
        <w:t>The classic story of Little House on the Prairie is being reimagined on Netflix. Ahead of the show's debut, one of its stars is already lobbying for a spinoff.</w:t>
      </w:r>
    </w:p>
    <w:p>
      <w:r>
        <w:t>Little House on the Prairie Season 1 will introduce Jocko Sims as Dr. George Tann, a Black practioner of eclectic medicine who saves the lives of the Ingalls family. He was featured in the original novel written by Laura Ingalls Wilder, albeit with one "n" used for the spelling of his surname. While he will be a significant part of the Netflix show's first season, Dr. Tann will not be featured in Season 2, which has already been ordered by the streamer. Speaking about his role with THR, Sims shared his hopes of continuing Dr. Tann's story in a possible spinoff, saying he's "going to stay on the writers about" the concept.</w:t>
      </w:r>
    </w:p>
    <w:p>
      <w:r>
        <w:t>Jocko Sims Pushes for a Dr. Tann Spinoff</w:t>
      </w:r>
    </w:p>
    <w:p>
      <w:r>
        <w:t>“I feel there’s so much there, not just with working with and taking care of Indigenous peoples, but the hospitals that he had in Oklahoma and Kansas. Then the Civil War aspect. What a life," Sims said. "I feel people would be curious about and pleasantly surprised that there was this individual in the 1800s, a Black man, beloved by many cultures. How incredible would that story be?”</w:t>
      </w:r>
    </w:p>
    <w:p>
      <w:r>
        <w:t>On the real person that Ingalls wrote about, Sims also stated, "I’m still learning things about him. He was adored. He was immersed in Native American cultures, speaking different languages while taking care of people. I would welcome the opportunity to get to know him even more and spend more time digging and talking to historians.”</w:t>
      </w:r>
    </w:p>
    <w:p>
      <w:r>
        <w:t>Dr. Tann Was Featured in the Original Books</w:t>
      </w:r>
    </w:p>
    <w:p>
      <w:r>
        <w:t>Jocko Sims as Dr. George Tann, Luke Bracey as Charles Ingalls, and Maclean Fish as Adam Scott in Little House on the Prairie. Image via Eric Zachanowich/Netflix</w:t>
      </w:r>
    </w:p>
    <w:p>
      <w:r>
        <w:t>Dr. Tann was not featured in NBC's original adaptation of Little House on the Prairie. While he was in the books, Sims is expecting there to be a certain level of pushback from viewers about the more diverse cast of the Netflix reboot. The actor is prepared for it, noting how original series star Melissa Gilbert has already gotten ahead of the "woke" criticism by stressing how the same could be said for the original TV show. Sims also said that the idea is not to push any kind of agenda, but to simply adapt the "true stories" that Ingalls wrote about in the source material.</w:t>
      </w:r>
    </w:p>
    <w:p>
      <w:r>
        <w:t>"We’ll get some hate, people calling it woke. I’ve already seen a couple of people say, ‘Oh, they’re adding these characters in,’" Sims said. "[Conservative commentator] Megyn Kelly took some shots before there was a page written, but I love what Melissa Gilbert said back to her. It was like, ‘I don’t know if you’ve seen the original show, but we were pretty woke.’ Unfortunately, that’s the culture we’re in nowadays, where there has been this concerted effort to diminish DEI efforts — and that’s not even what this is. This is just telling true stories.”</w:t>
      </w:r>
    </w:p>
    <w:p>
      <w:r>
        <w:t>Subscribe for deeper takes on reimagined classics Explore further by subscribing to our newsletter for richer context and behind-the-scenes analysis: exclusive interviews, archival research, and thoughtful deep-dives into casting, representation, and the real histories behind reimagined classics. Get Updates By subscribing, you agree to receive newsletter and marketing emails, and accept our Terms of Use and Privacy Policy . You can unsubscribe anytime.</w:t>
      </w:r>
    </w:p>
    <w:p>
      <w:r>
        <w:t>The series also stars Alice Halsey, Luke Bracey, Crosby Fitzgerald, Skywalker Hughes, Warren Christie, Wren Zhawenim Gotts, Meegwun Fairbrother, and Alyssa Wapanatahk.</w:t>
      </w:r>
    </w:p>
    <w:p>
      <w:r>
        <w:t>The new Little House on the Prairie series will premiere on July 9,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