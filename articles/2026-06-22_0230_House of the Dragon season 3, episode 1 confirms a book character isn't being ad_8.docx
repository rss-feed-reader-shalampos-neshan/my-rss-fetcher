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House of the Dragon season 3, episode 1 confirms a book character isn't being adapted</w:t>
      </w:r>
    </w:p>
    <w:p>
      <w:r>
        <w:t>منبع: https://www.gamesradar.com/house-of-the-dragon-season-3-nettles-not-adapted-explained/</w:t>
      </w:r>
    </w:p>
    <w:p>
      <w:r>
        <w:t>نویسنده: Molly Edwards, Senior Entertainment Writer, Social Links Navigation</w:t>
      </w:r>
    </w:p>
    <w:p>
      <w:r>
        <w:t>تاریخ انتشار: 2026-06-22 02:00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