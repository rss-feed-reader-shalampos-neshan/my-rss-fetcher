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Free August 2026 DLC Confirmed for Pokémon Worlds</w:t>
      </w:r>
    </w:p>
    <w:p>
      <w:r>
        <w:t>منبع: https://www.polygon.com/pokemon-worlds-twitch-drops-how-to-get-tcg-pikachu-card-astronaut/</w:t>
      </w:r>
    </w:p>
    <w:p>
      <w:r>
        <w:t>نویسنده: Patricia Hernandez, Brian Vanhooker, Simone De Rochefort</w:t>
      </w:r>
    </w:p>
    <w:p>
      <w:r>
        <w:t>تاریخ انتشار: 2026-08-22 00:00</w:t>
      </w:r>
    </w:p>
    <w:p>
      <w:r>
        <w:t>──────────────────────────────────────────────────</w:t>
      </w:r>
    </w:p>
    <w:p>
      <w:r>
        <w:t>Do you like Pokémon? Do you play literally any current Pokémon game or play/collect the trading card game? Good news, The Pokémon Company is giving you free content of some sort.</w:t>
      </w:r>
    </w:p>
    <w:p>
      <w:r>
        <w:t>The Pokémon Company is going all out in anticipation of its yearly competitive event in late August as nearly every major facet of the brand will mark the occasion in some way. Some of the events or freebies are directly associated with the eSports event called Pokémon Worlds, while others are attached to Pokémon XP, a convention that overlaps with the competition.</w:t>
      </w:r>
    </w:p>
    <w:p>
      <w:r>
        <w:t>Players of Pokémon Champions can log in and use Mystery Gift with the code W0R1DCHAMP10NS26 to receive 5,000 Victory Points starting now.</w:t>
      </w:r>
    </w:p>
    <w:p>
      <w:r>
        <w:t>Pokémon Champions fans who tune in during the Worlds broadcast between Aug. 28 and 30 can also download a special red hat and shirt — but they'll need a password that will be revealed during the event. Every day during the event will hold a special in-game reward for those who watch the live broadcast. Folks who watch for 30 minutes on Aug. 28 can get 50 quick coupons; five Teammate Tickets on Aug. 29; and five Training Tickets on Aug. 30. If you watch for a full hour, you can get the character Incineroar.</w:t>
      </w:r>
    </w:p>
    <w:p>
      <w:r>
        <w:t>Image: TiMi Studio Group/The Pokémon Company</w:t>
      </w:r>
    </w:p>
    <w:p>
      <w:r>
        <w:t>Fans who enjoy Pokémon Trading Card Game Live who tune in during the same time frame and watch for at least 30 minutes can get six Pitch Black Booster packs. 45 minutes drops the Mega Zeraora ex play set with two special illustration card and two double rare cards. An hour gets you a Pikachu-themed deck box, card sleeves, coin, avatar jacket, avatar hat, and more.</w:t>
      </w:r>
    </w:p>
    <w:p>
      <w:r>
        <w:t>In Pokémon TCG Pocket, fans who watch the TCG Worlds stream for 30 minutes get 24 Pack Hourglasses. There is also a special TCG Pocket panel on Aug. 28 at 5 p.m. PDT which will award six booster packs and a Build and Battle token if you watch for half an hour.</w:t>
      </w:r>
    </w:p>
    <w:p>
      <w:r>
        <w:t>In Pokémon Go, watching the broadcast for at least 30 minutes gets you a Great League Bonus Timed Research that includes Lickitung, Paldean Wooper and Totodile. For 60 minutes, you get a World Champion's Timed Research that features Tinkaton and an Elite Charged TM. The biggest freebie has to be the special Astronaut Pikachu that will be available to anyone who watches the Pokémon Go 10-year anniversary Pokémon XP panel, which runs on Aug. 29 between 10 a.m. to 11 a.m. PDT.</w:t>
      </w:r>
    </w:p>
    <w:p>
      <w:r>
        <w:t>Players of Pokémon Unite who watch for 30 minutes can get a Worlds Costumed Pikachu license. 45 minutes, and you'll get a 2025 World Champions' Unite License Selection Box that includes Leafeon, Psyduck, Zacian, Inteleon, and Crustle.</w:t>
      </w:r>
    </w:p>
    <w:p>
      <w:r>
        <w:t>How to redeem free Pokémon Worlds DLC</w:t>
      </w:r>
    </w:p>
    <w:p>
      <w:r>
        <w:t>To get these rewards, you'll want to go to rewards.pokemon.com and log in with your Trainer Central account. From here, you link your Twitch account.</w:t>
      </w:r>
    </w:p>
    <w:p>
      <w:r>
        <w:t>People who collect or play the Pokémon Trading Card Game can visit GameStop or Hot Topic to receive a special Pikachu card with the Golden Gate Bridge in the background, free with purchase. It's a nice 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