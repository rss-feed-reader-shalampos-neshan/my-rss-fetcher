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6-Part Creature Feature Is Replacing Widow's Bay as 2026's Best Horror Show</w:t>
      </w:r>
    </w:p>
    <w:p>
      <w:r>
        <w:t>منبع: https://www.cbr.com/netflix-below-best-upcoming-horror-series/</w:t>
      </w:r>
    </w:p>
    <w:p>
      <w:r>
        <w:t>نویسنده: Kai Young</w:t>
      </w:r>
    </w:p>
    <w:p>
      <w:r>
        <w:t>تاریخ انتشار: 2026-08-28 03:30</w:t>
      </w:r>
    </w:p>
    <w:p>
      <w:r>
        <w:t>──────────────────────────────────────────────────</w:t>
      </w:r>
    </w:p>
    <w:p>
      <w:r>
        <w:t>Netflix has a six-episode horror miniseries arriving on Oct. 8 that should immediately appeal to fans of Apple TV's Widow's Bay. Set in an isolated Newfoundland community, Below follows a small town forced to confront a mysterious sea creature, combining local mythology, psychological suspense, and dark humor in a setup that closely echoes one of 2026's most acclaimed horror shows.</w:t>
      </w:r>
    </w:p>
    <w:p>
      <w:r>
        <w:t>That makes Below an especially timely option for viewers waiting on the next chapter of Widow's Bay. The Apple TV series premiered in April 2026 and quickly became one of the year's standout horror comedies. Netflix's upcoming series takes a different route, but its remote setting, ensemble cast, and community-versus-supernatural-threat premise make the comparison hard to miss.</w:t>
      </w:r>
    </w:p>
    <w:p>
      <w:r>
        <w:t>Netflix's Below Will Terrorize a Newfoundland Town in October</w:t>
      </w:r>
    </w:p>
    <w:p>
      <w:r>
        <w:t>​​​​</w:t>
      </w:r>
    </w:p>
    <w:p>
      <w:r>
        <w:t>Below is a six-episode limited series from Jesse McKeown and Jessica Rhoades (Black Mirror). The story centers on the residents of a small Canadian town who must fight back when a mysterious sea creature begins threatening both their community and their way of life.</w:t>
      </w:r>
    </w:p>
    <w:p>
      <w:r>
        <w:t>Speaking to Tudum in July, creator McKeown explained why Newfoundland was the ideal setting for the series. "I’ve been coming to Newfoundland for many years," McKeown said. "I just always felt like I wanted to set something here... It’s such a unique landscape and such a rugged, dangerous, isolated, scary place in a lot of ways."</w:t>
      </w:r>
    </w:p>
    <w:p>
      <w:r>
        <w:t>That isolation is central to the show's appeal. Below pairs the unease of its remote setting with a strong sense of community, led by Josh Hartnett (Oppenheimer) as stubborn fisherman Calvin Penney. As the creature's attacks intensify, Calvin is forced to protect the town while uncovering the truth behind what is happening offshore.</w:t>
      </w:r>
    </w:p>
    <w:p>
      <w:r>
        <w:t>Hartnett is joined by Charlie Heaton (Stranger Things) as Calvin's son, Wade, and Mackenzie Davis (Halt and Catch Fire) as marine biologist Fonda Howander, along with Natasha Henstridge (Diggstown), Joshua Close (Wayward), Rohan Campbell (The Monkey), Ruby Stokes (Bridgerton), and Mary Walsh (Resident Alien). The ensemble gives the series one of Netflix's must-watch miniseries casts this fall, while its premise gives it a familiar hook for anyone who responded to Widow's Bay.</w:t>
      </w:r>
    </w:p>
    <w:p>
      <w:r>
        <w:t>Below and Widow's Bay Share Many Striking Similarities ​​</w:t>
      </w:r>
    </w:p>
    <w:p>
      <w:r>
        <w:t>Josh Hartnett in Netflix's Below Image via Netflix</w:t>
      </w:r>
    </w:p>
    <w:p>
      <w:r>
        <w:t>Below will blend local legends, suspense, horror, and humor as its residents confront an unidentified creature threatening their town. That combination is a major reason the comparison to Apple TV's Widow's Bay perfected the balance between comedy and horror feels so natural. Both stories use an isolated coastal community as the backdrop for supernatural danger without abandoning the personalities and relationships that make those places feel lived in.</w:t>
      </w:r>
    </w:p>
    <w:p>
      <w:r>
        <w:t>The similarities extend to their protagonists. Below's Calvin Penney is a respected fisherman trying to protect his community and his son, while Widow's Bay mayor Tom Loftis (Rhys) occupies a comparable role in the Apple TV series. Both men are pushed into leadership by circumstances they do not fully understand, and both rely on more knowledgeable allies as the threat around them grows.</w:t>
      </w:r>
    </w:p>
    <w:p>
      <w:r>
        <w:t>The water surrounding each town also becomes part of the danger. The curse on Widow's Bay prevents people born on the island from crossing a boundary in the ocean, while fog, supernatural creatures, and the Sea Hag all reinforce the idea that the island itself is trapped. Below approaches that concept more directly by putting its residents against an unidentified sea creature rooted in the fears and folklore of a fishing community.</w:t>
      </w:r>
    </w:p>
    <w:p>
      <w:r>
        <w:t>Below is not simply copying Widow's Bay, but it is drawing on many of the same ingredients that made Apple TV's series work: an isolated community, local folklore, supernatural danger, and humor built around people trying to survive something impossible. While viewers wait for Widow's Bay Season 2, Netflix's Below could fill that gap with its own distinctly Canadian take on small-town horror.</w:t>
      </w:r>
    </w:p>
    <w:p>
      <w:r>
        <w:t>Quiz 5 Questions Sea Curses and Small Town Chills: A Below vs. Widow’s Bay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