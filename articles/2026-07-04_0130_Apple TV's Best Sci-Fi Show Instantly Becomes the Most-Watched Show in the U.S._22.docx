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Best Sci-Fi Show Instantly Becomes the Most-Watched Show in the U.S.</w:t>
      </w:r>
    </w:p>
    <w:p>
      <w:r>
        <w:t>منبع: https://www.cbr.com/silo-apple-tv-dystopian-sci-fi-success-july-2026/</w:t>
      </w:r>
    </w:p>
    <w:p>
      <w:r>
        <w:t>نویسنده: Florencia Aberastury</w:t>
      </w:r>
    </w:p>
    <w:p>
      <w:r>
        <w:t>تاریخ انتشار: 2026-07-04 01:00</w:t>
      </w:r>
    </w:p>
    <w:p>
      <w:r>
        <w:t>──────────────────────────────────────────────────</w:t>
      </w:r>
    </w:p>
    <w:p>
      <w:r>
        <w:t>Apple TV has released some of the most popular and critically acclaimed shows in recent years. From Ted Lasso to Severance, many of its projects have become instant hits. And now, Apple TV's best sci-fi series is dominating the streaming charts.</w:t>
      </w:r>
    </w:p>
    <w:p>
      <w:r>
        <w:t>Per FlixPatrol, Silo is currently the No. 1 most-watched show on Apple TV in the United States. The dystopian sci-fi holds the No. 3 spot worldwide and is trending in multiple countries, including Argentina, Australia, Belgium, Brazil, Cape Verde, Denmark, and France. This comes as Silo Season 3 debuted on Apple TV on July 3 with the episode "Who Are You?"</w:t>
      </w:r>
    </w:p>
    <w:p>
      <w:r>
        <w:t>Silo Season 3 Marked a Departure from the Source Material</w:t>
      </w:r>
    </w:p>
    <w:p>
      <w:r>
        <w:t>Apple TV's Silo is an adaptation of the dystopian sci-fi trilogy written by Hugh Howey. It originally began with the short story "Wool," which was later published alongside four sequel novellas as the first book in the series, Wool. It was then followed by another collection of novellas, titled Shift, and the third book in the series, Dust.</w:t>
      </w:r>
    </w:p>
    <w:p>
      <w:r>
        <w:t>However, Silo Season 3 marks a departure from the source material. The show's latest season adapts Shift, the second entry in the trilogy, which mostly happens in the past and doesn't focus on the show's main character, Juliette Nichols. Silo's showrunner, Graham Yost, confirmed that Silo Season 3 will include new storylines outside of the source material.</w:t>
      </w:r>
    </w:p>
    <w:p>
      <w:r>
        <w:t>Fans were skeptical about the changes, but Hugh Howey himself asked for fans' trust in the upcoming episodes, calling Season 3 "an incredible season of TV" on Threads. And after much anticipation, he was proven right, as Silo Season 3 has already received critical acclaim and currently holds a perfect Rotten Tomatoes score.</w:t>
      </w:r>
    </w:p>
    <w:p>
      <w:r>
        <w:t>Silo Season 3 Has a 100% Score on Rotten Tomatoes</w:t>
      </w:r>
    </w:p>
    <w:p>
      <w:r>
        <w:t>Rebecca Ferguson as Juliette Nichols on Silo Image via Apple TV</w:t>
      </w:r>
    </w:p>
    <w:p>
      <w:r>
        <w:t>Apple TV's dystopian sci-fi received positive reviews from the start. Silo Season 1 has a Certified Fresh 88% Tomatometer score on Rotten Tomatoes, while Season 2 holds an even better 92% Certified Fresh Tomatometer score. And now, Season 3 is the best-rated season so far, currently holding a 100% Tomatometer score based on critics' reviews.</w:t>
      </w:r>
    </w:p>
    <w:p>
      <w:r>
        <w:t>Subscribe to our newsletter for expert coverage of hits like Silo Want richer context on Silo and Apple TV hits? Subscribe to our newsletter for focused coverage, thoughtful analysis, and curated takeaways that help you understand what matters next for the shows you care about. Join other readers who value smart TV coverage. Get Updates By subscribing, you agree to receive newsletter and marketing emails, and accept our Terms of Use and Privacy Policy . You can unsubscribe anytime.</w:t>
      </w:r>
    </w:p>
    <w:p>
      <w:r>
        <w:t>Silo Season 3 debuted on July 3, and new episodes will be available on Apple TV every Friday. Just like Seasons 1 and 2, Season 3 will consist of 10 episodes, with the season finale titled "Troy" scheduled for September 4. Luckily, Silo fans have a lot to look forward to even after Season 3 ends.</w:t>
      </w:r>
    </w:p>
    <w:p>
      <w:r>
        <w:t>Back in 2024, Silo was renewed for a third and fourth season, with Season 4 also being the show's last. Silo Season 4 has already wrapped filming, which means that fans can rest assured that, after Season 3 ends, they won't have to wait too long for the show's return. For now, fans can watch Silo Season 3 every Friday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