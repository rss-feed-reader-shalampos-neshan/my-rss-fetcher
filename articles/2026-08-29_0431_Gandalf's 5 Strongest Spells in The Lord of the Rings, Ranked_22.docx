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Gandalf's 5 Strongest Spells in The Lord of the Rings, Ranked</w:t>
      </w:r>
    </w:p>
    <w:p>
      <w:r>
        <w:t>منبع: https://www.cbr.com/lord-of-the-rings-strongest-gandalf-spells-list/</w:t>
      </w:r>
    </w:p>
    <w:p>
      <w:r>
        <w:t>نویسنده: Sterling Ulrich</w:t>
      </w:r>
    </w:p>
    <w:p>
      <w:r>
        <w:t>تاریخ انتشار: 2026-08-29 03:45</w:t>
      </w:r>
    </w:p>
    <w:p>
      <w:r>
        <w:t>──────────────────────────────────────────────────</w:t>
      </w:r>
    </w:p>
    <w:p>
      <w:r>
        <w:t>Gandalf from J. R. R. Tolkien's The Lord of the Rings defined the modern conception of a wizard, but compared to later examples from the fantasy genre, his uses of magic were usually subtle. The same rang true in Peter Jackson's film adaptations, as the director disliked the classic tropes of spellcasting.</w:t>
      </w:r>
    </w:p>
    <w:p>
      <w:r>
        <w:t>In the director's commentary track for The Lord of the Rings: The Fellowship of the Ring, Jackson stated that he wanted to avoid "old guys firing blue lightning out of their fingertips and doing all the usual wizardy stuff." That made Gandalf's few instances of overt magic all the more impactful. Throughout The Hobbit and The Lord of the Rings as well as their corresponding adaptations, Gandalf cast some particularly impressive spells that showcased his true arcane power.</w:t>
      </w:r>
    </w:p>
    <w:p>
      <w:r>
        <w:t>Gandalf's Staff Shattered Stone in The Hobbit and The Lord of the Rings</w:t>
      </w:r>
    </w:p>
    <w:p>
      <w:r>
        <w:t>Gandalf breaking a boulder to reveal the sun in The Hobbit: An Unexpected Journey Image via New Line Cinema</w:t>
      </w:r>
    </w:p>
    <w:p>
      <w:r>
        <w:t>One of Gandalf's simplest yet most helpful spells allowed him to break through solid rock by slamming his staff into the ground. He most famously used this while fighting the Balrog in The Fellowship of the Ring. After declaring The Lord of the Rings' most famous line, Gandalf crumbled the Bridge of Khazad-dûm, sending the Balrog plummeting into the abyss.</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While that instance of stone-breaking magic came from the novel, Jackson included another that did not. In The Hobbit: An Unexpected Journey film, Gandalf cracked a large boulder in half to expose a trio of trolls to the morning sun, petrifying them. This spell showcased Gandalf's ingenuity, as he was able to defeat some of Middle-earth's most fearsome monsters through clever manipulation of his environment.</w:t>
      </w:r>
    </w:p>
    <w:p>
      <w:r>
        <w:t>The Hobbit and The Lord of the Rings Showcased Gandalf's Skill With Fire Magic</w:t>
      </w:r>
    </w:p>
    <w:p>
      <w:r>
        <w:t>Gandalf with a flaming pinecone in The Hobbit: An Unexpected Journey Image via New Line Cinema</w:t>
      </w:r>
    </w:p>
    <w:p>
      <w:r>
        <w:t>Another simple but powerful spell at Gandalf's disposal was the ability to set objects on fire. He sometimes used this for mundane purposes, like lighting off fireworks, but it also aided him on his perilous quests across Middle-earth. In The Lord of the Rings: The Two Towers, he heated Aragorn's sword to force him into dropping it, and in An Unexpected Journey, he created flaming pine cones for his companions to lob at Azog's pack of Wargs.</w:t>
      </w:r>
    </w:p>
    <w:p>
      <w:r>
        <w:t>Both of those moments occurred in the novel as well, and Tolkien included another scene indicating that Gandalf's magical fire burned hotter than that created by mundane means. In the chapter "The Ring Goes South" from The Fellowship of the Ring, Tolkien wrote that "it passed the skill of Elf or even Dwarf to strike a flame" on the frozen Pass of Caradhras. However, Gandalf was able to ignite a pile of wood by reciting an incantation in the Elvish language of Sindarin: "Naur an edraith ammen!"</w:t>
      </w:r>
    </w:p>
    <w:p>
      <w:r>
        <w:t>Gandalf's Light Magic Repelled the Forces of Evil in The Lord of the Rings</w:t>
      </w:r>
    </w:p>
    <w:p>
      <w:r>
        <w:t>Gandalf exploring a cave in The Hobbit: The Desolation of Smaug Image via New Line Cinema / Courtesy the Everett Collection</w:t>
      </w:r>
    </w:p>
    <w:p>
      <w:r>
        <w:t>One of Gandalf's most frequent magical acts in The Lord of the Rings trilogy was generating light from the tip of his staff. He primarily used this to illuminate dim areas, such as the Mines of Moria, but he could also weaponize his magical light. When Faramir and his fellow Gondorians retreated from Osgiliath in The Lord of the Rings: The Return of the King film, Gandalf rode out to protect them from the Nazgûl and their flying fell beasts.</w:t>
      </w:r>
    </w:p>
    <w:p>
      <w:r>
        <w:t>He projected a beam of white light into the sky, blinding and repelling the monsters. Light may not seem as powerful an element as fire or stone, but it was one of the greatest forces in the lore of Tolkien's legendarium. As a divine Maia spirit sent from the Undying Lands, Gandalf's holy light was able to pierce through the oppressive shadow of evil.</w:t>
      </w:r>
    </w:p>
    <w:p>
      <w:r>
        <w:t>Gandalf's Forcefield Resisted The Lord of the Rings' Most Powerful Villains</w:t>
      </w:r>
    </w:p>
    <w:p>
      <w:r>
        <w:t>Most of Gandalf's magic from the films was rooted in the novel, but Jackson and his team invented a few new spells. Among them was the classic fantasy trope of a magical forcefield. Gandalf was able to shield himself with an impenetrable sphere of glowing white energy. This was first shown in The Fellowship of the Ring, when he used it to block a swing from the Balrog's flaming sword.</w:t>
      </w:r>
    </w:p>
    <w:p>
      <w:r>
        <w:t>Even more impressively, as shown in The Hobbit: The Desolation of Smaug, Gandalf's forcefield could resist the might of the Necromancer, who was secretly the Dark Lord Sauron. Granted, the Necromancer eventually wore his opponent out and broke the first of Gandalf’s many staves. However, it was still highly impressive that the Grey Wizard's forcefield lasted as long as it did against the most powerful Maia in Middle-earth.</w:t>
      </w:r>
    </w:p>
    <w:p>
      <w:r>
        <w:t>Gandalf's Magic Gave the Free Peoples of Middle-earth the Strength to Keep Fighting</w:t>
      </w:r>
    </w:p>
    <w:p>
      <w:r>
        <w:t>Gandalf at the Grey Havens in The Lord of the Rings: The Return of the King Image via New Line Cinema</w:t>
      </w:r>
    </w:p>
    <w:p>
      <w:r>
        <w:t>Gandalf's mightiest spell was also his subtlest. Both in the novel and in the films, Gandalf was an incredibly inspirational figure. While much of that came from his wise words of encouragement, he also possessed the magical ability to steel the resolve of his allies, especially when wielding his Ring of Power.</w:t>
      </w:r>
    </w:p>
    <w:p>
      <w:r>
        <w:t>In the section "The Istari" from Unfinished Tales of Númenor and Middle-earth, Tolkien wrote, "Warm and eager was his spirit (and it was enhanced by the ring Narya), for he was the Enemy of Sauron, opposing the fire that devours and wastes with the fire that kindles, and succours in wanhope and distress."</w:t>
      </w:r>
    </w:p>
    <w:p>
      <w:r>
        <w:t>This could be seen as a heroic counterpart to Saruman's magical voice from The Lord of the Rings novel, which allowed him to manipulate others more easily. If not for Gandalf's aura of motivation, empowered by Narya, the heroes of The Lord of the Rings may not have seen their missions through to the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