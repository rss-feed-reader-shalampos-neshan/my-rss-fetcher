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NES Games No One Remembers</w:t>
      </w:r>
    </w:p>
    <w:p>
      <w:r>
        <w:t>منبع: https://www.cbr.com/forgotten-nes-masterpieces/</w:t>
      </w:r>
    </w:p>
    <w:p>
      <w:r>
        <w:t>نویسنده: Marley Hughes</w:t>
      </w:r>
    </w:p>
    <w:p>
      <w:r>
        <w:t>تاریخ انتشار: 2026-08-11 21:15</w:t>
      </w:r>
    </w:p>
    <w:p>
      <w:r>
        <w:t>──────────────────────────────────────────────────</w:t>
      </w:r>
    </w:p>
    <w:p>
      <w:r>
        <w:t>The Nintendo Entertainment System, for many, is the console that truly marked the start of gaming as the world knows it today. The NES is home to all sorts of masterpiece titles, including Super Mario Bros., The Legend of Zelda, Battletoads, and Kirby's Adventure.</w:t>
      </w:r>
    </w:p>
    <w:p>
      <w:r>
        <w:t>All these titles have their place in gaming history, but so do the NES games few people ever talk about. Games like Maniac Mansion and Journey to Silius stand among the many forgotten '80s Nintendo games that deserve far more recognition than they get.</w:t>
      </w:r>
    </w:p>
    <w:p>
      <w:r>
        <w:t>Maniac Mansion Is Too Crazy to Forget</w:t>
      </w:r>
    </w:p>
    <w:p>
      <w:r>
        <w:t>Dave and his friends stand in front of Dr. Fred's manor Image via LucasArts</w:t>
      </w:r>
    </w:p>
    <w:p>
      <w:r>
        <w:t>It's a little known fact that some of the NES's best games are ports of computer titles. Choice examples include King's Quest V and Wizardry, the latter being one of the oldest RPGs in existence. Both of these games were stripped-down ports on the NES compared to the original computer versions, but are nonetheless neat ways of playing these classic computer games.</w:t>
      </w:r>
    </w:p>
    <w:p>
      <w:r>
        <w:t>However, neither the NES versions of King's Quest V nor Wizardry can compare to the console port of Maniac Mansion, which contained more content than the original computer game. It sees a band of college students, led by main protagonist Dave Miller, at the macabre Edison estate in a bid to rescue Dave's girlfriend Sandy.</w:t>
      </w:r>
    </w:p>
    <w:p>
      <w:r>
        <w:t>There is more than meets the eye with the titular mansion, with there being a radioactive swimming pool and sentient tentacles living within. The best part about Maniac Mansion is just how zany and morbid it can get, especially by NES standards.</w:t>
      </w:r>
    </w:p>
    <w:p>
      <w:r>
        <w:t>Players can microwave a hamster, watch it explode, then return the remains to their owner. Less morbidly—and more relevant to progression—players must play a loud, screeching 'tentacle mating call' cassette to break glass objects.</w:t>
      </w:r>
    </w:p>
    <w:p>
      <w:r>
        <w:t>Abadox Is the NES's Dead Space</w:t>
      </w:r>
    </w:p>
    <w:p>
      <w:r>
        <w:t>Abadox key art Image via Natsume Atari</w:t>
      </w:r>
    </w:p>
    <w:p>
      <w:r>
        <w:t>Abadox: The Deadly Inner War is not exactly a survival horror game, although one can easily make the argument that it has some parallels to later sci-fi titles like the Dead Space series. Mainly, both are set in the far future, and see their protagonists taking on biological horrors that are controlled by hive minds bent on universal domination.</w:t>
      </w:r>
    </w:p>
    <w:p>
      <w:r>
        <w:t>Of course, the fundamental gameplay mechanics between Abadox and Dead Space couldn't be more different. Abadox is a scrolling shooter that has players gunning down enemies that are flying right towards them.</w:t>
      </w:r>
    </w:p>
    <w:p>
      <w:r>
        <w:t>Over the course of the game, players are able to upgrade their weapons and acquire more shields to help protect them from the alien menaces that stand in their way. Abadox isn't any ordinary scrolling shooter, though, as it has some levels that scroll bottom-to-top or even top-to-bottom.</w:t>
      </w:r>
    </w:p>
    <w:p>
      <w:r>
        <w:t>Journey to Silius Is a Short and Sweet Run-And-Gun Romp</w:t>
      </w:r>
    </w:p>
    <w:p>
      <w:r>
        <w:t>Journey to Silius NES artwork Image via Sunsoft</w:t>
      </w:r>
    </w:p>
    <w:p>
      <w:r>
        <w:t>Journey to Silius, released in Japan as Rough World, wasn't always meant to be the game it ended up as. Rather, it began as an adaptation of the 1984 film The Terminator, which was still a very popular IP by 1990, when the game was originally released.</w:t>
      </w:r>
    </w:p>
    <w:p>
      <w:r>
        <w:t>However, Sunsoft, who developed Journey to Silius, ended up losing the Terminator license, forcing it to retool the fledgling adaptation into a more original concept. In any case, The Terminator's influences still linger in Journey to Silius, even down to the game's basic premise.</w:t>
      </w:r>
    </w:p>
    <w:p>
      <w:r>
        <w:t>It sees main protagonist James McCray taking on an advanced team of terrorists who are plotting to take over the world. One can somewhat see the semblance to The Terminator's plot, which has Sarah Connor taking down rogue robots planning to rule both the future and past.</w:t>
      </w:r>
    </w:p>
    <w:p>
      <w:r>
        <w:t>Journey to Silius's gameplay is both challenging and fun, and given the game's short length, it needed to have as much action as possible. Here, players get access to a selection of powerful weapons, from shotguns to laser rifles. The game has only five stages, but they'll offer a nice challenge from start to finish.</w:t>
      </w:r>
    </w:p>
    <w:p>
      <w:r>
        <w:t>Bucky O’Hare Turns an Underrated Comic Into an Underrated NES Gem</w:t>
      </w:r>
    </w:p>
    <w:p>
      <w:r>
        <w:t>Bucky and friends fight the toad menace. image via Konami</w:t>
      </w:r>
    </w:p>
    <w:p>
      <w:r>
        <w:t>Unlike films and television series, which tend to base their adaptations on popular IPs like Marvel, Barbie, Star Wars, and popular video game franchises like Mario and Sonic the Hedgehog, games themselves are not picky about what their source material is. This was especially the case back in the NES days, where there were titles based on just about everything under the sun.</w:t>
      </w:r>
    </w:p>
    <w:p>
      <w:r>
        <w:t>Among these titles is Bucky O'Hare, which is based on the oft-forgotten comic book series and animated show of the same name. The game is set in the Aniverse and has the title character, who is captain of the Righteous Indignation, traversing through four different planets in order to rescue his crew mates.</w:t>
      </w:r>
    </w:p>
    <w:p>
      <w:r>
        <w:t>A nifty thing about this is that players are able to tackle each of these planets in any order they want. Something else to bear in mind is that the game mixes platforming, action-adventure, and shoot 'em up elements.</w:t>
      </w:r>
    </w:p>
    <w:p>
      <w:r>
        <w:t>The game's levels either take the form of one of these genres or blend them all together. With how challenging Bucky O'Hare can get, players will not be left bored, and will instead be on the edge of their seats as they tackle intergalactic enemies.</w:t>
      </w:r>
    </w:p>
    <w:p>
      <w:r>
        <w:t>Crystalis Is the Best Action RPG No One’s Ever Heard Of</w:t>
      </w:r>
    </w:p>
    <w:p>
      <w:r>
        <w:t>Crystalis NES Image via SNK</w:t>
      </w:r>
    </w:p>
    <w:p>
      <w:r>
        <w:t>One of the most oft-forgotten early action RPGs is Crystalis, developed by SNK before the days of the Neo Geo. The game is bigger than just about anything SNK has made before and or since, with it having an expansive plot, an assortment of characters, and intricate gameplay.</w:t>
      </w:r>
    </w:p>
    <w:p>
      <w:r>
        <w:t>The game is set in a post-apocalyptic fantasy world that sees the protagonis pitted against an evil empire seeking to further devastate the world. Players get to do plenty in Crystalis, from doing side missions for the in-game world's inhabitants to wielding a magic sword that channels the four classical elements, which players can use to defeat the toughest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