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Nintendo announces new WarioWare-like Pictonico!</w:t>
      </w:r>
    </w:p>
    <w:p>
      <w:r>
        <w:t>منبع: https://www.polygon.com/new-nintendo-game-what-is-pictonico-warioware-3ds/</w:t>
      </w:r>
    </w:p>
    <w:p>
      <w:r>
        <w:t>نویسنده: Patricia Hernandez</w:t>
      </w:r>
    </w:p>
    <w:p>
      <w:r>
        <w:t>تاریخ انتشار: 2026-05-19 16:31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Every so often, Nintendo likes to surprise the world with an announcement that's so low-key, most people won't even see it. Such is the case for Pictonico!, a wacky collection of "comically chaotic minigames" that's highly reminiscent of WarioWare — that's because WarioWare developer Intelligent Systems is behind Nintendo's latest mobile title.</w:t>
      </w:r>
    </w:p>
    <w:p>
      <w:r>
        <w:t>"Lick lollipops, summon genies, defend against zombies, and more, all featuring the faces of your family and friends," Nintendo teases.</w:t>
      </w:r>
    </w:p>
    <w:p>
      <w:r>
        <w:t>Pictonico! is a mobile game that makes clever use of your phone's built-in camera. I know this description might immediately turn some people off, but I promise that the trailer makes it look much more fun than it sounds. Assuming, of course, you've got a crew of people in real life who are willing to give this weird little thing a chance.</w:t>
      </w:r>
    </w:p>
    <w:p>
      <w:r>
        <w:t>The trailer shows a player taking a photo of someone, and that picture is used by the game to make a face-stretching minigame similar to the iconic one in Super Mario 64. If you've ever had a good time using Apple's Photo Booth with pals, or if you're into the offbeat humor of games like Tomodachi Life, then Pictonico! might be up your alley. And don't worry: Nintendo says it won't use your photos in any way.</w:t>
      </w:r>
    </w:p>
    <w:p>
      <w:r>
        <w:t>"This feels like something that would be pre-installed on the 3DS," one YouTube commenter remarked. "Close enough," another joked, "Welcome back Face Raiders."</w:t>
      </w:r>
    </w:p>
    <w:p>
      <w:r>
        <w:t>Pictonico! will be released soon, on May 28, but you can pre-register for it now here. Nintendo has not shared pricing yet, but the official website notes the game is free-to-start. For those of you unsure if you want to drop any money on an experiment like this, there will also be a demo that includes a handful of minigames.</w:t>
      </w:r>
    </w:p>
    <w:p>
      <w:r>
        <w:t>Subscribe to the newsletter for deeper Pictonico coverage Want more about Pictonico and Nintendo’s quirky mobile experiments? Subscribe to the newsletter for focused coverage, hands-on impressions, context, and follow-up reporting that explains what these surprise releases reveal. Get Updates By subscribing, you agree to receive newsletter and marketing emails, and accept our Terms of Use and Privacy Policy . You can unsubscribe anytime.</w:t>
      </w:r>
    </w:p>
    <w:p>
      <w:r>
        <w:t>Between this and the sneaky announcements on the Nintendo Today! app, I can't wait for Nintendo to announce the Nintendo Switch 3 via PictoChat or something.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