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Family Star Addresses Potential Reboot 6 Years Later</w:t>
      </w:r>
    </w:p>
    <w:p>
      <w:r>
        <w:t>منبع: https://www.cbr.com/modern-family-star-addresses-potential-reboot-6-years-later/</w:t>
      </w:r>
    </w:p>
    <w:p>
      <w:r>
        <w:t>نویسنده: Patrik Walker, Sean O'Connell, Grae Drake, Rachel Leishman</w:t>
      </w:r>
    </w:p>
    <w:p>
      <w:r>
        <w:t>تاریخ انتشار: 2026-05-09 17:17</w:t>
      </w:r>
    </w:p>
    <w:p>
      <w:r>
        <w:t>──────────────────────────────────────────────────</w:t>
      </w:r>
    </w:p>
    <w:p>
      <w:r>
        <w:t>More than six years have past since the world had its ribs split by Modern Family antics. One of the longest-running network shows in recent memory, and easily one of the most hilarious, there are many loyal fans of Modern Family who are looking at the current landscape of Hollywood reboot and wondering if there's a chance Phil and Claire Dunphy might make a return to TV.</w:t>
      </w:r>
    </w:p>
    <w:p>
      <w:r>
        <w:t>There's great and not-so-great news on that front. The latter lies in the fact there is no official confirmation that ABC is in discussion or even considering bringing Modern Family back for a reboot or a continuation story. The former, however, is tied to Emmy Award-winning actress Julie Bowen, known to the world as Claire.</w:t>
      </w:r>
    </w:p>
    <w:p>
      <w:r>
        <w:t>When asked if she'd be open to reprising her role as the wonderfully neurotic matriarch Mrs. Dunphy, she made it known she'd jump at the chance — if ABC ever made the call.</w:t>
      </w:r>
    </w:p>
    <w:p>
      <w:r>
        <w:t>Phil, Claire Dunphy Open to Modern Family Remake</w:t>
      </w:r>
    </w:p>
    <w:p>
      <w:r>
        <w:t>The cast of Modern Family in the series finale Image via ABC</w:t>
      </w:r>
    </w:p>
    <w:p>
      <w:r>
        <w:t>"I would do that. I would do that in a heartbeat," Bowen told USA Today. "... We have brilliant writers, all the good that came from that show started in the writers' room, and we just got to play with it. If they have a reason and a story to tell, yes."</w:t>
      </w:r>
    </w:p>
    <w:p>
      <w:r>
        <w:t>The crux of any reboot's issue is a basic, yet complex one: can a viable story be molded that pulls audiences in as the original series did? With Modern Family having a total of 11 seasons before ending in April 2020 — earning a total of 22 Emmy awards —the character arcs were thoroughly fleshed out over the course of more than a decade, though one cast member in particular feels the show could've run longer than it did; and for a core cast that remained intact the entire time.</w:t>
      </w:r>
    </w:p>
    <w:p>
      <w:r>
        <w:t>Of course, as recently achieved with Hulu's Malcolm in the Middle: Life's Still Unfair, there is always a story to tell — leaving the next question unanswered, and that's if everyone else would be onboard as well.</w:t>
      </w:r>
    </w:p>
    <w:p>
      <w:r>
        <w:t>Can Modern Family Mirror Malcolm in the Middle?</w:t>
      </w:r>
    </w:p>
    <w:p>
      <w:r>
        <w:t>The added challenge is that real life has moved on for much of the cast, a group headlined not only by Bowen and Ty Burrell, but also Ed O'Neill, Sofia Vergara, Eric Stonestreet and Jesse Tyler Ferguson, and that means pulling the cast back together might not be as easy as it sounds.</w:t>
      </w:r>
    </w:p>
    <w:p>
      <w:r>
        <w:t>"I think there are shows that are maybe easier to wrangle than ten actors, but I don't know," Burrell said. "You never know, you never know."</w:t>
      </w:r>
    </w:p>
    <w:p>
      <w:r>
        <w:t>Want Modern Family reboot insight? Subscribe to the newsletter Subscribe to the newsletter for in-depth coverage of the Modern Family reboot debate, clear breakdowns of cast willingness and storytelling hurdles, and contextual analysis of TV reboots to help you understand the real odds. Get Updates By subscribing, you agree to receive newsletter and marketing emails, and accept our Terms of Use and Privacy Policy . You can unsubscribe anytime.</w:t>
      </w:r>
    </w:p>
    <w:p>
      <w:r>
        <w:t>Speaking of Malcolm in the Middle's reboot for Hulu, it provides hope that a large cast can be brought back together after years of being away on-screen, and effectively. The original Malcolm in the Middle cast is completely intact for Life's Still Unfair, and though Modern Family hasn't been on-air for six years, that fact is completely overshadowed by the fact Malcolm in the Middle last worked together 20 years prior to the 2026 homecoming.</w:t>
      </w:r>
    </w:p>
    <w:p>
      <w:r>
        <w:t>That means there is plenty of hope for Modern Family, but ABC has to want it as much as the Dunphy's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