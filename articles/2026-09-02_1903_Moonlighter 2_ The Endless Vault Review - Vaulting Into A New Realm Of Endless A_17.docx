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Moonlighter 2: The Endless Vault Review - Vaulting Into A New Realm Of Endless Adventures</w:t>
      </w:r>
    </w:p>
    <w:p>
      <w:r>
        <w:t>منبع: https://techraptor.net/gaming/reviews/moonlighter-2-endless-vault-review</w:t>
      </w:r>
    </w:p>
    <w:p>
      <w:r>
        <w:t>نویسنده: Ashleigh Klein</w:t>
      </w:r>
    </w:p>
    <w:p>
      <w:r>
        <w:t>تاریخ انتشار: 2026-09-02 08:00</w:t>
      </w:r>
    </w:p>
    <w:p>
      <w:r>
        <w:t>──────────────────────────────────────────────────</w:t>
      </w:r>
    </w:p>
    <w:p>
      <w:r>
        <w:t>Will and his companions have returned for yet another thrilling dungeon-crawling adventure with greater stakes on the line, more relics to discover, and new enemies and bosses to encounter in Digital Sun's anticipated sequel, Moonlighter 2: The Endless Vault. The sequel to the 2018 action RPG spent the past few months in Early Access, where players gained firsthand experience of Will's new adventures and intriguing mysteries to unravel in a new location.</w:t>
      </w:r>
    </w:p>
    <w:p>
      <w:r>
        <w:t>As the game leaves the vault for its full 1.0 release for all players to experience, there is new content that awaits them, including more shop features and improvements, new armor and weapons, and the seventh Endless Vault challenge that leads towards the game's anticipated finale. The only question that remains is: are you prepared for a brand-new, endless challenge?</w:t>
      </w:r>
    </w:p>
    <w:p>
      <w:r>
        <w:t>The Moonlighter Is Back In Business</w:t>
      </w:r>
    </w:p>
    <w:p>
      <w:r>
        <w:t>The story of Moonlighter 2 continues from where the first game left off as players reunite with the adventuring shopkeeper Will, the owner of a family-run establishment back in the town of Rynoka. After exploring the core dungeons to learn the truth about their mysterious appearance and receiving praise from the Interdepartmental Commerce Treaty (ICT), a cataclysmic event occurred in which an interdimensional entity named Moloch banished Will and his companions to the remote village of Tresna.</w:t>
      </w:r>
    </w:p>
    <w:p>
      <w:r>
        <w:t>Your first encounter with the Endless Vault may come as a surprise, but prove your worth to it and be rewarded in exchange. (Picture: Digital Sun / Ashleigh Klein)</w:t>
      </w:r>
    </w:p>
    <w:p>
      <w:r>
        <w:t>This is where the events of Moonlighter 2 begin, as, without a single possession or coin to their names and a great yearning to return to Rynoka, they must start over. For Will, it means reopening his family business in Tresna by selling a variety of relics by day and spending the night hours dungeon-crawling and defeating the monsters that inhabit these domains.</w:t>
      </w:r>
    </w:p>
    <w:p>
      <w:r>
        <w:t>Will receives help from his companions like Zenon, Tomo, Andrei, Enis, and Ms. Scratch throughout his dungeon-crawling journey, but also from another source. A mysterious vault suddenly appeared in the town square, for which Will must prove his worth to be awarded seven treasures from its vault by fulfilling the key objective: "Make your goods worthy and your trades bold..." through selling relics.</w:t>
      </w:r>
    </w:p>
    <w:p>
      <w:r>
        <w:t>Not Backing Down From A Challenge!</w:t>
      </w:r>
    </w:p>
    <w:p>
      <w:r>
        <w:t>The overall story of Moonlighter 2 is closely intertwined with its gameplay, much like in Moonlighter. The two main gameplay components in which players must strike a balance are embarking on dungeon-crawling runs to seek out these fine treasures by defeating monsters and managing their business and inventory by selling these items to eager customers.</w:t>
      </w:r>
    </w:p>
    <w:p>
      <w:r>
        <w:t>Players will learn the basics of both gameplay components through the tutorial quest by clearing a dungeon to find valuable relics before returning to Tresna to sell them to best understand the customers they attract and what relics and prices are most appealing. Becoming a shopkeeper yet again requires an understanding of your customers through feedback, but also the value of the relics being sold, as every relic comes in one of five rarities.</w:t>
      </w:r>
    </w:p>
    <w:p>
      <w:r>
        <w:t>Your journey in Tresna begins in a rather unexpected way: thrown into a dungeon. Will you sink or swim? (Picture: Digital Sun / Ashleigh Klein)</w:t>
      </w:r>
    </w:p>
    <w:p>
      <w:r>
        <w:t>These rarities have unique multipliers that increase their selling price, and if sold quite often or loved by the customers, the relic's popularity increases, and so does its final price. Quite early in the game, Ms. Scratch will "gift" Will with a "store assistant" named K33PER, with whom Will can store high-rarity relics that he wants to sell much later, as well as gain access to features to reorganize and decorate the store.</w:t>
      </w:r>
    </w:p>
    <w:p>
      <w:r>
        <w:t>Something to keep an eye out for is that there will be a customer who will shop around for a specific item, and if you have it in your backpack, stored with K33PER, or in a display case, you may gain a unique shop perk. Shop perks can also be obtained by making sales by interacting with the cash register after at least two sales, where you can increase relic pricing, their rarity value, or boost tips for a brief period.</w:t>
      </w:r>
    </w:p>
    <w:p>
      <w:r>
        <w:t>The sales made at the end of the day will contribute to a tally outlined by that mysterious vault, where reaching specific milestones will grant Will unique treasures that can aid your dungeon-crawling experience and become the greatest shopkeeper in Tresna. But to achieve that dream, Will needs relics to sell. If Will is befallen by an enemy or the dungeon boss, instead of losing all his items, the rarity of all relics in his backpack will decrease in value, meaning they would sell for less depending on the multiplier.</w:t>
      </w:r>
    </w:p>
    <w:p>
      <w:r>
        <w:t>You can increase your backpack capacity by tracking down an NPC in Tresna's village square. (Picture: Digital Sun / Ashleigh Klein)</w:t>
      </w:r>
    </w:p>
    <w:p>
      <w:r>
        <w:t>Will's companions have proven to be of great help during his quest to learn the truth of the Endless Vault and find a way to reclaim his homeland of Rynoka, as they can provide him with unique features and skills that can make clearing dungeons and defeating enemies and bosses more seamless. Will can access Skill Trees, which allow him to increase his HP meter and grant him additional Health Potions when visiting Enis; while with Tomo, he can increase the chances of relic rarity and double material drops, relics, and chest spawns in dungeons.</w:t>
      </w:r>
    </w:p>
    <w:p>
      <w:r>
        <w:t>Will starts out with the humble broom as his starting weapon, but after speaking with the village blacksmith, he can gain access to an array of weapons like gauntlets, spears, or claymores that have a default three-hit attack combo with a Special Attack move and a gun. Will also possess a dodge roll move to evade incoming attacks, and he can also use his backpack as a weapon by knocking enemies into environments or off the platform.</w:t>
      </w:r>
    </w:p>
    <w:p>
      <w:r>
        <w:t>Using Will's backpack in combat works particularly well in situational moments, like against larger enemies, especially when they're in a unique state known as Rupture, which turns them purple when their HP drops below 50% and can also be used to deflect enemy attacks. But don't forget to locate Sliver in the village square, where Will can upgrade his backpack capacity, allowing him to carry more relics, which in turn lets him sell more from his little shop back in Tresna.</w:t>
      </w:r>
    </w:p>
    <w:p>
      <w:r>
        <w:t>Use your backpack, and whack Ruptured enemies with a couple of swings! (Picture: Digital Sun / Ashleigh Klein)</w:t>
      </w:r>
    </w:p>
    <w:p>
      <w:r>
        <w:t>Backpack aside, Will needs to bring his fighter spirit, his preferred weapons, and a lot of skill when facing the final dungeon boss, and over time, memorizing their attack patterns may be more valuable. These battles are no easy feat, as each boss has a unique attack style that will take some time to learn, and eventually, with the right equipment and skills, defeating them will be a "piece of cake!"</w:t>
      </w:r>
    </w:p>
    <w:p>
      <w:r>
        <w:t>Swing &amp; Miss</w:t>
      </w:r>
    </w:p>
    <w:p>
      <w:r>
        <w:t>Unfortunately, the game does have its fair share of technical issues pertaining to its combat that made hitting attack combos and using basic movement when engaged in combat quite clumsy. To be absolutely certain, testing was conducted on controller, mouse, and keyboard, and what was learned was that there appears to be an input delay on the controller, so threading attack combos felt like a challenge to accomplish.</w:t>
      </w:r>
    </w:p>
    <w:p>
      <w:r>
        <w:t>Dodge rolling was another character action that is slightly bugged as a result of input delays, rubberbanding, and animation priority, which the latter occurs when dodge rolling is included in attack combos. Despite players having the ability to control the direction of where Will can dodge roll, there were times that dodge rolling was stuck repeating the actions for a certain period, but luckily rolling off the floor or into gaps helped cancel the actions and reset Will's position.</w:t>
      </w:r>
    </w:p>
    <w:p>
      <w:r>
        <w:t>Fortunately, these glitches didn't impact the overall experience, nor did they force one to lose their progress or any loot gained from chests; however, it slightly hindered any possibility of completely clearing a dungeon for that current run. Luckily, these technical glitches didn't affect other aspects of the game, and although, at times, they can be a nuisance to encounter, it may not be the case for the next player, especially if the glitches get worse, which a patch update may be worth considering in the near future.</w:t>
      </w:r>
    </w:p>
    <w:p>
      <w:r>
        <w:t>Moonlighter 2: The Endless Vault Review | Final Thoughts</w:t>
      </w:r>
    </w:p>
    <w:p>
      <w:r>
        <w:t>There will be hurdles thrown at Will in every direction, but how he overcomes them will distinguish the difference between a humble shopkeeper and his village's hero! (Picture: Digital Sun / Ashleigh Klein)</w:t>
      </w:r>
    </w:p>
    <w:p>
      <w:r>
        <w:t>Moonlighter 2: The Endless Vault is a brilliant follow-up to Moonlighter, on which the developer has built a solid foundation on which they can grow and expand the game to exceptional heights. The developer has successfully found the "sweet spot" of balancing an action RPG experience combined with roguelike elements that has made its replayable gameplay feel exciting and addictive.</w:t>
      </w:r>
    </w:p>
    <w:p>
      <w:r>
        <w:t>Entering each enemy encounter is guaranteed to be unpredictable, so it really boils down to the temporary perks and buffs gained throughout the dungeon and plenty of skill to successfully clear the dungeon by defeating the final boss and claiming the prized loot at the end. The overall story is pleasantly charming as you follow his journey into uncovering the mysteries surrounding Moloch while learning more about the Endless Vault and rescuing villagers scattered across interdimensional rifts.</w:t>
      </w:r>
    </w:p>
    <w:p>
      <w:r>
        <w:t>With the support of Will's companions, he will be able to overcome the odds placed against them as the events play out to the backdrop of a beautifully designed world that's new and brimming with dungeons to clear, puzzles to solve, relics to sell, and a village to save! The story may be a continuation of where the first game had left off, but the biggest differences are the new surroundings that Will and his companions find themselves in, more ferocious enemies and bosses to defeat in this exhilarating, make-or-break adventure that's worth enjoying for hours long after the credits roll and the curtain calls.</w:t>
      </w:r>
    </w:p>
    <w:p>
      <w:r>
        <w:t>Moonlighter 2: The Endless Vault was reviewed on PC via Steam, with a copy provided by the publisher over the course of 30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