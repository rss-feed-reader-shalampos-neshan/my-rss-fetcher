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Heroes Who Suffered More Than Guts</w:t>
      </w:r>
    </w:p>
    <w:p>
      <w:r>
        <w:t>منبع: https://www.cbr.com/anime-heroes-suffered-more-than-guts/</w:t>
      </w:r>
    </w:p>
    <w:p>
      <w:r>
        <w:t>نویسنده: Areeba Khan</w:t>
      </w:r>
    </w:p>
    <w:p>
      <w:r>
        <w:t>تاریخ انتشار: 2026-06-24 16:15</w:t>
      </w:r>
    </w:p>
    <w:p>
      <w:r>
        <w:t>──────────────────────────────────────────────────</w:t>
      </w:r>
    </w:p>
    <w:p>
      <w:r>
        <w:t>For many anime fans, Guts from Berserk sets the benchmark for anime suffering, but a handful of anime heroes push past even his threshold. Time loops, body horror and curses that erase memory or identity all show up across various series, and so many of the fates that characters are forced to endure manage to outpace what the Black Swordsman goes through.</w:t>
      </w:r>
    </w:p>
    <w:p>
      <w:r>
        <w:t>These characters carry trauma that compounds rather than resolves, turning survival itself into punishment. Where Guts gets scars he can point to and a crew that eventually supports him through his pain, other heroes suffer in total isolation, looping through the same horrors with no one left to confide in.</w:t>
      </w:r>
    </w:p>
    <w:p>
      <w:r>
        <w:t>Subaru Natsuki Dies Alone Over And Over In Re Zero</w:t>
      </w:r>
    </w:p>
    <w:p>
      <w:r>
        <w:t>Subaru Natsuki crying in Re:Zero -Starting Life in Another World-. Image via White Fox</w:t>
      </w:r>
    </w:p>
    <w:p>
      <w:r>
        <w:t>Re:Zero strips Subaru Natsuki of the one thing Guts always had, and leaves him without someone to carry the weight with him. Guts has Casca, Griffith and the Band of the Hawk before tragedy strikes, but Subaru's Return by Death curses him to face torture, dismemberment and murder in total isolation since explaining the loop to anyone risks triggering another reset.</w:t>
      </w:r>
    </w:p>
    <w:p>
      <w:r>
        <w:t>Subaru's deaths in Re:Zero rack up at a fast pace, and each one resets the clock on his trauma while his memories stay intact. Guts processes pain in linear time with allies who support him. Subaru relives the same massacre dozens of times, alone, sane and fully aware that no one will remember his suffering once he resets.</w:t>
      </w:r>
    </w:p>
    <w:p>
      <w:r>
        <w:t>Diavolo Cannot Escape His Own Death In Jojos Bizarre Adventure</w:t>
      </w:r>
    </w:p>
    <w:p>
      <w:r>
        <w:t>Diavolo's Stand, King Crimson, grants him the power to erase time itself, and yet Giorno Giovanna's Gold Experience Requiem traps him in an infinite loop of unique, escalating deaths in JoJo's Bizarre Adventure: Golden Wind. Guts at least retains forward momentum, however brutal, while Diavolo's punishment removes momentum entirely and replaces it with eternal repetition.</w:t>
      </w:r>
    </w:p>
    <w:p>
      <w:r>
        <w:t>Guts' suffering ends when he dies or survives a specific encounter, but Diavolo's loop in Golden Wind has no exit condition. Every death plays out differently and denies him even the dark comfort of predictability. The villain who once controlled time becomes its prisoner, which inverts Guts' arc of reclaiming his agency after Griffith's betrayal.</w:t>
      </w:r>
    </w:p>
    <w:p>
      <w:r>
        <w:t>Rika Furude Repeats A Century Of Murder In Higurashi</w:t>
      </w:r>
    </w:p>
    <w:p>
      <w:r>
        <w:t>rika furude and hanyu from higurashi no naku koro ni kai Image via Studio Deen</w:t>
      </w:r>
    </w:p>
    <w:p>
      <w:r>
        <w:t>Rika Furude's curse in Higurashi: When They Cry spans roughly a hundred loops of Hinamizawa's June 1983 tragedy, and she remembers every single one. Guts loses Casca's sanity to the Eclipse once, while Rika watches her friends descend into paranoia and violence again and again with full knowledge of how each loop typically ends in her own death.</w:t>
      </w:r>
    </w:p>
    <w:p>
      <w:r>
        <w:t>Unlike Guts, who fights external demons born from the Eclipse, Rika's enemy is the village's social rot itself, something no sword can cut through. Higurashi: When They Cry forces her to engineer subtle changes across decades, and carry knowledge no thirteen-year-old should hold.</w:t>
      </w:r>
    </w:p>
    <w:p>
      <w:r>
        <w:t>Hyakkimaru Fights Without A Body In Dororo</w:t>
      </w:r>
    </w:p>
    <w:p>
      <w:r>
        <w:t>Dororo's Hyakkimaru starts his story missing limbs, organs, skin and most of his senses, as his father sold him off piece by piece to demons before he was even born. Guts loses an eye and an arm partway through Berserk, devastating losses that nonetheless come after years of having a complete body; Hyakkimaru never got that baseline.</w:t>
      </w:r>
    </w:p>
    <w:p>
      <w:r>
        <w:t>Reclaiming each body part in Dororo restores a sensation Hyakkimaru never knew, including pain itself, which means healing functions as its own form of suffering. Guts gains prosthetics to fight as a complete person, while Hyakkimaru has to relearn what skin, hunger, and sound even feel like while demons actively hunt for the pieces he's recovered.</w:t>
      </w:r>
    </w:p>
    <w:p>
      <w:r>
        <w:t>Agni Burns Forever Without Dying In Fire Punch</w:t>
      </w:r>
    </w:p>
    <w:p>
      <w:r>
        <w:t>Fire Punch's Agni, using his fire affliction and regenerative blessing. Image via Shueisha</w:t>
      </w:r>
    </w:p>
    <w:p>
      <w:r>
        <w:t>Agni's regenerative curse in Fire Punch turns him into permanent fuel after Doma sets him and his entire village alight for resorting to eating Agni's regenerating flesh during famine. Guts can be wounded and recover, but Agni cannot stop burning at all, since his healing factor regenerates flesh as fast as the fire consumes it, meaning he’s locked into agony with no mercy of death in sight.</w:t>
      </w:r>
    </w:p>
    <w:p>
      <w:r>
        <w:t>Fire Punch denies Agni even the narrative arc Guts gets where vengeance offers some structure to suffering. Agni's pain has a target and a villain to cut down, but even his revenge cannot undo the unending physical state his own body refuses to let end.</w:t>
      </w:r>
    </w:p>
    <w:p>
      <w:r>
        <w:t>Ken Kaneki Loses Himself Entirely In Tokyo Ghoul</w:t>
      </w:r>
    </w:p>
    <w:p>
      <w:r>
        <w:t>Ken Kaneki blindfolded and screaming in Tokyo Ghoul Image via Studio Pierrot</w:t>
      </w:r>
    </w:p>
    <w:p>
      <w:r>
        <w:t>Ken Kaneki's transformation into a half-ghoul in Tokyo Ghoul costs him his sense of identity. Later, Yamori's torture sessions fracture his psyche into a separate, more violent personality. Guts hardens under suffering but stays recognizably himself. Kaneki, by contrast, has to consciously fight to remember who he was before Aogiri Tree broke him.</w:t>
      </w:r>
    </w:p>
    <w:p>
      <w:r>
        <w:t>Tokyo Ghoul makes Kaneki's hunger itself a source of horror, since his body now craves human flesh regardless of his will. Guts' Berserker Armor costs him physical pain and sanity in bursts, and he battles external demons with an armor that physically consumes him, but Kaneki's warfare is entirely visceral and domestic. Kaneki's curse is endless, demanding he choose between starvation and becoming the monster ghoul-haters already assume he is.</w:t>
      </w:r>
    </w:p>
    <w:p>
      <w:r>
        <w:t>Meliodas Watches Elizabeth Die Across 3000 Years In The Seven Deadly Sins</w:t>
      </w:r>
    </w:p>
    <w:p>
      <w:r>
        <w:t>Meliodas in his Assault Mode, with a smirk on his face in The Seven Deadly Sins Image via A-1 Pictures</w:t>
      </w:r>
    </w:p>
    <w:p>
      <w:r>
        <w:t>Meliodas' curse in The Seven Deadly Sins forces him to watch Elizabeth Liones die and reincarnate more than a hundred times across three millennia, with his memories of every prior death fully intact. Guts loses Casca to madness once, a wound that never fully heals but also never repeats.</w:t>
      </w:r>
    </w:p>
    <w:p>
      <w:r>
        <w:t>The Seven Deadly Sins makes Meliodas' punishment uniquely cruel because each new Elizabeth carries the same soul but no memory of their shared past, meaning he alone holds the weight of every prior goodbye. Guts can eventually lean on allies like Casca, scarred but present. Meliodas has no equivalent companion who remembers what he's lost.</w:t>
      </w:r>
    </w:p>
    <w:p>
      <w:r>
        <w:t>Shinji Ikari Cannot Escape The Eva In Neon Genesis Evangelion</w:t>
      </w:r>
    </w:p>
    <w:p>
      <w:r>
        <w:t>Shinji Ikari starts losing his mind during the Third Impact in The End of Evangelion. Image via Gainax</w:t>
      </w:r>
    </w:p>
    <w:p>
      <w:r>
        <w:t>Shinji Ikari's synchronization with Unit-01 in Neon Genesis Evangelion means every wound the Eva takes registers as real pain in his own nervous system, a direct neural link Guts never has to contend with even at his most battle-scarred. Combat damage in Neon Genesis Evangelion becomes psychological trauma instantly because there’s no buffer between Shinji's body and the machine's.</w:t>
      </w:r>
    </w:p>
    <w:p>
      <w:r>
        <w:t>Neon Genesis Evangelion then compounds that physical horror with Gendo Ikari's emotional neglect, which strips Shinji of the support system Guts eventually builds with the Band of the Hawk. Guts chooses to fight despite his trauma, while Shinji is forced into the cockpit by a father who treats him as a tool.</w:t>
      </w:r>
    </w:p>
    <w:p>
      <w:r>
        <w:t>Phos Loses Both Body And Memory In Land Of The Lustrous</w:t>
      </w:r>
    </w:p>
    <w:p>
      <w:r>
        <w:t>Phos Shattered &amp; Surprised Image via Studio Orange</w:t>
      </w:r>
    </w:p>
    <w:p>
      <w:r>
        <w:t>Phos' transformation across Land of the Lustrous trades body parts for new materials, but every replacement erases chunks of memory along with it, until centuries pass and almost nothing of the original Phosphophyllite remains. Guts loses an arm and an eye, severe but contained. Phos loses identity itself, piece by piece, with full awareness of each erosion.</w:t>
      </w:r>
    </w:p>
    <w:p>
      <w:r>
        <w:t>Land of the Lustrous ends Phos' arc in near-total isolation, immortal and physically unrecognizable, cut off from the gem companions they once fought beside. Guts retains his core self even after the Eclipse, and keeps the Band of the Hawk's memory as motivation. By the story's final stretch, Phos doesn't have memories at all.</w:t>
      </w:r>
    </w:p>
    <w:p>
      <w:r>
        <w:t>Homura Akemi Erodes Her Own Soul For Her True Love In Madoka Magica</w:t>
      </w:r>
    </w:p>
    <w:p>
      <w:r>
        <w:t>Homura Akemi in Puella Magi Madoka Magica: Walpurgisnacht Rising Image via Studio Shaft</w:t>
      </w:r>
    </w:p>
    <w:p>
      <w:r>
        <w:t>Homura Akemi's time loop in Puella Magi Madoka Magica runs nearly a hundred cycles, each one ending with Madoka Kaname's death in some new, devastating way. Homura watches Madoka die dozens of times, resetting the month leading up to Walpurgisnacht's arrival with full memory intact and zero ability to permanently change the outcome.</w:t>
      </w:r>
    </w:p>
    <w:p>
      <w:r>
        <w:t>Puella Magi Madoka Magica ties Homura's suffering directly to her Soul Gem, which darkens with every loop until her own humanity erodes alongside her hope. Guts' trauma scars him without consuming his core identity, as he relies on his rage to push through the dark, but Homura's despair actively accelerates her transformation into an enemy of reality. Homura's failures eventually turn her into a greater evil than any she fought against, only managing to "save" Madoka by becoming a dark goddess.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