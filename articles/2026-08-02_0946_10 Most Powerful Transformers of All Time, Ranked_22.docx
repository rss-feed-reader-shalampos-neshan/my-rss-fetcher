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Transformers of All Time, Ranked</w:t>
      </w:r>
    </w:p>
    <w:p>
      <w:r>
        <w:t>منبع: https://www.cbr.com/most-powerful-transformers-of-all-time-ranked/</w:t>
      </w:r>
    </w:p>
    <w:p>
      <w:r>
        <w:t>نویسنده: Areeba Khan</w:t>
      </w:r>
    </w:p>
    <w:p>
      <w:r>
        <w:t>تاریخ انتشار: 2026-08-02 03:45</w:t>
      </w:r>
    </w:p>
    <w:p>
      <w:r>
        <w:t>──────────────────────────────────────────────────</w:t>
      </w:r>
    </w:p>
    <w:p>
      <w:r>
        <w:t>Size and firepower rarely show the real potential of a character in Transformers. Some robots draw strength by merging bodies and sharing minds, while others carry power passed down from the earliest beings in Cybertronian history. A handful command entire planets with their combat power, and a few reshape time, space, or reality itself.</w:t>
      </w:r>
    </w:p>
    <w:p>
      <w:r>
        <w:t>Analyzing these Transformers means looking past explosions and toward what each one can actually do, like how much mass they move, how far their influence reaches, and what role they played in shaping Cybertron's history. Measuring power across so many separate continuities means looking past screen time and popularity, and focusing on battles and the marks these Transformers left behind.</w:t>
      </w:r>
    </w:p>
    <w:p>
      <w:r>
        <w:t>Predaking Turns Five Separate Predacon Minds Into One Unit</w:t>
      </w:r>
    </w:p>
    <w:p>
      <w:r>
        <w:t>Close Predaking in the Transformers comic Image via Image Comics</w:t>
      </w:r>
    </w:p>
    <w:p>
      <w:r>
        <w:t>Predaking, which is a combination of different predacons, is screaming in Transformers. Image via Hasbro</w:t>
      </w:r>
    </w:p>
    <w:p>
      <w:r>
        <w:t>Raiden fights Predaking in the Japanese G1 Continuity. Image via Hasbro</w:t>
      </w:r>
    </w:p>
    <w:p>
      <w:r>
        <w:t>Razorclaw, Divebomb, Headstrong, Rampage, and Tantrum merge into Predaking, a single giant combiner able to lift hundreds of tons without any problem. Combiner merge usually triggers a clash of psychologies, but Predaking keeps every Predacon's hunting instinct intact. That stability gives Predaking the tactical advantage only few combiners ever develop, even with five separate personalities colliding inside one body.</w:t>
      </w:r>
    </w:p>
    <w:p>
      <w:r>
        <w:t>Marvel's Transformers comics show Predaking overpowering opponents through sharper battlefield instincts, which is rare for any five-robot team. Moreover, Predaking boasts unbelievable speed and aggression that a machine his size should not physically manage. Cybertronian engineers regard Predaking's mind coordination as one of the most stable combiner builds either side of the faction ever had.</w:t>
      </w:r>
    </w:p>
    <w:p>
      <w:r>
        <w:t>Devastator Trades Intelligence for Overwhelming Physical Force</w:t>
      </w:r>
    </w:p>
    <w:p>
      <w:r>
        <w:t>Close Concept art for Machinima's Transformers: Combiner Wars animated series featuring Optimus Prime, Windblade and Devastator. Image via Machinima</w:t>
      </w:r>
    </w:p>
    <w:p>
      <w:r>
        <w:t>Transformers's Devastator Image via CBR</w:t>
      </w:r>
    </w:p>
    <w:p>
      <w:r>
        <w:t>Devastator looking menacing in Transformers (2023) #5. Image via Hasbro</w:t>
      </w:r>
    </w:p>
    <w:p>
      <w:r>
        <w:t>Six different Constructicons merge to form Devastator, giving him enough strength to destroy entire structures in a single push. Devastator's combination process merges six minds so effectively that only the thoughts every component agrees on exist, which takes away any nuance. That primitive mental unity turns Devastator into an attacker no defense can hold against for long.</w:t>
      </w:r>
    </w:p>
    <w:p>
      <w:r>
        <w:t>Devastator's Constructicon origin lets him tunnel, crush, and demolish any defensive line that weapons alone cannot get through during an invasion. Devastator's six-body merge sacrifices strategy for high-level destructive potential, and that destructive nature has repeatedly forced entire Autobot defenses to crumble under pressure.</w:t>
      </w:r>
    </w:p>
    <w:p>
      <w:r>
        <w:t>Trypticon Functions as a Living Fortress Ready for War</w:t>
      </w:r>
    </w:p>
    <w:p>
      <w:r>
        <w:t>Transformers Trypticon on a rocky landscape Image via Toei Animation</w:t>
      </w:r>
    </w:p>
    <w:p>
      <w:r>
        <w:t>Trypticon can transform from a dinosaur body into a full battle station complete with landing bays, a communications center, and lethal cannons. In dinosaur mode, Trypticon jumps up to twenty miles using a rocket backpack and fires plasma bombs from his jaws, the kind of weapons no normal combiner has. That dual nature lets Trypticon function as both a predator and a Decepticon base using the same body.</w:t>
      </w:r>
    </w:p>
    <w:p>
      <w:r>
        <w:t>Trypticon's first battle has him nearly destroying an Autobot City before Metroplex arrives to defend against him, and only a few Decepticons manage to get this close to defeating an Autobot Combiner. Trypticon's mind-controlling hypno-beam adds a psychological weapon on top of his already lethal arsenal, which lets him disable enemies before he has to fire a single shot.</w:t>
      </w:r>
    </w:p>
    <w:p>
      <w:r>
        <w:t>Galvatron Gains a Deadlier Body After Bargaining For His Freedom</w:t>
      </w:r>
    </w:p>
    <w:p>
      <w:r>
        <w:t>Galvatron smiling from The Transformers The Movie Image via Hasbro</w:t>
      </w:r>
    </w:p>
    <w:p>
      <w:r>
        <w:t>Unicron rebuilds a dying Megatron into Galvatron after finding him drifting in space, granting him a stronger body and greater power in exchange for loyalty. Galvatron keeps every memory from his life as Megatron, but the process leaves his mind far less stable than before. That instability makes Galvatron's power dangerous even to his own soldiers, since a little uncontrolled rage can destroy any strategy.</w:t>
      </w:r>
    </w:p>
    <w:p>
      <w:r>
        <w:t>Galvatron's first act after his transformation is killing Starscream, a rival Megatron could never fully take out during his years as Decepticon leader. Galvatron later turns against even Unicron and seizes the Matrix of Leadership, attempting to use its energy to destroy the being who rebuilt him. Few Decepticons gain enough power to challenge Unicron, and Galvatron's willingness to try shows how far his new strength can take him.</w:t>
      </w:r>
    </w:p>
    <w:p>
      <w:r>
        <w:t>Megatron Builds an Empire on Firepower and Fear</w:t>
      </w:r>
    </w:p>
    <w:p>
      <w:r>
        <w:t>IDW Transformers War's End #1 cover showing Megatron next to Skywarp and Shockwave, looking serious Image via IDW Comics</w:t>
      </w:r>
    </w:p>
    <w:p>
      <w:r>
        <w:t>Megatron transforms into a Walther P38 handgun, letting him convert his own body into a source of destruction that few Autobots can match in a face-to-face exchange of fire. Megatron leads the Decepticon army for millions of years and holds that position through combat dominance over everyone. That endurance keeps Megatron relevant across generations of conflict as individual rivals come and go around him.</w:t>
      </w:r>
    </w:p>
    <w:p>
      <w:r>
        <w:t>Megatron's fusion cannon shoots blasts powerful enough to get through Autobot armor in a single hit, giving him an edge in firefights most Decepticons cannot replicate. Megatron's command of Decepticon forces during the war for Cybertron shows a leader willing to sacrifice troops and resources for piece-by-piece gains. Millions of years of warfare increase Megatron's tactical instincts, turning him into one of Cybertron's most experienced combatants.</w:t>
      </w:r>
    </w:p>
    <w:p>
      <w:r>
        <w:t>Optimus Prime Turns the Matrix Into a Battlefield Weapon</w:t>
      </w:r>
    </w:p>
    <w:p>
      <w:r>
        <w:t>Optimus Prime in The Transformers: The Movie Image via De Laurentiis Entertainment Group</w:t>
      </w:r>
    </w:p>
    <w:p>
      <w:r>
        <w:t>Optimus Prime carries the Matrix of Leadership that stores the wisdom and life essence of every Autobot leader who came before him. That inheritance gives Optimus Prime access to power beyond his own physical body whenever Cybertron's survival is at stake. Optimus' leadership keeps the Autobot faction unified through centuries of war, and that surely requires more than personal strength alone.</w:t>
      </w:r>
    </w:p>
    <w:p>
      <w:r>
        <w:t>Optimus Prime's ion blaster gives him enough firepower to stand toe-to-toe with Decepticon leaders during combat, closing gaps that leadership alone cannot cover. His willingness to sacrifice his own spark to protect Cybertron shows a strategic nature and sense of duty.</w:t>
      </w:r>
    </w:p>
    <w:p>
      <w:r>
        <w:t>The Fallen Betrays His Creator to Serve a Darker Master</w:t>
      </w:r>
    </w:p>
    <w:p>
      <w:r>
        <w:t>The Fallen is surrounded by a flaming aura in Dreamwave Comics' Transformers. Image via Hasbro</w:t>
      </w:r>
    </w:p>
    <w:p>
      <w:r>
        <w:t>Megatronus Prime was among the original thirteen Primes that Primus created to defend the universe, giving him power on par with the most ancient Transformers in existence. Megatronus abandons his creator and sides with Unicron, earning the name the Fallen and becoming known in Cybertronian history as the first Decepticon. The betrayal grants the Fallen access to Unicron's dark energy on top of the abilities every Prime already has.</w:t>
      </w:r>
    </w:p>
    <w:p>
      <w:r>
        <w:t>The Fallen wields the Requiem Blaster that boasts unmatched power for destruction, alongside gravitational and dark science abilities unique only to him. The Fallen's attempt to build Solar Harvesters on populated worlds shows a willingness to destroy civilizations for Energon, disregarding the one rule every Prime swore to follow.</w:t>
      </w:r>
    </w:p>
    <w:p>
      <w:r>
        <w:t>Vector Prime Rewrites Reality Through Mastery of Time</w:t>
      </w:r>
    </w:p>
    <w:p>
      <w:r>
        <w:t>Vector Prime in Transformers Image via Image Comics</w:t>
      </w:r>
    </w:p>
    <w:p>
      <w:r>
        <w:t>Vector Prime stands among the original thirteen Primes, and Primus appointed him to be the guardian of space and time. He uses the Blades of Time that let him travel between dimensions and manipulate the flow of time to prevent or create paradoxes. That authority over time puts Vector Prime's power on a different level from Transformers who rely on weapons or their size.</w:t>
      </w:r>
    </w:p>
    <w:p>
      <w:r>
        <w:t>Vector Prime creates a time loop around Unicron's inactive body after Optimus Prime puts him in a stasis lock, containing an enemy that direct combat alone could never fully neutralize. He can access nearly every alternate reality within the Transformers multiverse, observing and sometimes even intervening in conflicts across dimensions most Cybertronians never get to perceive.</w:t>
      </w:r>
    </w:p>
    <w:p>
      <w:r>
        <w:t>Primus Becomes the Living Planet That Creates Life</w:t>
      </w:r>
    </w:p>
    <w:p>
      <w:r>
        <w:t>Primus from the Transformers comic IDW Publishing</w:t>
      </w:r>
    </w:p>
    <w:p>
      <w:r>
        <w:t>Primus transforms his own body into the planet Cybertron, becoming the birthplace and life source for every Transformer to come. Every Cybertronian spark carries a fragment of Primus' own essence, and those fragments together form the AllSpark, the energy source behind Cybertronian creation itself. That connection means Primus' power flows through every single Transformer alive, whether they know the source of their own spark or not.</w:t>
      </w:r>
    </w:p>
    <w:p>
      <w:r>
        <w:t>Primus creates the original thirteen Primes to battle his twin brother Unicron, and arms a generation of god-tier warriors against a single devastating threat. He also stores a portion of his own life-force inside the Matrix of Leadership, which lets Autobot leaders use divine power without Primus intervening in every battle.</w:t>
      </w:r>
    </w:p>
    <w:p>
      <w:r>
        <w:t>Unicron Devours Entire Planets to Sustain His Existence</w:t>
      </w:r>
    </w:p>
    <w:p>
      <w:r>
        <w:t>Unicron from Transformers with schematics in the background. Image via Hasbro</w:t>
      </w:r>
    </w:p>
    <w:p>
      <w:r>
        <w:t>Unicron being, a planet-sized machine capable of consuming worlds for fuel, makes him one of the only Transformers whose power keeps increasing with the destruction he causes. His robot mode reaches proportions larger than his own planet form, making him bigger than moons without any problem.</w:t>
      </w:r>
    </w:p>
    <w:p>
      <w:r>
        <w:t>Unicron nearly succeeds in devouring Cybertron itself, tearing through the defenses the Autobots once considered unbreakable, until a direct strike from the Matrix of Leadership finally stops him. Unicron's kill count includes worlds like Lithone, which he erases before most of the galaxy even gets to learn Unicron is real. Consuming planets, moons, and stars makes Unicron even more powerful, making him one of the rare enemies capable of ending the universe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