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mission list and length, explained</w:t>
      </w:r>
    </w:p>
    <w:p>
      <w:r>
        <w:t>منبع: https://www.polygon.com/marvels-wolverine-missions-list-length-how-long/</w:t>
      </w:r>
    </w:p>
    <w:p>
      <w:r>
        <w:t>نویسنده: Ford James</w:t>
      </w:r>
    </w:p>
    <w:p>
      <w:r>
        <w:t>تاریخ انتشار: 2026-09-15 04:01</w:t>
      </w:r>
    </w:p>
    <w:p>
      <w:r>
        <w:t>──────────────────────────────────────────────────</w:t>
      </w:r>
    </w:p>
    <w:p>
      <w:r>
        <w:t>Marvel's Wolverine has dozens of missions to complete, and can take a long time to finish depending on how you play. Insomniac Games' latest superhero blockbuster is a much more linear experience than its previous Spider-Man games, and while that means there's less exploration to do, there's still plenty of no-nonsense, classic combat here in Marvel's Wolverine.</w:t>
      </w:r>
    </w:p>
    <w:p>
      <w:r>
        <w:t>Here's a breakdown on how long Marvel's Wolverine is and all the missions in the game.</w:t>
      </w:r>
    </w:p>
    <w:p>
      <w:r>
        <w:t>How long is Marvel's Wolverine?</w:t>
      </w:r>
    </w:p>
    <w:p>
      <w:r>
        <w:t>Marvel's Wolverine is approximately 20 hours long, give or take depending on if you're a completionist or not. Everything in Marvel's Wolverine can be accomplished on your first playthrough, but achieving the top rank on all the nightmare trials will add to your playtime by a couple of hours. The same goes for if you're hunting down all the whisky bottles, crates, and suits. Alternatively, if you're not interested in any of the optional content and want to blitz through it as quickly as possible, you can probably get it wrapped up in around 17 hours or so.</w:t>
      </w:r>
    </w:p>
    <w:p>
      <w:r>
        <w:t>Marvel's Wolverine mission list</w:t>
      </w:r>
    </w:p>
    <w:p>
      <w:r>
        <w:t>Image: Insomniac Games/Sony Interactive Entertainment via Polygon</w:t>
      </w:r>
    </w:p>
    <w:p>
      <w:r>
        <w:t>There are 30 missions in Marvel's Wolverine. Of course, to beat the game, you need to play through the game in order, but you can replay missions at any time from the nightmare cabin, accessible from the main menu. Below we've listed the chapters in order: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