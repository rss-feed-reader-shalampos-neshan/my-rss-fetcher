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Everything Is Crab Review - A Spiritual Successor To Spore In Pixelated Form? Close Enough</w:t>
      </w:r>
    </w:p>
    <w:p>
      <w:r>
        <w:t>منبع: https://www.thegamer.com/everything-is-crab-review/</w:t>
      </w:r>
    </w:p>
    <w:p>
      <w:r>
        <w:t>نویسنده: Harry Alston</w:t>
      </w:r>
    </w:p>
    <w:p>
      <w:r>
        <w:t>تاریخ انتشار: 2026-05-07 15:00</w:t>
      </w:r>
    </w:p>
    <w:p>
      <w:r>
        <w:t>──────────────────────────────────────────────────</w:t>
      </w:r>
    </w:p>
    <w:p>
      <w:r>
        <w:t>The scientific idea that crabs are the ultimate form of evolution is more than just a meme. Crab-like creatures have evolved independently several times over the course of Earth’s history. This is carcinisation, a concept that suggests animals residing in the sea have a tendency to evolve crab-like features eventually, mostly because flat bodies are good for hiding in shallow sand and multiple sideways legs helps them quickly escape from potential predators. Everything Is Crab is a nod to this meme: in the end, you are become crab.</w:t>
      </w:r>
    </w:p>
    <w:p>
      <w:r>
        <w:t>Everything Is Crab is a roguelike with rounds that last around 20 minutes, and the aim of the game is to progress as a species by foraging for mushrooms and fruits, or killing other animals and eating them. As you level up your weird little creature, you can choose from a range of different evolutionary paths. You might opt to become a very tiny, very elusive mouse with powerful jaws. Or, you might choose to be enormous with a massive wagging tail that charms surrounding creatures to fight at your side. Evolution feels good in this game, with each choice having a sizable impact on the way your creature is going to reach the very end.</w:t>
      </w:r>
    </w:p>
    <w:p>
      <w:r>
        <w:t>This journey is structured into different phases. There’s a day and night cycle, with enemies becoming more aggressive during the later hours. Each run also has three boss fights: two to ease you in, and a third that comes with the cataclysmic end of the world you inhabit.</w:t>
      </w:r>
    </w:p>
    <w:p>
      <w:r>
        <w:t>Which bosses you fight during the first two phases should also shape the kind of creature you end up making. If Aquaconda shows up - a huge water snake that turns the surrounding arena into shallow water - you probably want to have wings, for example, so you can ignore the water penalties. It’s a simplified but classic roguelike formula. You want to play just one more run, over and over again.</w:t>
      </w:r>
    </w:p>
    <w:p>
      <w:r>
        <w:t>And while it ultimately lacks the complexity and character of classic creature creators like Spore, this neat little indie scratches that same itch: an itch that, for some reason or another, hasn’t been satiated for a very long time. Evolutionary progression is such a fun game mechanic that I’m surprised we haven’t seen a game like Everything Is Crab before. But here it is.</w:t>
      </w:r>
    </w:p>
    <w:p>
      <w:r>
        <w:t>Evolution Ain’t Easy</w:t>
      </w:r>
    </w:p>
    <w:p>
      <w:r>
        <w:t>Everything Is Crab starts off relatively easily. Fitting in with the underwater motif, there are multiple ‘Pressure’ levels that ramp up the difficulty as you surpass them. I’m at pressure 10 currently, and the game has probably doubled or tripled in difficulty since the start. The cute pixel art aesthetic and happy bop on the main menu are now awash with despair. Enemies are extremely violent, and my evolutionary choices need to be much more considered. A countless number of my creatures have now faced horrific deaths. This is only halfway through the difficulty scaling of the game as well, with it going all the way up to Pressure 20.</w:t>
      </w:r>
    </w:p>
    <w:p>
      <w:r>
        <w:t>At times the game straddles quite a thin line of mechanical balance. Sometimes I feel like the game is maybe slightly unfair? It’s difficult to put my finger on it exactly. It might be because there simply aren’t that many evolutions to choose from. Or rather, there’s an illusion of choice.</w:t>
      </w:r>
    </w:p>
    <w:p>
      <w:r>
        <w:t>You often end up shoe-horned into similar builds from run to run, and while you can experiment slightly with evolutions that offer you benefits from being large, or only existing in the desert biome, or mastering the ocean, due to the lack of evolutionary choices, these do start to blend together. That’s thanks to many of the benefits offered by different paths being almost identical. Carapace, Plating, and Shell all have different qualities biologically, but here they all play the same.</w:t>
      </w:r>
    </w:p>
    <w:p>
      <w:r>
        <w:t>There is also a lack of enemy variety. You end up seeing the same creatures over and over again, even in the different biomes. I’d love it if there were enemies that echoed your own evolutions, developing unique combinations that keep you second-guessing throughout each run. As it stands, the enemies become quite repetitive.</w:t>
      </w:r>
    </w:p>
    <w:p>
      <w:r>
        <w:t>These are pretty minor concerns though, as I’m still discovering new evolutions and challenges as I progress further even now. I have no doubt that the team at Odd Dreams Digital will continue to update the game with fresh content if Everything Is Crab is a success - or rather, I expect this game to evolve.</w:t>
      </w:r>
    </w:p>
    <w:p>
      <w:r>
        <w:t>Lots Of Other Content</w:t>
      </w:r>
    </w:p>
    <w:p>
      <w:r>
        <w:t>Despite feeling restrictive at times, the challenge mode takes those restrictions and makes them the focus of the game. I’ve had lots of fun tackling the different challenges, like evolving a creature that excels in the desert, with poison dripping from its beak, and an army of recruited minions providing significant buffs. Once you get rolling, it’s a lot of fun to watch your bizarre creature just dominate the earth.</w:t>
      </w:r>
    </w:p>
    <w:p>
      <w:r>
        <w:t>Subscribe to the newsletter for indie roguelike insights Craving deeper takes on Everything Is Crab and the roguelike evolution scene? Subscribe to our newsletter for curated analysis, smart breakdowns of mechanics, and recommendations that highlight the most interesting indie game experiments. Get Updates By subscribing, you agree to receive newsletter and marketing emails, and accept our Terms of Use and Privacy Policy . You can unsubscribe anytime.</w:t>
      </w:r>
    </w:p>
    <w:p>
      <w:r>
        <w:t>There’s also a full codex with all your evolutions and stats for each one, as well as a way of tracking every run you’ve done in the game - including the function to screenshot your creature and save it to your PC with a detailed overview of how your run went. This sort of stuff adds a great level of finesse to Everything Is Crab. It’s simple but also challenging. It’s compelling, but also easy to pick up and put down.</w:t>
      </w:r>
    </w:p>
    <w:p>
      <w:r>
        <w:t>At the moment, Everything Is Crab is in a great state, but I think it’s missing a lot of content for more replayability and variation from run-to-run. I can see a ‘meta’ developing quickly, too, which will reduce choice even more. That being said, even in its current evolutionary form, I’d say this is one of the better roguelikes so far this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