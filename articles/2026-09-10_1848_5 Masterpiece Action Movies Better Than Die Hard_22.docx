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Action Movies Better Than Die Hard</w:t>
      </w:r>
    </w:p>
    <w:p>
      <w:r>
        <w:t>منبع: https://www.cbr.com/best-action-movies-better-than-die-hard-list/</w:t>
      </w:r>
    </w:p>
    <w:p>
      <w:r>
        <w:t>نویسنده: Dannielle Beardsley</w:t>
      </w:r>
    </w:p>
    <w:p>
      <w:r>
        <w:t>تاریخ انتشار: 2026-09-10 18:00</w:t>
      </w:r>
    </w:p>
    <w:p>
      <w:r>
        <w:t>──────────────────────────────────────────────────</w:t>
      </w:r>
    </w:p>
    <w:p>
      <w:r>
        <w:t>Whether you consider it a Christmas movie or not, you can’t deny that the 1988 film Die Hard is a beloved action movie. Bruce Willis embodies the “everyman” hero who single-handedly takes on an entire building full of bad guys.</w:t>
      </w:r>
    </w:p>
    <w:p>
      <w:r>
        <w:t>As much as the film is a quotable goldmine, it’s not flawless. It's not solely John McClane's fault—he is just one man, after all. But there are impeccable action movies better than Die Hard that are spotless from start to finish.</w:t>
      </w:r>
    </w:p>
    <w:p>
      <w:r>
        <w:t>Terminator 2's Special Effects Took Action Movies to a New Level</w:t>
      </w:r>
    </w:p>
    <w:p>
      <w:r>
        <w:t>Arnold Schwarzenegger as the 101 Series 800 "T-800" as he protects Edward Furlong as John in Terminator 2: Judgment Day. Image via Tri-Star Pictures</w:t>
      </w:r>
    </w:p>
    <w:p>
      <w:r>
        <w:t>As far as sequels raising the bar even more than the original goes, the 1991 action sci-fi film Terminator 2: Judgment Day is the blueprint. Directed by James Cameron and written by Cameron and William Wisher, the film brilliantly delivers one of the best action plot twists by flipping The Terminator’s allegiance.</w:t>
      </w:r>
    </w:p>
    <w:p>
      <w:r>
        <w:t>Blending futuristic CGI with a surprising amount of practical effects, these Terminators take their battles to a degree audiences had not seen before. Terminator 2: Judgment Day's 90% RT score stands tall even against today’s action standards. Anytime Sarah Connor or either Terminator is on screen, the audience's hearts race, and their seats are gripped. But no one has a dry eye when that last thumbs-up is given.</w:t>
      </w:r>
    </w:p>
    <w:p>
      <w:r>
        <w:t>Mad Max: Fury Road Doesn't Let Off the Gas Once</w:t>
      </w:r>
    </w:p>
    <w:p>
      <w:r>
        <w:t>Tom Hardy as Max and Charlize Theron as Furiosa in Mad Max: Fury Road. Image via Jasin Boland and Warner Bros. / Courtesy of Everett Collection</w:t>
      </w:r>
    </w:p>
    <w:p>
      <w:r>
        <w:t>For action movies that never let you breathe from start to finish, the 2015 film Mad Max: Fury Road takes top honors. The near-perfect 98% RT score isn’t surprising, as director George Miller is the man behind all the Mad Max films.</w:t>
      </w:r>
    </w:p>
    <w:p>
      <w:r>
        <w:t>As one long, continuous chase story, Mad Max: Fury Road can’t do anything but be thrilling the whole time. But it’s the details that make the action increasingly invigorating. The use of practical effects and precise stunt work grounds the apocalyptic film, bringing an additional realistic aesthetic that CGI just can’t touch. Even high-profile names like Charlize Theron, Tom Hardy, and Nicholas Hoult disappear into their characters of Furiosa, Mad Max, and Nux.</w:t>
      </w:r>
    </w:p>
    <w:p>
      <w:r>
        <w:t>There are so many moving parts for audiences to take in, but you connect to everything going on the screen effortlessly. You can thank award-winning editor Margaret Sixel for that. For a film that won over 100 out of the 222 nominations, Mad Max: Fury Road delivers an adrenaline rush where you don’t care which vehicle you are in or who is chasing you; you’d just be happy to be along for the ride.</w:t>
      </w:r>
    </w:p>
    <w:p>
      <w:r>
        <w:t>Hard Boiled Delivers Three Continuous Action Sequences Longer Than a TV Show</w:t>
      </w:r>
    </w:p>
    <w:p>
      <w:r>
        <w:t>Chow Yun-fat fires his guns in midair in Hard Boiled Image via Golden Princess Film Production</w:t>
      </w:r>
    </w:p>
    <w:p>
      <w:r>
        <w:t>Something is mesmerizing about director John Woo Yu-sen's (Face/Off, Broken Arrow, Mission: Impossible 2) approach to action films. For his 1992 movie Hard Boiled, he outdid himself with a single-cut, 30-minute-long, insane hospital shootout sequence. As his last Hong Kong film before jumping over to Hollywood movies, Woo ended things on a high note with a masterpiece that is still influencing the genre today.</w:t>
      </w:r>
    </w:p>
    <w:p>
      <w:r>
        <w:t>Woo is the pioneer of gun fu, which would go on to be an inspiration for cinematic masterpieces, The Matrix, and John Wick. Between the brilliant stunts and innovative shootouts, the attention to every movement is captivating. If you thrive on high-energy action movies packed with meticulously thought-out spectacles.</w:t>
      </w:r>
    </w:p>
    <w:p>
      <w:r>
        <w:t>Hard Boiled carries a high kill count and plenty of bloody, violent action. Yet with a 92% RT score, the film still features an emotional core, conveyed through Tony Leung Chiu-wai’s performance as Alan and Chow Yun-fat’s portrayal of Inspector Tequila. For a fun fact, when you go to watch it, it's better in the original Cantonese with English subtitles than using the distracting English dub setting.</w:t>
      </w:r>
    </w:p>
    <w:p>
      <w:r>
        <w:t>Minimal Dialogue, Maximum Martial Arts Are Key in The Raid: Redemption</w:t>
      </w:r>
    </w:p>
    <w:p>
      <w:r>
        <w:t>Rama (Iko Uwais) leaves a hallway full of beaten enemies behind him in The Raid: Redemption. Image via PT Merantau Films</w:t>
      </w:r>
    </w:p>
    <w:p>
      <w:r>
        <w:t>Die Hard certainly isn’t the first action film to take on the trapped-in-a-building concept. In the 2011 Indonesian action film The Raid: Redemption, writer and director Gareth Evans (Apostle, Havoc) raises the stakes in the format.</w:t>
      </w:r>
    </w:p>
    <w:p>
      <w:r>
        <w:t>Filled with bloody, non-stop violence, The Raid: Redemption focuses more on action that moves you and pacing that tenses up your whole body. You won’t get a whole lot of deep dialogue, but you won’t even notice while watching the Indonesian martial arts pencak silat fight scenes. The cinematography and choreography speak volumes for the characters, so fewer words are needed.</w:t>
      </w:r>
    </w:p>
    <w:p>
      <w:r>
        <w:t>Holding onto a solid 87% RT score, The Raid: Redemption keeps it simple with a plot about a SWAT team trying to get out of a drug lord-controlled apartment building alive. But the stripped-down storyline leaves room for this masterpiece to dazzle you with action sequences like the refrigerator explosion and the infamous two-part hallway battle.</w:t>
      </w:r>
    </w:p>
    <w:p>
      <w:r>
        <w:t>The Matrix is Still One of the Greatest Action Movies of All Time</w:t>
      </w:r>
    </w:p>
    <w:p>
      <w:r>
        <w:t>Keanu Reeves as Neo and Carrie-Anne Moss as Trinity in The Matrix (1999). Image via Warner Bros.</w:t>
      </w:r>
    </w:p>
    <w:p>
      <w:r>
        <w:t>When comparing action movie masterpieces, The Matrix always has a seat at the table. From the sunglasses to the black leather to the trench coat, the action sci-fi film might have come out in 1999, but it still has a hold on us. Written and directed by the Wachowskis, The Matrix begs everyone to choose the red pill. The fact that the movie only has an 83% RT score seems a little like Agent Smith trying to mess with us.</w:t>
      </w:r>
    </w:p>
    <w:p>
      <w:r>
        <w:t>Unforgettable action sequences like the subway fight between Agent Smith and Neo or Morpheus’s martial arts battle with Agent Smith on the rainy rooftop are still legendary. Over 25 years later, the bullet sequence and Neo’s back-bending dodge always release a little thrill.</w:t>
      </w:r>
    </w:p>
    <w:p>
      <w:r>
        <w:t>The bullet time concept of slowing down the character in motion to distort the audience's perception is an action movie staple, thanks to The Matrix. Thanks to Neo and Morpheus’s dojo scene, siblings everywhere try sparring in what they count as martial 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