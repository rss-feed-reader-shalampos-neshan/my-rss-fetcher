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weirdest anime out right now is also this season's best, and it's not Witch Hat Atelier</w:t>
      </w:r>
    </w:p>
    <w:p>
      <w:r>
        <w:t>منبع: https://www.gamesradar.com/entertainment/anime-shows/the-weirdest-anime-out-right-now-is-also-this-seasons-best-and-its-not-witch-hat-atelier/</w:t>
      </w:r>
    </w:p>
    <w:p>
      <w:r>
        <w:t>نویسنده: David Opie, Social Links Navigation</w:t>
      </w:r>
    </w:p>
    <w:p>
      <w:r>
        <w:t>تاریخ انتشار: 2026-05-02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Anime Shows</w:t>
      </w:r>
    </w:p>
    <w:p>
      <w:r>
        <w:t>I've watched Shoujo anime for 10 years, and these are the best romance anime on Crunchyroll that you need to watch in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