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Trek's Newest Captain Meets Their Number One in Starfleet Academy Deleted Scene</w:t>
      </w:r>
    </w:p>
    <w:p>
      <w:r>
        <w:t>منبع: https://www.cbr.com/star-trek-starfleet-academy-season-1-deleted-scene/</w:t>
      </w:r>
    </w:p>
    <w:p>
      <w:r>
        <w:t>نویسنده: Jamie Lovett</w:t>
      </w:r>
    </w:p>
    <w:p>
      <w:r>
        <w:t>تاریخ انتشار: 2026-06-15 18:12</w:t>
      </w:r>
    </w:p>
    <w:p>
      <w:r>
        <w:t>──────────────────────────────────────────────────</w:t>
      </w:r>
    </w:p>
    <w:p>
      <w:r>
        <w:t>Star Trek: Starfleet Academy releases today on digital with more than an hour of bonus content, including a gag reel, a featurette, and deleted scenes. CBR can exclusively reveal one of those Starfleet Academy Season 1 deleted scenes, featuring series star Holly Hunter and guest star Gina Yashere.</w:t>
      </w:r>
    </w:p>
    <w:p>
      <w:r>
        <w:t>The scene finds Hunter's Chatain Nahla Ake, chancellor of Starfleet Academy, in a turbolift with Yashere's Lieutenant Commander Lura Thok. Ake asks Thok about her background and why she left the War College for this new position. Thok goes into their unusual background as a Jem'Hadar-Klingon hybrid raised by Tellurite and Ferengi parents. You can find the deleted scene below.</w:t>
      </w:r>
    </w:p>
    <w:p>
      <w:r>
        <w:t>Star Trek: Starfleet Academy Season 1 Is Now Available on Digital</w:t>
      </w:r>
    </w:p>
    <w:p>
      <w:r>
        <w:t>Star Trek: Starfleet Academy introduces viewers to a group of cadets who come together to pursue a common dream of hope and optimism. Under the watchful and demanding eyes of their instructors, they discover what it takes to become Starfleet officers as they navigate blossoming friendships, explosive rivalries, first loves, and a new enemy that threatens both the Academy and the Federation itself.</w:t>
      </w:r>
    </w:p>
    <w:p>
      <w:r>
        <w:t>Star Trek: Starfleet Academy​​​​'s cast is led by Holly Hunter as the Chancellor of Starfleet Academy. The series also stars Sandro Rosta, Karim Diané Kerrice Brooks, George Hawkins, Bella Shepard, Zoë Steiner, Tig Notaro, and Robert Picardo, with guest stars Oded Fehr, Mary Wiseman, and recurring guest stars Gina Yashere and Paul Giamatti. Alex Kurtzman and Noga Landau are co-showrunners and executive produce the series.</w:t>
      </w:r>
    </w:p>
    <w:p>
      <w:r>
        <w:t>Gina Yashere Spoke Out on Star Trek: Starfleet Academy</w:t>
      </w:r>
    </w:p>
    <w:p>
      <w:r>
        <w:t>Paramount+</w:t>
      </w:r>
    </w:p>
    <w:p>
      <w:r>
        <w:t>Star Trek: Starfleet Academy premiered on Paramount+ in January. It had already been renewed for a second season, which was filmed concurrently with the first season's release. Paramount has since confirmed that the second season of Star Trek: Starfleet Academy will be the series' last. Yashere spoke out on the cancellation shortly after the news broke.</w:t>
      </w:r>
    </w:p>
    <w:p>
      <w:r>
        <w:t>"I assume you've heard the news by now that Starfleet Academy is not going to be coming back for Season 3," she said. "[I am] obviously gutted. I thought we made an amazing show. The first season was fantastic, and we just finished shooting Season 2, and I can say Season 2 is even better. We just kept building on that platform we made, and in my humble opinion, I think it was one of the best first seasons of Star Trek made."</w:t>
      </w:r>
    </w:p>
    <w:p>
      <w:r>
        <w:t>Yashere then acknowledged some of the divisive reactions to Star Trek: Starfleet Academy. She said, "But hey, the haters are going to come on here and disagree, but I'm not here to fight with you right now. I just want to say that it was an absolute honor and a privilege and a pleasure working in the Star Trek universe. I loved every second of playing Lura Thok. And I'm sad that you're not going to get to see more of her story and the story of all the characters as we built them out."</w:t>
      </w:r>
    </w:p>
    <w:p>
      <w:r>
        <w:t>"Obviously, the world is still not ready to hear the message of love, peace, infinite diversity, acceptance, the eschewing of violence and senseless wars," she continued. "We're not ready to hear that message yet. And hopefully, one day we will be, and Star Trek will be back stronger than ever. And preferably with the same message and not completely whitewashed."</w:t>
      </w:r>
    </w:p>
    <w:p>
      <w:r>
        <w:t>Star Trek: Starfleet Academy is streaming on Paramount+ and is now available to purchase on digital storefronts.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