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Officially Pulls the Plug on Remake of Tom Hanks’ 36-Year-Old Dark Satire</w:t>
      </w:r>
    </w:p>
    <w:p>
      <w:r>
        <w:t>منبع: https://www.cbr.com/the-bonfire-of-the-vanities-apple-pulls-the-plug-on-remake/</w:t>
      </w:r>
    </w:p>
    <w:p>
      <w:r>
        <w:t>نویسنده: Deena Elgenaidi</w:t>
      </w:r>
    </w:p>
    <w:p>
      <w:r>
        <w:t>تاریخ انتشار: 2026-08-07 01:07</w:t>
      </w:r>
    </w:p>
    <w:p>
      <w:r>
        <w:t>──────────────────────────────────────────────────</w:t>
      </w:r>
    </w:p>
    <w:p>
      <w:r>
        <w:t>In April, it was announced that the 1990 feature film The Bonfire of the Vanities was being rebooted as a new series for Apple TV. Now, the series is looking for a new home after Apple dropped the project.</w:t>
      </w:r>
    </w:p>
    <w:p>
      <w:r>
        <w:t>The Bonfire of the Vanities was originally a 1987 novel by Tom Wolfe, later made into a movie starring Tom Hanks, Bruce Willis, Melanie Griffith, Kim Cattrall, and Morgan Freeman. After months of development on the new series with Apple TV, the streamer decided not to move forward with the project.</w:t>
      </w:r>
    </w:p>
    <w:p>
      <w:r>
        <w:t>David E. Kelley (Presumed Innocent) was set to write the episodes of the new adaptation, and The Batman director Matt Reeves would direct and executive produce the project. Sources say that the parties involved were not creatively aligned, and Kelley was unhappy with how the project was being handled. As of now, Warner Bros. Television and the team at David E. Kelley Productions will be shopping the series to other buyers.</w:t>
      </w:r>
    </w:p>
    <w:p>
      <w:r>
        <w:t>Meanwhile, Kelley is still working with Apple TV on two other series, which have been picked up for second seasons: Margo's Got Money Troubles and Presumed Innocent. Margo's Got Money Troubles was recently nominated for eight Emmy Awards, while Presumed Innocent was nominated for four Emmy Awards last year.</w:t>
      </w:r>
    </w:p>
    <w:p>
      <w:r>
        <w:t>The Novel Is a Critique of New York City Society</w:t>
      </w:r>
    </w:p>
    <w:p>
      <w:r>
        <w:t>Two men sit while drinking in The Bonfire of the Vanities Image via Warner Bros.</w:t>
      </w:r>
    </w:p>
    <w:p>
      <w:r>
        <w:t>The Bonfire of the Vanities book is a satirical critique of New York City society, and it follows Sherman McCoy, a wealthy bond trader who's well-known in the financial world. After a car accident, McCoy learns what life is like outside his bubble of privilege as he's caught up in a media frenzy and exposed to the harsh realities of New York life. Others around him try to exploit his situation, hoping to bring about his downfall.</w:t>
      </w:r>
    </w:p>
    <w:p>
      <w:r>
        <w:t>The story is ultimately about ambition, racism, social class, politics, and greed in New York City of the 1980s. At the time of its release, the book became a bestseller.</w:t>
      </w:r>
    </w:p>
    <w:p>
      <w:r>
        <w:t>The Original Feature Film Was a Flop</w:t>
      </w:r>
    </w:p>
    <w:p>
      <w:r>
        <w:t>The leads in a car in The Bonfire of the Vanities Image via Warner Bros.</w:t>
      </w:r>
    </w:p>
    <w:p>
      <w:r>
        <w:t>When The Bonfire of the Vanities opened in 1990, critics and audiences were not impressed. Tom Hanks played Sherman McCoy, and despite the A-list cast, the movie hasn't left much of a legacy in the years since its release, and most people forgot about it quickly after.</w:t>
      </w:r>
    </w:p>
    <w:p>
      <w:r>
        <w:t>The movie's budget was almost $50 million, but it earned less than $16 million at the box office. On Rotten Tomatoes, The Bonfire of the Vanities has a 15% critic score and 26% audience score, suggesting that critics and audiences were aligned in their dislike for the movie. On top of the disappointing reviews and box-office numbers, Quentin Tarantino later chimed in with his less-than-generous opinions on the film.</w:t>
      </w:r>
    </w:p>
    <w:p>
      <w:r>
        <w:t>"Bonfire of the Vanities is a mess, but it's the kind of mess that only a great filmmaker makes," Tarantino told Charlie Rose. "Hacks never go that far wrong. It's like a very talented guy who's just got the wrong idea."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