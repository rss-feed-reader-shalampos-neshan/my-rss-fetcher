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Romantasy Games For Fans Of Fantasy Romance Books</w:t>
      </w:r>
    </w:p>
    <w:p>
      <w:r>
        <w:t>منبع: https://www.thegamer.com/romantasy-games-booktok-fantasy-spicy-romance-fans-must-play-2026/</w:t>
      </w:r>
    </w:p>
    <w:p>
      <w:r>
        <w:t>نویسنده: Jacqueline Zalace, Sid Natividad, Kaitlyn Peterson</w:t>
      </w:r>
    </w:p>
    <w:p>
      <w:r>
        <w:t>تاریخ انتشار: 2026-06-26 01:30</w:t>
      </w:r>
    </w:p>
    <w:p>
      <w:r>
        <w:t>──────────────────────────────────────────────────</w:t>
      </w:r>
    </w:p>
    <w:p>
      <w:r>
        <w:t>If there's one thing about me that transcends across all the media that I consume, it's my love for a good fantasy romance. Whether it be a tragically misunderstood vampire in a video game, a revenge-seeking pirate turned hero in a TV show, or a familiar face in dragon-riding leathers in a book, I'm here for all of it.</w:t>
      </w:r>
    </w:p>
    <w:p>
      <w:r>
        <w:t>That said, while books are certainly the easiest and most abundant place to find these stories, the same can't be said for a lot of other media. Some of the best movies and TV shows that fall into this category are based on books, and games often try to reach such a wide audience that romance tends to be a bit of a backseat element to everything else.</w:t>
      </w:r>
    </w:p>
    <w:p>
      <w:r>
        <w:t>That said, I've managed to put together a list of some games that won't leave you hanging if you're looking for a new way to enjoy an intriguing romance, so I hope you find one you can sink your teeth into!</w:t>
      </w:r>
    </w:p>
    <w:p>
      <w:r>
        <w:t>10 Stardew Valley</w:t>
      </w:r>
    </w:p>
    <w:p>
      <w:r>
        <w:t>While most of Stardew Valley is pretty mundane on the surface, this magical little world is much more than the farming simulator it appears to be on the surface, with plenty of romantic relationships to pursue. Of all the options on this list, this is easily the one where you can stir up the most drama, and what would a good romantasy story be without drama?</w:t>
      </w:r>
    </w:p>
    <w:p>
      <w:r>
        <w:t>While Krobus may not be a romantic partner, per se, they can move in with you and function as more of a platonic companion. So if this little creature speaks to you more than any of the others, go for it!</w:t>
      </w:r>
    </w:p>
    <w:p>
      <w:r>
        <w:t>There are 12 partners to choose from, and all are available regardless of gender. Taking things one step further than most of the games on this list, you'll not only be able to romance your selected partner, but marry and move in with them, too. Unfortunately, as you might guess, spice is a bit limited, but several spouses do make references to having a bit of fun when you're alone in the evenings.</w:t>
      </w:r>
    </w:p>
    <w:p>
      <w:r>
        <w:t>Related 19 Romance Games With The Best Storylines Here are some of the best games that skillfully combine romance and a great storyline. Let them tug at your heartstrings!</w:t>
      </w:r>
    </w:p>
    <w:p>
      <w:r>
        <w:t>9 Star Wars Jedi: Survivor</w:t>
      </w:r>
    </w:p>
    <w:p>
      <w:r>
        <w:t>Although some would argue Star Wars is technically Sci-Fi, the two genres can go hand in hand, and Star Wars is about as close to being High Fantasy as Sci-Fi can get. The Star Wars Jedi games allow you to explore multiple planets, each with its own ecosystem, all while developing your relationship with one of your companions, Merrin.</w:t>
      </w:r>
    </w:p>
    <w:p>
      <w:r>
        <w:t>Being a bit of an enemies-to-lovers story, your relationship with Merrin starts off a bit rocky but naturally develops over the course of Fallen Order and Survivor. That said, we don't have the third and final part of this story just yet, so there's no telling how this story ends, but what's already there is arguably one of the best and probably the healthiest relationships in all of Star Wars.</w:t>
      </w:r>
    </w:p>
    <w:p>
      <w:r>
        <w:t>8 Persona 5 Royal</w:t>
      </w:r>
    </w:p>
    <w:p>
      <w:r>
        <w:t>While Persona 5 Royal, or any of the Persona games, aren't necessarily high fantasy, they do still contain fantasy elements as well as a ton of romance options to choose from. While juggling school work and saving the entire world as Joker, you're able to pursue a romantic relationship with up to ten different partners, and no, you don't have to pick just one, at least not at first.</w:t>
      </w:r>
    </w:p>
    <w:p>
      <w:r>
        <w:t>You are ultimately forced to settle on just one romantic partner at the end of the game, but up until that point, you can explore your relationship with each one and watch them change over the course of the story. All ten romantic partner options are female, but each has a unique backstory and personality, so no two relationships will feel the same.</w:t>
      </w:r>
    </w:p>
    <w:p>
      <w:r>
        <w:t>7 The Legend Of Zelda: Breath Of The Wild</w:t>
      </w:r>
    </w:p>
    <w:p>
      <w:r>
        <w:t>Hear me out. While there's no actual romantic development here, Link and Zelda are a ship that goes back decades, despite any relationships Link has otherwise had, and you can definitely see it in Breath of the Wild and Tears of the Kingdom. Throughout both games, you'll stumble upon several story moments that continue to build on the idea that Zelda has strong feelings for Link.</w:t>
      </w:r>
    </w:p>
    <w:p>
      <w:r>
        <w:t>That said, Mipha also expresses interest in Link in Breath of the Wild, and it appears to be reciprocated, so it's up to you to decide whether you believe Link shares Zelda's feelings or not. Most would say yes, but regardless, the relationship between these two, whatever it may be, makes TOTK's ending that much more emotional.</w:t>
      </w:r>
    </w:p>
    <w:p>
      <w:r>
        <w:t>6 Hades</w:t>
      </w:r>
    </w:p>
    <w:p>
      <w:r>
        <w:t>If there's one thing you can say about romantasy books, it's that nearly every character is undeniably insanely attractive. No, we can't see them, and I don't make the rules, but you know in your heart it's true. So, what could be more in line with that energy than a game about Greek gods?</w:t>
      </w:r>
    </w:p>
    <w:p>
      <w:r>
        <w:t>You can't convince me that everyone in this game wasn't designed to be as hot as possible, and if you don't believe me, just take a look at their redesigns in Hades 2, where several of them somehow got even hotter. That said, unfortunately, romance is more of a back-burner element here, but it's still present and well-written enough that it felt necessary to include this title.</w:t>
      </w:r>
    </w:p>
    <w:p>
      <w:r>
        <w:t>Zagreus has two true romance paths in Hades: Megaera and Thanatos, and thankfully, you won't even have to choose because you can enjoy both romances in either order without consequence. And if you're up for it, Hades 2 has a different protagonist with even more romance options than Zagreus.</w:t>
      </w:r>
    </w:p>
    <w:p>
      <w:r>
        <w:t>5 Fire Emblem: Three Houses</w:t>
      </w:r>
    </w:p>
    <w:p>
      <w:r>
        <w:t>While the fantasy element of Fire Emblem: Three Houses doesn't need any explanation, there is a unique reason this game is on this list, and it's not only because you have so many potential romances to pursue in the game. In addition to building your own romantic relationship in Fire Emblem: Three Houses, you can also pair up other characters with each other.</w:t>
      </w:r>
    </w:p>
    <w:p>
      <w:r>
        <w:t>That said, you unfortunately won't get to see many of these romances come to fruition until the end of the game. So, while you can spend a great deal of time considering your S-Support options in the game, depending on your route, the main payoff is seeing things neatly tied up in a bow at the end as opposed to enjoying the romance throughout your playthrough, as you would in others on this list.</w:t>
      </w:r>
    </w:p>
    <w:p>
      <w:r>
        <w:t>4 Dragon Age: Inquisition</w:t>
      </w:r>
    </w:p>
    <w:p>
      <w:r>
        <w:t>The romance in Dragon Age: Inquisition is similar in intention to that of Baldur's Gate 3, but with a few more limitations. However, that doesn't necessarily mean it's worse, just different. Unlike BG3, where your race and gender have no impact on who you can romance, the same can't be said for Dragon Age: Inquisition, where characters have their own preferences.</w:t>
      </w:r>
    </w:p>
    <w:p>
      <w:r>
        <w:t>Now, while this might be a drawback for some, it can make things feel a bit more authentic. For example, Shadowheart in BG3 openly despises Githyanki at the start of the game, but romancing her as this race requires no extra hoops to jump through. Whereas Solas in DAI will only pursue relationships with elven females, as you'd expect given his overall goals, which adds a layer of realism.</w:t>
      </w:r>
    </w:p>
    <w:p>
      <w:r>
        <w:t>With that in mind, race and gender will limit your romantic options, but there will always be a great one worth pursuing, regardless of what you choose. Of course, you should take 'great' lightly as these romances range from sweet courtships to devastating betrayals, but as I said before, what's a great romance without some relationship drama?</w:t>
      </w:r>
    </w:p>
    <w:p>
      <w:r>
        <w:t>3 Final Fantasy 7 Remake</w:t>
      </w:r>
    </w:p>
    <w:p>
      <w:r>
        <w:t>If you've ever heard of Final Fantasy 7, then I'm sure I don't need to introduce Tifa or Aerith, but if you don't know, these are the two primary romantic partners you can pursue as Cloud in FF7. There are other types of relationships you can work on building in the games, but none of them quite compare to these two in terms of romance.</w:t>
      </w:r>
    </w:p>
    <w:p>
      <w:r>
        <w:t>While FF7's relationships are among the most popular, you can also find incredible romance storylines in other entries in the franchise, like FF9, FF10, and FF16.</w:t>
      </w:r>
    </w:p>
    <w:p>
      <w:r>
        <w:t>As you slowly develop your relationships with Tifa and Aerith, you'll ultimately be forced to choose which one you'd like to pursue a bit more romantically. As a romance reader, I think we can all agree we've had our fair share of frustration with love triangles, but the best part about this is you get to pick the outcome yourself! Of course, that doesn't stop the heated debates over which option is canonical.</w:t>
      </w:r>
    </w:p>
    <w:p>
      <w:r>
        <w:t>2 The Witcher 3: Wild Hunt</w:t>
      </w:r>
    </w:p>
    <w:p>
      <w:r>
        <w:t>This is probably one of the most authentic romantasy games on this list in terms of vibes, but the only reason it doesn't take top spot is because of the romantic limitations. Since you're playing as Geralt and not a character of your own creation, you'll only have two romantic options, and both of them will be female, and the same goes for all the one-off encounters you can have.</w:t>
      </w:r>
    </w:p>
    <w:p>
      <w:r>
        <w:t>That said, you can still enjoy plenty of unique romantic encounters throughout The Witcher 3, including hired courtesans, seemingly traditional dates, and deep, meaningful relationships. While the one-offs won't have any negative impact on your relationships, the same can't be said for the two romantic partners.</w:t>
      </w:r>
    </w:p>
    <w:p>
      <w:r>
        <w:t>Triss and Yennefer are both equally great romantic partners, so regardless of who you choose, you should be satisfied with the outcome. But if you try to have them both, you'll encounter what I can only describe as the most hilarious rejection outcome I've ever seen in a game.</w:t>
      </w:r>
    </w:p>
    <w:p>
      <w:r>
        <w:t>1 Baldur's Gate 3</w:t>
      </w:r>
    </w:p>
    <w:p>
      <w:r>
        <w:t>Look, I know. We've all heard of Baldur's Gate 3, but there's no way it wasn't going to make this list. Not only is the high fantasy world remarkable and expansive, but relationships are a key point in the game, which ultimately play a major role in the ending you receive.</w:t>
      </w:r>
    </w:p>
    <w:p>
      <w:r>
        <w:t>You can choose any of the available partners, regardless of your gender, and either help them see brighter days ahead or join them in the darkness. Both of these paths will offer unique interactions and outcomes. And you can also be entirely devoted to one partner, pursue flings, or embrace some polyamory options, all without mods.</w:t>
      </w:r>
    </w:p>
    <w:p>
      <w:r>
        <w:t>The romances naturally grow in each act, and you get to see what feels like the most authentic natural progression of a romance in a video game. And, of course, if you're interested in spice, you won't be disappointed. One romantic option literally forces you to fight them and gets turned on by the interaction, and if that isn't a scene out of every romantasy book I've ever read, then I don't know what is.</w:t>
      </w:r>
    </w:p>
    <w:p>
      <w:r>
        <w:t>Since we're all readers here, if you enjoy Astarion's storyline, make sure you check out the backstory book, Baldur's Gate 3: Astarion, coming out in September 2026!</w:t>
      </w:r>
    </w:p>
    <w:p>
      <w:r>
        <w:t>I won't spoil any of the specific storylines here, but just know that no matter how you play this game, you'll be more than satisfied with the options and outcome of your desired romance.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