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Sci-Fi Movie Trilogies That Should Have Ended After the Second Movie</w:t>
      </w:r>
    </w:p>
    <w:p>
      <w:r>
        <w:t>منبع: https://www.cbr.com/sci-fi-trilogies-should-have-ended-after-second-movie-list/</w:t>
      </w:r>
    </w:p>
    <w:p>
      <w:r>
        <w:t>نویسنده: Kai Young</w:t>
      </w:r>
    </w:p>
    <w:p>
      <w:r>
        <w:t>تاریخ انتشار: 2026-10-30 19:00</w:t>
      </w:r>
    </w:p>
    <w:p>
      <w:r>
        <w:t>──────────────────────────────────────────────────</w:t>
      </w:r>
    </w:p>
    <w:p>
      <w:r>
        <w:t>While the success of some of cinema's most epic sci-fi movies has spurred the development of notable film trilogies, some perhaps should have ended after the second movie. Ever since the dawn of cinema, the sci-fi genre has been one of the most prominently explored on the big screen, taking audiences to the far reaches of space, to obscure, advanced, or dystopian futures, or into breathtaking superhero-inhabited worlds. This odyssey has been fantastic, but some sci-fi stories might have been stretched too thinly.</w:t>
      </w:r>
    </w:p>
    <w:p>
      <w:r>
        <w:t>There are a slew of problems facing production studios when planning the development of movie trilogies in the sci-fi genre. Unfortunately, many of cinema's most iconic trilogies have forced narratives into unnatural places, repeated key story points and character choices, and run into a predictable set of creative and structural traps when pushing sci-fi stories past a clear stopping point, and the final movies in these trilogies have suffered for it. These eight remarkable sci-fi trilogies perhaps should have just been duologies.</w:t>
      </w:r>
    </w:p>
    <w:p>
      <w:r>
        <w:t>The Matrix Reloaded &amp; The Matrix Revolutions Should Have Been One Movie</w:t>
      </w:r>
    </w:p>
    <w:p>
      <w:r>
        <w:t>The Wachowskis revolutionized sci-fi cinema with their development of 1999's The Matrix, which established a new benchmark for technical filmmaking and visual effects. Unfortunately, as the story developed in 2003's The Matrix Reloaded and The Matrix Revolutions, the story's mythology became more complicated, the focus shifted away from the virtual world, and the pacing started to become bloated, leaving audiences exhausted and confused by the third movie. Indeed, Reloaded and Revolutions should have been one clearer movie.</w:t>
      </w:r>
    </w:p>
    <w:p>
      <w:r>
        <w:t>The Matrix is considered one of the greatest and most influential sci-fi movies in cinema history, and its visual effects mastery was taken to the next level in The Matrix Reloaded, with some more epic battles between Neo (Keanu Reeves) and Agent Smith (Hugo Weaving) and a strong development of the story. The Matrix Revolutions marked a disappointing conclusion to the story, however, with unresolved plotlines, an overload of philosophical babble, and an anticlimactic showdown leaving viewers wanting to turn back the clock.</w:t>
      </w:r>
    </w:p>
    <w:p>
      <w:r>
        <w:t>Sam Raimi's Spider-Man 3 Was a Messy End to the Tobey Maguire Trilogy</w:t>
      </w:r>
    </w:p>
    <w:p>
      <w:r>
        <w:t>Tobey Maguire swinging in Spider-Man 2 Image via Sony Pictures/Columbia Pictures</w:t>
      </w:r>
    </w:p>
    <w:p>
      <w:r>
        <w:t>2002's Spider-Man introduced Peter Parker (Tobey Maguire) in one of the most acclaimed superhero movies of the time, and 2004's Spider-Man 2 offered a near-perfect emotional and narrative peak for his journey. Sam Raimi's sequel ended with Parker finally ending up with Mary Jane Watson (Kirsten Dunst) and embracing his destiny as Spider-Man, but 2007's Spider-Man 3 completely reversed all of these incredible narrative choices. Spider-Man 3 ultimately suffered from trying to juggle too many competing storylines at once.</w:t>
      </w:r>
    </w:p>
    <w:p>
      <w:r>
        <w:t>Flint Marko's Sandman (Thomas Haden Church) was originally planned to be the sole antagonist of Spider-Man 3, but producer Avi Arad convinced Raimi to include Venom in the movie, despite Raimi not understanding or connecting with the character, and Laura Ziskin wanted Gwen Stacy to be involved, while the Vulture was also in a draft of the script. The story became so complex due to studio interference that it slipped into melodramatic excess and tonal whiplash, and lacked the emotional core of Spider-Man 2.</w:t>
      </w:r>
    </w:p>
    <w:p>
      <w:r>
        <w:t>Jurassic World Dominion's Tonal Shift Left Viewers Confused</w:t>
      </w:r>
    </w:p>
    <w:p>
      <w:r>
        <w:t>Owen and Claire with a t-rex in Jurassic World Fallen Kingdom Image via Legendary Pictures/Amblin Entertainment/Universal Pictures</w:t>
      </w:r>
    </w:p>
    <w:p>
      <w:r>
        <w:t>Colin Trevorrow and J.A. Bayona's Jurassic World trilogy (not including the most recent Jurassic World Rebirth, which followed a new roster of characters) faltered at its final hurdle by rehashing the same tired storyline from its predecessors. The Jurassic World movies reimagined the original theme park from 1993's Jurassic Park, but quickly proved that the very concept was just doomed to fail. Perhaps more dramatically, 2018's Jurassic World: Fallen Kingdom released de-extinct prehistoric creatures into the world's modern-day ecosystem.</w:t>
      </w:r>
    </w:p>
    <w:p>
      <w:r>
        <w:t>After this, fans expected a chaotic and thrilling sequel exploring the new normal, where humans had to survive alongside dinosaurs, but Jurassic World Dominion mostly sidelined these creatures to focus instead on a bizarre corporate espionage plot involving genetically engineered giant locusts threatening the world's food supply. This tonal shift, the escalating narrative absurdity, the polarizing return of the original cast, and the tired, rehashed themes made many wish the trilogy had ended after Fallen Kingdom, though Rebirth has since revitalized the franchise.</w:t>
      </w:r>
    </w:p>
    <w:p>
      <w:r>
        <w:t>X-Men: The Last Stand Suffered From Behind-the-Scenes Turmoil</w:t>
      </w:r>
    </w:p>
    <w:p>
      <w:r>
        <w:t>Storm and Nightcrawler in X2 X-Men United Image via Twentieth Century Fox/Marvel Entertainment</w:t>
      </w:r>
    </w:p>
    <w:p>
      <w:r>
        <w:t>While 20th Century Fox's X-Men film series ultimately spanned 13 movies released between 2000 and 2020, the original trilogy, spanning 2000's X-Men, 2003's X2, and 2006's X-Men: The Last Stand, arguably should have ended after the second installment. X2 is regarded among the greatest superhero movies of all time, adapting Marvel Comics' tragic and sinister God Loves, Man Kills storyline, but X-Men: The Last Stand failed to match its success, and instead suffered from creative disputes, rushed storytelling, and major character arcs being undone.</w:t>
      </w:r>
    </w:p>
    <w:p>
      <w:r>
        <w:t>Bryan Singer, who directed the first two films and established the franchise's grounded, serious tone, departed X-Men: The Last Stand to work on Superman Returns. This left Brett Ratner, who had a limited knowledge of the X-Men mythos, in the driver's seat. The Last Stand crammed two major storylines, that of the Dark Phoenix and of the mutant cure, into one movie, leaving both feeling undercooked, while legacy characters were treated poorly and the emotional weight of the previous movies was missing.</w:t>
      </w:r>
    </w:p>
    <w:p>
      <w:r>
        <w:t>The Mummy: Tomb of the Dragon Emperor Rejected the Franchise's Campy Charm</w:t>
      </w:r>
    </w:p>
    <w:p>
      <w:r>
        <w:t>Brendan Fraser exploring in The Mummy Returns Image via Universal Studios</w:t>
      </w:r>
    </w:p>
    <w:p>
      <w:r>
        <w:t>Following adventurer Rick O'Connell (Brendan Fraser) as he travels to Egypt with librarian Evelyn Carnahan (Rachel Weisz), where they accidentally awaken the ancient, cursed, supernatural high priest Imhotep (Arnold Vosloo), 1999's The Mummy bridged the gap between sci-fi and fantasy perfectly. Introducing Dwayne "The Rock" Johnson as the Scorpion King, 2001's The Mummy Returns mirrored the original's success, but the 2008 sequel, The Mummy: Tomb of the Dragon Emperor, failed to impress.</w:t>
      </w:r>
    </w:p>
    <w:p>
      <w:r>
        <w:t>Major creative and casting changes in The Mummy: Tomb of the Dragon Emperor broke the successful formula of the franchise, as Weisz declined to return, citing problems with the script, and her role was controversially recast for Maria Bello, rather than her character remaining absent. The loss of Fraser and Weisz's chemistry was damaging, while the antagonist also felt lackluster and predictable. Tomb of the Dragon Emperor rejected the franchise's campy charm, but the upcoming The Mummy: Book of the Dead could revitalize the series.</w:t>
      </w:r>
    </w:p>
    <w:p>
      <w:r>
        <w:t>Blade: Trinity Abandoned Everything That Made Its Predecessors Work</w:t>
      </w:r>
    </w:p>
    <w:p>
      <w:r>
        <w:t>Wesley Snipes fighting vampires in Blade II Image via New Line Cinema/Marvel Entertainment</w:t>
      </w:r>
    </w:p>
    <w:p>
      <w:r>
        <w:t>One of the original mainstream superhero movies, 1998's Blade laid a strong foundation for major superhero franchises to come, and 2002's Blade II developed this foundation significantly. Horror and monster movie master Guillermo del Toro's sequel saw Blade (Wesley Snipes) team up with an elite group of vampires to fight against monstrous mutant vampires planning global genocide. Blade and Blade II balanced dark and gritty urban horror with stylish, high-octane martial arts action, but 2004's Blade: Trinity suffered from a sharp decline in quality.</w:t>
      </w:r>
    </w:p>
    <w:p>
      <w:r>
        <w:t>Written and directed by David S. Goyer, Blade: Trinity traded the cohesion of its predecessors for a muddy, chaotic tone plagued by unintentional humor, dated visual effects, and a weak and uninspiring antagonist. Blade: Trinity confusingly sidelined its titular hero, perhaps contributing to behind-the-scenes feuds between Snipes, Goyer, and more, which hurt the movie and even led to legal disputes. The script abandoned the tight world-building of the first two films and suffered from it, leaving a sour taste in viewers' mouths.</w:t>
      </w:r>
    </w:p>
    <w:p>
      <w:r>
        <w:t>Star Wars: The Empire Strikes Back's Success Caused Creative Problems</w:t>
      </w:r>
    </w:p>
    <w:p>
      <w:r>
        <w:t>Darth Vader reaching out in Star Wars The Empire Strikes Back Image via Twentieth Century Fox/Lucasfilm Ltd</w:t>
      </w:r>
    </w:p>
    <w:p>
      <w:r>
        <w:t>The Star Wars franchise has grown exponentially since the release of the original trilogy between 1977 and 1983, but the fate of the series could have been very different if 1980's Star Wars: The Empire Strikes Back had ended the story. Some consider Star Wars: Return of the Jedi a strong conclusion, but there are serious narrative, structural, and tonal problems. The disjointed first act lacked urgency, the introduction of another Death Star recycled an old plot, and major characters were sidelined unnecessarily.</w:t>
      </w:r>
    </w:p>
    <w:p>
      <w:r>
        <w:t>Star Wars: The Empire Strikes Back is often regarded as the best Star Wars movie and sometimes even among the greatest movies of all time. This put a lot of pressure on Return of the Jedi, and on creator George Lucas. Lucas has cited immense physical and mental strain during the production of The Empire Strikes Back as a reason for rushing decisions in the sequel, such as making Leia (Carrie Fisher) a Skywalker. Stopping earlier would have spared the canon from these creative compromises.</w:t>
      </w:r>
    </w:p>
    <w:p>
      <w:r>
        <w:t>1986's Aliens Was the Perfect End to Ellen Ripley's Survival Story</w:t>
      </w:r>
    </w:p>
    <w:p>
      <w:r>
        <w:t>Ellen Ripley being attacked by a facehugger in Aliens Image via Twentieth Century Fox/SLM Production Group</w:t>
      </w:r>
    </w:p>
    <w:p>
      <w:r>
        <w:t>Okay, we're cheating a bit here, as the original Alien "trilogy" actually comprised four movies, but the story of the true Ellen Ripley (Sigourney Weaver), the warrant officer and sole survivor of the Nostromo, was told neatly over the first three installments. Of course, many argue that 1992's Alien 3 was an unnecessary addition to the franchise, and the story should have perhaps ended after James Cameron's critically acclaimed sci-fi action sequel to Ridley Scott's 1979 sci-fi horror original, 1986's Aliens.</w:t>
      </w:r>
    </w:p>
    <w:p>
      <w:r>
        <w:t>Aliens ended with Ripley, Hicks (Michael Biehn), Newt (Carrie Henn), and the android Bishop (Lance Henriksen) entering hypersleep as they safely returned to Earth, but the opening moments of David Fincher's Alien 3 reversed that and killed off Hicks and the young Newt, alienating fans (pun intended) who had invested in their survival. Alien and Aliens form a complete narrative arc that naturally resolves Ellen Ripley’s struggle against the Xenomorph, but Alien 3 opened old wounds to recycle the same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