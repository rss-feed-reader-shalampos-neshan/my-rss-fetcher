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Sailor Moon Debuts Ultra-Rare New Manga Design Limited to Just 80 Worldwide</w:t>
      </w:r>
    </w:p>
    <w:p>
      <w:r>
        <w:t>منبع: https://www.cbr.com/sailor-moon-kaiju-one-wonder-festival-2026/</w:t>
      </w:r>
    </w:p>
    <w:p>
      <w:r>
        <w:t>نویسنده: John Dodge</w:t>
      </w:r>
    </w:p>
    <w:p>
      <w:r>
        <w:t>تاریخ انتشار: 2026-07-30 03:05</w:t>
      </w:r>
    </w:p>
    <w:p>
      <w:r>
        <w:t>──────────────────────────────────────────────────</w:t>
      </w:r>
    </w:p>
    <w:p>
      <w:r>
        <w:t>Sailor Moon fans just got a glimpse at what might easily become the most exclusive piece of franchise merchandise of the entire year.</w:t>
      </w:r>
    </w:p>
    <w:p>
      <w:r>
        <w:t>Per Sailor Moon Fan Network, the next lineup of exclusive Wonder Festival 2026 "day-of-event license" merchandise was unveiled, including an extremely limited Sailor Moon soft vinyl figure from Kaiju-One. The figure, seen below, is based on the manga version of the franchise and limited to just 80 pieces in total. It was available at Wonder Festival for only a short while before moving exclusively to the second-hand market.</w:t>
      </w:r>
    </w:p>
    <w:p>
      <w:r>
        <w:t>Wonder Festival's Exclusive Sailor Moon Figure Brings Her Iconic Manga Look to Life</w:t>
      </w:r>
    </w:p>
    <w:p>
      <w:r>
        <w:t>Close Image via Kaiju One</w:t>
      </w:r>
    </w:p>
    <w:p>
      <w:r>
        <w:t>Image via Kaiju One</w:t>
      </w:r>
    </w:p>
    <w:p>
      <w:r>
        <w:t>Image via Kaiju One</w:t>
      </w:r>
    </w:p>
    <w:p>
      <w:r>
        <w:t>Image via Kaiju One</w:t>
      </w:r>
    </w:p>
    <w:p>
      <w:r>
        <w:t>Merchandise produced via a "day-of-event license" is among the most highly sought-after collectibles for many die-hard fans. These special licenses allow indie creators to legally produce and sell limited runs of officially licensed merchandise only for the duration of any given event, with Wonder Festival serving as home to a whole host of "day-of-event" exclusives ranging from Berserk to Astro Boy to Godzilla just this year.</w:t>
      </w:r>
    </w:p>
    <w:p>
      <w:r>
        <w:t>In fact, the Sailor Moon franchise already has a trio of "day-of-event license" figures produced for Wonder Festival 2015. These include a Classic Sailor Moon figure by Eldora Model, a Sailor Jupiter figure by Usa P House and a Sailor Moon Crystal Sailor Moon figure by Ryunryuntei, all of which have become the subject of subsequent forgeries in the years since.</w:t>
      </w:r>
    </w:p>
    <w:p>
      <w:r>
        <w:t>Fortunately, collectors and fans have plenty of other hot Sailor Moon merchandise that's more easily acquired to chase down this year. Among these is a brand-new Neo-Queen Serenity sculpture from S.H.Figuarts' Figuarts ZERO line. Inspired directly by Neo-Queen Serenity's appearance in Act 17 of the original Pretty Guardian Sailor Moon manga, the figure is a pitch-perfect recreation of the series' most iconic character in one of her most unforgettable moments.</w:t>
      </w:r>
    </w:p>
    <w:p>
      <w:r>
        <w:t>Meanwhile, attendees at San Diego Comic-Con were given the chance to pick up the franchise's first full-sized FigPin collectible enamel pin in over three years. The limited release pin, of which only 500 were made, features Sailor Chibi Moon in her Sailor Guardian outfit and ready to battle the forces of evil. The Sailor Chibi Moon FigPin was released alongside updated versions of several other FigPin products, including the brand's fan-favorite Pretty Guardian Sailor Moon Mystery Mini Series 02 blind boxes.</w:t>
      </w:r>
    </w:p>
    <w:p>
      <w:r>
        <w:t>Those looking to revisit the original Sailor Moon anime are getting what is arguably the franchise's most exciting physical release of the year in the form of five Sailor Moon Blu-ray Steelbook sets, one for each season of the classic series. The Sailor Moon Season 1 Blu-ray Steelbook set is slated to arrive in stores this August, while subsequent sets will arrive approximately once per month up through January 2027.</w:t>
      </w:r>
    </w:p>
    <w:p>
      <w:r>
        <w:t>Each Blu-ray Steelbook set contains as many as six discs containing the uncut versions of Sailor Moon in both English dubs and the original Japanese. Each set also includes bonus features such as behind-the-scenes features, trailers, and textless OP and ED sequences, as well as exclusive holographic art cards unique to each season.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