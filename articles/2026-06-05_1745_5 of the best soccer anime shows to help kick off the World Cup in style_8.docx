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of the best soccer anime shows to help kick off the World Cup in style</w:t>
      </w:r>
    </w:p>
    <w:p>
      <w:r>
        <w:t>منبع: https://www.gamesradar.com/entertainment/anime-shows/best-soccer-anime/</w:t>
      </w:r>
    </w:p>
    <w:p>
      <w:r>
        <w:t>نویسنده: Bradley Russell, Senior Entertainment Writer, Social Links Navigation</w:t>
      </w:r>
    </w:p>
    <w:p>
      <w:r>
        <w:t>تاریخ انتشار: 2026-06-05 14:50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