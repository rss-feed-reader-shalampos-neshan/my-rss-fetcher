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 Of Decay 3 Is Coming To Xbox, PC, and PS5 in 2027: Check Out Its New Gameplay Reveal</w:t>
      </w:r>
    </w:p>
    <w:p>
      <w:r>
        <w:t>منبع: https://gameinformer.com/xbox-games-showcase/2026/06/07/state-of-decay-3-is-coming-to-xbox-pc-and-ps5-in-2027-check-out-its</w:t>
      </w:r>
    </w:p>
    <w:p>
      <w:r>
        <w:t>نویسنده: Associate Editor, Charles Loves Games With Good Stories, Great Soundtracks. He Can Most Often Be Found Playing Dungeons, Dragons, Petting One Of His Cats Or His Dog</w:t>
      </w:r>
    </w:p>
    <w:p>
      <w:r>
        <w:t>تاریخ انتشار: 2026-06-07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State of Decay, the open-world, zombie-hunting game from Undead Labs', has been quiet for a while, but today marked the game's grand return. The 2026 Xbox Games Showcase showed off our first real look at the sequel's gameplay, and revealed a 2027 release window. You can get a look at the co-op action in the new trailer below.</w:t>
      </w:r>
    </w:p>
    <w:p>
      <w:r>
        <w:t>The trailer shows scenic views of the game's rural environment before cutting to the flashy, explosive combat and co-op settlement creation. Players can drive vehicles through crowds of zombies, team up to take out grotesque nests, and hack and blast their way through undead hordes. We also got a look at plenty of unconventional zombie types, like large-bellied fire-breathers and huge, writhing nests.</w:t>
      </w:r>
    </w:p>
    <w:p>
      <w:r>
        <w:t>The game is dropping in 2027 on Xbox Series X/S, PC, and, perhaps a surprise to some, PlayStation 5. For more Xbox, check out the new details about Halo and Fable or check out our Summer Game Fest Coverage 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