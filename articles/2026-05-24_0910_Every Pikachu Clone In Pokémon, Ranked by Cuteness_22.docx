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Pikachu Clone In Pokémon, Ranked by Cuteness</w:t>
      </w:r>
    </w:p>
    <w:p>
      <w:r>
        <w:t>منبع: https://www.cbr.com/pokemon-every-pikachu-clone-ranked-by-cuteness-list/</w:t>
      </w:r>
    </w:p>
    <w:p>
      <w:r>
        <w:t>نویسنده: Shawn Wilken, Grae Drake, Sean O'Connell, Jamie Parker, Rachel Leishman</w:t>
      </w:r>
    </w:p>
    <w:p>
      <w:r>
        <w:t>تاریخ انتشار: 2026-05-24 03:15</w:t>
      </w:r>
    </w:p>
    <w:p>
      <w:r>
        <w:t>──────────────────────────────────────────────────</w:t>
      </w:r>
    </w:p>
    <w:p>
      <w:r>
        <w:t>The Pokémon franchise was forever changed by the lightning-in-a-bottle success of its global mascot, leading Game Freak to establish a highly specific tradition. In every mainline generation game, the developers introduce a dedicated Pikachu clone, a standalone Electric-type rodent with an aesthetic similar to the original electric mouse. These creatures are defined by a strict visual blueprint consisting of compact, rounded proportions, oversized ears, and prominent cheek pouches meant to spark with energy.</w:t>
      </w:r>
    </w:p>
    <w:p>
      <w:r>
        <w:t>Stepping away from their identical battle typing opens up a fascinating competition based purely on visual charm. Stripping away competitive base stats and focusing entirely on design, it becomes clear that some generation entries hit the mark of endearment much better than others. From chubby, split-personality hamsters to tiny flying marsupials, the artists constantly push the boundaries of what a simple rodent design can achieve. Raichu, Alolan Raichu, and Pichu are, of course, excluded because they are part of the same family.</w:t>
      </w:r>
    </w:p>
    <w:p>
      <w:r>
        <w:t>Pawmi (Plus Pawmo and Pawmot) Were the Latest Pikachu Clone Entries</w:t>
      </w:r>
    </w:p>
    <w:p>
      <w:r>
        <w:t>Pawmi Pokemon Pokedex entry Image via Game Freak</w:t>
      </w:r>
    </w:p>
    <w:p>
      <w:r>
        <w:t>This orange rodent made its debut as an early-route companion in the Iberian-inspired Paldea region, immediately standing out because its family tree breaks a major historical rule. Unlike its predecessors, it is the only Pikachu clone that actually grows up, evolving into a fighting-type Pawmo and eventually into the slightly larger and puffier Pawmot.</w:t>
      </w:r>
    </w:p>
    <w:p>
      <w:r>
        <w:t>Players encounter it rustling through the grass right outside the protagonist's home, acting as an energetic introduction to the generation's new mechanics. The charm of the entire Pawmi line lies in its remarkably dense, plush orange fur and its stocky, front-heavy proportions. It features oversized, thick forepaws that it uses to rub its own face, generating electricity through the sheer friction of its chubby cheeks.</w:t>
      </w:r>
    </w:p>
    <w:p>
      <w:r>
        <w:t>When it stands up on its hind legs, its tiny, rounded ears and soft, unblinking eyes give it the appearance of an incredibly soft, animated teddy bear that packs a high-voltage punch. Just don't get too close, or it could leave more than a jolt up the spine.</w:t>
      </w:r>
    </w:p>
    <w:p>
      <w:r>
        <w:t>Togedemaru is a Chubby Bundle of Electric Joy</w:t>
      </w:r>
    </w:p>
    <w:p>
      <w:r>
        <w:t>Togedemaru standing around, looking puzzled, in the Pokemon anime series. Image via OLM</w:t>
      </w:r>
    </w:p>
    <w:p>
      <w:r>
        <w:t>Securing its place in the tropical Alolan region, this unique Electric and Steel-type ball of fluff represents the absolute roundest design in the entire family tree. Togedemaru functions as the signature companion for the entertaining trial captain Sophocles, frequently rolling into frame to add a burst of chaotic energy to the story.</w:t>
      </w:r>
    </w:p>
    <w:p>
      <w:r>
        <w:t>Its body structure mimics a tiny hedgehog or porcupine, blending organic softness with industrial metallic elements that give it its unique duo-typing. Its aesthetic appeal is heavily tied to its spherical, chubby body shape, which makes it look less like an actual animal and more like an adorable plush pillow.</w:t>
      </w:r>
    </w:p>
    <w:p>
      <w:r>
        <w:t>CBR .COM CBR · Quiz CBR Exclusive · Quiz WHICH STARTER POKÉMON ARE YOU? Professor Oak Is Ready for Your Answer The lab is silent. Three Poké Balls sit on the table. Grass, Fire, or Water — the choice has always been more than a type. It’s a personality. A worldview. A way of facing every route ahead. Fifteen questions. No wrong answers. Just the one that was always yours. 🌿 GRASS Bulbasaur 🔥 FIRE Charmander 💦 WATER Squirtle ⚡ ELECTRIC Pikachu ⚪ CHOOSE YOUR STARTER → QUESTION 1 / 15 PERSONALITY 01 Your friends are setting off on a journey. You: Every trainer’s journey reveals their true nature. A Have already packed, studied the route, and memorized every wild encounter. B Race ahead — there’s no thrill in standing still. C Make sure everyone has what they need before anyone takes a step. D Jump in at the last second, snacks in hand, grinning. NEXT QUESTION → QUESTION 2 / 15 BATTLE STYLE 02 How do you approach a Pokémon battle? The battlefield shows who you really are. A Calculated moves, status conditions, wearing them down with strategy. B Full power from the first turn. Overwhelm before they can react. C Defensive plays, wait for the opening, then hit with precision. D Trust instinct — and my bond with my Pokémon over any plan. NEXT QUESTION → QUESTION 3 / 15 STRENGTH 03 What’s your greatest strength as a trainer? Every champion has the trait that carries them furthest. A Patience. I outgrow every obstacle — slowly, but completely. B Drive. Once I set a goal, nothing in the game slows me down. C Adaptability. I can change course and still come out ahead. D Charisma. Pokémon and people follow me naturally. NEXT QUESTION → QUESTION 4 / 15 RIVALS 04 Your rival keeps beating you. How do you respond? How a trainer handles loss defines their ceiling. A Study every battle. Find the pattern. Close the gap methodically. B Train harder. Sleep less. The gap closes with effort, not excuses. C Change my team entirely. Adapt until they can’t predict me. D Laugh it off, train with them — rivals make you better. NEXT QUESTION → QUESTION 5 / 15 ENVIRONMENT 05 Your favorite area in the Pokémon world? A trainer’s favorite terrain says everything. A A dense forest route, thick with secrets and rustling grass. B A volcanic mountain with legendary Pokémon waiting at the top. C A calm seaside route where the ocean stretches to the horizon. D A busy city full of Gyms, traders, and surprise encounters. NEXT QUESTION → QUESTION 6 / 15 TEAM BUILDING 06 How do you build your Pokémon team? Six slots. Infinite possibilities. One philosophy. A Cover every type weakness. Balanced, prepared for anything. B Pure power. Strongest Pokémon available, period. C Pokémon I vibe with — teamwork over raw stats. D Whoever I meet first — the journey picks my team for me. NEXT QUESTION → QUESTION 7 / 15 EVOLUTION 07 Your Pokémon is ready to evolve. But you love it as it is. You: Growth is complicated. A trainer’s choice reveals their values. A Let it evolve. Becoming stronger is always the right call. B Press B. Not yet — we’ll know when the time is right. C Let my Pokémon decide — it’s their journey too. D It evolves mid-battle and I cheer louder than anyone in the stadium. NEXT QUESTION → QUESTION 8 / 15 FLAW 08 Your biggest weakness as a trainer is: Even the greatest Champions have one. A I overthink. Sometimes a simple Tackle would have ended it. B I underestimate opponents until it’s almost too late. C I care too much about my team to make hard decisions. D I never prepare enough. I just trust things will work out. NEXT QUESTION → QUESTION 9 / 15 MOTIVATION 09 Why do you actually want to be a Pokémon Master? The “why” behind the journey is what carries you through. A To complete the Pokédex and understand every species. B To be the very best — that no one ever was. C To bond with Pokémon and prove we’re true partners. D Adventure. The destination matters less than who I meet along the way. NEXT QUESTION → QUESTION 10 / 15 LEGENDARY 10 You encounter a Legendary Pokémon in the wild. You: The rarest moments define the greatest trainers. A Pull out a Master Ball. I’ve been saving it for exactly this. B Battle it to 1 HP. No shortcuts — I earn it the hard way. C Just watch. Some Pokémon are too magnificent to catch. D Throw every ball I have and pray. Chaos is a strategy. NEXT QUESTION → QUESTION 11 / 15 STYLE 11 Someone describes your trainer style. Which fits? Other trainers always remember who you are. A The quiet tactician — you always seem three steps ahead. B The firebrand — intense, memorable, impossible to ignore. C The reliable one — always there, never panics, steadies everyone. D The wildcard — no one knows what you’ll do next, including you. NEXT QUESTION → QUESTION 12 / 15 FRIENDSHIP 12 Your starter has just fainted in a Gym battle. You: The hardest moment in any trainer’s journey. A Reassess calmly. There’s a counter-strategy — find it. C Feel the loss deeply. Then come back with everything you have. C Rush to the Pokémon Center. Your partner comes before the badge. D Apologize to them out loud and mean every word of it. NEXT QUESTION → QUESTION 13 / 15 PHILOSOPHY 13 What does catching Pokémon mean to you? The philosophy behind the Poké Ball says everything. A Knowledge. Every caught Pokémon teaches me something new. B Power. A full box means I’m ready for anything. C Connection. Every Pokémon I catch becomes family. D The thrill of the encounter. The catch is almost secondary. NEXT QUESTION → QUESTION 14 / 15 LEGACY 14 After you become Champion, what’s next? The end of one journey is always the beginning of another. A Become a Pokémon researcher and share everything I’ve learned. B Defend the title. Every challenger makes me sharper. C Travel every region and make sure no Pokémon goes without a good trainer. D Start a new adventure in a region I’ve never seen before. NEXT QUESTION → QUESTION 15 / 15 DESTINY 15 The Elite Four awaits. Your final thought before you walk in: This is the moment every route has been leading to. A “I have prepared for every type they can throw. This is already won.” B “They’ve never faced anyone who wanted it this badly.” C “Whatever happens, my team and I face it together.” D “I have no idea what happens next. Let’s find out.” REVEAL MY STARTER → PROFESSOR OAK HAS SPOKEN YOUR STARTER HAS BEEN CHOSEN Your scores appear below. The Pokémon with the highest number is your match. Read their description to learn which starter the universe always intended for you. 🌿 Bulbasaur GRASS 🔥 Charmander FIRE 💦 Squirtle WATER ⚡ Pikachu ELECTRIC 🌿 BULBASAUR — #001 Patient, dependable, and quietly formidable. You don’t rush headlong into anything — you grow into it. While others sprint for the horizon, you’re already laying the groundwork that makes you impossible to stop in the long run. People underestimate you because you don’t announce yourself, and that is exactly your advantage. You carry your power without showing off, and when you finally bloom, there’s nobody in Kanto who can match you. 🔥 CHARMANDER — #004 Fierce, ambitious, and burning with a purpose that never goes out. You came into this world with something to prove, and every Gym badge, every victory, every hard loss only adds fuel. You push harder than anyone around you and ask your team to rise with you — and somehow, they always do. The flame on your tail is not just a warning; it’s a promise. That the fire inside you will not dim until you’ve become everything you were always meant to be. 💦 SQUIRTLE — #007 Cool under pressure and fiercely loyal to the people and Pokémon around you. You adapt without losing yourself — like water, you find a path through every obstacle without needing to smash through it. Friends know they can count on you when it matters, and your quiet steadiness has carried more than one battle that looked already lost. You don’t need to be the loudest voice in the room. Your presence is enough, and the people around you have always known it. ⚡ PIKACHU — #025 Magnetic, spirited, and impossible not to root for. You don’t have a master plan — you have something rarer: a spark that draws people and Pokémon to your side and makes them believe the journey is worth it. You face every challenge with a grin and a bolt of energy that refuses to be extinguished. The world of Pokémon was made for trainers like you — the ones who find the adventure in every tall patch of grass, every stranger on the road, every thunderstorm over the plains. ↻ CHOOSE AGAIN</w:t>
      </w:r>
    </w:p>
    <w:p>
      <w:r>
        <w:t>The back of its hide is dotted with gray and yellow triangular needles that lie flat when relaxed, making it safe to hold. Its tiny, stubby limbs barely peek out from beneath its round torso, and its face is dominated by a perpetually joyful, wide-eyed expression that radiates pure, harmless innocence.</w:t>
      </w:r>
    </w:p>
    <w:p>
      <w:r>
        <w:t>Plusle &amp; Minun Brought a Similar Pikachu Charm With a Battery Gimmick</w:t>
      </w:r>
    </w:p>
    <w:p>
      <w:r>
        <w:t>Plusle and Minun team up for more power in the Pokemon anime series. Image via OLM</w:t>
      </w:r>
    </w:p>
    <w:p>
      <w:r>
        <w:t>This dynamic duo arrived hand-in-hand to showcase Pokémon's Hoenn region's brand-new double-battle mechanics, making them the only twin set in the family. Plusle and Minun work best as a team, using their cheerleading themes to boost each other’s morale and power up their respective positive and negative electrical charges.</w:t>
      </w:r>
    </w:p>
    <w:p>
      <w:r>
        <w:t>Encountering them together in the tall grass along Route 110 immediately highlights their inseparable, cooperative nature. The visual appeal of these twins stems from their vibrant color coordination and their absolute dedication to their cheering routines. Plusle sports bright red markings with a cream-colored body and a plus-sign tail, while Minun mirrors the design perfectly with cool blue accents and a minus-sign tail.</w:t>
      </w:r>
    </w:p>
    <w:p>
      <w:r>
        <w:t>Their long, slender ears twitch with excitement, and watching them jump up and down while waving their tiny pom-pom paws creates a spectacle of pure, unadulterated cheerfulness.</w:t>
      </w:r>
    </w:p>
    <w:p>
      <w:r>
        <w:t>Morpeko Was The Electric Hamster Nobody Should Mess With</w:t>
      </w:r>
    </w:p>
    <w:p>
      <w:r>
        <w:t>Morpeko, while in its full-belly mode, is seen smiling in the Pokemon anime series. Image via OLM</w:t>
      </w:r>
    </w:p>
    <w:p>
      <w:r>
        <w:t>Discovered roaming the British-inspired landscapes of the Galar region, this little hamster is famous for its literal split personality. It serves as the main partner for Marnie, a highly popular rival character who appears in Pokémon Sword and Shield, capturing fans' heartsby constantly switching between two distinct physical forms.</w:t>
      </w:r>
    </w:p>
    <w:p>
      <w:r>
        <w:t>This constant shapeshifting is driven entirely by its incredibly high metabolism, which causes its mood to swing wildly based on how empty its stomach is. When it enters its standard Full Belly Mode, it presents a warm palette of yellow, brown, and cream, mimicking a chubby, round hamster joyfully munching on seeds hidden in its pockets.</w:t>
      </w:r>
    </w:p>
    <w:p>
      <w:r>
        <w:t>However, the true appeal manifests when it starves and triggers its Hangry Mode, turning a dark purple while its eyes glow a fiery red. The contrast between its soft, blissful eating habits and its tiny, furious temper tantrums makes it an incredibly endearing, comical addition to the roster.</w:t>
      </w:r>
    </w:p>
    <w:p>
      <w:r>
        <w:t>Mimikyu Disguised Its Horrific Exterior as a Faux Pikachu Clone</w:t>
      </w:r>
    </w:p>
    <w:p>
      <w:r>
        <w:t>Mimikyu, a fairy/ghost type Pokemon, appears in an open area. Image via OLM, Inc.</w:t>
      </w:r>
    </w:p>
    <w:p>
      <w:r>
        <w:t>While not a true biological Pikachu clone, this Ghost and Fairy-type entity from the Alolan region earns a special spot because its entire identity is built around a desperate desire to look like the franchise mascot. Lore states that Mimikyu's true form is so terrifying that it can cause fatal shock to anyone who looks at it, so it crafts a crude, handmade rag mask from old merchandise to appear less intimidating.</w:t>
      </w:r>
    </w:p>
    <w:p>
      <w:r>
        <w:t>It stalks abandoned Thrifty Mega-Marts, hoping its disguise will help it make human friends and avoid causing lethal harm. The visual pull of this creature comes from the deliberate, heart-wrenching imperfection of its costume, which looks like an elementary school art project come to life.</w:t>
      </w:r>
    </w:p>
    <w:p>
      <w:r>
        <w:t>Mimikyu's fake head collapses sideways when first hit, its drawn-on eyes are completely uneven, and its tiny wood-scrap tail bounces clumsily behind it as it hops along the ground. Watching this lonely little shadow peek out from beneath the hem of a tattered, scribbled cloth evokes a deeply sympathetic, spooky form of endearment unique to the franchise.</w:t>
      </w:r>
    </w:p>
    <w:p>
      <w:r>
        <w:t>Dedenne Was the Smallest and Roundest of the Bunch</w:t>
      </w:r>
    </w:p>
    <w:p>
      <w:r>
        <w:t>Young Pokemon trainer holding a Dedenne in the Pokemon anime series. Image via OLM</w:t>
      </w:r>
    </w:p>
    <w:p>
      <w:r>
        <w:t>This minuscule gerbil holds the title of the first Pikachu clone to adopt the Fairy-type, shaking up the Kalos region with its magical presence. It gained massive mainstream recognition through the animated series, where it happily napped inside a character’s satchel and communicated with others via radio waves transmitted through its whiskers.</w:t>
      </w:r>
    </w:p>
    <w:p>
      <w:r>
        <w:t>Its design leans heavily into the fairy aesthetic, emphasizing petite dimensions and soft, pastel tones, while maintaining the familiar electric rodent form. The undeniable charm of this pocket monster comes from its incredibly tiny scale and its prominent, round belly. It features long, looping black whiskers that resemble television antennas, which contrast beautifully with its stubby, button-like paws and a long, slender tail ending in a star shape.</w:t>
      </w:r>
    </w:p>
    <w:p>
      <w:r>
        <w:t>Dedenne's face is dominated by massive, sparkling eyes and tiny, pointed teeth that peek out whenever it opens its mouth, giving it a delightfully vulnerable, squishy appearance.</w:t>
      </w:r>
    </w:p>
    <w:p>
      <w:r>
        <w:t>Emolga Became an Instant Favorite For Its Flying Squirrel Design</w:t>
      </w:r>
    </w:p>
    <w:p>
      <w:r>
        <w:t>An excited Emolga holds its hands together in the Pokemon anime series. Image via OLM</w:t>
      </w:r>
    </w:p>
    <w:p>
      <w:r>
        <w:t>Soaring into the soft skies of the Unova region, this Electric and Flying-type marsupial completely redefines how a rodent moves through a fantasy world. Famously used by the electric gym leader Elesa, this flying squirrel earned a fierce reputation for frustrating players with its elusive aerial maneuvers and Volt Absorb ability, which Bird Trainers loved to exploit.</w:t>
      </w:r>
    </w:p>
    <w:p>
      <w:r>
        <w:t>Subscribe to our newsletter for Pokémon design deep dives Dig deeper into Pokémon design and character craft by subscribing to the newsletter. Enjoy curated analyses of Pikachu-clone aesthetics, artist intent, visual evolution, and the design decisions that turn simple rodents into fan-favorite mascots. Get Updates By subscribing, you agree to receive newsletter and marketing emails, and accept our Terms of Use and Privacy Policy . You can unsubscribe anytime.</w:t>
      </w:r>
    </w:p>
    <w:p>
      <w:r>
        <w:t>It spends its time gliding from the canopies of giant trees, using its built-in cape to catch the wind and navigate dense forests. Its incredible appeal centers on its wide, yellow wing membranes, which function as a built-in superhero cape when it spreads its arms. It features a sleek monochrome body accented by bright yellow patches, a long tuft of hair on its head, and a fluffy, stylized tail that loops behind it like a ribbon.</w:t>
      </w:r>
    </w:p>
    <w:p>
      <w:r>
        <w:t>When it lands, it folds its wings neatly against its sides and tilts its head with a mischievous, wide-eyed look that radiates cleverness and absolute warmth.</w:t>
      </w:r>
    </w:p>
    <w:p>
      <w:r>
        <w:t>Pachirisu Becomes a Literal Ball of Fluff When it Sleeps</w:t>
      </w:r>
    </w:p>
    <w:p>
      <w:r>
        <w:t>A Pachirisu seen cleaning its tail in the Pokemon anime series. Image via OLM</w:t>
      </w:r>
    </w:p>
    <w:p>
      <w:r>
        <w:t>Claiming the absolute crown of the Pikachu clone family tree is this majestic, white-and-blue squirrel from the snowy, mountainous Sinnoh region. It captured the hearts of the entire gaming community during the 2014 World Championships, where a single, unexpectedly durable Pachirisu stood tall against legendary dragons to win the tournament.</w:t>
      </w:r>
    </w:p>
    <w:p>
      <w:r>
        <w:t>In the mainline games, it can be found scampering through the forests near Valley Windworks, instantly charming players with its energetic demeanor. The visual brilliance of this creature is defined by its massive, fluffy tail, nearly twice the size of its body, complete with three sharp, blue spikes running down the center.</w:t>
      </w:r>
    </w:p>
    <w:p>
      <w:r>
        <w:t>It lacks the typical yellow coloration of its cousins, opting instead for a snow-white fur coat accented by soft pastel blue stripes and deep, glowing yellow cheek pouches. Watching it chase its own oversized tail, curl up into a literal ball of fluff to sleep, or flash a tiny, buck-toothed smile makes it the undisputed champion of charm across the entire franchise.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