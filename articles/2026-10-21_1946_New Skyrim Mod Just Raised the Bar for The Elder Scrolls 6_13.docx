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Skyrim Mod Just Raised the Bar for The Elder Scrolls 6</w:t>
      </w:r>
    </w:p>
    <w:p>
      <w:r>
        <w:t>منبع: https://gamerant.com/beyond-skyrim-iliac-bay-hammerfell-elder-scrolls-6/</w:t>
      </w:r>
    </w:p>
    <w:p>
      <w:r>
        <w:t>نویسنده: Jane Vincent</w:t>
      </w:r>
    </w:p>
    <w:p>
      <w:r>
        <w:t>تاریخ انتشار: 2026-10-21 13:30</w:t>
      </w:r>
    </w:p>
    <w:p>
      <w:r>
        <w:t>──────────────────────────────────────────────────</w:t>
      </w:r>
    </w:p>
    <w:p>
      <w:r>
        <w:t>The wait for The Elder Scrolls 6 stretches longer still, and without a confirmed release date or setting, Skyrim's modding community has continued to show how much more Tamriel has to offer. Vanilla Skyrim already gave us a taste of the continent’s rich history and sprawling landscapes in expansions like Dawnguard and Dragonborn. I personally really enjoyed the vampire-hunting conflict of Fort Dawnguard, as well as the mysterious shores of Solstheim, which held that Morrowind nostalgia with its stronger Dunmer influence. However, as the next mainline game remains on the (very) distant horizon, this has encouraged a range of impressive mods to make the wait for The Elder Scrolls 6 a little more hopeful.</w:t>
      </w:r>
    </w:p>
    <w:p>
      <w:r>
        <w:t>Beyond Skyrim: Iliac Bay recently offered another glimpse of its ambitions at Creation Mod Con 2026, showcasing the fan project's ongoing efforts to bring Hammerfell and High Rock to life. And if you keep up with the occasional Elder Scrolls 6 updates, you'll know that there's a pretty strong case for the series' return to Hammerfell. That said, it last appeared as a major explorable RPG region in 1996's The Elder Scrolls 2: Daggerfall, so you can imagine how much room there is for Bethesda to reimagine the province for a modern RPG. The Remnants of Hammerfell – The Gray Cowl of Nocturnal has also offered a glimpse of the province, with seven quests set in the Alik'r Desert and a storyline involving the Remnant's fight against the Thalmor. I think that these projects are an ongoing reminder of how much potential Tamriel has beyond Skyrim, and they set a rather high bar for Bethesda to measure up to.</w:t>
      </w:r>
    </w:p>
    <w:p>
      <w:r>
        <w:t>While The Elder Scrolls Online lets players explore parts of Hammerfell, I would like to focus on the mainline single-player series and the potential for Bethesda to revisit the province.</w:t>
      </w:r>
    </w:p>
    <w:p>
      <w:r>
        <w:t>The Gray Cowl of Nocturnal Already Takes Skyrim Players Back to Hammerfell</w:t>
      </w:r>
    </w:p>
    <w:p>
      <w:r>
        <w:t>Close</w:t>
      </w:r>
    </w:p>
    <w:p>
      <w:r>
        <w:t>Though Remnants of Hammerfell — The Gray Cowl of Nocturnal is an unofficial, fan-made Skyrim mod, it has a substantial amount of content for those of us who are ready to explore more of Tamriel's many provinces. It gives players a chance to experience the Alik'r Desert, with Redguard-themed equipment to aid your travels across the desert terrain. The political intrigue in The Gray Cowl mod is what makes it feel so attached to the rest of Tamriel, though: the Remnant's conflict with the Thalmor adds that familiar political dimension to the adventure. It provides that important, potential point of comparison for a future game set in Hammerfell, and I would say that it's unlikely that this has gone unnoticed by Bethesda.</w:t>
      </w:r>
    </w:p>
    <w:p>
      <w:r>
        <w:t>Tier List GameRant List Community List My List ▾ Reset Submit Available Options Add To Tier ×</w:t>
      </w:r>
    </w:p>
    <w:p>
      <w:r>
        <w:t>Of course, seven quests are a relatively small addition compared with the scale of a full mainline RPG, but as The Elder Scrolls 6's release remains shrouded in mystery, it's a welcome expansion. But for Bethesda, the existing and unfortunately demanding challenge is to deliver more than the existing mods. But with 14 years and counting since Skyrim, we can only hope that this has been observed by the studio. The Gray Cowl gives us a budding imagination of what comes next for The Elder Scrolls, but a canon Hammerfell needs compelling factions, consequential political conflicts, and quests that make its history and culture feel integral to the experience. If a fan-made mod like The Gray Cowl can offer a spoonful of that untapped potential, Bethesda faces a high bar to clear when it comes to making Tamriel feel fresh again.</w:t>
      </w:r>
    </w:p>
    <w:p>
      <w:r>
        <w:t>Beyond Skyrim: Iliac Bay Showcases Just How Ambitious Modders Can Be</w:t>
      </w:r>
    </w:p>
    <w:p>
      <w:r>
        <w:t>Close</w:t>
      </w:r>
    </w:p>
    <w:p>
      <w:r>
        <w:t>During the Creation Mod Con 2026 on September 11, Beyond Skyrim's volunteer team teased its ongoing development for Iliac Bay, which aims to bring sights and stories planned for two provinces. Like The Gray Cowl, the expansion will explore Hammerfell's Redguard territories and deserts, alongside High Rock's Breton kingdoms and varied landscapes. Opening with a cryptic "You have no idea what lies just on the other side of that border," the showcase featured a striking change of scenery from snowy mountains and forests to Hammerfell's sun-bleached Alik'r Desert. I could definitely see a distinct cultural identity, and the project seems to draw from the official Redguard history: the Crowns, and Forebears and Hammerfell's efforts to establish themselves independently after the Great War.</w:t>
      </w:r>
    </w:p>
    <w:p>
      <w:r>
        <w:t>Beyond Skyrim: Iliac Bay has no confirmed release date, and the project remains in development. Its September 11 showcase was a progress report, and the team is also still recruiting volunteers to help bring Hammerfell and High Rock to life.</w:t>
      </w:r>
    </w:p>
    <w:p>
      <w:r>
        <w:t>The mod's vision for Hammerfell is what stands out to me: its vision for the sun-scorched homeland of the Redguard is almost exactly what I imagined. But Bethesda needs to make Hammerfell feel more like a sandy reskin of Skyrim, and recreating the discovery will be a challenge, especially if players have explored Hammerfell in ambitious mods like The Gray Cowl and Iliac Bay. Beyond Skyrim's volunteer team has already made impressive progress, and that's putting pressure on Bethesda to deliver a Hammerfell that feels even more rich, distinctive, and rewarding to explore.</w:t>
      </w:r>
    </w:p>
    <w:p>
      <w:r>
        <w:t>Hammerfell Mods Are Raising Expectations for Elder Scrolls</w:t>
      </w:r>
    </w:p>
    <w:p>
      <w:r>
        <w:t>Though there hasn't been any confirmation that The Elder Scrolls 6 will take place in Hammerfell, it's certainly hard to ignore the opportunity for Bethesda to explore its rich lore and sandy dunes. That said, I wouldn't be opposed if we saw somwehere different, whether that be High Rock and its feudal kingdoms, Elsewyr and its Khajiti lore, or even a return to the giant mushrooms and volcanic terrain of Morrowind. It would actually be even better to see all of these provinces, especially considering The Elder Scrolls 6's 2018 official announcement has given the studio plenty of time to develop more than one region.</w:t>
      </w:r>
    </w:p>
    <w:p>
      <w:r>
        <w:t>New Skyrim Mod Just Raised the Bar for The Elder Scrolls 6 Bethesda's Next Game After Elder Scrolls 6 is Now Official Xbox CEO Gives New Official Statement on The Elder Scrolls 6 5 Reasons The Elder Scrolls 6 Should Be Xbox Exclusive (And 5 Reasons It Shouldn't)</w:t>
      </w:r>
    </w:p>
    <w:p>
      <w:r>
        <w:t>At this point, I'd be glad just to see anything. But if it does happen to be Hammerfell, there are plenty of mods and projects that Bethesda needs to exceed to prove its commitment to the series. CEO of Xbox, Asha Sharma, has already teased the title on her socials, writing: "The scale and grandeur are incredible. The story is even greater." I can only hope that Bethesda has the ability to push The Elder Scrolls 6 much further than the already existing mods.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