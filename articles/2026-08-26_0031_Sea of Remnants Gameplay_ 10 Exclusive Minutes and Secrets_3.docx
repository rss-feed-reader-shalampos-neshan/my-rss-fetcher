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Remnants Gameplay: 10 Exclusive Minutes and Secrets</w:t>
      </w:r>
    </w:p>
    <w:p>
      <w:r>
        <w:t>منبع: https://www.ign.com/articles/sea-of-remnants-exclusive-gameplay-secrets</w:t>
      </w:r>
    </w:p>
    <w:p>
      <w:r>
        <w:t>نویسنده: Michael Peyton</w:t>
      </w:r>
    </w:p>
    <w:p>
      <w:r>
        <w:t>تاریخ انتشار: 2026-08-25 20:56</w:t>
      </w:r>
    </w:p>
    <w:p>
      <w:r>
        <w:t>──────────────────────────────────────────────────</w:t>
      </w:r>
    </w:p>
    <w:p>
      <w:r>
        <w:t>When Sea of Remnants releases next year, it promises a free-to-play role playing experience where you’ll be able to both hit the open water on a variety of swashbuckling turn-based missions and explore land-based missions in the game’s fictional setting of Orbtopia. And now, after the release of a brand-new trailer during gamescom 2026’s Opening Night Live, IGN can exclusively reveal more than 10 minutes of gameplay, which you can see in the player above.</w:t>
      </w:r>
    </w:p>
    <w:p>
      <w:r>
        <w:t>Sea of Remnants is being developed by Joker Studios and published by NetEase Games, who recently recently-announced a closed beta test coming this December. Ahead of Opening Night Live, I sat down with the game’s Creative Director, who goes by the name Alfie, to break down the new gameplay and dive into what secrets await for players when the game comes out in 2027.</w:t>
      </w:r>
    </w:p>
    <w:p>
      <w:r>
        <w:t>Sea of Remnants Creative Director breaks down new exclusive gameplay and the game’s mechanics</w:t>
      </w:r>
    </w:p>
    <w:p>
      <w:r>
        <w:t>IGN: What specific mechanics or moments in the exclusive gameplay should we be paying the most attention to?</w:t>
      </w:r>
    </w:p>
    <w:p>
      <w:r>
        <w:t>Alfie: There are three elements that I believe are particularly distinctive. First is the game’s roguelike structure. By combining roguelike progression with turn-based combat and dice mechanics, battles become filled with unpredictability and possibility. We also hope players will pay attention to the music as they experience the game. We have put considerable thought into creating distinct musical atmospheres for voyages at sea, exploration across the islands, combat, and many other situations. Finally, each week, players may discover a new crew member within the world of Sea of Remnants. We want each reunion during a Forgotten Voyage to feel like finding one of your companions all over again. At the same time, every additional crew member introduces new team compositions and combinations, making the roguelike loop richer and opening up even more possibilities.</w:t>
      </w:r>
    </w:p>
    <w:p>
      <w:r>
        <w:t>IGN: What is one mechanic or surprise in Sea of Remnants that you think will genuinely catch players off guard?</w:t>
      </w:r>
    </w:p>
    <w:p>
      <w:r>
        <w:t>Alfie: Sea of Remnants is filled with small details and hidden interactions that we hope players will discover for themselves. For example, if you come across an unassuming lounge chair somewhere in the open world, try sitting down. For a moment, you may forget everything else and simply enjoy the peace and quiet. If I had to choose one genuine surprise, however, it would be the opportunity to discover a crew member each week. Sometimes I may be hoping to find Crew Member A, only to encounter Crew Member B instead. That may disrupt my original plan, but it can also open up entirely new possibilities.</w:t>
      </w:r>
    </w:p>
    <w:p>
      <w:r>
        <w:t>Sea of Remnants Game Art View 6 Images</w:t>
      </w:r>
    </w:p>
    <w:p>
      <w:r>
        <w:t>IGN: What does the dual ocean and land settings mean for world-building?</w:t>
      </w:r>
    </w:p>
    <w:p>
      <w:r>
        <w:t>Alfie: Creating an ocean-fantasy world has undoubtedly been one of our greatest challenges. The genre is inherently mysterious, and everyone has their own idea of what it might look like. We spent a long time considering how to distinguish our game and build an original, convincing world, which led us to develop an extensive history and mythology to give the setting depth and internal logic.</w:t>
      </w:r>
    </w:p>
    <w:p>
      <w:r>
        <w:t>Our islands, for example, are designed to feel as authentic and believable as possible, supported by details such as a full 24-hour day-and-night cycle. As players explore the islands and towns, we want them to feel that these are real, lived-in places. Within that grounded world, they will also encounter many strange and imaginative elements; but everything exists naturally within the setting and follows its own consistent logic.</w:t>
      </w:r>
    </w:p>
    <w:p>
      <w:r>
        <w:t>IGN: The game operates on a "set sail, explore, collect, return" rhythm. How does Orbtopia function as part of this loop?</w:t>
      </w:r>
    </w:p>
    <w:p>
      <w:r>
        <w:t>Alfie: Orbtopia plays a central role in this loop. The game is divided into two interconnected layers: the ever-changing voyages at sea and Orbtopia, the safe haven of this ocean world. Players repeatedly set sail from the city and return with the spoils of their adventures. The bounty sent back during a voyage can be put to use in Orbtopia to develop your crew, upgrade your ship, and strengthen your overall capabilities. This progression allows you to venture farther, overcome more difficult challenges, and return with even greater rewards on future voyages.</w:t>
      </w:r>
    </w:p>
    <w:p>
      <w:r>
        <w:t>What's your favorite ocean-set video game? Assassin's Creed IV: Black Flag Dave the Diver Dredge Sea of Thieves Subnautica Answer See Results</w:t>
      </w:r>
    </w:p>
    <w:p>
      <w:r>
        <w:t>IGN: With the game’s turn-based combat, how players will need to adapt from one run to the next?</w:t>
      </w:r>
    </w:p>
    <w:p>
      <w:r>
        <w:t>Alfie: To support a wide variety of builds, our combat system needed to accommodate a large number of skills and a meaningful degree of randomness. After extensive testing and iteration, we ultimately chose turn-based combat because it allows us to fully express the freedom and variety of the game’s roguelike build system.</w:t>
      </w:r>
    </w:p>
    <w:p>
      <w:r>
        <w:t>We have also integrated roguelike elements directly into the turn-based combat system, including a dice mechanic that can grant characters an additional action. This adds unpredictability to each encounter while creating more opportunities for strategic decision-making and interactions between different mechanics. Once players reach a certain level, some weaker enemies can be defeated through simplified real-time combat instead. This allows players to focus more of their attention on major boss encounters and exploring the wider world.</w:t>
      </w:r>
    </w:p>
    <w:p>
      <w:r>
        <w:t>IGN: How do you strike a balance between roguelike elements and a longer progression system?</w:t>
      </w:r>
    </w:p>
    <w:p>
      <w:r>
        <w:t>Alfie: Voyage-specific builds provide a faster and more dramatic sense of growth within each run, while progression in Orbtopia establishes a lasting foundation. During each voyage, players can shape their team through a variety of build choices, creating powerful combinations and synergies. These choices are varied and flexible, ensuring that every voyage carries an element of uncertainty. However, a team’s performance at sea is also built upon the permanent progression achieved in Orbtopia. If players encounter an especially difficult opponent, they can return to the city to strengthen their characters’ core abilities, better preparing them for future challenges in the wider world.</w:t>
      </w:r>
    </w:p>
    <w:p>
      <w:r>
        <w:t>Sea of Remnants Creative Director confirms the game will feature customization and accommodate various play styles</w:t>
      </w:r>
    </w:p>
    <w:p>
      <w:r>
        <w:t>IGN: How will the game accommodate different playstyles?</w:t>
      </w:r>
    </w:p>
    <w:p>
      <w:r>
        <w:t>Alfie: Players can follow the main story to explore our major islands at a steady pace. Along the way, they will learn about the characters, discover the nature of this world, and experience the details that make it feel rich and believable. Alternatively, players can embark on the Forgotten Voyage, quickly identify their next objective, and head directly into a new challenge. There are many different ways to experience the game, and players can choose what suits them at any given moment.</w:t>
      </w:r>
    </w:p>
    <w:p>
      <w:r>
        <w:t>IGN: How deep does customization go?</w:t>
      </w:r>
    </w:p>
    <w:p>
      <w:r>
        <w:t>Alfie: We believe emotional attachment develops naturally through repeated voyages and the time players spend refining and mastering each character. Using the same crew member across different classes and builds can produce entirely different combat styles. Discovering those possibilities and making them work creates a sense of accomplishment shared between the player and the character, while also deepening the player’s understanding of that crew member. We are also continuing to expand each character’s story and related content, giving players more opportunities to form lasting connections with their crew beyond combat and progression.</w:t>
      </w:r>
    </w:p>
    <w:p>
      <w:r>
        <w:t>IGN: How do player decisions during an expedition affect the narrative and the world around them?</w:t>
      </w:r>
    </w:p>
    <w:p>
      <w:r>
        <w:t>Alfie: The decisions players make in Orbtopia can have a tangible impact on the city and its inhabitants. For example, players may drive certain people away or even cause the city to fall into decline. During the roguelike voyages at sea, decisions are more focused on how players develop their builds. Different combinations of skills and abilities can lead to dramatically different outcomes, shaping how each voyage unfolds.</w:t>
      </w:r>
    </w:p>
    <w:p>
      <w:r>
        <w:t>IGN: When Sea of Remnants comes out next year, what do you expect player reaction to be?</w:t>
      </w:r>
    </w:p>
    <w:p>
      <w:r>
        <w:t>Alfie: Our goal is for players to find joy and entertainment in the game while discovering an immersive and believable ocean world through exploration. Creating a world that feels authentic and convincing has always been deeply important to us.</w:t>
      </w:r>
    </w:p>
    <w:p>
      <w:r>
        <w:t>Sea of Remnants is coming to Android, iOS, PC, PlayStation 5, and XBOX Series X|S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