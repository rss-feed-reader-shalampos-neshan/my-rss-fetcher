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95-Minute Thriller Is Quietly One of the Best Action Movies on Streaming</w:t>
      </w:r>
    </w:p>
    <w:p>
      <w:r>
        <w:t>منبع: https://www.cbr.com/netflix-apex-best-action-thriller-movie-on-streaming/</w:t>
      </w:r>
    </w:p>
    <w:p>
      <w:r>
        <w:t>نویسنده: Amy Watkins</w:t>
      </w:r>
    </w:p>
    <w:p>
      <w:r>
        <w:t>تاریخ انتشار: 2026-07-14 00:00</w:t>
      </w:r>
    </w:p>
    <w:p>
      <w:r>
        <w:t>──────────────────────────────────────────────────</w:t>
      </w:r>
    </w:p>
    <w:p>
      <w:r>
        <w:t>When Netflix dropped Apex onto its streaming charts, few expected the lean, 95-minute survival film to outclass the platform’s multi-million dollar blockbusters. However, becoming one of the streamer’s biggest successes of 2026, the Baltasar Kormákur-directed action quickly became a global word-of-mouth sensation, crossing 100 million views within its first two weeks.</w:t>
      </w:r>
    </w:p>
    <w:p>
      <w:r>
        <w:t>The hunted in the wilderness trope is well-worn, especially since the early days of John Boorman’s Deliverance and Wes Craven’s The Hills Have Eyes. But it’s Apex’s favoring of practical stunts and tension that gives it an edge in this overcrowded genre. Pushed by a minimalist performance from Charlize Theron, Netflix’s cat-and-mouse thriller is a relentless and action-packed treat that deserves a spot among the greatest action movies on streaming.</w:t>
      </w:r>
    </w:p>
    <w:p>
      <w:r>
        <w:t>Apex Is a Return to the Gritty, High-Stakes Tension of Classic Survival Cinema</w:t>
      </w:r>
    </w:p>
    <w:p>
      <w:r>
        <w:t>There’s something realistically terrifying about watching someone being chased in the wilderness, whether it be by man or beast. The entrapment, exposure, and isolation invoke a natural fear of vulnerability, placing viewers in the uncomfortable position alongside a movie’s unfortunate protagonists.</w:t>
      </w:r>
    </w:p>
    <w:p>
      <w:r>
        <w:t>Apex, for all its occasional humor and clichés, delivers this unease from beginning to end. The Netflix hit follows Sasha (Theron), a grieving adventurer who travels to Australia for some solitary kayaking and rock climbing. There, she meets Ben (Taron Egerton), a local serial killer who initiates a deadly game of cat-and-mouse as he tries to hunt her down in the rugged terrain of Wandarra National Park.</w:t>
      </w:r>
    </w:p>
    <w:p>
      <w:r>
        <w:t>This is a story viewers have seen countless times before, from the camping-trip-gone-wrong in Deliverance to the terrifying killing spree of Wolf Creek. And Kormákur's movie offers no shortage of the tropes and banalities of the genre, not limited to the lack of phone signal, hallucinations, and a strong individual with highly specific and convenient wilderness skills.</w:t>
      </w:r>
    </w:p>
    <w:p>
      <w:r>
        <w:t>However, Apex sets up this situation effectively, introducing a persevering character who forgoes the over-the-top heroics seen in many newer entries. Going against the likes of Alison in A Lonely Place to Die and Alexa in 47 Meters Down: Uncaged, both of whom go from inexperienced amateurs to highly adept survivalists, Sasha is a return to the less convenient mastery of earlier genre protagonists.</w:t>
      </w:r>
    </w:p>
    <w:p>
      <w:r>
        <w:t>In the movie’s opening scene, viewers meet a highly-capable adrenaline junkie who’s experienced in all things adventurous. Camped on a cliff hundreds of feet above the ground, Sasha’s determination to reach the peak, even during a storm, is a glimpse into the ambition and skill of her character.</w:t>
      </w:r>
    </w:p>
    <w:p>
      <w:r>
        <w:t>It’s the perfect tone-setter for what’s to come, with several other early scenes showing the capability of this lone traveler. She refuses to provoke or give in to the harassment from local men, she traverses the rapids of the river with relative ease, and is fully equipped to face any challenge that may come her way.</w:t>
      </w:r>
    </w:p>
    <w:p>
      <w:r>
        <w:t>So, when she eventually comes across Ben and is thrown into his cruel hunting game, the way in which she challenges him and navigates the treacherous wilderness isn’t a surprise, nor is it unrealistic. Anything but flawless, she implements the skills introduced earlier in the film to outsmart her pursuer, slowed down by her pain and exhaustion that mimics the gritty defenselessness of classic survival cinema.</w:t>
      </w:r>
    </w:p>
    <w:p>
      <w:r>
        <w:t>Like Ed and Lewis in Boorman’s classic, Apex doesn’t turn its prey into the hunter. Lacking a sudden overpowerment that makes Sasha the action-savvy heroine, Kormákur sticks solely to the chase, pitting a highly-adept adventurer against a psychopathic killer who’s familiar with his hunting ground. It’s 95-minutes of a relentless manhunt, taking viewers back to the basic fear of being pursued through an untamed backcountry by the worst of mankind.</w:t>
      </w:r>
    </w:p>
    <w:p>
      <w:r>
        <w:t>Apex’s Intense Opening Chase Scene Proves the Effectiveness of Practical Thrillers</w:t>
      </w:r>
    </w:p>
    <w:p>
      <w:r>
        <w:t>Taron Egerton in Netflix's Apex Image via Netflix</w:t>
      </w:r>
    </w:p>
    <w:p>
      <w:r>
        <w:t>Survival thrillers and horrors have become increasingly popular in recent years, throwing viewers into everything from tension-ridden pursuits to environmental traps. In the past decade alone, fans have seen the likes of Fall, 47 Meters Down, Crawl, and The Ledge, all of which have left their audience with an uncomfortable sense of unease.</w:t>
      </w:r>
    </w:p>
    <w:p>
      <w:r>
        <w:t>However, slipping into the action genre to grab viewers’ attention, these movies tend to borderline absurdity in favor of shock value. This could be anything from unrealistic character arcs, as mentioned above, to overescalated situations for the sake of climactic conclusions (the increase of crocs in Crawl, the last-minute pull back into the water in Uncaged, etc).</w:t>
      </w:r>
    </w:p>
    <w:p>
      <w:r>
        <w:t>Apex, while not entirely realistic and undoubtedly action-heavy, avoids the common pitfalls of the genre. Forgoing an overuse of CGI, unnecessary subplots, and shocking revelations, Kormákur builds the tension gradually from beginning to end, using practical effects to tell the cat-and-mouse story without a reliance on exaggeration. And the perfect example of this minimalist approach is its intense opening chase scene.</w:t>
      </w:r>
    </w:p>
    <w:p>
      <w:r>
        <w:t>After slowly tormenting a lone and scared Sasha, the now-viral moment sees Ben playing The Chemical Brothers’ Go, giving his latest victim until the end of the song to escape. As the psychopathic hunter vibes erratically to the techno hit, a terrified Sasha makes her way through the isolated wilderness, managing to board her kayak just as the song reaches its conclusion.</w:t>
      </w:r>
    </w:p>
    <w:p>
      <w:r>
        <w:t>A simple scene, lacking everything but the two characters, a crossbow, and the rugged scenery, the moment pulls viewers into the protagonist’s fear, creating a natural feeling of vulnerability as she speedily attempts to escape. It’s a masterclass in moderation, proving the effectiveness of practical thrillers.</w:t>
      </w:r>
    </w:p>
    <w:p>
      <w:r>
        <w:t>The purpose of movies like Apex is to trigger a fight-or-flight response in viewers, exploiting common fears with a situation that could, realistically, happen to anyone. The issue is that, when these movies begin dramatizing a situation, as is the case with Fall’s Becky propelling 200 meters to retrieve her phone and Crawl’s Haley defeating five crocodiles within the space of 10 minutes, audiences lose that sense of helplessness.</w:t>
      </w:r>
    </w:p>
    <w:p>
      <w:r>
        <w:t>Bypassing this excessiveness, the Netflix thriller forgoes all attempts to shock its audience. As the opening chase scene demonstrates, Apex’s action is natural, focusing solely on Sasha’s realistic efforts to avoid detection and flee Ben’s trapped territory. Nothing is out of place or embellished, making every moment from the techno headstart to her eventual success relentlessly tense.</w:t>
      </w:r>
    </w:p>
    <w:p>
      <w:r>
        <w:t>If Apex proves anything, it’s that survival thrillers are most effective when level-headed and practical. They don’t need immoderate CGI, action scenes, or sensationalism, but a minimal approach that throws moviegoers into a terrifying plight that hits too close to home. It’s a rare achievement in today’s world of extremity, placing Netflix’s high-stakes cat-and-mouse gem among the best action movies on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