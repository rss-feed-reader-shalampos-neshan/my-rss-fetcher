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renews Xbox Game Pass as official Rainbow Six Siege partner</w:t>
      </w:r>
    </w:p>
    <w:p>
      <w:r>
        <w:t>منبع: https://gamingtrend.com/news/ubisoft-renews-xbox-game-pass-as-official-rainbow-six-siege-partner/</w:t>
      </w:r>
    </w:p>
    <w:p>
      <w:r>
        <w:t>نویسنده: ناشناس</w:t>
      </w:r>
    </w:p>
    <w:p>
      <w:r>
        <w:t>تاریخ انتشار: 2026-05-14 01:14</w:t>
      </w:r>
    </w:p>
    <w:p>
      <w:r>
        <w:t>──────────────────────────────────────────────────</w:t>
      </w:r>
    </w:p>
    <w:p>
      <w:r>
        <w:t>The two-year partnership, co-produced by BLAST R6 Esports, will drive the community for 2026-2027</w:t>
      </w:r>
    </w:p>
    <w:p>
      <w:r>
        <w:t>In a move that has cemented at least two more years of cooperation, Ubisoft announced its partnership with Xbox Game Pass for Rainbow Six Siege and BLAST R6 Esports for the 2026 and 2027 competitive seasonddds.</w:t>
      </w:r>
    </w:p>
    <w:p>
      <w:r>
        <w:t>For the full breakdown, check out the press release below:</w:t>
      </w:r>
    </w:p>
    <w:p>
      <w:r>
        <w:t>San Francisco – MAY 12, 2026 – Today, Ubisoft announced the renewal of their partnership with Xbox Game Pass as the official partner of Rainbow Six Siege and BLAST R6 Esports for the 2026 and 2027 competitive season. This two-year partnership, co-produced with esports organizer BLAST, will deliver engaging community activations, in-game benefits, and elevated esports experiences for fans worldwide.</w:t>
      </w:r>
    </w:p>
    <w:p>
      <w:r>
        <w:t>The renewal officially starts at the BLAST R6 Salt Lake City Major in May, marking the return of the two majors per year format. Fans can expect Game Pass integrations throughout key moments of the 2026 and 2027 BLAST R6 competitive seasons, including premium brand activations at global events like the November Major in Japan and the Six Invitational 2026 as the world championship event in Brazil.</w:t>
      </w:r>
    </w:p>
    <w:p>
      <w:r>
        <w:t>Throughout the season, Ubisoft and Xbox Game Pass will also host special community events during key esports tournaments. Additionally, Rainbow Six fans will have opportunities to connect with their favorite creators through exclusive meet-and-greets and unique giveaways at select BLAST R6 events.</w:t>
      </w:r>
    </w:p>
    <w:p>
      <w:r>
        <w:t>Game Pass subscribers will receive in-game benefits for Rainbow Six Siege starting in June, with new offers available throughout the year to celebrate key milestones in the competitive season.</w:t>
      </w:r>
    </w:p>
    <w:p>
      <w:r>
        <w:t>"We're thrilled to renew our partnership with Xbox Game Pass to further elevate the global impact of Rainbow Six Siege and BLAST R6 esports," said François-Xavier Deniele, VP Marketing &amp; Esports, R6S at Ubisoft "Building on the success of our previous collaboration, this renewed partnership allows us to continue delivering enhanced experiences and in-game benefits to our dedicated community of players and esports fans."</w:t>
      </w:r>
    </w:p>
    <w:p>
      <w:r>
        <w:t>Additional details about future activations, events, and in-game content will be revealed throughout the 2026 Rainbow Six esports competitive season. *</w:t>
      </w:r>
    </w:p>
    <w:p>
      <w:r>
        <w:t>*Requires Xbox Game Pass Essential, Premium or Ultimate subscription, sold separately. In-game benefits will vary and are subject to change.”</w:t>
      </w:r>
    </w:p>
    <w:p>
      <w:r>
        <w:t>Do you follow R6 Esports? Are you excited to see Ubisoft and Xbox Game Pass continue their partnership?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