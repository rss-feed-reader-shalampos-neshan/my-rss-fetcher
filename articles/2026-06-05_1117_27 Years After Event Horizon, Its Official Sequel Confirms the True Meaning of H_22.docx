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27 Years After Event Horizon, Its Official Sequel Confirms the True Meaning of Hell</w:t>
      </w:r>
    </w:p>
    <w:p>
      <w:r>
        <w:t>منبع: https://www.cbr.com/event-horizon-inferno-2-review-true-meaning-hell/</w:t>
      </w:r>
    </w:p>
    <w:p>
      <w:r>
        <w:t>نویسنده: Brian Cronin</w:t>
      </w:r>
    </w:p>
    <w:p>
      <w:r>
        <w:t>تاریخ انتشار: 2026-06-05 03:58</w:t>
      </w:r>
    </w:p>
    <w:p>
      <w:r>
        <w:t>──────────────────────────────────────────────────</w:t>
      </w:r>
    </w:p>
    <w:p>
      <w:r>
        <w:t>The following contain spoilers for Event Horizon: Inferno #2, on sale now from IDW Publishing</w:t>
      </w:r>
    </w:p>
    <w:p>
      <w:r>
        <w:t>I will freely admit that this headline is a BIT misleading, as, make no mistake about it, there is actually a literal Hell involved in this comic book, just like there was in the original Event Horizon film. In fact, after the Event Horizon: Dark Descent prequel, we actually even now know the NAME of the demon that is tormenting the people in this comic book. His name is Paimon.</w:t>
      </w:r>
    </w:p>
    <w:p>
      <w:r>
        <w:t>However, even with that in mind, I think that this comic book does an excellent job of still getting across the true meaning of Hell, which was made so plainly evident in Jean-Paul Sartre’s iconic play, No Exit, which is, plainly stated, "Hell is other people." What Sartre was trying to say there is that no one can cause as much torment for a person as, well, other people.</w:t>
      </w:r>
    </w:p>
    <w:p>
      <w:r>
        <w:t>And it might sound a bit odd to make that argument about this comic book when it involves an actual demon biting heads off of people, but I think that this comic book still makes it clear that, at the heart of the story, this is the case of other people truly being hell, particularly billionaire (trillionaire?) Daniel Durante.</w:t>
      </w:r>
    </w:p>
    <w:p>
      <w:r>
        <w:t>Image via IDW</w:t>
      </w:r>
    </w:p>
    <w:p>
      <w:r>
        <w:t>Event Horizon: Inferno #2 is from writer Christian Ward (writer of the aforementioned Event Horizon prequel series, Event Horizon: Dark Descent), artist Robert Carey, letterer Alex Ray, and colorist Xenon Honchar, and it shows us just how much of the horrors being faced in this issue are ultimately human-driven.</w:t>
      </w:r>
    </w:p>
    <w:p>
      <w:r>
        <w:t>How Does Durante's Ex-Wife Play a Role In the Horrors?</w:t>
      </w:r>
    </w:p>
    <w:p>
      <w:r>
        <w:t>As we learned in the first issue, Daniel Durante has been communicating with Paimon since he was a young boy, when he and his brother tried to sacrifice the daughter of one of their servants to a demon. As we see in this issue, that daughter later became his wife, and he is STILL trying to sacrifice her!</w:t>
      </w:r>
    </w:p>
    <w:p>
      <w:r>
        <w:t>One of the things that Christian Ward absolutely NAILS with this comic book is this sense that really rich people really don't see other people as really even EXISTING in a full sense. We see this in the Aliens franchise, as well, as the corporation in that franchise are more than happy to see many people die if, in the end, the corporation gets an advantage out of their deaths.</w:t>
      </w:r>
    </w:p>
    <w:p>
      <w:r>
        <w:t>Here, we see Skylar Mooney's life, and she obviously gets the heck out of the world of the Durantes as soon as possible (again, THEY TRIED TO SACRIFICE HER TO A DEMON!), but then, Ward cleverly explains that, hey, guess what, as bad as it is to live in a world where a guy is trying to sacrifice you to a demon, being poor is its own kind of torture. There is a bit where we see a fire occur, and the operators just let it happen, since there were no high value people living there. DANG, DUDE!</w:t>
      </w:r>
    </w:p>
    <w:p>
      <w:r>
        <w:t>And so when Durante comes back into her life as an adult, she forces herself to basically gaslight herself into thinking that what happened in the past wasn't THAT bad. It was just boys being boys, right? Right? Someone tell me right!</w:t>
      </w:r>
    </w:p>
    <w:p>
      <w:r>
        <w:t>So she falls back into his orbit, and, well, of course, he is still the sick and twisted guy he was as a child, and he gets her committed. But she keeps escaping, because she is a clever woman, but now, she is being trapped, and placed on board a ship as the new sacrifice to the demons as the ship heads to the wreckage of the Event Horizon, which will, of course, now lead to them being taken to the Hell dimension, all while Durante happily watches it go down.</w:t>
      </w:r>
    </w:p>
    <w:p>
      <w:r>
        <w:t>There is hope, however, that Skylar' experience escaping from her husband's traps will follow through here, as well, and that she hopefully can form a fulfilling partnership with the surprise return character!</w:t>
      </w:r>
    </w:p>
    <w:p>
      <w:r>
        <w:t>How Does a Returning Event Horizon Character Possibly Signify a Major Change?</w:t>
      </w:r>
    </w:p>
    <w:p>
      <w:r>
        <w:t>Image via IDW</w:t>
      </w:r>
    </w:p>
    <w:p>
      <w:r>
        <w:t>As revealed in the first issue, one of the survivors of the first movie, Lt. Starck, is still alive somehow, two hundred years after the first film. She knows what they are facing, and she quickly warns the "Tank Tops" (sort of like Marines, sort of like mercenaries) that they need to get the hell off of this ship before they are dragged to Hell.</w:t>
      </w:r>
    </w:p>
    <w:p>
      <w:r>
        <w:t>Subscribe for deeper takes on horror comics and themes Join the newsletter to unpack horror comics like Event Horizon: Inferno — focused analysis of themes, character dynamics, and art that clarifies how these stories turn human cruelty into pure dread. Get Updates By subscribing, you agree to receive newsletter and marketing emails, and accept our Terms of Use and Privacy Policy . You can unsubscribe anytime.</w:t>
      </w:r>
    </w:p>
    <w:p>
      <w:r>
        <w:t>Starck quickly realizes that Skylar is drawing the demons to them due to her being filled with so much misery due to her husband torturing her her whole life, and so Starck initially feels that they have to kill her to save the others, but Skylar convinces her that she can help, that she knows how to escape traps. And really, while that is probably something that Starck might take into consideration, I think it really is more of a case of Starck just recognizing Skylar's resolve, and when you're in a crazy situation like this, that's the sort of thing that you are really going to need a lot of.</w:t>
      </w:r>
    </w:p>
    <w:p>
      <w:r>
        <w:t>Robert Carey and Xenon Honchar create a horrific set piece for the new adventures of these damned explorers, but I also think that they excel at the character work that is so significant in this story. You need to be able to fully feel the depravity of Durante, the fear of the Tank Tops, and, as I noted before, the connection between Starck and Skylar. Carey sells it really well.</w:t>
      </w:r>
    </w:p>
    <w:p>
      <w:r>
        <w:t>I don't think anyone would want to read just a rehash of the plot of Event Horizon, so I think Ward is expanding the concept in a nice way, while still keeping the original themes of the story intact, and, of course, as I note in the headline, making sure that we get that none of this works without a human willingly sacrificiing his fellow humans to a demon, and that really does demonstrate that hell IS other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