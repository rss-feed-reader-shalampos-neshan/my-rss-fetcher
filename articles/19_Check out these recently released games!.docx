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 out these recently released games!</w:t>
      </w:r>
    </w:p>
    <w:p>
      <w:r>
        <w:t>منبع: https://gamingtrend.com/news/check-out-these-recently-released-games/</w:t>
      </w:r>
    </w:p>
    <w:p>
      <w:r>
        <w:t>نویسنده: ناشناس</w:t>
      </w:r>
    </w:p>
    <w:p>
      <w:r>
        <w:t>تاریخ انتشار: 2026-05-02 02:55</w:t>
      </w:r>
    </w:p>
    <w:p>
      <w:r>
        <w:t>──────────────────────────────────────────────────</w:t>
      </w:r>
    </w:p>
    <w:p>
      <w:r>
        <w:t>Plus some smaller games that got announced that you might not want to miss.</w:t>
      </w:r>
    </w:p>
    <w:p>
      <w:r>
        <w:t>From April 30th till now, a lot of games have hit my radar. I put them together here as a complete showcase. I also wanted to make sure a few games that flew under my radar for a bit got a shoutout.</w:t>
      </w:r>
    </w:p>
    <w:p>
      <w:r>
        <w:t>Goblin Vyke: Thief Tycoon is out now!</w:t>
      </w:r>
    </w:p>
    <w:p>
      <w:r>
        <w:t>I really like the way this game looks. It's not my cup of tea gameplay-wise, but it is something that I'd watch someone play. This is also the first time I've ever heard of a game being called a shopkeeping Metroidvania.</w:t>
      </w:r>
    </w:p>
    <w:p>
      <w:r>
        <w:t>Hong Kong - May 1, 2026 | Developer Art Thieves and co-publisher Gamersky Games are pleased to announce that their shopkeeping Metroidvania Goblin Vyke: The Thief Tycoon is out now on PC (via Steam).</w:t>
      </w:r>
    </w:p>
    <w:p>
      <w:r>
        <w:t>Goblin Vyke: The Thief Tycoon has you run your very own goblin shop in a medieval world. Goblin Vyke is a 2D side-scrolling game that blends stealth heist gameplay with shop management. You are Vyke the Goblin, a thief who infiltrates dungeons to steal treasures by night, and a merchant who sells the loot for massive profits by day.</w:t>
      </w:r>
    </w:p>
    <w:p>
      <w:r>
        <w:t>You shall master your stealth skills and cheat death to snatch the Demon King's secrets while simultaneously recruiting employees and expanding your franchise to grow your business. Ultimately, rise from a penniless, poor goblin to an influential black market tycoon!</w:t>
      </w:r>
    </w:p>
    <w:p>
      <w:r>
        <w:t>During the latest Steam Next Fest, Goblin Vyke: The Thief Tycoon broke into the top 1000 wishlisted games on Steam, with over 55,000 demo downloads.</w:t>
      </w:r>
    </w:p>
    <w:p>
      <w:r>
        <w:t>Goblin Vyke: The Thief Tycoon is out now on PC (via Steam) for US$14.99 with a 25% launch discount for the first 14 days.</w:t>
      </w:r>
    </w:p>
    <w:p>
      <w:r>
        <w:t>Casualties: Unknown is coming soon!</w:t>
      </w:r>
    </w:p>
    <w:p>
      <w:r>
        <w:t>Casualties Unknown caught my attention because of the design of the main character. Again, this isn't a game that I would play personally, but it looks pretty. You can play the demo right now!</w:t>
      </w:r>
    </w:p>
    <w:p>
      <w:r>
        <w:t>Survive a Harsh World</w:t>
      </w:r>
    </w:p>
    <w:p>
      <w:r>
        <w:t>Each layer brings own challenges, adapt and descend.</w:t>
      </w:r>
    </w:p>
    <w:p>
      <w:r>
        <w:t>Simulated Limb and Cardiovascular Systems</w:t>
      </w:r>
    </w:p>
    <w:p>
      <w:r>
        <w:t>Injuries are unavoidable. You will have to bandage yourself, fight infected wounds, and stabilize blood loss before losing consciousness. Additionally, your mood can greatly affect your chances of survival, too much doom and gloom will make your life harder.</w:t>
      </w:r>
    </w:p>
    <w:p>
      <w:r>
        <w:t>Craft to Survive</w:t>
      </w:r>
    </w:p>
    <w:p>
      <w:r>
        <w:t>As a creature capable of reason, tools will allow you to travel the cavernous layers more efficiently. In case you start bleeding out, the fauna will provide great resources to patch yourself up.</w:t>
      </w:r>
    </w:p>
    <w:p>
      <w:r>
        <w:t>Explore at Your Own Risk</w:t>
      </w:r>
    </w:p>
    <w:p>
      <w:r>
        <w:t>Previous expeditions have left some good loot behind. But even helpful things can prove to be your death</w:t>
      </w:r>
    </w:p>
    <w:p>
      <w:r>
        <w:t>Uncover the Truth</w:t>
      </w:r>
    </w:p>
    <w:p>
      <w:r>
        <w:t>What actually lies at the end of this journey? And what becomes of you if you are to succeed?</w:t>
      </w:r>
    </w:p>
    <w:p>
      <w:r>
        <w:t>Mining Merchant is out now!</w:t>
      </w:r>
    </w:p>
    <w:p>
      <w:r>
        <w:t>Mining Merchant looks extremely relaxing. It has a gameplay loop that would probably keep me entertained for hours. I'll probably have to pick this one up.</w:t>
      </w:r>
    </w:p>
    <w:p>
      <w:r>
        <w:t>Your uncle’s once-thriving jewelry shop is crumbling, and it’s your job to bring it back to life! Mine precious ore, smelt it into shiny jewelry, add rare gemstones and sell to every customer who walks in. Mine by day, sell by night, solo or in co-op, and become a successful merchant!</w:t>
      </w:r>
    </w:p>
    <w:p>
      <w:r>
        <w:t>Mine gems, rare metals, and other valuable resources underground</w:t>
      </w:r>
    </w:p>
    <w:p>
      <w:r>
        <w:t>Craft shiny jewelry with a satisfying, interactive crafting system</w:t>
      </w:r>
    </w:p>
    <w:p>
      <w:r>
        <w:t>Run your shop: stock shelves, help customers, and build your reputation</w:t>
      </w:r>
    </w:p>
    <w:p>
      <w:r>
        <w:t>Upgrade your mech and expand your business to new locations</w:t>
      </w:r>
    </w:p>
    <w:p>
      <w:r>
        <w:t>Play solo at your own pace or team up with friends in online co-op</w:t>
      </w:r>
    </w:p>
    <w:p>
      <w:r>
        <w:t>Find inner peace with casual, relaxing, and rewarding gameplay</w:t>
      </w:r>
    </w:p>
    <w:p>
      <w:r>
        <w:t>Far Far West is out now!</w:t>
      </w:r>
    </w:p>
    <w:p>
      <w:r>
        <w:t>First of all, congratulations to the developers. Far Far West has sold more than 250,000 copies in just 48 hours. That is a huge accomplishment, and I am so happy for Fireshine Games!</w:t>
      </w:r>
    </w:p>
    <w:p>
      <w:r>
        <w:t>Yee-haw, Cowboys! Team up in this chaotic 1-4 player co-op shooter. Journey to the Far Far West to blast monsters, sling spells, complete missions, and collect bounties. Work as a team to get in, get paid and get out (mostly)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