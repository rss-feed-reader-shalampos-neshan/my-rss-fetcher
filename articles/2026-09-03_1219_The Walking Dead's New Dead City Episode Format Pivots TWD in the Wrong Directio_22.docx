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Dead's New Dead City Episode Format Pivots TWD in the Wrong Direction</w:t>
      </w:r>
    </w:p>
    <w:p>
      <w:r>
        <w:t>منبع: https://www.cbr.com/the-walking-dead-dead-city-maggie-negan-alternate-reality/</w:t>
      </w:r>
    </w:p>
    <w:p>
      <w:r>
        <w:t>نویسنده: Katie Doll</w:t>
      </w:r>
    </w:p>
    <w:p>
      <w:r>
        <w:t>تاریخ انتشار: 2026-09-03 10:00</w:t>
      </w:r>
    </w:p>
    <w:p>
      <w:r>
        <w:t>──────────────────────────────────────────────────</w:t>
      </w:r>
    </w:p>
    <w:p>
      <w:r>
        <w:t>The following contains spoilers for The Walking Dead: Dead City Season 3, Episode 6, "Genesis," which premiered Sunday, August 30, on AMC and AMC+. The following also mentions rape.</w:t>
      </w:r>
    </w:p>
    <w:p>
      <w:r>
        <w:t>The Walking Dead franchise has never been afraid to get experimental at times. Remember when nuclear bombs dropped in Texas on Fear the Walking Dead? But as the television universe falls deeper into irrelevancy, it goes even weirder to try to find life again.</w:t>
      </w:r>
    </w:p>
    <w:p>
      <w:r>
        <w:t>Unfortunately, The Walking Dead: Dead City's attempt at such a thing only reiterated that TWD has lost touch with its roots. Long gone are the days of grittiness, smartly mature themes, and stylishly made The Walking Dead episodes. Season 3's stab at an alternate reality episode is the complete opposite of what made The Walking Dead a prestigious show worth tuning into.</w:t>
      </w:r>
    </w:p>
    <w:p>
      <w:r>
        <w:t>The Walking Dead: Dead City Meets Hallmark</w:t>
      </w:r>
    </w:p>
    <w:p>
      <w:r>
        <w:t>Maggie and Negan on The Walking Dead: Dead City Image via AMC</w:t>
      </w:r>
    </w:p>
    <w:p>
      <w:r>
        <w:t>There are two major problems with Dead City's alternate reality episode (Season 3, Episode 6, "Genesis"), but let's start with the first. "Genesis" doesn't exhibit any qualities of The Walking Dead's personality. It almost feels like a Frankenstein episode put together by Hallmark staples and Lifetime glue.</w:t>
      </w:r>
    </w:p>
    <w:p>
      <w:r>
        <w:t>After Negan shoots Fabian in the actual reality, the episode switches over to a hypothetical of what could happen if the apocalypse never happened. Whether or not this is canon is unclear — the show doesn't fully confirm if this is what would actually happen, or if Neggie shippers had their favorite fan-fiction come to life.</w:t>
      </w:r>
    </w:p>
    <w:p>
      <w:r>
        <w:t>Either way, it's Christmas in Manhattan. Maggie's beloved sister Beth (with Emily Kinney reprising her role) is still alive, and Maggie and Negan cross paths as strangers for a life-changing day in the city.</w:t>
      </w:r>
    </w:p>
    <w:p>
      <w:r>
        <w:t>It's all quite cheesy, to say the least. Maggie and Negan learn a lot about each other while shopping for Christmas gifts in a secret store, taking their rage out in a batting cage, and getting the full New York experience. To its credit, the episode does get particularly dark when Negan confronts a pedophile and kills him.</w:t>
      </w:r>
    </w:p>
    <w:p>
      <w:r>
        <w:t>Alternate Realities Aren't the Inherent Problem for The Walking Dead</w:t>
      </w:r>
    </w:p>
    <w:p>
      <w:r>
        <w:t>Rick Grimes and Michonne on The Walking Dead: The Ones Who Live Image via AMC</w:t>
      </w:r>
    </w:p>
    <w:p>
      <w:r>
        <w:t>But other than that, it's exceptional at having many parts that struggle to operate as a whole. Viewers are meant to take this as a hopeful story about sudden friendship and the positive impact of strangers, when in reality a woman would never let a strange man guide her through an unknown city, let alone stay with him when she realized he had a gun.</w:t>
      </w:r>
    </w:p>
    <w:p>
      <w:r>
        <w:t>On paper, it makes sense that an alternate reality would take the opposite approach to The Walking Dead's traditional tonal direction. But when put into effect, it only works as a frustrating distraction. It doesn't have the grim darkness that supports the franchise's overall identity. Other alternate-reality instances have an instinct to support such a thing.</w:t>
      </w:r>
    </w:p>
    <w:p>
      <w:r>
        <w:t>Fear the Walking Dead's Christmas sequence in the Season 3 finale swiftly turns an idyllic dinner into disturbing imagery that manifests Madison Clark's guilt. Though not as dark, The Ones Who Live's dream of Rick and Michonne meeting in a non-apocalyptic setting fits the hopeful, yet realistic personality of the show.</w:t>
      </w:r>
    </w:p>
    <w:p>
      <w:r>
        <w:t>Dead City's alternate reality has such a tacky taste that it makes it harder for people to take the show seriously, at a time when the franchise is in desperate need of it.</w:t>
      </w:r>
    </w:p>
    <w:p>
      <w:r>
        <w:t>Dead City Implies That Negan and Maggie Are Soulmates</w:t>
      </w:r>
    </w:p>
    <w:p>
      <w:r>
        <w:t>Maggie Rhee (Lauren Cohan) and Negan (Jeffrey Dean Morgan) on The Walking Dead: Dead City Image via AMC</w:t>
      </w:r>
    </w:p>
    <w:p>
      <w:r>
        <w:t>That brings this to the episode's second problem, and probably its biggest one: the purpose of Dead City's alternate reality. The end of the episode not only just implies, but seemingly validates the idea that Maggie and Negan are tied together in every reality. In other words, they are soulmates, just not romantically... hopefully.</w:t>
      </w:r>
    </w:p>
    <w:p>
      <w:r>
        <w:t>This concept can do a lot of harm in its messaging. Lest anyone forget, Negan is Maggie's long-term abuser who maniacally laughed when murdering her husband, Glenn, in front of her. He later fantasized about making her one of his wives and raping her. Following all of this, he still found ways to torture her by reminding her that he gets to have a wife and son, while her family remains broken.</w:t>
      </w:r>
    </w:p>
    <w:p>
      <w:r>
        <w:t>No amount of Maggie trying to accept the reality she lives in changes what the hand Negan played in her depression and emotional distress. To propose that the two of them are bound together in every life, thus she must accept it, insinuates that every victim must swallow their trauma. Not only that, they must make nice with their abuser in order to learn a valuable lesson and become the best person they can be.</w:t>
      </w:r>
    </w:p>
    <w:p>
      <w:r>
        <w:t>This whole ordeal rings the same disgusting tune as when Sansa Stark considered herself stronger and better because she was tortured by Joffrey Baratheon and raped by Ramsay Bolton on Game of Thrones. Women are not obligated to give credit to their abusers or befriend them to cope with their trauma. It is not the victim's job to make things right. Even if the abuser takes responsibility, that does not mean they are owed anything by the people they hurt.</w:t>
      </w:r>
    </w:p>
    <w:p>
      <w:r>
        <w:t>On a similar note, Dead City also plainly negates Glenn's role in Maggie's life. According to the show, Negan is more important to her than Glenn, which is preposterous. All Glenn gave Maggie was happiness, before and after his death. Glenn taught her to love in the darkest of times, that hope is never worth giving up, and to take a chance on life when everything seems lost. All Negan taught her was that none of that was true.</w:t>
      </w:r>
    </w:p>
    <w:p>
      <w:r>
        <w:t>Quiz 5 Questions Fate, Trauma, And Alternate Realities In The Walking Dead Universe Your Top Score -- Attempts -- Start Quiz 0 0</w:t>
      </w:r>
    </w:p>
    <w:p>
      <w:r>
        <w:t>"Genesis" is probably not an episode that victims of abuse should watch, regardless of how or if they've coped with their trauma. Victims are not obligated to stay connected to the people who abused them, and for Dead City to imply that is incredibly dangerous. But in general, this episode is also a lesson in fate. Fate shouldn't determine your life, as it has for Maggie and Negan. Humans have free will, and it's okay to escape the wheel if desired. If only The Walking Dead knew that.</w:t>
      </w:r>
    </w:p>
    <w:p>
      <w:r>
        <w:t>The Season 3 finale of The Walking Dead: Dead City premieres next Sunday at 9 p.m. ET on AMC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