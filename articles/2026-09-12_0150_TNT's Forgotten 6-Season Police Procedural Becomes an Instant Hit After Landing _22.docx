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TNT's Forgotten 6-Season Police Procedural Becomes an Instant Hit After Landing on Netflix</w:t>
      </w:r>
    </w:p>
    <w:p>
      <w:r>
        <w:t>منبع: https://www.cbr.com/tnt-police-procedural-major-crimes-netflix-success/</w:t>
      </w:r>
    </w:p>
    <w:p>
      <w:r>
        <w:t>نویسنده: Deena Elgenaidi</w:t>
      </w:r>
    </w:p>
    <w:p>
      <w:r>
        <w:t>تاریخ انتشار: 2026-09-12 00:31</w:t>
      </w:r>
    </w:p>
    <w:p>
      <w:r>
        <w:t>──────────────────────────────────────────────────</w:t>
      </w:r>
    </w:p>
    <w:p>
      <w:r>
        <w:t>TNT's police procedural Major Crimes is proving to be a hit on Netflix. The series is currently No. 7 on Netflix's list of most-watched TV shows in the United States, up from No. 10 just one day earlier, per FlixPatrol.</w:t>
      </w:r>
    </w:p>
    <w:p>
      <w:r>
        <w:t>Major Crimes premiered in August 2012 and ran on TNT for six seasons, ending in January 2018. All six seasons of the show debuted on Netflix last week, on Sep. 3, and it's become an instant streaming hit. Earlier this year, Major Crimes also debuted on Pluto TV, where viewers can watch for free.</w:t>
      </w:r>
    </w:p>
    <w:p>
      <w:r>
        <w:t>What Is Major Crimes About?</w:t>
      </w:r>
    </w:p>
    <w:p>
      <w:r>
        <w:t>Alan Ruck in Major Crimes Image via TNT</w:t>
      </w:r>
    </w:p>
    <w:p>
      <w:r>
        <w:t>Major Crimes is a police procedural that was created as a spinoff of The Closer. The original series aired on TNT from 2005 to 2012 and ended when lead star Kyra Sedgwick moved on to other projects. However, fans still wanted more, and Major Crimes became a hit soon after its premiere. The first episode had 9.5 million viewers, the largest viewership for a series premiere on basic cable.</w:t>
      </w:r>
    </w:p>
    <w:p>
      <w:r>
        <w:t>Major Crimes follows Captain Sharon Raydor, played by Mary McDonnell. When Sedgwick's character, Brenda Leigh Johnson, is out, Raydor takes over as the head of the Major Crimes Division in the Los Angeles Police Department. However, since Raydor was once an internal affairs officer, many of her squad members don't trust her. Meanwhile, some of the controversial changes and rules she once implemented as head of the FID have since backfired.</w:t>
      </w:r>
    </w:p>
    <w:p>
      <w:r>
        <w:t>Along with McDonnell, some of the original stars from The Closer who joined Major Crimes include G.W. Bailey (Lt. Louie Provenza), Tony Denison (Lt. Andy Flynn), Michael Paul Chan (Lt. Mike Tao), Raymond Cruz (Detective Julio Sanchez), Phillip P. Keene (Buzz Watson), Robert Gossett (Russell Taylor), and Jon Tenney (Fritz Howard).</w:t>
      </w:r>
    </w:p>
    <w:p>
      <w:r>
        <w:t>Major Crimes' Creators Say the Series Ended Too Soon</w:t>
      </w:r>
    </w:p>
    <w:p>
      <w:r>
        <w:t>MAJOR CRIMES, (top, from left): Michael Paul Chan, Tony Denison, Kearran Giovanni, Raymond Cruz, (bottom): Mary McDonnell, Phillip P. Keene, 'Hostage To Fortune', (Season 4, ep. 408, aired July 27, 2015). Eddy Chen / ©TNT / courtesy Everett Collection</w:t>
      </w:r>
    </w:p>
    <w:p>
      <w:r>
        <w:t>Major Crimes ended after six seasons, and in 2017, after it was announced that the show would be ending, series creator James Duff spoke out on social media, saying, "I do want you to know that it was not at all my idea, nor did I want to leave the show." He added, "The actors, the writers, the producers and our talented crew would have held on as long as we were relevant."</w:t>
      </w:r>
    </w:p>
    <w:p>
      <w:r>
        <w:t>Later, Duff also told the New York Post, "No one wanted the show to end … The people who wrote it, the people who acted in it, the crew, studio [Warner Bros.], everyone — we are all grieving the end of Major Crimes." Duff continued, "We felt the audience would want to grieve with us and that they would need a shock to help them get to that place. I have an obligation as a mystery writer to surprise people — and to give them clues. Creatively and professionally, that was the right way to go."</w:t>
      </w:r>
    </w:p>
    <w:p>
      <w:r>
        <w:t>Series star McDonnell also spoke out about the cancellation on Instagram, saying, "As many of you have stated, this was not a surprise. The writing was clearly on the wall. Trying to make sense of TNT's choices is an activity that James Duff and Mike Robin and all of us have been engaged in for a long time."</w:t>
      </w:r>
    </w:p>
    <w:p>
      <w:r>
        <w:t>Major Crimes is streaming on Netflix and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