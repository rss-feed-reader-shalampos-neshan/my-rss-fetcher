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2026 Summer Showcase Schedule</w:t>
      </w:r>
    </w:p>
    <w:p>
      <w:r>
        <w:t>منبع: https://gameinformer.com/2026/05/19/the-2026-summer-showcase-schedule</w:t>
      </w:r>
    </w:p>
    <w:p>
      <w:r>
        <w:t>نویسنده: Senior Associate Editor, Marcus Is An Avid Gamer, Giant Wrestling Nerd, A Connoisseur Of Cartoon References. The Cat'S Out Of The Bagel Now</w:t>
      </w:r>
    </w:p>
    <w:p>
      <w:r>
        <w:t>تاریخ انتشار: 2026-05-19 00:00</w:t>
      </w:r>
    </w:p>
    <w:p>
      <w:r>
        <w:t>──────────────────────────────────────────────────</w:t>
      </w:r>
    </w:p>
    <w:p>
      <w:r>
        <w:t>Summer has arrived, ushering in the busiest and most exciting time of the year for the video game industry and its fans. Summer Game Fest, along with a bevy of video game showcases representing multiple genres and demographics, will reveal new titles, provide updates on known projects, and perhaps even a few surprises. If you're looking for a show that caters to your specific gaming tastes/background or prefer to absorb every bit of news across multiple presentations, we have you covered.</w:t>
      </w:r>
    </w:p>
    <w:p>
      <w:r>
        <w:t>To keep up with every broadcast airing during the season, here is a list of showcases taking place this summer. You can use the tabs on the left to quickly jump to a specific day's events. We'll regularly update this list as new livestreams are announced.</w:t>
      </w:r>
    </w:p>
    <w:p>
      <w:r>
        <w:t>May 21</w:t>
      </w:r>
    </w:p>
    <w:p>
      <w:r>
        <w:t>May 21</w:t>
      </w:r>
    </w:p>
    <w:p>
      <w:r>
        <w:t>Six One Indie Showcase</w:t>
      </w:r>
    </w:p>
    <w:p>
      <w:r>
        <w:t>Start Time: 9 a.m. PT/12 p.m. ET</w:t>
      </w:r>
    </w:p>
    <w:p>
      <w:r>
        <w:t>How to Watch: YouTube</w:t>
      </w:r>
    </w:p>
    <w:p>
      <w:r>
        <w:t>What It Is: If you ask how many indie games the Six One Indie Showcase will have, the answer is "yes." 61 games will be featured in just over 90 minutes, which should satisfy even the most passionate indie game enthusiasts.</w:t>
      </w:r>
    </w:p>
    <w:p>
      <w:r>
        <w:t>May 27</w:t>
      </w:r>
    </w:p>
    <w:p>
      <w:r>
        <w:t>May 27</w:t>
      </w:r>
    </w:p>
    <w:p>
      <w:r>
        <w:t>AG French Direct</w:t>
      </w:r>
    </w:p>
    <w:p>
      <w:r>
        <w:t>Start Time: 9 a.m. PT/12 p.m. ET</w:t>
      </w:r>
    </w:p>
    <w:p>
      <w:r>
        <w:t>How to Watch: YouTube, Twitch</w:t>
      </w:r>
    </w:p>
    <w:p>
      <w:r>
        <w:t>What It Is: Over 40 French-developed and French-speaking games will be spotlighted, including world premiere trailers and exclusive gameplay footage. Expect to see titles from publishers such as Dear Villagers, Nacon, The Game Bakers, and Devolver Digital, among others. Games set to appear include Heave Ho 2, Fading Echo, Nocturnal 2, and Silent Planet - Elegy of a Dying World.</w:t>
      </w:r>
    </w:p>
    <w:p>
      <w:r>
        <w:t>May 28</w:t>
      </w:r>
    </w:p>
    <w:p>
      <w:r>
        <w:t>May 28</w:t>
      </w:r>
    </w:p>
    <w:p>
      <w:r>
        <w:t>Thinky Direct</w:t>
      </w:r>
    </w:p>
    <w:p>
      <w:r>
        <w:t>Start Time: 10 a.m. PT/1 p.m. ET</w:t>
      </w:r>
    </w:p>
    <w:p>
      <w:r>
        <w:t>How to Watch: YouTube, Twitch</w:t>
      </w:r>
    </w:p>
    <w:p>
      <w:r>
        <w:t>What It Is: Puzzle game fans can enjoy this 2nd-annual broadcast that focuses squarely on "cerebral and problem-solving games,", as described by the event's organizers. Expect to see a batch of over 40 puzzle games, including world premieres, launch dates, and updates for known titles.</w:t>
      </w:r>
    </w:p>
    <w:p>
      <w:r>
        <w:t>Indie Quest</w:t>
      </w:r>
    </w:p>
    <w:p>
      <w:r>
        <w:t>Start Time: 5 p.m. PT/8 p.m. ET</w:t>
      </w:r>
    </w:p>
    <w:p>
      <w:r>
        <w:t>How to Watch: YouTube</w:t>
      </w:r>
    </w:p>
    <w:p>
      <w:r>
        <w:t>What It Is: If you love indie JRPGs, this is the showcase for you. This year, expect to see over 30 trailers with guest appearances from popular creators sprinkled about.</w:t>
      </w:r>
    </w:p>
    <w:p>
      <w:r>
        <w:t>June 1</w:t>
      </w:r>
    </w:p>
    <w:p>
      <w:r>
        <w:t>June 1</w:t>
      </w:r>
    </w:p>
    <w:p>
      <w:r>
        <w:t>Midsummer Nights Scream</w:t>
      </w:r>
    </w:p>
    <w:p>
      <w:r>
        <w:t>Start Time: 11 a.m. PT/2 p.m. ET</w:t>
      </w:r>
    </w:p>
    <w:p>
      <w:r>
        <w:t>How to Watch: YouTube</w:t>
      </w:r>
    </w:p>
    <w:p>
      <w:r>
        <w:t>What It Is: The Horror Game Awards will present its summer showcase for new and exciting horror titles on the horizon. The over 2-hour presentation promises a staggering 100+ games, half of which will have world premiere trailers.</w:t>
      </w:r>
    </w:p>
    <w:p>
      <w:r>
        <w:t>June 4</w:t>
      </w:r>
    </w:p>
    <w:p>
      <w:r>
        <w:t>June 4</w:t>
      </w:r>
    </w:p>
    <w:p>
      <w:r>
        <w:t>Latin American Games Showcase</w:t>
      </w:r>
    </w:p>
    <w:p>
      <w:r>
        <w:t>Start Time: 2 p.m. PT/5 p.m. ET</w:t>
      </w:r>
    </w:p>
    <w:p>
      <w:r>
        <w:t>How to Watch: YouTube, Twitch</w:t>
      </w:r>
    </w:p>
    <w:p>
      <w:r>
        <w:t>What It Is: This year’s showcase features 15 titles – including 9 world premieres – with confirmed looks at games such as Shade Protocol, Kernel Hearts, Colorbound, Sigils of Nightfall, The War in Chiapas, and Tenebris Somnia.</w:t>
      </w:r>
    </w:p>
    <w:p>
      <w:r>
        <w:t>Women-Led Games Showcase</w:t>
      </w:r>
    </w:p>
    <w:p>
      <w:r>
        <w:t>Start Time: 4 p.m. PT/7 p.m. ET</w:t>
      </w:r>
    </w:p>
    <w:p>
      <w:r>
        <w:t>How to Watch: YouTube, Twitch</w:t>
      </w:r>
    </w:p>
    <w:p>
      <w:r>
        <w:t>What It Is: The annual celebration of majority-women studios and creators will boast five world premieres and announcements for games like Soulframe, We Were Here Tomorrow, and Come to My Party.</w:t>
      </w:r>
    </w:p>
    <w:p>
      <w:r>
        <w:t>June 5</w:t>
      </w:r>
    </w:p>
    <w:p>
      <w:r>
        <w:t>June 5</w:t>
      </w:r>
    </w:p>
    <w:p>
      <w:r>
        <w:t>Summer Game Fest</w:t>
      </w:r>
    </w:p>
    <w:p>
      <w:r>
        <w:t>Start Time: 2 p.m. PT/5 p.m. ET</w:t>
      </w:r>
    </w:p>
    <w:p>
      <w:r>
        <w:t>How to Watch: YouTube, Twitch</w:t>
      </w:r>
    </w:p>
    <w:p>
      <w:r>
        <w:t>What It Is: The flagship showcase of the summer returns, hosted by Geoff Keighley and GameSpot's Lucy James. If it's anything like previous years (it will be), expect two hours of world premieres, surprise announcements, and long-awaited updates.</w:t>
      </w:r>
    </w:p>
    <w:p>
      <w:r>
        <w:t>Day of the Devs</w:t>
      </w:r>
    </w:p>
    <w:p>
      <w:r>
        <w:t>Start Time: 4 p.m. PT/7 p.m. ET</w:t>
      </w:r>
    </w:p>
    <w:p>
      <w:r>
        <w:t>How to Watch: YouTube, Twitch</w:t>
      </w:r>
    </w:p>
    <w:p>
      <w:r>
        <w:t>What It Is: If Summer Game Fest is the flagship stage for AAA titles, Day of the Devs is the indie game equivalent. Viewers will get to see some of the biggest and most exciting indie projects, both anticipated and newly revealed.</w:t>
      </w:r>
    </w:p>
    <w:p>
      <w:r>
        <w:t>June 6</w:t>
      </w:r>
    </w:p>
    <w:p>
      <w:r>
        <w:t>June 6</w:t>
      </w:r>
    </w:p>
    <w:p>
      <w:r>
        <w:t>Southeast Asian Games Showcase</w:t>
      </w:r>
    </w:p>
    <w:p>
      <w:r>
        <w:t>Start Time: 8 a.m. PT/11 a.m. ET</w:t>
      </w:r>
    </w:p>
    <w:p>
      <w:r>
        <w:t>How to Watch: YouTube, Twitch</w:t>
      </w:r>
    </w:p>
    <w:p>
      <w:r>
        <w:t>What It Is: The Southeast Asian game development scene gathers to share exclusive reveals, trailers, and updates.</w:t>
      </w:r>
    </w:p>
    <w:p>
      <w:r>
        <w:t>Wholesome Games Direct</w:t>
      </w:r>
    </w:p>
    <w:p>
      <w:r>
        <w:t>Start Time: 9 a.m. PT/12 p.m. ET</w:t>
      </w:r>
    </w:p>
    <w:p>
      <w:r>
        <w:t>How to Watch: YouTube, Twitch</w:t>
      </w:r>
    </w:p>
    <w:p>
      <w:r>
        <w:t>What It Is: The show for cozy game lovers returns to share over 50 games as well as updates for Wholesome Games Presents titles Is This Seat Taken?, Usagi Shima, and Miki Delivery.</w:t>
      </w:r>
    </w:p>
    <w:p>
      <w:r>
        <w:t>Story-Rich Showcase</w:t>
      </w:r>
    </w:p>
    <w:p>
      <w:r>
        <w:t>Start Time: 10 a.m. PT/1 p.m. ET</w:t>
      </w:r>
    </w:p>
    <w:p>
      <w:r>
        <w:t>How to Watch: YouTube, Twitch</w:t>
      </w:r>
    </w:p>
    <w:p>
      <w:r>
        <w:t>What It Is: Fellow Traveler is best known for publishing games like 1000xResist and Citizen Sleeper, but it's hosting its first digital showcase specifically to highlight narrative-focused titles. The 1-hour presentation will feature new game reveals and release date announcements for 26 games, including those from developers SFB Games (Tangle Tower, Crow Country), Happy Broccoli Games (Duck Detective), and Rusty Lake (Servant of the Lake).</w:t>
      </w:r>
    </w:p>
    <w:p>
      <w:r>
        <w:t>Future Games Show Summer Showcase</w:t>
      </w:r>
    </w:p>
    <w:p>
      <w:r>
        <w:t>Start Time: 12 p.m. PT/3 p.m. ET</w:t>
      </w:r>
    </w:p>
    <w:p>
      <w:r>
        <w:t>How to Watch: YouTube, Twitch</w:t>
      </w:r>
    </w:p>
    <w:p>
      <w:r>
        <w:t>What It Is: Hosted by voice actors Alix Wilton Regan and Troy Baker, this double feature will be front-loaded by the Future Games Show, which will feature world premieres, exclusive trailers, and more. Immediately following the broadcast is an extended gameplay reveal for the upcoming sci-fi RPG Exodus.</w:t>
      </w:r>
    </w:p>
    <w:p>
      <w:r>
        <w:t>Gayming Pride Parade</w:t>
      </w:r>
    </w:p>
    <w:p>
      <w:r>
        <w:t>Start Time: 12 p.m. PT/ 3 p.m. ET</w:t>
      </w:r>
    </w:p>
    <w:p>
      <w:r>
        <w:t>How to Watch: YouTube, Twitch</w:t>
      </w:r>
    </w:p>
    <w:p>
      <w:r>
        <w:t>What It Is: This first-ever showcase is partnered with Summer Game Fest and spotlights LGBTQ+ games and creators, including world premieres, developer interviews, and exclusive announcements. Games set to appear include Wylde Society, Neon Death Drop, Cute Patoots, Art of Solitaire, and Spill the Beans. The show is hosted by streamer MiladyConfetti and RuPaul’s Drag Race star Jax.</w:t>
      </w:r>
    </w:p>
    <w:p>
      <w:r>
        <w:t>June 7</w:t>
      </w:r>
    </w:p>
    <w:p>
      <w:r>
        <w:t>June 7</w:t>
      </w:r>
    </w:p>
    <w:p>
      <w:r>
        <w:t>Xbox Games Showcase + Gears of War: E-Day Direct</w:t>
      </w:r>
    </w:p>
    <w:p>
      <w:r>
        <w:t>Start Time: 10 a.m. PT/1 p.m. ET</w:t>
      </w:r>
    </w:p>
    <w:p>
      <w:r>
        <w:t>How to Watch: YouTube, Twitch, Facebook</w:t>
      </w:r>
    </w:p>
    <w:p>
      <w:r>
        <w:t>What It Is: Xbox's big annual broadcast will, as it always does, prop up titles from its first-party studios and third-party partners. The only game we know for sure will appear is Gears of War: E-Day, which is getting its own deep-dive presentation after the Xbox show ends that will feature new gameplay and project insights.</w:t>
      </w:r>
    </w:p>
    <w:p>
      <w:r>
        <w:t>PC Gaming Show</w:t>
      </w:r>
    </w:p>
    <w:p>
      <w:r>
        <w:t>Start Time: 12 p.m. PT/3 p.m. ET</w:t>
      </w:r>
    </w:p>
    <w:p>
      <w:r>
        <w:t>How to Watch: YouTube, Twitch</w:t>
      </w:r>
    </w:p>
    <w:p>
      <w:r>
        <w:t>What It Is: PC Gamer's annual showcase will feature numerous trailers for games targeting PC, if not exclusive to it.</w:t>
      </w:r>
    </w:p>
    <w:p>
      <w:r>
        <w:t>June 8</w:t>
      </w:r>
    </w:p>
    <w:p>
      <w:r>
        <w:t>June 8</w:t>
      </w:r>
    </w:p>
    <w:p>
      <w:r>
        <w:t>Frosty Games Fest</w:t>
      </w:r>
    </w:p>
    <w:p>
      <w:r>
        <w:t>Start Time: 3 p.m. PT/6 p.m. ET</w:t>
      </w:r>
    </w:p>
    <w:p>
      <w:r>
        <w:t>How to Watch: YouTube, Twitch</w:t>
      </w:r>
    </w:p>
    <w:p>
      <w:r>
        <w:t>What It Is: For the second year, the Frosty Games Fest provides a stage to show off over 50 games created in Australia and Aotearoa New Zealand.</w:t>
      </w:r>
    </w:p>
    <w:p>
      <w:r>
        <w:t>June 9</w:t>
      </w:r>
    </w:p>
    <w:p>
      <w:r>
        <w:t>June 9</w:t>
      </w:r>
    </w:p>
    <w:p>
      <w:r>
        <w:t>Access-Ability Summer Showcase</w:t>
      </w:r>
    </w:p>
    <w:p>
      <w:r>
        <w:t>Start Time: 8 a.m. PT/11 a.m. ET</w:t>
      </w:r>
    </w:p>
    <w:p>
      <w:r>
        <w:t>How to Watch: YouTube, Twitch</w:t>
      </w:r>
    </w:p>
    <w:p>
      <w:r>
        <w:t>What It is: Host Laura Kate Dale's annual broadcast shines a much-needed light on accessibility features and design choices in upcoming games.</w:t>
      </w:r>
    </w:p>
    <w:p>
      <w:r>
        <w:t>June 12</w:t>
      </w:r>
    </w:p>
    <w:p>
      <w:r>
        <w:t>June 12</w:t>
      </w:r>
    </w:p>
    <w:p>
      <w:r>
        <w:t>The UploadVR Showcase</w:t>
      </w:r>
    </w:p>
    <w:p>
      <w:r>
        <w:t>Start Time: 10 a.m. PT/1 p.m. ET</w:t>
      </w:r>
    </w:p>
    <w:p>
      <w:r>
        <w:t>How to Watch: YouTube</w:t>
      </w:r>
    </w:p>
    <w:p>
      <w:r>
        <w:t>What It Is: Those who enjoy gaming in virtual reality can tune in for updates on and exclusive looks at upcoming VR titles.</w:t>
      </w:r>
    </w:p>
    <w:p>
      <w:r>
        <w:t>TBA</w:t>
      </w:r>
    </w:p>
    <w:p>
      <w:r>
        <w:t>TBA</w:t>
      </w:r>
    </w:p>
    <w:p>
      <w:r>
        <w:t>The MIX Summer Game Online Showcase</w:t>
      </w:r>
    </w:p>
    <w:p>
      <w:r>
        <w:t>Start Time: TBA</w:t>
      </w:r>
    </w:p>
    <w:p>
      <w:r>
        <w:t>How to Watch: YouTube, Twitch</w:t>
      </w:r>
    </w:p>
    <w:p>
      <w:r>
        <w:t>What It Is: The MIX Showcase always excels at raising awareness for small developers and titles, and we expect the 2026 edition to be no different. Expect plenty of new game announcements, trailers, gameplay,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