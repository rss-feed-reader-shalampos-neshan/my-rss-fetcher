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8-Part Thriller Quietly Becomes the No. 2 Show in the World</w:t>
      </w:r>
    </w:p>
    <w:p>
      <w:r>
        <w:t>منبع: https://www.cbr.com/not-a-stranger-netflixs-thriller-success-september-2026/</w:t>
      </w:r>
    </w:p>
    <w:p>
      <w:r>
        <w:t>نویسنده: Florencia Aberastury</w:t>
      </w:r>
    </w:p>
    <w:p>
      <w:r>
        <w:t>تاریخ انتشار: 2026-09-23 19:00</w:t>
      </w:r>
    </w:p>
    <w:p>
      <w:r>
        <w:t>──────────────────────────────────────────────────</w:t>
      </w:r>
    </w:p>
    <w:p>
      <w:r>
        <w:t>Netflix has become the home of some of the most captivating thrillers, from His &amp; Hers to the many Harlan Coben adaptations. Now, the streamer's latest 8-part thriller is one of the most-watched shows in the world.</w:t>
      </w:r>
    </w:p>
    <w:p>
      <w:r>
        <w:t>Per FlixPatrol, Not a Stranger is Netflix's No. 2 most-watched show worldwide. The Turkish thriller is a hit in countries like Australia, Bolivia, Canada, Croatia, Denmark, and France, and it even holds the No. 1 spot in Argentina, Brazil, Ecuador, Peru, Turkey, and more. In the United States, Not a Stranger is the No. 3 most-watched show on Netflix.</w:t>
      </w:r>
    </w:p>
    <w:p>
      <w:r>
        <w:t>What Is Not a Stranger About?</w:t>
      </w:r>
    </w:p>
    <w:p>
      <w:r>
        <w:t>Image via Netflix</w:t>
      </w:r>
    </w:p>
    <w:p>
      <w:r>
        <w:t>Not a Stranger is a captivating thriller starring Elçin Sangu, Melis Sezen, Ozan Dolunay, Cemal Hünal, Efe Taşdelen, and more. The story follows Funda, a painter who left her career on pause to become a mother. Now, she feels ready to return to work right as she meets Nazlı, a woman who seems perfect to become her daughter's nanny.</w:t>
      </w:r>
    </w:p>
    <w:p>
      <w:r>
        <w:t>But things take a strange turn, and soon, Funda and her husband believe that Nazlı isn't as perfect as she seemed. At the same time, Funda starts to struggle herself, and Funda's husband, İlker, worries whether Funda is alright. Not a Stranger is a slow-burn psychological thriller similar to iconic horror films like The Hand That Rocks the Cradle.</w:t>
      </w:r>
    </w:p>
    <w:p>
      <w:r>
        <w:t>Soon, Nazlı's presence in Funda and İlker's lives brings secrets and lies to the surface and unearths a connection between the three of them that changes things entirely. Not a Stranger joins Netflix's expanding thriller catalog, alongside shows like His &amp; Hers, The Chestnut Man: Hide &amp; Seek, and Jo Nesbø's Detective Hole.</w:t>
      </w:r>
    </w:p>
    <w:p>
      <w:r>
        <w:t>Netflix Is Expanding Its Foreign-Language Catalog</w:t>
      </w:r>
    </w:p>
    <w:p>
      <w:r>
        <w:t>Image via Netflix</w:t>
      </w:r>
    </w:p>
    <w:p>
      <w:r>
        <w:t>Netflix has become the home of many popular and critically acclaimed foreign-language movies and TV shows. From Squid Game and Crash Landing on You to Gangs of Galicia, Secrets We Keep, and Jo Nesbø's Detective Hole, Netflix has entered a new trend of foreign-language shows dominating charts. And Not a Stranger is the streamer's latest hit.</w:t>
      </w:r>
    </w:p>
    <w:p>
      <w:r>
        <w:t>Not a Stranger has received mixed reviews, though it remains a streaming success. On IMDb, the Turkish thriller holds a 5.3 rating with over 800 reviews. Joel Keller from Decider wrote, "The first episode of Not A Stranger does a solid job establishing the story and just how desperate Funda is to get pieces of her pre-parenting life back, which will lead her to some interesting decisions."</w:t>
      </w:r>
    </w:p>
    <w:p>
      <w:r>
        <w:t>Not a Stranger is another hit for Netflix and a hint at where the streamer is headed, with new and original shows from all around the world. Netflix's success with the Nordic noir genre and with K-dramas has expanded into worldwide shows that remove language barriers and captivate viewers, making Not a Stranger an instant hit.</w:t>
      </w:r>
    </w:p>
    <w:p>
      <w:r>
        <w:t>Not a Stranger is available to stream on Netflix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