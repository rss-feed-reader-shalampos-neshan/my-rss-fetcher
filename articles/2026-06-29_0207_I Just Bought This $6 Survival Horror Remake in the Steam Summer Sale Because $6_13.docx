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Just Bought This $6 Survival Horror Remake in the Steam Summer Sale Because $60 Nostalgia Is a Hard Sell</w:t>
      </w:r>
    </w:p>
    <w:p>
      <w:r>
        <w:t>منبع: https://gamerant.com/steam-summer-sale-2026-best-deals-dead-space-remake/</w:t>
      </w:r>
    </w:p>
    <w:p>
      <w:r>
        <w:t>نویسنده: Amanda Hurych, Christopher Adams, Casey David Muir-Taylor</w:t>
      </w:r>
    </w:p>
    <w:p>
      <w:r>
        <w:t>تاریخ انتشار: 2026-06-28 17:45</w:t>
      </w:r>
    </w:p>
    <w:p>
      <w:r>
        <w:t>──────────────────────────────────────────────────</w:t>
      </w:r>
    </w:p>
    <w:p>
      <w:r>
        <w:t>2023's Dead Space remake and I have a tricky relationship. I had looked at it plenty of times at full price and walked away on every occasion, because despite all of its graphical fidelity and gameplay updates, $60 is a lot to put down based on a nostalgic feeling I haven't had since I was around ten. But as it turns out, the Dead Space remake at $6—90% discount via the Steam Summer Sale—is a far easier conversation to have with myself.</w:t>
      </w:r>
    </w:p>
    <w:p>
      <w:r>
        <w:t>Dead Space was reviewed very positively when EA Motive shipped it back in early 2023, and I didn't doubt it was good, at least not after those reviews came in. My hesitation had nothing to do with quality and everything to do with the strange tax we all pay to revisit things we only half-remember. Six dollars, though—that feels like highway robbery, and after a few hours in-game, I can confidently say that this game justifies that price and then some.</w:t>
      </w:r>
    </w:p>
    <w:p>
      <w:r>
        <w:t>Related Best Horror Games On Xbox Game Pass (December 2025) The Xbox Game Pass library is full of exciting titles, but remember to check out the best and most terrifying horror games in this collection.</w:t>
      </w:r>
    </w:p>
    <w:p>
      <w:r>
        <w:t>A Remake Is a Hard Sell on Memory Alone</w:t>
      </w:r>
    </w:p>
    <w:p>
      <w:r>
        <w:t>Before getting into the wild deal on hand, it’s worth acknowledging that remakes occupy a peculiar commercial space, because they ask you to spend new-release money on an experience, presumably, you have already had. Personally, I liked the original Dead Space when I played it back in 2010—I was certainly too young for it—but it never sat in my gaming pantheon as others from that period of my life did, regardless. I only really remembered vague corridors, a dismemberment system, and almost nothing else, which is a thin foundation for a $60 purchase.</w:t>
      </w:r>
    </w:p>
    <w:p>
      <w:r>
        <w:t>But that's the way it goes with remakes; despite the publisher's pitch that an original title is worth rebuilding and modernizing for hardware that can finally do it justice, nostalgia can be a wildly unreliable currency. That said, I kept the remake on my wishlist and treated it as a rainy day snag—every time a sale knocked a few dollars off, I did the math and decided the discount still was not steep enough. Now, though, the discount on Dead Space is properly absurd, and I can say two things for certain: Dead Space has earned my co-sign, and in this case, it's more than worth the price of admission.</w:t>
      </w:r>
    </w:p>
    <w:p>
      <w:r>
        <w:t>The Dead Space Remake's Tighter Horror Earns Its Place</w:t>
      </w:r>
    </w:p>
    <w:p>
      <w:r>
        <w:t>To be increasingly clear, I have put a few hours into the 2023 Dead Space already, and it is excellent. The remake sharpens the original's focus on horror and dread in a way that feels pointed, and certain trims of the fat and leanings into the atmosphere expertly define this game as part of the original trilogy in a way the original simply didn’t. The USG Ishimura remains one of the finest haunted houses the medium has ever built, and Motive clearly understood that.</w:t>
      </w:r>
    </w:p>
    <w:p>
      <w:r>
        <w:t>My hesitation had nothing to do with quality and everything to do with the strange tax we all pay to revisit things we only half-remember.</w:t>
      </w:r>
    </w:p>
    <w:p>
      <w:r>
        <w:t>There is a singular confidence to Dead Space’s genre blending scare factor that a lot of modern survival horror games have lost in the rush to redefine the genre. Dead Space wants to frighten you, and it builds nearly every system around that goal with an almost monastic discipline, but it’s never dismissive of its boss fights and setpieces. And playing it in 2026, it feels like the things I took for granted a decade ago, that set it apart even back in the original’s day, have been rediscovered here, at least in the AAA space.</w:t>
      </w:r>
    </w:p>
    <w:p>
      <w:r>
        <w:t>That may sound like a lot to unpack, but practically, I mean to say that Dead Space stands out most because of how legible the whole thing feels, with its diegetic menus, procedural enemy placement, and razor-sharp audio design all serving the same unbroken sense of place. There are no clear loading screens, and nothing here is bloated or updated for the sake of a checklist, and the pacing breathes in a way big-budget horror rarely allows itself to anymore. It is lean, deliberate, and frightening, and I find myself rediscovering my own memories of the original as I play it, rather than relating it to other, more "modern" survival horror experiences.</w:t>
      </w:r>
    </w:p>
    <w:p>
      <w:r>
        <w:t>That feeling of rediscovery is the highest praise I can give this remake, because for as far back as I can remember, I've always considered Dead Space 2 to be the franchise’s zenith; a near-perfect escalation of action, visual attraction, and gameplay design. I even preferred the famously controversial Dead Space 3, as its co-op campaign and sheer ambition were, to my mind, vastly underrated, even as its microtransactions and weak story stay indefensible. But as I play through this remake, I see now that this game is part of a surprisingly experimental trilogy—each game attempting three distinct tones—and I resonate with this first tone more and more each session.</w:t>
      </w:r>
    </w:p>
    <w:p>
      <w:r>
        <w:t>Click on the game with the higher OpenCritic rating. Easy Medium Hard Play Score: 0 Best: 0 Medium or OC Rating OC Rating Restart Back Results 0 Points High Score: 0 Play Again Back More Games</w:t>
      </w:r>
    </w:p>
    <w:p>
      <w:r>
        <w:t>Steam's Summer Sale at Its Best</w:t>
      </w:r>
    </w:p>
    <w:p>
      <w:r>
        <w:t>Of everything I've seen during this year's Steam Summer Sale, this is the most drastic discount I've seen, but also the most rewarding, and that combination alone makes it a must-recommend for me. There is a specific joy in buying a great, recent, fully featured game for roughly the price of a sandwich. It’s all the more satisfying that, in this case, it turned a "maybe someday" into a wholehearted yes.</w:t>
      </w:r>
    </w:p>
    <w:p>
      <w:r>
        <w:t>The cynic in me knows that discounts this deep are simply patient publishers monetizing the long tail of a back catalog. That happens to be true in this case—2023's Dead Space did not meet EA's sales expectations—but I do not care even slightly, because the math works out overwhelmingly in my favor, and despite this remake's quality, I do not need another for Dead Space 2. Generally speaking, I want this industry to move forward rather than stare backward, so a two-year-old remake for $6 strikes me as the rare transaction where almost all the value flows toward the player, not something that makes me want more of it another time.</w:t>
      </w:r>
    </w:p>
    <w:p>
      <w:r>
        <w:t>Dead Space Is Worth Every Penny</w:t>
      </w:r>
    </w:p>
    <w:p>
      <w:r>
        <w:t>To be fair to the remake, none of this is a complaint about its original asking price, because by every objective measure, it seems like Dead Space earned that sticker price. EA Motive built something faithful, polished, and frightening, and the strong reviews it received in 2023 were entirely deserved. The quality was never really the thing standing between us.</w:t>
      </w:r>
    </w:p>
    <w:p>
      <w:r>
        <w:t>The USG Ishimura remains one of the finest haunted houses the medium has ever built, and Motive clearly understood that.</w:t>
      </w:r>
    </w:p>
    <w:p>
      <w:r>
        <w:t>And I'm glad I get this experience now, I really am. But the honest truth is that nostalgia is too often preyed upon in this industry, and it certainly has a price ceiling. There are some exceptions (I'm only human), but for me, that ceiling sits a very long way south of $60. At $6, though, Dead Space is an easy purchase, perhaps the easiest I have made all summer; so far, the revisit to the Ishimura has been worth every last 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