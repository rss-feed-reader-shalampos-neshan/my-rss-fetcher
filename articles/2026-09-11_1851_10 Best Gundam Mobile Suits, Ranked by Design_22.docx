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Gundam Mobile Suits, Ranked by Design</w:t>
      </w:r>
    </w:p>
    <w:p>
      <w:r>
        <w:t>منبع: https://www.cbr.com/best-gundam-mobile-suits-ranked-by-design/</w:t>
      </w:r>
    </w:p>
    <w:p>
      <w:r>
        <w:t>نویسنده: Demi Phillips, Daniel Kurland</w:t>
      </w:r>
    </w:p>
    <w:p>
      <w:r>
        <w:t>تاریخ انتشار: 2026-09-11 18:15</w:t>
      </w:r>
    </w:p>
    <w:p>
      <w:r>
        <w:t>──────────────────────────────────────────────────</w:t>
      </w:r>
    </w:p>
    <w:p>
      <w:r>
        <w:t>Yoshiyuki Tomino's Mobile Suit Gundam is a foundational mecha franchise that's still going strong after 45 years. Tomino's gritty and politically minded operatic space war has evolved into a complex series that's helped set new mecha genre standards. There are well over 50 unique Gundam projects in the franchise's sprawling timeline, which have showcased over one thousand distinct mobile suit and mecha designs.</w:t>
      </w:r>
    </w:p>
    <w:p>
      <w:r>
        <w:t>Gundam is about far more than flashy designs and there is ideally a substantive narrative to back up these inventive elements. A unique mecha design is hardly analogous to a powerful mecha. Nevertheless, there are certain unforgettable Gundam and mobile suits that showcase the franchise's most creative instincts.</w:t>
      </w:r>
    </w:p>
    <w:p>
      <w:r>
        <w:t>The Turn X Gundam Has A Unique Shell That's Packed With Powerful Weapons</w:t>
      </w:r>
    </w:p>
    <w:p>
      <w:r>
        <w:t>Close Turn X Gundam destroys a mecha with its claw in Turn A Gundam. Image via Sunrise</w:t>
      </w:r>
    </w:p>
    <w:p>
      <w:r>
        <w:t>Turn X Gundam prepares for flight in space in Turn A Gundam. Image via Sunrise</w:t>
      </w:r>
    </w:p>
    <w:p>
      <w:r>
        <w:t>Turn A and Turn X Gundam unleash the Moonlight Butterfly in Turn A Gundam. Image via Sunrise</w:t>
      </w:r>
    </w:p>
    <w:p>
      <w:r>
        <w:t>Turn X Gundam approaches in Turn A Gundam. Image via Sunrise</w:t>
      </w:r>
    </w:p>
    <w:p>
      <w:r>
        <w:t>There's still lively debate over whether Turn A Gundam's titular mecha is brilliant or ugly. The design draws inspiration from samurai war masks, but the mustache aesthetic is too much for some to accept. Turn A Gundam's design is polarizing, but many of its quibbles are overcome in the same series' Turn X Gundam.</w:t>
      </w:r>
    </w:p>
    <w:p>
      <w:r>
        <w:t>Gym Ghingham's Turn X Gundam has a sleek design that's made up of many transforming compartments that almost looks alien-like in nature. The Turn X Gundam has a striking purple weapons cache on its back that houses a bazooka, beam rifle, and other weapons.</w:t>
      </w:r>
    </w:p>
    <w:p>
      <w:r>
        <w:t>The Turn X Gundam's body can also separate into ten components, nine of which can fire mega particle beams. Additionally, Turn X's right arm can transform into a multitude of weapons, like a crushing manipulator and wire claw, which all effectively accent the Gundam's look.</w:t>
      </w:r>
    </w:p>
    <w:p>
      <w:r>
        <w:t>Mobile Fighter G Gundam's Jester Gundam Embraces Abstract Absurdity</w:t>
      </w:r>
    </w:p>
    <w:p>
      <w:r>
        <w:t>Neo Portugal's Jester Gundam launches balloon attack in Mobile Fighter G Gundam. Image via Toei Animation</w:t>
      </w:r>
    </w:p>
    <w:p>
      <w:r>
        <w:t>Mobile Fighter G Gundam conjures the kid-friendly energy of a Saturday morning battle shonen anime, focusing on the Gundam Fight tournament that's held every four years. Each colony sends a singular Gundam to represent them in battle, which leads to dozens of absurdist designs, including the Mermaid Gundam, Tequila Gundam, Mandala Gundam, and Neo Holland's windmill-centric Nether Gundam.</w:t>
      </w:r>
    </w:p>
    <w:p>
      <w:r>
        <w:t>Neo Portugal's Jester Gundam takes the cake with a surreal design that doesn't even seem possible. Romario Monini's Jester Gundam has an incredibly unusual design that creates the illusion that his arms are ribbons.</w:t>
      </w:r>
    </w:p>
    <w:p>
      <w:r>
        <w:t>This illusory aesthetic is continued through the rest of the Gundam's segmented body, all of which launch some sort of attack or trap. The four rings that surround the Jester Gundam's torso, for instance, release beam strings to restrain targets. In an anime that's full of distinct designs, the Jester Gundam still stands out.</w:t>
      </w:r>
    </w:p>
    <w:p>
      <w:r>
        <w:t>The Witch From Mercury's Gundam Aerial Is A Sleek &amp; Slender Mecha Makeover</w:t>
      </w:r>
    </w:p>
    <w:p>
      <w:r>
        <w:t>Suletta prepares to fight Guel in Aerial in Mobile Suit Gundam: The Witch From Mercury. Image via Sunrise</w:t>
      </w:r>
    </w:p>
    <w:p>
      <w:r>
        <w:t>Mobile Suit Gundam: The Witch from Mercury was devised as a bold rebranding of the mecha franchise with its first female protagonist and a school setting. The anime's central Gundam, Suletta Mercury's Gundam Aerial, beautifully embodies the anime's energy. Gundam Aerial has a base design that calls back to past signature Gundams, but it has a decidedly graceful, feminine appearance through its proportions.</w:t>
      </w:r>
    </w:p>
    <w:p>
      <w:r>
        <w:t>It's a clean design that's not overcomplicated and still finds ways to stand out, like with its glowing eyes. After Suletta's Gundam Aerial receives substantial damage, it's repaired and upgraded into the Gundam Aerial Rebuild.</w:t>
      </w:r>
    </w:p>
    <w:p>
      <w:r>
        <w:t>That being said, the Aerial Rebuild's bulkier aesthetic and wing-like thruster backpack, while practical, detracts from its predecessor's design. The upgraded beam rifle and darker blue upper body also feels more generic than the original Gundam Aerial's more modern appearance.</w:t>
      </w:r>
    </w:p>
    <w:p>
      <w:r>
        <w:t>Related 5 Greatest Fantasy Mecha Anime of All Time With magical worlds and massive robots, these five fantasy mecha anime showcase the best of both genres.</w:t>
      </w:r>
    </w:p>
    <w:p>
      <w:r>
        <w:t>Gundam Wing's Epyon Dominates Close-Range Combat With Its Dark &amp; Foreboding Design</w:t>
      </w:r>
    </w:p>
    <w:p>
      <w:r>
        <w:t>Wing Gundam and Epyon trade blows in space in Gundam Wing. Image via Sunrise</w:t>
      </w:r>
    </w:p>
    <w:p>
      <w:r>
        <w:t>Designed by Treize Khushrenada explicitly for duel-focused close-range combat, Zechs Merquise's Epyon is a terrifying visage that seems like a waking nightmare. The Epyon leads with a Beam Sword and whip-like Heat Rod, the latter of which is easily one of the Gundam franchise's most intense weapons.</w:t>
      </w:r>
    </w:p>
    <w:p>
      <w:r>
        <w:t>The two-toned maroon and navy color palette conveys a darker, antagonistic energy that separates Epyon from the rest of Gundam Wing's mobile suits. If all this weren't enough, the Epyon can also trigger a "mobile armor" mode for high-speed flight that resembles an epic dragon.</w:t>
      </w:r>
    </w:p>
    <w:p>
      <w:r>
        <w:t>It's a truly intimidating sight that's likely to scare away any potential enemies so that combat isn't even necessary. For what it's worth, Zechs' alternate mobile suit, the Talgeese, is also another standout Gundam Wing design that's ideal for both long-range and short-range combat.</w:t>
      </w:r>
    </w:p>
    <w:p>
      <w:r>
        <w:t>Char's Sazabi Packs Peak Zeon Power Into An Intimidating Package</w:t>
      </w:r>
    </w:p>
    <w:p>
      <w:r>
        <w:t>Close Char's Sazabi's eyes glow in Mobile Suit Gundam: Char's Counterattack. Image via Sunrise</w:t>
      </w:r>
    </w:p>
    <w:p>
      <w:r>
        <w:t>Char's Sazabi attacks the Nu Gundam in Mobile Suit Gundam: Char's Counterattack. Image via Sunrise</w:t>
      </w:r>
    </w:p>
    <w:p>
      <w:r>
        <w:t>Char's Sazabi blocks a punch in Mobile Suit Gundam: Char's Counterattack. Image via Sunrise</w:t>
      </w:r>
    </w:p>
    <w:p>
      <w:r>
        <w:t>Char Aznable's Sazabi lights up in Mobile Suit Gundam: Char's Counterattack. Image via Sunrise</w:t>
      </w:r>
    </w:p>
    <w:p>
      <w:r>
        <w:t>Char Aznable is fortunate enough to pilot some of Gundam's most memorable mobile suits, with most of them featuring rich red coloring that helped Char earn his Red Comet title. Introduced in the Char's Counterattack film, Char's MSN-04 Sazabi is an imposing change of pace that shifts away from the franchise's standard boxy design in favor of curved armor that's representative of Neo Zeon aesthetics.</w:t>
      </w:r>
    </w:p>
    <w:p>
      <w:r>
        <w:t>Additionally, well-integrated thrusters and external tanks mean that the Sazabi can still reach intense speeds, despite its heavily armored design. The Sazabi is powerful and asserts dominance without looking bulky or needlessly heavy. It represents the increasingly stylish evolution of Zeon's mobile suits designs, and is the culmination of everything that's come before.</w:t>
      </w:r>
    </w:p>
    <w:p>
      <w:r>
        <w:t>Gundam SEED Destiny's Strike Freedom Gundam Fans Out To Become A Fierce Symbol Of Liberty</w:t>
      </w:r>
    </w:p>
    <w:p>
      <w:r>
        <w:t>The Strike Freedom Gundam powers up in Mobile Suit Gundam SEED Destiny. Image via Sunrise</w:t>
      </w:r>
    </w:p>
    <w:p>
      <w:r>
        <w:t>Kira Yamato's Strike Freedom Gundam from Mobile Suit Gundam SEED Destiny boasts a deceptively complex design. At first glance, the Strike Freedom Gundam bears a resemblance to many of the franchise's signature Gundam, other than the patches of black coloring and the design's prominent Super DRAGOON Wings.</w:t>
      </w:r>
    </w:p>
    <w:p>
      <w:r>
        <w:t>The full glory of the Strike Freedom Gundam can't be properly appreciated until these wings are fully fanned out. It turns the Strike Freedom Gundam into this angelic savior of justice.</w:t>
      </w:r>
    </w:p>
    <w:p>
      <w:r>
        <w:t>This awe-inspiring spectacle becomes even more extreme through the addition of the Gundam's beam shields and the epic railgun that's formed through the combination of its dual beam rifles. At full power, the Strike Freedom Gundam looks like an exploding star.</w:t>
      </w:r>
    </w:p>
    <w:p>
      <w:r>
        <w:t>The Unicorn Gunam's Contrasting Modes Reflect Elegance &amp; Annihilation</w:t>
      </w:r>
    </w:p>
    <w:p>
      <w:r>
        <w:t>The Unicorn Gundam in Destroy Mode in Mobile Suit Gundam Unicorn. Image via Sunrise</w:t>
      </w:r>
    </w:p>
    <w:p>
      <w:r>
        <w:t>Mobile Suit Gundam Unicorn was originally released as a seven-episode OVA that's since been retrofitted into a 22-episode season of shorter 22-minute episodes. The anime's signature Unicorn Gundam is such an effective design because it depicts the inherent duality of Gundam.</w:t>
      </w:r>
    </w:p>
    <w:p>
      <w:r>
        <w:t>In its standard Unicorn Mode, the Unicorn Gundam has a minimalist appearance that's almost completely white and features a lengthy horn on the Gundam's head. However, a fiery rage is activated in the Unicorn Gundam's Destroy Mode, which features the armor's unlatching in order to reveal glowing Psycho-Frame components.</w:t>
      </w:r>
    </w:p>
    <w:p>
      <w:r>
        <w:t>The Psycho-Frame prominence accents the Unicorn Gundam's design with pink, green, and red fissures. It's as if the Gundam is a rabid beast that has finally awakened. It highlights the pure destructive power of Gundam.</w:t>
      </w:r>
    </w:p>
    <w:p>
      <w:r>
        <w:t>Iron-Blooded Orphans' Barbatos Lupus Rex Taps Into Rabid Ruthlessness</w:t>
      </w:r>
    </w:p>
    <w:p>
      <w:r>
        <w:t>The Barbatos Lupus Rex gets ready to fight in the desert in Mobile Suit Gundam: Iron-Blooded Orphans. Image via Sunrise</w:t>
      </w:r>
    </w:p>
    <w:p>
      <w:r>
        <w:t>Mobile Suit Gundam: Iron-Blooded Orphans is a bleak entry in the franchise that focuses on oppressed and disposable child soldiers and the toxic, never-ending nature of war. Iron-Blooded Orphans devises a raw and aggressive Gundam design that reflects the anime's cruel and cutthroat philosophy.</w:t>
      </w:r>
    </w:p>
    <w:p>
      <w:r>
        <w:t>Mikazuki Augus' Barbatos Gundam receives several upgrades over the course of Iron-Blooded Orphans' two seasons. The Gundam Barbatos Lupus Rex is a genuinely disturbing creation who bears a greater resemblance to a wild animal than a Gundam, let alone one that's supposed to be heroic.</w:t>
      </w:r>
    </w:p>
    <w:p>
      <w:r>
        <w:t>The Barbatos Lupus Rex has elongated arms and huge hands that accentuate its animalistic nature. The Gundam's tail is even forged from the destroyed Hashmal mecha, which turns this extra appendage into a grim reminder of the Barbatos' victims. It's a vicious, wild spin on the standard Gundam formula that conveys so much attitude from its stance alone.</w:t>
      </w:r>
    </w:p>
    <w:p>
      <w:r>
        <w:t>Gundam Wing's Gundam Deathscythe Hell Taps Into Pure Horror With Its Deadly Design</w:t>
      </w:r>
    </w:p>
    <w:p>
      <w:r>
        <w:t>Gundam Deathscythe Hell swings its beam scythe in Gundam Wing. Image via Sunrise</w:t>
      </w:r>
    </w:p>
    <w:p>
      <w:r>
        <w:t>Gundam Wing goes for broke with its central Gundam designs, all of which champion radical ideas that would dominate any other Gundam series. Duo Maxwell's Gundam Deathscythe is named after the mobile suit's prominent beam scythe, which in itself is an unusual and intimidating Gundam weapon.</w:t>
      </w:r>
    </w:p>
    <w:p>
      <w:r>
        <w:t>The Deathscythe has darker coloration and a distinct shield that helps it stand out among its mecha peers. However, the Gundam Deathscythe, like all of Gundam Wing's core mecha, receives a stylish upgrade in Endless Waltz.</w:t>
      </w:r>
    </w:p>
    <w:p>
      <w:r>
        <w:t>Gundam Deathscythe Hell gains layered bat wings and a foreboding cloak that completes the illusion that this Gundam is a mecha Grim Reaper or Dracula. It's no surprise that it's earned the nickname, "The God of Death."</w:t>
      </w:r>
    </w:p>
    <w:p>
      <w:r>
        <w:t>Endless Waltz's Wing Gundam Zero Transforms A Destructive Machine Into An Awe-Inspiring Angel</w:t>
      </w:r>
    </w:p>
    <w:p>
      <w:r>
        <w:t>Close Heero's Wing Gundam Zero charges its rifle in Gundam Wing: Endless Waltz. Image via Sunrise</w:t>
      </w:r>
    </w:p>
    <w:p>
      <w:r>
        <w:t>Wing Gundam Zero spreads its wings gracefully in space in Gundam Wing: Endless Waltz. Image via Sunrise</w:t>
      </w:r>
    </w:p>
    <w:p>
      <w:r>
        <w:t>Heero's Wing Gundam Zero spreads its angel wings in Gundam Wing: Endless Waltz. Image via Sunrise</w:t>
      </w:r>
    </w:p>
    <w:p>
      <w:r>
        <w:t>Wing Gundam Zero emerges from its angel wings in Gundam Wing: Endless Waltz. Image via Sunrise</w:t>
      </w:r>
    </w:p>
    <w:p>
      <w:r>
        <w:t>It should perhaps come as no surprise that the central Gundam in an anime with especially creative and ambitious Gundam designs — Gundam Wing — would feature the apex of the franchise's mechas. Heero Yuy's Wing Gundam Zero already had a striking design that's full of whites, reds, blues, and yellows.</w:t>
      </w:r>
    </w:p>
    <w:p>
      <w:r>
        <w:t>Endless Waltz builds upon the Gundam's prominent wings by literally turning them into feathered angel wings. It's a wondrous sight to see this sterile war machine get transformed into this mystical deity-like figure. The Wing Gundam Zero's angelic wings have become one of Endless Waltz's signature visuals, and the design as a whole gloriously emphasizes vibes over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