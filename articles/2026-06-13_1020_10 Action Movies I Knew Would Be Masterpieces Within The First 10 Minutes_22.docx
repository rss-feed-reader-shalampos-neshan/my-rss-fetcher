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Action Movies I Knew Would Be Masterpieces Within The First 10 Minutes</w:t>
      </w:r>
    </w:p>
    <w:p>
      <w:r>
        <w:t>منبع: https://www.cbr.com/action-movies-masterpieces-first-10-minutes-list/</w:t>
      </w:r>
    </w:p>
    <w:p>
      <w:r>
        <w:t>نویسنده: Nicholas Brooks</w:t>
      </w:r>
    </w:p>
    <w:p>
      <w:r>
        <w:t>تاریخ انتشار: 2026-06-13 10:00</w:t>
      </w:r>
    </w:p>
    <w:p>
      <w:r>
        <w:t>──────────────────────────────────────────────────</w:t>
      </w:r>
    </w:p>
    <w:p>
      <w:r>
        <w:t>Some action movies don't need to reach the credits for the viewers to decide that they are fantastic. In fact, many can be discerned within the first 10 minutes, whether through non-verbal cues or something else.</w:t>
      </w:r>
    </w:p>
    <w:p>
      <w:r>
        <w:t>From superheroes to post-apocalyptic action films, every great movie has something unique to offer. No matter how complex the narrative, the best action films can hook audiences early and never let go.</w:t>
      </w:r>
    </w:p>
    <w:p>
      <w:r>
        <w:t>The Matrix Brings Viewers to a Unique Sci-Fi World</w:t>
      </w:r>
    </w:p>
    <w:p>
      <w:r>
        <w:t>Carrie-Ann Moss as Trinity in a phone booth with her hand against the glass in The Matrix. Image via Warner Bros.</w:t>
      </w:r>
    </w:p>
    <w:p>
      <w:r>
        <w:t>The sci-fi elements of The Matrix are often what the film is praised for, as people fight to free the human race from a simulation used to feed the machines. But the mystery is best introduced at the start of the film when viewers see Trinity trying to log out of the simulation before getting killed.</w:t>
      </w:r>
    </w:p>
    <w:p>
      <w:r>
        <w:t>Tracked by police and agents, viewers see her martial arts and weapons prowess as well as a taste of the film's bullet time. Seeing her escape before death is the icing on the cake and immediately gets audiences seated for the story to come.</w:t>
      </w:r>
    </w:p>
    <w:p>
      <w:r>
        <w:t>The Dark Knight Perfectly Introduced an Unforgettable Villain</w:t>
      </w:r>
    </w:p>
    <w:p>
      <w:r>
        <w:t>The Joker and his goons rob a bank in The Dark Knight (2008). Image via Warner Bros.</w:t>
      </w:r>
    </w:p>
    <w:p>
      <w:r>
        <w:t>The Dark Knight has often been hailed as the greatest comic book movie ever made, and it's easy to see why. But no matter who agrees or disagrees, the one thing that can be understood is its standing as an amazing crime film thanks to one opening heist. When masked criminals all appear and stick up a mob-owned bank, everyone has a part to play. As the heist continues, though, the members slowly turn on one another until only one man stands in a frowning mask.</w:t>
      </w:r>
    </w:p>
    <w:p>
      <w:r>
        <w:t>Stopping a bank clerk trying to fight back, he unmasks himself and reveals his identity as the Joker. In a few minutes, The Dark Knight shows the Joker's seemingly chaotic method of planning, and also serves as a perfect villain introduction to a movie people still talk about.</w:t>
      </w:r>
    </w:p>
    <w:p>
      <w:r>
        <w:t>Mad Max: Fury Road Caught Fans Up at Break-Neck Speed</w:t>
      </w:r>
    </w:p>
    <w:p>
      <w:r>
        <w:t>Max Rockatansky (Tom Hardy) looks at the horizon with an intense expression in Mad Max: Fury Road. Image via Warner Bros.</w:t>
      </w:r>
    </w:p>
    <w:p>
      <w:r>
        <w:t>George Miller's Mad Max franchise has become a staple of post-apocalypse action, and the franchise returned with a bang thanks to Mad Max: Fury Road. With Tom Hardy in the titular role, his opening narration about his mental state in the wasteland, followed by eating a two-headed lizard, said everything about the state of things.</w:t>
      </w:r>
    </w:p>
    <w:p>
      <w:r>
        <w:t>This quickly followed a car chase with the War Boys and his capture and attempted escape that all served to give audiences clear details of the universe at that point. Max had lost a lot and let down many people since his last appearance, and there was a lot to understand about himself and the War Boys, and Fury Road did all of that perfectly in just five minutes.</w:t>
      </w:r>
    </w:p>
    <w:p>
      <w:r>
        <w:t>Raiders of the Lost Ark Gave the World an Adventure Icon</w:t>
      </w:r>
    </w:p>
    <w:p>
      <w:r>
        <w:t>Indiana Jones (Harrison Ford) prepares to steal the idol in Raiders of the Lost Ark Image via 20th Century Fox/Everett Collection</w:t>
      </w:r>
    </w:p>
    <w:p>
      <w:r>
        <w:t>Everyone knows the name Indiana Jones, but few know that his first appearance didn't even have his name in the title. When Raiders of the Lost Ark opened, it dropped audiences deep in the Amazon with a strange man looking for a secret temple. With the crack of the whip, audiences saw Harrison Ford as Jones and weren't sure if he was friend or foe.</w:t>
      </w:r>
    </w:p>
    <w:p>
      <w:r>
        <w:t>Once in the temple, viewers saw him get the golden idol and barely escape as he outran a boulder, before losing the idol to a rival treasure hunter. Raiders of the Lost Ark showed viewers everything they needed to know about Indiana Jones without a line of dialogue. He was smart, daring, and resourceful, and it was hard not to want to see what came next.</w:t>
      </w:r>
    </w:p>
    <w:p>
      <w:r>
        <w:t>Blade Redefined Vampires With One Opening</w:t>
      </w:r>
    </w:p>
    <w:p>
      <w:r>
        <w:t>Image via New Line Cinema</w:t>
      </w:r>
    </w:p>
    <w:p>
      <w:r>
        <w:t>Blade may be based on a Marvel Comics character, but the version Wesley Snipes played in 1998 changed everything about the character and vampires. Before the titular vampire hunter appears, the film opens with a couple going to a secret club behind a meat cooler. There, they dance and party until blood comes out of the sprinklers, and the dancers are all revealed to be vampires.</w:t>
      </w:r>
    </w:p>
    <w:p>
      <w:r>
        <w:t>When Blade shows up, he's the only one not covered in blood and proceeds to kill every vampire he sees. From the music to the vampire twist and Blade's combat, there's so much to love about Blade's opening. But it's everything that comes after the opening that makes it better, as it promises and delivers a genre-defining horror/action film.</w:t>
      </w:r>
    </w:p>
    <w:p>
      <w:r>
        <w:t>Baby Driver is a Near-Perfect Opening</w:t>
      </w:r>
    </w:p>
    <w:p>
      <w:r>
        <w:t>Ansel Elgort as Miles "Baby" getting ready for a heist. Imagevi a Sony Pictures Releasing</w:t>
      </w:r>
    </w:p>
    <w:p>
      <w:r>
        <w:t>Edgar Wright's Baby Driver is more than a heist romance, and that's established at the beginning of the film with a near-perfect car chase. Music and editing play a major role in Baby Driver, and the film shows this through Baby, the wheelman, singing "Bellbottoms" by the Jon Spencer Blues Explosion.</w:t>
      </w:r>
    </w:p>
    <w:p>
      <w:r>
        <w:t>Once his accomplices return with the money, the music becomes the driving force of the chase as the editing times itself with the music and shows off Baby's impeccable driving skills. Everything audiences need to know about the character and style of the film is shown in the opening and promises the thrill ride that's to come in the rest of Baby Driver.</w:t>
      </w:r>
    </w:p>
    <w:p>
      <w:r>
        <w:t>Casino Royale (2006) Establishes the Challenge of Being a 00</w:t>
      </w:r>
    </w:p>
    <w:p>
      <w:r>
        <w:t>Image via Sony Pictures/courtesy Everett Collection</w:t>
      </w:r>
    </w:p>
    <w:p>
      <w:r>
        <w:t>Casino Royale (2006) was designed to be a fresh start for the James Bond franchise. With a new face in Daniel Craig, the film explores his first major mission as a 00 agent and opens with the mission that earned him the number.</w:t>
      </w:r>
    </w:p>
    <w:p>
      <w:r>
        <w:t>In a black-and-white noir setting, Bond explains to his target how his accomplice died, not realizing that the accomplice was what earned him the number and was also his first kill. Where Bond killed to survive the first time, the second was more calculated and set up just how dangerous he was as a character and how unique Casino Royale would become.</w:t>
      </w:r>
    </w:p>
    <w:p>
      <w:r>
        <w:t>Speed Sets the Tension Up Early</w:t>
      </w:r>
    </w:p>
    <w:p>
      <w:r>
        <w:t>Image via Twentieth Century Studios/MoviestillsDB</w:t>
      </w:r>
    </w:p>
    <w:p>
      <w:r>
        <w:t>Speed is mainly about a bomb on a bus that will go off if it stops, but the spectacle of that event shouldn't overshadow how well the film's opening sets the tone. When extortionist Howard Payne sets a bomb on an elevator, it's up to LAPD officer and detective Jack Tavern and Harry Temple to save those in the elevator.</w:t>
      </w:r>
    </w:p>
    <w:p>
      <w:r>
        <w:t>The race against time is only a part of the story as the officers have to rappel to save those in the elevator before it falls while trying and failing to catch the villain that would set the plot in motion. It shows that of all the crime movies out at the time, nothing would catch up to Speed.</w:t>
      </w:r>
    </w:p>
    <w:p>
      <w:r>
        <w:t>X2: X-Men United Introduced a Fan-Favorite X-Man</w:t>
      </w:r>
    </w:p>
    <w:p>
      <w:r>
        <w:t>Image via 20th Century Studios</w:t>
      </w:r>
    </w:p>
    <w:p>
      <w:r>
        <w:t>X2: X-Men United expanded its scope from the first film in ways that comic book movie fans would've never expected in 2003. Opening with Nightcrawler drugged and manipulated into attacking the president in the White House, fans saw his power at work.</w:t>
      </w:r>
    </w:p>
    <w:p>
      <w:r>
        <w:t>With Dies irae from Mozart's Requiem playing in the background, Nightcrawler's teleportation powers were on full display and still hold up over 20 years later. Always a fan-favorite X-Man, it was great to see him in action and proved that, when needed, he could pack a punch.</w:t>
      </w:r>
    </w:p>
    <w:p>
      <w:r>
        <w:t>Gladiator Showcases the Brutality of War at the Start</w:t>
      </w:r>
    </w:p>
    <w:p>
      <w:r>
        <w:t>Image via Dreamworks Pictures/MoviestillsDB</w:t>
      </w:r>
    </w:p>
    <w:p>
      <w:r>
        <w:t>Ridley Scott's Gladiator has all the makings of an epic movie that doesn't feel like it would leave as much of an impact at the outset. A sword-and-sandal revenge story wasn't a common occurrence in 2000, but the opening scene of Maximus fighting with his forces in Germania changed everything.</w:t>
      </w:r>
    </w:p>
    <w:p>
      <w:r>
        <w:t>The violence in such a forgotten time was brutal and hit hard, and it was impossible not to cringe as arrows were let loose to land wherever they may. Horses and humans dying in droves for lands that wouldn't be theirs centuries later, and at the center of it was a man wanting to return home. It's a brutality juxtaposed with Maximus' honesty that set the tone for the entire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