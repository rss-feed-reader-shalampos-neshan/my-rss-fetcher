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Legal Thrillers of All Time, Ranked</w:t>
      </w:r>
    </w:p>
    <w:p>
      <w:r>
        <w:t>منبع: https://www.cbr.com/best-legal-thrillers-all-time-ranked-list/</w:t>
      </w:r>
    </w:p>
    <w:p>
      <w:r>
        <w:t>نویسنده: Maxwell Pishny</w:t>
      </w:r>
    </w:p>
    <w:p>
      <w:r>
        <w:t>تاریخ انتشار: 2026-08-17 16:00</w:t>
      </w:r>
    </w:p>
    <w:p>
      <w:r>
        <w:t>──────────────────────────────────────────────────</w:t>
      </w:r>
    </w:p>
    <w:p>
      <w:r>
        <w:t>The courtroom is the ultimate setting for directors and screenwriters to flex their creative muscles. It's a place where bombastic speeches are common place, underdog stories are at their strongest, and justice (sometimes) prevails.</w:t>
      </w:r>
    </w:p>
    <w:p>
      <w:r>
        <w:t>Legal thrillers are some of the most satisfying and emotionally resonant films in movie history, and despite the fact that the modern landscape of Hollywood doesn't see them released all that often, they're a crowd-pleasing fan-favorite. The sub-genre has produced numerous all-time classics, and these 10 legal thriller masterpieces stand out as the very best of the best.</w:t>
      </w:r>
    </w:p>
    <w:p>
      <w:r>
        <w:t>The Rainmaker Is A Masterwork of Moral Fortitude</w:t>
      </w:r>
    </w:p>
    <w:p>
      <w:r>
        <w:t>Matt Damon in The Rainmaker Paramount Pictures</w:t>
      </w:r>
    </w:p>
    <w:p>
      <w:r>
        <w:t>One of the most satisfying aspects of the legal thriller sub-genre is the chance to see the "little guy" triumph in the face of overwhelming odds. At its best, the justice system provides hope for the helpless and rights the wrongs of the powerful, and that is exactly the case in Francis Ford Coppola's supremely underrated courtroom thriller, The Rainmaker.</w:t>
      </w:r>
    </w:p>
    <w:p>
      <w:r>
        <w:t>Starring Matt Damon as a young lawyer fresh out of law school, the 1997 epic, based on a John Grisham novel of the same name, showcases the brutal legal battle against an insurance company responsible for denying the claim of a dying child. What follows is one of the most emotionally intense, truly unforgettable movies of the 1990s, and easily one of the best legal thrillers of the modern age.</w:t>
      </w:r>
    </w:p>
    <w:p>
      <w:r>
        <w:t>Philadelphia Is A Heartbreaking Tale of Tragedy and Social Justice</w:t>
      </w:r>
    </w:p>
    <w:p>
      <w:r>
        <w:t>Starring Tom Hanks and Denzel Washington at the absolute top of their game, Jonathan Demme's Philadelphia is an essential pillar of the modern legal thriller genre. Focusing on a discrimination case against a powerful law firm amidst the AIDS crisis, Philadelphia is a tale of understanding, empathy, and righteousness.</w:t>
      </w:r>
    </w:p>
    <w:p>
      <w:r>
        <w:t>It's one of the more tragic films in the legal thriller canon, and the heart and soul of the picture comes from Tom Hanks' unflinching portrayal of a dying man coming to terms with his social position and treatment in the modern world. It's a fascinating exploration of prejudice and legal justice, and it's a must-watch for any thriller fan.</w:t>
      </w:r>
    </w:p>
    <w:p>
      <w:r>
        <w:t>Michael Clayton Is A Different Kind of Legal Thriller</w:t>
      </w:r>
    </w:p>
    <w:p>
      <w:r>
        <w:t>Written and directed by Andor creator Tony Gilroy, 2007's Michael Clayton is a different kind of legal thriller. Following a "fixer" employed by a law firm to handle the less savory aspects of certain cases, Michael Clayton is an emotionally and politically devastating exploration of morality, ethics, and capital.</w:t>
      </w:r>
    </w:p>
    <w:p>
      <w:r>
        <w:t>The film sees the legendary George Clooney in one of his very best roles, and the entire supporting cast, including Tilda Swinton, Tom Wilkinson, and Sydney Pollack, all turn in fantastic performances. Any fan of Tony Gilroy's other work is doing themselves a disservice by not watching Michael Clayton.</w:t>
      </w:r>
    </w:p>
    <w:p>
      <w:r>
        <w:t>The Verdict Is An Unforgettable Saga of Redemption</w:t>
      </w:r>
    </w:p>
    <w:p>
      <w:r>
        <w:t>Directed by the late, great Sidney Lumet and starring the late, great Paul Newman, 1982's The Verdict is one of the most iconic pictures in the entire legal thriller canon. Bringing a sense of complexity and nuance to the genre that few other films are able to adequately accomplish while still being entertaining, The Verdict sees Newman as a washed-up attorney who finds himself in the middle of a truly important case.</w:t>
      </w:r>
    </w:p>
    <w:p>
      <w:r>
        <w:t>Faced with the idea of actually having to try in the name of justice once again, Newman's character rises to the challenge and becomes one of the all-time greatest characters in the genre's history. Sidney Lumet was responsible for a number of legendary legal thrillers over his career, and The Verdict is among his very best.</w:t>
      </w:r>
    </w:p>
    <w:p>
      <w:r>
        <w:t>Erin Brockovich Is An Inspiring Real-Life Underdog Story</w:t>
      </w:r>
    </w:p>
    <w:p>
      <w:r>
        <w:t>Image Via Universal Pictures Erin Brockovich- Erin (Julia Roberts) holds her son</w:t>
      </w:r>
    </w:p>
    <w:p>
      <w:r>
        <w:t>Based on the true story of a single mother who, after taking a job in a lawyer's office, begins to uncover a corporate conspiracy regarding pollution and unsafe living conditions, Steven Soderbergh's Erin Brockovich is a movie that is impossible to dislike. Charming, snappy, quick-witted, and genuinely emotional, the 2000 legal flick is a must-watch.</w:t>
      </w:r>
    </w:p>
    <w:p>
      <w:r>
        <w:t>Julia Roberts is absolutely phenomenal in the title role, and the supporting cast is just as good. It's an inspiring movie that showcases the ultimate power of the legal thriller sub-genre, and it's one of the greatest underdog tales ever put to the big screen.</w:t>
      </w:r>
    </w:p>
    <w:p>
      <w:r>
        <w:t>JFK Is A Conspiracy-Laden Political Masterpiece</w:t>
      </w:r>
    </w:p>
    <w:p>
      <w:r>
        <w:t>Kevin Costner in JFK Image via Warner Bros</w:t>
      </w:r>
    </w:p>
    <w:p>
      <w:r>
        <w:t>Director Oliver Stone crafted the definitive cinematic portrait of the aftermath of President John F. Kennedy's 1963 assassination with his1991 opus, JFK. Following Kevin Costner's Jim Garrison as he tries to uncover the supposed conspiracy surrounding the President's death, JFK is the kind of legal thriller that must be seen to be believed.</w:t>
      </w:r>
    </w:p>
    <w:p>
      <w:r>
        <w:t>It's an absolutely bizarre and hilariously deranged cinematic experience, and that's exactly what makes it so great. In JFK, just about every real-life conspiracy surrounding the death of President Kennedy is presented (in some way, shape, or form) as fact. It's one of the most unhinged legal flicks ever, and it is an essential piece of the genre's canon.</w:t>
      </w:r>
    </w:p>
    <w:p>
      <w:r>
        <w:t>...And Justice for All Is A Perfect Tonal Balancing Act</w:t>
      </w:r>
    </w:p>
    <w:p>
      <w:r>
        <w:t>Al Pacino gets restrained by police officers in And Justice for All. Paramount Pictures, Columbia Pictures</w:t>
      </w:r>
    </w:p>
    <w:p>
      <w:r>
        <w:t>Starring Al Pacino in one of his single most underrated roles (despite the fact that he was nominated for an Oscar for it at the time), Norman Jewison's 1979 masterpiece, ...And Justice for All, is one of the finest pieces of on-screen legal drama ever captured.</w:t>
      </w:r>
    </w:p>
    <w:p>
      <w:r>
        <w:t>Featuring Pacino as a lawyer forced to represent a morally reprehensible client who he knows for a fact is guilty, ...And Justice for All is a tale of moral and ethical obligation, of social decay, and of joyful, sometimes comedic hope in a world that so often feels hopeless. It contains one of the greatest on-screen outbursts in American film history, and it remains an underrated masterpiece to this day.</w:t>
      </w:r>
    </w:p>
    <w:p>
      <w:r>
        <w:t>Inherit the Wind Is A Groundbreaking Battle For The Soul of Society</w:t>
      </w:r>
    </w:p>
    <w:p>
      <w:r>
        <w:t>Centering on the real-life story of a court case debating the teaching of the theory of evolution in classrooms, director Stanley Kramer's 1960 masterpiece, Inherit the Wind is nothing short of groundbreaking. Featuring fantastic writing, an all-star cast including Hollywood legends like Gene Kelly, and some of the most beautiful cinematography of the era, Inherit the Wind is an all-timer.</w:t>
      </w:r>
    </w:p>
    <w:p>
      <w:r>
        <w:t>Today, the film's central premise seems almost quaint, but its moral back-and-forth, exploration of religion and its connection to politics and social culture, and character-focused narrative arcs are all second-to-none. Inherit the Wind is just as essential today as it was 66 years ago, and it will remain that way for a long, long time.</w:t>
      </w:r>
    </w:p>
    <w:p>
      <w:r>
        <w:t>A Few Good Men Is An Airtight Military Courtroom Drama</w:t>
      </w:r>
    </w:p>
    <w:p>
      <w:r>
        <w:t>Tom Cruise's Lieutenant Daniel Kaffee salutes in court in A Few Good Men Image via Columbia Pictures</w:t>
      </w:r>
    </w:p>
    <w:p>
      <w:r>
        <w:t>Anyone who enjoys legal thrillers is aware of the absolute genre genius of director Rob Reiner and writer Aaron Sorkin's A Few Good Men. Based on Sorkin's stage play of the same name, A Few Good Men sees an underdog team of military attorneys facing off against the full might of the U.S. military in the wake of an accidental murder involving a group of Marines.</w:t>
      </w:r>
    </w:p>
    <w:p>
      <w:r>
        <w:t>Chains of command, claims of honor, and the very moral fabric of an entire nation rest on the line, and an all-star cast of legends like Tom Cruise and Jack Nicholson make A Few Good Men absolutely unforgettable. It's a masterclass in writing and directing, and it's a testament to the strength of the legal thriller genre as a whole.</w:t>
      </w:r>
    </w:p>
    <w:p>
      <w:r>
        <w:t>12 Angry Men Is The Single Greatest Legal Thriller Ever Made</w:t>
      </w:r>
    </w:p>
    <w:p>
      <w:r>
        <w:t>Juror Number 1 tallies the jury's votes in 12 Angry Men Image via United Artists</w:t>
      </w:r>
    </w:p>
    <w:p>
      <w:r>
        <w:t>No matter how many incredible legal thrillers come out, none of them have ever been able to hold a candle to 1957's 12 Angry Men. Directed once again by the legendary Sidney Lumet, the single-location masterpiece is one of the most miraculous pieces of filmmaking ever crafted. A tension-filled exploration of individual prejudices, biases, and ideologies, 12 Angry Men is irreplaceable.</w:t>
      </w:r>
    </w:p>
    <w:p>
      <w:r>
        <w:t>Henry Fonda leads a cast of iconic heavy hitters, and each and every second of 12 Angry Men is truly monolithic. Without the 1957 masterwork, the legal thriller genre would look very different today, if it would even exist at all. Even all these years later, 12 Angry Men remains the greatest legal thriller of all time, and it isn't even 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