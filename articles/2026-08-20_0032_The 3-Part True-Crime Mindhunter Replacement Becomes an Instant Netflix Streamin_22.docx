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3-Part True-Crime Mindhunter Replacement Becomes an Instant Netflix Streaming Hit</w:t>
      </w:r>
    </w:p>
    <w:p>
      <w:r>
        <w:t>منبع: https://www.cbr.com/conversations-with-a-killer-charles-manson-success-netflix-august-2026/</w:t>
      </w:r>
    </w:p>
    <w:p>
      <w:r>
        <w:t>نویسنده: Deena Elgenaidi</w:t>
      </w:r>
    </w:p>
    <w:p>
      <w:r>
        <w:t>تاریخ انتشار: 2026-08-19 23:28</w:t>
      </w:r>
    </w:p>
    <w:p>
      <w:r>
        <w:t>──────────────────────────────────────────────────</w:t>
      </w:r>
    </w:p>
    <w:p>
      <w:r>
        <w:t>Netflix's latest true-crime series, Conversations with a Killer: The Charles Manson Tapes, has become an instant streaming hit since its release on Aug. 12. The series is in the No. 2 spot on Netflix's list of top TV shows, with 4.9 million views.</w:t>
      </w:r>
    </w:p>
    <w:p>
      <w:r>
        <w:t>Conversations with a Killer: The Charles Manson Tapes features recordings from Manson made up of phone calls from prison to a retired detective. Until the release of this series, those recordings had never been heard publicly. The Charles Manson Tapes is also the fifth and final installment of the Conversations with a Killer series, a true-crime documentary series on Netflix. Similar to the psychological thriller Mindhunter, the true-crime series uses archival recordings, interrogation tapes, and prison interviews to delve into the minds of notorious killers.</w:t>
      </w:r>
    </w:p>
    <w:p>
      <w:r>
        <w:t>Investigating the Mind of Serial Killers Has Been a Long-Time Fascination for Netflix</w:t>
      </w:r>
    </w:p>
    <w:p>
      <w:r>
        <w:t>In the past seven years, Netflix has released five Conversations with a Killer series: The Ted Bundy Tapes (2019), The Jeffrey Dahmer Tapes (2022), The John Wayne Gacy Tapes (2022), The Son of Sam Tapes (2025), and finally, The Charles Manson Tapes (2026). All five of those shows contain archival recordings by the infamous serial killers. The recordings include death-row interviews, uncovered audio from police interviews, police confessions, and more.</w:t>
      </w:r>
    </w:p>
    <w:p>
      <w:r>
        <w:t>While Netflix has long had a fascination with true crime shows, before that, Netflix had Mindhunter. Mindhunter originally premiered in 2017 and ran for only two seasons, until 2019. The show was based on the 1995 true-crime book Mindhunter: Inside the FBI's Elite Serial Crime Unit by John E. Douglas and Mark Olshaker.</w:t>
      </w:r>
    </w:p>
    <w:p>
      <w:r>
        <w:t>The series followed FBI agents Holden Ford and Bill Tench, alongside psychologist Wendy Carr, as they run the FBI's Behavioral Science Unit in the Training Division at the FBI Academy. Together, the team embarks on a research project to interview imprisoned serial killers to understand their psychology in the hopes that this will help them solve ongoing cases. Mindhunter was a hit for Netflix, with Stephen King even praising the show on social media, saying, "MINDHUNTER, on Netflix. Strongly recommend. Other than a jaw-dropping moment in the first episode, very little gore."</w:t>
      </w:r>
    </w:p>
    <w:p>
      <w:r>
        <w:t>Given the success of Mindhunter, it's no wonder Netflix chose to delve into archival recordings of serial killers and make it into a true-crime series. With Conversations with a Killer, Netflix found another hit.</w:t>
      </w:r>
    </w:p>
    <w:p>
      <w:r>
        <w:t>What Happens in Conversations with a Killer: The Charles Manson Tapes?</w:t>
      </w:r>
    </w:p>
    <w:p>
      <w:r>
        <w:t>Image via Netflix</w:t>
      </w:r>
    </w:p>
    <w:p>
      <w:r>
        <w:t>Conversations with a Killer: The Charles Manson Tapes takes archival recordings of the cult leader, as well as interviews with former Manson "Family" members, to shed light on what led to the infamous Manson Family murders. The three-part docuseries, directed by Joe Berlinger, takes a fresh look at the murders and the devoted women who carried out Manson's orders.</w:t>
      </w:r>
    </w:p>
    <w:p>
      <w:r>
        <w:t>Through the compilation of interviews and audio recordings, as well as reenactments of the events, viewers are left with a deeper understanding of the psychology behind the women who were a part of the Manson Family. The series shows how they went from innocent teenagers to cold-blooded killers, and how the Manson cult went from being a peaceful, free-love commune to a grisly murder ring.</w:t>
      </w:r>
    </w:p>
    <w:p>
      <w:r>
        <w:t>Conversations with a Killer: The Charles Manson Tapes is streaming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