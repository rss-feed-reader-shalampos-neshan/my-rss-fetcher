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Near-Perfect Dark Fantasy Shows Nobody Remembers</w:t>
      </w:r>
    </w:p>
    <w:p>
      <w:r>
        <w:t>منبع: https://www.cbr.com/near-perfect-forgotten-dark-fantasy-series-list/</w:t>
      </w:r>
    </w:p>
    <w:p>
      <w:r>
        <w:t>نویسنده: Justin Young</w:t>
      </w:r>
    </w:p>
    <w:p>
      <w:r>
        <w:t>تاریخ انتشار: 2026-08-10 03:30</w:t>
      </w:r>
    </w:p>
    <w:p>
      <w:r>
        <w:t>──────────────────────────────────────────────────</w:t>
      </w:r>
    </w:p>
    <w:p>
      <w:r>
        <w:t>The darker side of fantasy television tends to be overlooked compared to the standard high-fantasy fare. When the fantasy genre is mentioned, the usual images of heroes on an epic quest and magical kingdoms often come to mind. Those types of stories lend themselves well to series because they're easy to market and follow. Dark fantasy trades these tropes and implements elements of horror.</w:t>
      </w:r>
    </w:p>
    <w:p>
      <w:r>
        <w:t>Dark fantasy tends to be grimmer and more focused on personal consequences than on world-altering stakes. The same aspects that make dark fantasy unique also make it tougher to categorize and sell. It's typically a mash-up of genres that doesn't really fit into a single label. This can lead to series being met with the wrong expectations. The following are but a few forgotten dark fantasy gems.</w:t>
      </w:r>
    </w:p>
    <w:p>
      <w:r>
        <w:t>American Gothic Turned a Small Town Into a Supernatural Nightmare</w:t>
      </w:r>
    </w:p>
    <w:p>
      <w:r>
        <w:t>Gary Cole in American Gothic Image via CBS</w:t>
      </w:r>
    </w:p>
    <w:p>
      <w:r>
        <w:t>Sam Raimi's American Gothic blended horror with dark fantasy in a truly unique way. The show takes place in a small town in South Carolina where everything appears normal on the surface, but darkness lurks beneath. Gary Cole plays Sheriff Lucas Buck, who rules through intimidation before it's revealed that he possesses supernatural abilities.</w:t>
      </w:r>
    </w:p>
    <w:p>
      <w:r>
        <w:t>The show was produced by Sam Raimi and created by Shaun Cassidy, which explains its dark tone from the start. While the dark fantasy concepts seep in slowly, it never loses sight of its characters. CBS struggled to market the series and aired the episodes out of order, leading to confusion for the audience.</w:t>
      </w:r>
    </w:p>
    <w:p>
      <w:r>
        <w:t>Forever Knight is a Forgotten Vampire Procedural</w:t>
      </w:r>
    </w:p>
    <w:p>
      <w:r>
        <w:t>The cast of Forever Knight. Image via CBS</w:t>
      </w:r>
    </w:p>
    <w:p>
      <w:r>
        <w:t>When it comes to vampire series in the '90s, most people would point to Buffy the Vampire Slayer. Several years before Buffy debuted, Forever Knight was operating with the same monster but with a completely different concept. Forever Knight was a vampire story wrapped in a police procedural package.</w:t>
      </w:r>
    </w:p>
    <w:p>
      <w:r>
        <w:t>The story centers around detective Nick Knight, an 800-year-old vampire, as he solves crimes in Toronto. The series shows Nick's past and origins as a vampire through flashbacks in each episode that somehow relate to his current case. Forever Knight has a dark, Gothic tone that it sticks to, but it was overshadowed by other popular procedurals at the time and by an unfortunate time slot.</w:t>
      </w:r>
    </w:p>
    <w:p>
      <w:r>
        <w:t>Brimstone Brought Hell to Earth</w:t>
      </w:r>
    </w:p>
    <w:p>
      <w:r>
        <w:t>Image via Warner Bros. Television / Courtesy Everett Collection</w:t>
      </w:r>
    </w:p>
    <w:p>
      <w:r>
        <w:t>Brimstone arrived on Fox in 1998 with a premise that was equal parts horror and dark fantasy. Ezekiel Stone, portrayed by Peter Horton, is a deceased detective who is sent back to the world of the living by the devil in order to bring back souls that have escaped from Hell. From the beginning, Brimstone sets itself up as a quality Monster-of-the-Week series as Stone hunts down the 113 souls.</w:t>
      </w:r>
    </w:p>
    <w:p>
      <w:r>
        <w:t>John Glover plays the Devil, and his relationship with Stone evolves, carrying the show throughout its run. Glover isn't theatrical in his role; he plays the Devil more constrained, which makes the moments when he does explode feel more dangerous. The series was clearly building to something more complex, but it never got the chance to complete its full arc.</w:t>
      </w:r>
    </w:p>
    <w:p>
      <w:r>
        <w:t>Salem Reimagined the Witch Trials</w:t>
      </w:r>
    </w:p>
    <w:p>
      <w:r>
        <w:t>Featuring an all-star cast of Janet Montgomery, Seth Gabel, Shane West, and Xena's Lucy Lawless, Salem premiered on WGN in 2014 with a dark reimagining of the Salem Witch Trials. Most series focused on the witch trials tend to take a historical approach or lean into Arthur Miller's The Crucible. Salem took a much more aggressive approach, presenting the witches as real and manipulating town events.</w:t>
      </w:r>
    </w:p>
    <w:p>
      <w:r>
        <w:t>Janet Montgomery's performance as Mary Sibley stands out and carries the series. The atmosphere was cold, dark and gritty, but that was probably a reason why the show didn't reach the wide audience it should have. No punches were pulled, staying completely committed to its bleak tone.</w:t>
      </w:r>
    </w:p>
    <w:p>
      <w:r>
        <w:t>Kindred: The Embraced Had Roleplaying Roots</w:t>
      </w:r>
    </w:p>
    <w:p>
      <w:r>
        <w:t>Mark Frankel in Kindred: The Embraced. Image via Fox</w:t>
      </w:r>
    </w:p>
    <w:p>
      <w:r>
        <w:t>Loosely inspired by the cult classic role-playing game Vampire: The Masquerade, Kindred: The Embraced debuted on Fox in 1996. The series focused on five distinct vampire clans operating in San Francisco. It was part crime drama and political thriller, filled with power struggles as each clan tried to maintain control over the city while staying hidden from the human world.</w:t>
      </w:r>
    </w:p>
    <w:p>
      <w:r>
        <w:t>The series had a lot of potential and depth to explore, but it was abruptly halted due to behind-the-scenes issues. Just as the series was building momentum and expanding its world-building, it was canceled early and faded from conversations. For many fans of the role-playing game, Kindred: The Embraced feels like a huge missed opportunity.</w:t>
      </w:r>
    </w:p>
    <w:p>
      <w:r>
        <w:t>Roar was a Precursor to Modern Historical Fantasy</w:t>
      </w:r>
    </w:p>
    <w:p>
      <w:r>
        <w:t>Image via Universal Television / Courtesy Everett Collection</w:t>
      </w:r>
    </w:p>
    <w:p>
      <w:r>
        <w:t>1997's Roar starred the late Heath Ledger and aired for just one season. When it comes to fantasy series in the '90s, most people point to shows like Hercules and Xena: Warrior Princess. Those shows are iconic in their own right, but they tended to lean more into camp, whereas Roar was much grittier and more grounded. Heath Ledger starred as Conor, a young Celtic prince attempting to unite the clans against the Romans.</w:t>
      </w:r>
    </w:p>
    <w:p>
      <w:r>
        <w:t>The series was a historical drama with supernatural elements more akin to sword-and-sorcery. The magical aspects of Roar were more subdued, focusing less on flashy spells and more on relics and ancient curses. The magic was dangerous and to be feared. With only one season, the series was never allowed to deliver on its world-building promises.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