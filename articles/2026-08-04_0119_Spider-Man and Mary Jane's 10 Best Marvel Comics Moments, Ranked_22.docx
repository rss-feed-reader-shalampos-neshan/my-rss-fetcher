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and Mary Jane's 10 Best Marvel Comics Moments, Ranked</w:t>
      </w:r>
    </w:p>
    <w:p>
      <w:r>
        <w:t>منبع: https://www.cbr.com/spider-man-best-peter-parker-mj-watson-comics-moments-ranked/</w:t>
      </w:r>
    </w:p>
    <w:p>
      <w:r>
        <w:t>نویسنده: Jordan Iacobucci</w:t>
      </w:r>
    </w:p>
    <w:p>
      <w:r>
        <w:t>تاریخ انتشار: 2026-08-04 00:00</w:t>
      </w:r>
    </w:p>
    <w:p>
      <w:r>
        <w:t>──────────────────────────────────────────────────</w:t>
      </w:r>
    </w:p>
    <w:p>
      <w:r>
        <w:t>Peter Parker and MJ Watson return in Spider-Man: Brand New Day, the latest installment of the Marvel Cinematic Universe. Taking a cue from the comics, the pair's relationship is incredibly complicated in the new film, after Doctor Strange's spell caused MJ to forget everything about Peter.</w:t>
      </w:r>
    </w:p>
    <w:p>
      <w:r>
        <w:t>Spider-Man: Brand New Day has fans looking back fondly at Peter and Mary Jane's relationship in the comics. While they haven't always had the smoothest romance, they are still one of the most iconic couples in comic book history for a reason. Over the decades, Peter and MJ have had plenty of great moments that define their relationship to this day.</w:t>
      </w:r>
    </w:p>
    <w:p>
      <w:r>
        <w:t>Mary Jane Announces That She's Pregnant With Peter's Baby</w:t>
      </w:r>
    </w:p>
    <w:p>
      <w:r>
        <w:t>Image via Marvel Comics</w:t>
      </w:r>
    </w:p>
    <w:p>
      <w:r>
        <w:t>The 1980s and 1990s were a fun time for Spider-Man fans, as they got to enjoy the prime of Peter Parker and MJ Watson's married life together. Their relationship took an unexpected turn in 1995's Spectacular Spider-Man #220 by Tom DeFalco and Sal Buscema, when Mary Jane revealed to Peter that she was pregnant with their child.</w:t>
      </w:r>
    </w:p>
    <w:p>
      <w:r>
        <w:t>This sweet moment between the iconic couple would rank higher if Marvel hadn't fumbled the storyline in later years. Longtime Marvel Comics readers know that this storyline eventually leads to tragedy. Still, without the broader context of where this narrative goes, Spectacular Spider-Man #220 is one of the most memorable moments shared between Peter and MJ.</w:t>
      </w:r>
    </w:p>
    <w:p>
      <w:r>
        <w:t>Peter Is Astonished By Mary Jane's Talent and Admires Her Genuinely</w:t>
      </w:r>
    </w:p>
    <w:p>
      <w:r>
        <w:t>Peter Parker putting on his Spider-Man mask for a cover from the Brand New Day run. Image via Marvel Comics</w:t>
      </w:r>
    </w:p>
    <w:p>
      <w:r>
        <w:t>Some of Peter and MJ's best moments in the comics are also the quietest. A surprisingly sweet example comes in The Amazing Spider-Man #521 by J. Michael Straczynski and Mike Deodato Jr. In this issue, Peter makes it a point to attend MJ's play in the city, doing everything he can to make the show. When he does, he is astounded by her talent.</w:t>
      </w:r>
    </w:p>
    <w:p>
      <w:r>
        <w:t>In a sweet internal monologue, Peter remarks on how MJ's performance subtly transforms his entire perspective of her. He remarks that, though everyone thinks that he's special because of his antics as Spider-Man, he knows that MJ is the truly special one. He ends the issue by stating that he's the luckiest guy on the planet.</w:t>
      </w:r>
    </w:p>
    <w:p>
      <w:r>
        <w:t>Peter Parker and Mary Jane Get Married</w:t>
      </w:r>
    </w:p>
    <w:p>
      <w:r>
        <w:t>Spider-Man swings with a newlywed Mary Jane after their marriage Image via Marvel Comics</w:t>
      </w:r>
    </w:p>
    <w:p>
      <w:r>
        <w:t>After years of "will-they-won't-they" drama, Peter Parker and MJ Watson finally settle down in The Amazing Spider-Man Annual #21 by David Michelinie and Paul Ryan. The landmark issue depicts the predictable chaos that surrounds the pair's wedding day, which is filled with heroes, villains, and all kinds of turmoil. Despite seemingly everything going wrong, both still make it to the altar to exchange their vows and kickstart the next chapter of their lives.</w:t>
      </w:r>
    </w:p>
    <w:p>
      <w:r>
        <w:t>Peter and MJ's marriage is a turning point in the comics that completely rewrites both characters, leaving them as more mature, well-rounded versions of those introduced decades earlier. It's rare for a long-running comic book to allow its characters to grow and change like this, and Marvel infamously went back on it decades later. Still, Peter and MJ's marriage is a highlight of their long relationship, even if this event doesn't technically exist anymore thanks to "One More Day."</w:t>
      </w:r>
    </w:p>
    <w:p>
      <w:r>
        <w:t>Peter and MJ Fight Side By Side in Spider-Island</w:t>
      </w:r>
    </w:p>
    <w:p>
      <w:r>
        <w:t>Venom and Spider-Man join forces in Spider-Island Image via Marvel Comics</w:t>
      </w:r>
    </w:p>
    <w:p>
      <w:r>
        <w:t>The 2011 "Spider-Island" event by Dan Slott and Humberto Ramos sees the majority of Manhattan's population develop powers akin to those of Spider-Man. In a matter of days, thousands of citizens began swinging from webs, sticking to walls, and sporting incredible superpowers. Included in this group is Mary Jane Watson, who suddenly gets a new perspective of what it means to be Spider-Man.</w:t>
      </w:r>
    </w:p>
    <w:p>
      <w:r>
        <w:t>In her brief experience with spider powers, MJ gains a newfound respect for Peter Parker and the immense responsibility he carries every day. Though their romance is on hold at this point in the comics, "Spider-Island" deepens Peter and MJ's relationship in a surprisingly wholesome way. It's also fun for longtime readers to finally see MJ join Peter in action, something she had never been able to do before.</w:t>
      </w:r>
    </w:p>
    <w:p>
      <w:r>
        <w:t>The Parker Luck Strikes Back... in a Good Way</w:t>
      </w:r>
    </w:p>
    <w:p>
      <w:r>
        <w:t>An image of Peter and MJ describing their situation as "Typical Parker luck" Image via Marvel Comics</w:t>
      </w:r>
    </w:p>
    <w:p>
      <w:r>
        <w:t>In the early 2000s, Peter Parker and MJ Watson hit a rough patch in their marriage. Peter remained in New York while MJ jet off to LA to chase her dreams of stardom. In The Amazing Spider-Man (vol. 2) #50 by J. Michael Straczynski and John Romita Jr., Peter flies to LA to surprise his wife, not realizing that she's already on her way to New York to surprise him. For once, however, luck works in their favor, as delays lead them to cross paths in the same airport.</w:t>
      </w:r>
    </w:p>
    <w:p>
      <w:r>
        <w:t>In a sweet moment, Peter and MJ share their nightmare travel stories, realizing their atypical luck. At the same time, they both humorously note that this is typical of the turbulent "Parker Luck." Here, the couple remembers just how unique their relationship really is and, though it isn't perfect, it's certainly worth protecting.</w:t>
      </w:r>
    </w:p>
    <w:p>
      <w:r>
        <w:t>Peter Claws His Way Out of a Grave for MJ</w:t>
      </w:r>
    </w:p>
    <w:p>
      <w:r>
        <w:t>Kraven's Last Hunt Credit: Marvel Comics</w:t>
      </w:r>
    </w:p>
    <w:p>
      <w:r>
        <w:t>In the incredibly dark "Kraven's Last Hunt" storyline by J.M. DeMatteis and Mike Zeck, Spider-Man faces a traumatizing challenge when his old foe, Kraven the Hunt, buries him alive. He remains trapped in a premature grave for two weeks, while his concerned wife anxiously scans the horizon for his return, wondering if this is the moment when he finally doesn't come back home.</w:t>
      </w:r>
    </w:p>
    <w:p>
      <w:r>
        <w:t>Despite all the odds being stacked against them, Peter manages to claw his way out of the grave, fueled by his love for Mary Jane. Traumatized and battered, Peter makes it back to their apartment where, in a quiet moment, he gently takes MJ's hand and places it upon his cheek. He then goes back to work, determined to take down Kraven once and for all.</w:t>
      </w:r>
    </w:p>
    <w:p>
      <w:r>
        <w:t>MJ Figures Out That Peter Parker Is Spider-Man</w:t>
      </w:r>
    </w:p>
    <w:p>
      <w:r>
        <w:t>Spider-Man upside down kissing Mary Jane on the cheek. Image via Marvel Comics</w:t>
      </w:r>
    </w:p>
    <w:p>
      <w:r>
        <w:t>Due to the messy nature of comics, MJ has found out that Peter Parker is Spider-Man multiple times over the years, but the first is still the best. In The Amazing Spider-Man #258 by Tom DeFalco and Ron Frenz, MJ bursts back into Peter's life after an extended absence with a major revelation: she has known his secret identity for years.</w:t>
      </w:r>
    </w:p>
    <w:p>
      <w:r>
        <w:t>This moment changed Spider-Man comics forever. For the first time, Peter has someone in his inner circle who knows the truth about his superhero alter-ego. When the couple eventually gets back together, MJ becomes Peter's first line of defense when protecting his secret identity. Sharing this secret also gives Peter a closeness with MJ that he never really had with anyone else, including his first love Gwen Stacy, who never learned the truth.</w:t>
      </w:r>
    </w:p>
    <w:p>
      <w:r>
        <w:t>Mary Jane Opens Up to Peter About Her Troubled Past</w:t>
      </w:r>
    </w:p>
    <w:p>
      <w:r>
        <w:t>Mary Jane Watson comics image via Marvel Comics</w:t>
      </w:r>
    </w:p>
    <w:p>
      <w:r>
        <w:t>After revealing to Peter Parker that she knows that he is Spider-Man, Mary Jane opens up about her own dark past in The Amazing Spider-Man #259. In this tragic and surprisingly emotional issue, readers learn more about why MJ appears so fun-oriented and flaky. These are just ways that she covers up her inner turmoil at her abusive home life as a child.</w:t>
      </w:r>
    </w:p>
    <w:p>
      <w:r>
        <w:t>Subscribe for deeper Peter &amp; MJ moments coverage Unlock deep coverage of Peter Parker and Mary Jane: subscribe to the newsletter for annotated takes on their defining comic moments, curated issue guides, and contextual histories that explain how each scene shaped their relationship and its lasting impac Get Updates By subscribing, you agree to receive newsletter and marketing emails, and accept our Terms of Use and Privacy Policy . You can unsubscribe anytime.</w:t>
      </w:r>
    </w:p>
    <w:p>
      <w:r>
        <w:t>By revealing more about her past, Marvel completely rewrites the character of Mary Jane Watson in the best way possible. Decades of stories suddenly make much more sense as her actions are recontextualized with better knowledge of her history. In revealing this secret, MJ also telegraphs to Peter that his secret is safe with her, bonding them together closer than ever before.</w:t>
      </w:r>
    </w:p>
    <w:p>
      <w:r>
        <w:t>MJ Comforts Peter After Gwen Stacy's Death</w:t>
      </w:r>
    </w:p>
    <w:p>
      <w:r>
        <w:t>Spider-Man vows vengeance Image via Marvel</w:t>
      </w:r>
    </w:p>
    <w:p>
      <w:r>
        <w:t>Gwen Stacy's death changed Spider-Man comics forever, pushing Peter Parker to some dark places in the aftermath. At the end of The Amazing Spider-Man #122 by Gerry Conway and Gil Kane, MJ tries to comfort Peter, dropping her typical party girl demeanor in a surprising show of restraint. Peter angrily lashes out at her, accusing her of not caring about Gwen's death and telling her to leave.</w:t>
      </w:r>
    </w:p>
    <w:p>
      <w:r>
        <w:t>Had the issue ended here, this moment could have easily ended up as one of the worst exchanges between Peter and MJ--but it doesn't. Wounded by Peter's emotionally charged rant, MJ makes for the door, but closes it again. She chooses to stay and comfort him, not taking words said in anger to heart. Although they wouldn't be romantically involved again for quite some time, this may be the moment where MJ proved that she was the perfect person for Peter Parker, refusing to let him close himself off and instead comforting him in his time of need, despite him giving her every reason not to.</w:t>
      </w:r>
    </w:p>
    <w:p>
      <w:r>
        <w:t>Mary Jane Introduces Herself to Peter Parker in the Most Iconic Way</w:t>
      </w:r>
    </w:p>
    <w:p>
      <w:r>
        <w:t>Spider-Man meets Mary Jane in Marvel Comics Image via Marvel Comics</w:t>
      </w:r>
    </w:p>
    <w:p>
      <w:r>
        <w:t>The best Peter and MJ moment is also their first. After appearing slightly off-panel in several issues, Mary Jane Watson makes her first full appearance in The Amazing Spider-Man #42 by Stan Lee and Steve Ditko. Peter Parker, stunned by the unexpected beauty of Anna Watson's niece, is dumbfounded. Mary Jane underlines the moment by delivering an iconic line, "Face it, tiger, you just hit the jackpot."</w:t>
      </w:r>
    </w:p>
    <w:p>
      <w:r>
        <w:t>With just a single line of dialogue, Mary Jane immediately makes herself an icon of Marvel Comics. In this first appearance alone, readers immediately get a snapshot of MJ's personality, the effect she has on Peter Parker, and her iconic pet name for him. Marvel has paid homage to this moment on numerous occasions, making it one of the most important in Peter and MJ's long romance.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