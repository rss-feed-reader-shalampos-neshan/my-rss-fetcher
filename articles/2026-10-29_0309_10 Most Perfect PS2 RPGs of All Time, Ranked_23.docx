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PS2 RPGs of All Time, Ranked</w:t>
      </w:r>
    </w:p>
    <w:p>
      <w:r>
        <w:t>منبع: https://www.cbr.com/most-perfect-ps2-rpgs-of-all-time-ranked/</w:t>
      </w:r>
    </w:p>
    <w:p>
      <w:r>
        <w:t>نویسنده: Shawn Wilken</w:t>
      </w:r>
    </w:p>
    <w:p>
      <w:r>
        <w:t>تاریخ انتشار: 2026-10-28 21:15</w:t>
      </w:r>
    </w:p>
    <w:p>
      <w:r>
        <w:t>──────────────────────────────────────────────────</w:t>
      </w:r>
    </w:p>
    <w:p>
      <w:r>
        <w:t>The PlayStation 2 era remains the golden age of role-playing games, a generation where creators pushed cinematic storytelling and combat design into new territory. Sony's legendary console became a testing ground where turn-based formulas evolved alongside real-time battle systems, giving birth to worlds that felt more mature and imaginative than anything seen on previous hardware.</w:t>
      </w:r>
    </w:p>
    <w:p>
      <w:r>
        <w:t>The greatest role-playing games on the PS2 earned their legendary status through unforgettable writing, innovative mechanics, and characters who felt genuinely alive. Whether players were guiding cursed royals across sunlit valleys or managing high school rumors between midnight dungeon crawls, these adventures turned simple menu commands into deeply personal journeys.</w:t>
      </w:r>
    </w:p>
    <w:p>
      <w:r>
        <w:t>Shin Megami Tensei III: Nocturne Brings Post-Apocalyptic Rebirth Among Demonic Ruins</w:t>
      </w:r>
    </w:p>
    <w:p>
      <w:r>
        <w:t>Tokyo collapses into a barren purgatory known as the Vortex World after an apocalypse wipes out human civilization. Transformed into a half-demon warrior by a parasite implanted in his eye, the protagonist wakes up to find roaming spirits, fallen angels, and demonic factions battling to birth the universe's next philosophical order.</w:t>
      </w:r>
    </w:p>
    <w:p>
      <w:r>
        <w:t>Players must recruit mythic creatures, negotiate with hostile deities, and determine whether the new cosmos should favor social isolation, ruthless survival of the fittest, or totalitarian calm. Combat in Shin Megami Tensei: Nocturne revolves around the Press Turn system, rewarding players with bonus turns for striking elemental weaknesses while handing those same advantages right back to lethal enemy bosses.</w:t>
      </w:r>
    </w:p>
    <w:p>
      <w:r>
        <w:t>The eerie art style and Shoji Meguro’s metal soundtrack turn every subway tunnel into an exercise in pure dread and quiet awe. Surviving this wonderland requires tactical calculation, offering a journey for players who crave challenging systems and dark worldbuilding over easy heroic tropes.</w:t>
      </w:r>
    </w:p>
    <w:p>
      <w:r>
        <w:t>Suikoden III Delivers a Triple-Perspective Saga of War Across the Grasslands</w:t>
      </w:r>
    </w:p>
    <w:p>
      <w:r>
        <w:t>Suikoden III key art Image via Konami</w:t>
      </w:r>
    </w:p>
    <w:p>
      <w:r>
        <w:t>The conflict between the trading nation of Zexen and the nomadic tribes of the Grasslands explodes into bloodshed thanks to conspirators pulling strings from the shadows. Instead of following a single savior, players experience the unfolding tragedy through the Trinity Sight System, swapping between Chris Lightfellow, Hugo, and Geddoe.</w:t>
      </w:r>
    </w:p>
    <w:p>
      <w:r>
        <w:t>Watching the same political massacre play out through three opposing viewpoints transforms a standard military fantasy into a heartbreaking study of cultural misunderstanding and battlefield collateral. Building a sanctuary at Budehuc Castle brings immediate emotional payoff, letting players recruit up to 108 unique Stars of Destiny to run weapons shops, establish theater troupes, and join turn-based combat formations.</w:t>
      </w:r>
    </w:p>
    <w:p>
      <w:r>
        <w:t>Six-person party battles feel chaotic and lively, pairing characters into coordinated strike units alongside strategic grid warfare and one-on-one duels. Suikoden III stands as a brilliant experiment that rewards patience, giving players a mature war chronicle where true villains are far less common than people fighting for their homes.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Persona 3 Tasks Players With Confronting Mortality During the Unseen Midnight Hour</w:t>
      </w:r>
    </w:p>
    <w:p>
      <w:r>
        <w:t>Makoto Yuki's death in Persona 3 Image via Atlus</w:t>
      </w:r>
    </w:p>
    <w:p>
      <w:r>
        <w:t>Every night at midnight, regular clocks stop ticking, and the world slips into the Dark Hour, a hidden temporal pocket where ordinary humans transform into coffins while Shadow monsters feast on their minds. Joining SEES, players summon their mythical Personas by pressing gun-shaped Evokers to their temples and pulling the trigger.</w:t>
      </w:r>
    </w:p>
    <w:p>
      <w:r>
        <w:t>Persona 3 tasks players with cramming for high school midterm exams and navigating awkward teenage romances by day before scaling the haunting floors of the demonic Tartarus tower by night. The cast drives the game's emotional momentum, from the brooding orphan Shinjiro Aragaki to the devoted anti-Shadow android Aigis as she slowly discovers what it means to possess a human heart.</w:t>
      </w:r>
    </w:p>
    <w:p>
      <w:r>
        <w:t>Forging Social Links with classmates and lonely townspeople fuels demon fusion recipes, giving every afternoon study session tangible life-or-death combat consequences. It remains a cultural moment for the role-playing genre, wrapping its stylish jazz aesthetic around an honest exploration of grief, acceptance, and mortality.</w:t>
      </w:r>
    </w:p>
    <w:p>
      <w:r>
        <w:t>Shadow Hearts: Covenant is a Gothic Alternate-History Romance Set in War-Torn Europe</w:t>
      </w:r>
    </w:p>
    <w:p>
      <w:r>
        <w:t>Image via Sacnoth</w:t>
      </w:r>
    </w:p>
    <w:p>
      <w:r>
        <w:t>World War I takes a bizarre detour across a shattered European countryside haunted by secret societies, demonic entities, and flesh-eating biological horrors. Cursed with the demonic power of fusion, Yuri Volte Hyuga embarks on a desperate quest to cleanse a soul-rotting mist that slowly erodes his fondest memories of his deceased lover.</w:t>
      </w:r>
    </w:p>
    <w:p>
      <w:r>
        <w:t>Traveling alongside German military officer Karin Koenig, Yuri gathers an eccentric band of allies to stop a sinister religious cult from seizing authority over human history. Shadow Hearts: Covenant's Judgement Ring turns ordinary turn-based combat into a rhythmic test of nerves, requiring players to time button presses on spinning dials to hit critical strikes and cast spells.</w:t>
      </w:r>
    </w:p>
    <w:p>
      <w:r>
        <w:t>For every tragic moment dealing with lingering wartime trauma, the narrative balances itself with eccentric humor featuring a giant vampire wrestler and a puppet-wielding puppeteer. The resulting emotional cocktail is unique to the era, blending romantic heartbreak with audacious comic energy in a way many games failed to achieve.</w:t>
      </w:r>
    </w:p>
    <w:p>
      <w:r>
        <w:t>Dark Cloud 2 Restores the Broken Past Through Inventive Crafting and Combat</w:t>
      </w:r>
    </w:p>
    <w:p>
      <w:r>
        <w:t>Monica standing in front of a giant robot while her partner Max sits down next to her while a giant steam engine train is behind them on Dark Cloud 2 key art Image via Level-5</w:t>
      </w:r>
    </w:p>
    <w:p>
      <w:r>
        <w:t>A sinister dark emperor shatters the flow of history by erasing full communities from the planet, leaving the future world completely devoid of human civilization. Armed with magical Atlamillia stones, young inventor Max and time-traveling swordfighter Monica must venture into monster-infested dungeons to recover the building blocks of reality.</w:t>
      </w:r>
    </w:p>
    <w:p>
      <w:r>
        <w:t>Success demands scouring ancient forests and mining caverns for raw earth, flora, and housing materials to reconstruct towns and restore the lost timeline piece by piece. Dark Cloud 2 tasks players with jobs like snapping photos of random town objects to discover inventive crafting recipes for homemade robot parts, firearms, and magical armors.</w:t>
      </w:r>
    </w:p>
    <w:p>
      <w:r>
        <w:t>Rebuilding villages according to specific resident desires triggers transformative changes in the future, rewarding meticulous architectural planning with newly opened shops and story progressions. With its charming visuals, weapon leveling systems, and relaxing fishing mini-games, this adventure remains an endlessly cozy action-RPG sandbox.</w:t>
      </w:r>
    </w:p>
    <w:p>
      <w:r>
        <w:t>Final Fantasy XII Leads Players Down a Politically Charged Revolution</w:t>
      </w:r>
    </w:p>
    <w:p>
      <w:r>
        <w:t>Final Fantasy XII key art Image via Square Enix</w:t>
      </w:r>
    </w:p>
    <w:p>
      <w:r>
        <w:t>The Archadian Empire crushes the small kingdom of Dalmasca under an iron boot, turning an ancient sovereign city into a tense police state. Vaan dreams of escaping the slums as a sky pirate, but his petty heist at the royal palace entangles him in the dangerous rebellion led by Basch fon Ronsenburg and Ashe.</w:t>
      </w:r>
    </w:p>
    <w:p>
      <w:r>
        <w:t>Players navigate a politically fraught conflict driven by imperial succession schemes, ancient God-like puppet masters, and the lingering scars of wartime occupation across dunes and grand Mediterranean plazas. The Gambit system revolutionizes combat by letting players program behavioral logic chains for their party, executing complex tactical routines without constant menu pausing.</w:t>
      </w:r>
    </w:p>
    <w:p>
      <w:r>
        <w:t>Wandering through the bazaars of Rabanastre or hunting marks across the stormy plains of Giza feel remarkably alive, supported by stunning art direction and a rich, pseudo-Shakespearean localization. Final Fantasy XII offers a politically grounded epic that treats its world with historical gravity, proving that fantasy games could easily rival prestige television drama.</w:t>
      </w:r>
    </w:p>
    <w:p>
      <w:r>
        <w:t>Kingdom Hearts II Combines Keyblade Mastery and Disney Nostalgia</w:t>
      </w:r>
    </w:p>
    <w:p>
      <w:r>
        <w:t>Kingdom Hearts II screenshot of Sora and Mickey with keyblades Image via Square Enix</w:t>
      </w:r>
    </w:p>
    <w:p>
      <w:r>
        <w:t>Sora awakens from a year of slumber to find the elusive Organization XIII manipulating the fabric of reality while terrifying armies of Nobodies terrorize classic Disney worlds. Armed with his Keyblade alongside Donald and Goofy, the cheerful hero journeys through iconic animated landscapes to reunite with his lost friends, Riku and Kairi.</w:t>
      </w:r>
    </w:p>
    <w:p>
      <w:r>
        <w:t>The emotional stakes peak during the opening prologue, introducing players to Roxas, a tragic boy living a fabricated summer vacation whose identity crisis sets the tone for the entire adventure. Kingdom Hearts II trades the clunky camera work of the original for dazzling Drive Forms that let Sora duel-wield Keyblades with absurd acrobatic grace.</w:t>
      </w:r>
    </w:p>
    <w:p>
      <w:r>
        <w:t>Reaction Commands inject cinematic flair into every boss encounter, turning titanic showdowns against shadowy Organization assassins into a thrilling spectacle. Balancing earnest cartoon charm with emotionally charged existential angst, this blockbuster sequel remains the mechanical and theatrical peak of the entire beloved crossover franchise.</w:t>
      </w:r>
    </w:p>
    <w:p>
      <w:r>
        <w:t>Persona 4 is a Must-Play for Fans of the Franchise</w:t>
      </w:r>
    </w:p>
    <w:p>
      <w:r>
        <w:t>Image via Atlus</w:t>
      </w:r>
    </w:p>
    <w:p>
      <w:r>
        <w:t>A village is rocked to its core when murder victims start turning up on foggy mornings, hanging upside down from television antennas. After transferring to the sleepy town of Inaba, a quiet city kid discovers the Midnight Channel, a bizarre television realm accessible only during rainy nights where victimized residents are thrown to face their repressed personal demons.</w:t>
      </w:r>
    </w:p>
    <w:p>
      <w:r>
        <w:t>Alongside a high school investigation team, players must solve a serial murder mystery while working part-time jobs, studying for exams, and hanging out with neighbors. Persona 4 shines in its laugh-out-loud chemistry between the central friend group, particularly Chie Satonaka and Kanji Tatsumi.</w:t>
      </w:r>
    </w:p>
    <w:p>
      <w:r>
        <w:t>Confronting each character's hidden Shadow self turns typical anime tropes into honest, moving explorations of gender identity, parental expectations, and small-town claustrophobia. It delivers a cozy slice-of-life atmosphere backed by cheerful pop music, creating a murder mystery that makes players genuinely mourn the day their digital school year finally comes to an end.</w:t>
      </w:r>
    </w:p>
    <w:p>
      <w:r>
        <w:t>Final Fantasy X Brought One of the Saddest Endings in JRPG History</w:t>
      </w:r>
    </w:p>
    <w:p>
      <w:r>
        <w:t>Tidus and Yuna Final Fantasy X Image via Square Enix</w:t>
      </w:r>
    </w:p>
    <w:p>
      <w:r>
        <w:t>Spira is a Southeast Asian-inspired world trapped in an endless cycle of devastation wrought by Sin, a whale-like sea monster that violently punishes technological progress. Star blitzball player Tidus gets hurled a thousand years into the future, joining the dedicated young summoner Yuna on her sacrificial pilgrimage to obtain the Final Aeon.</w:t>
      </w:r>
    </w:p>
    <w:p>
      <w:r>
        <w:t>Final Fantasy X balances breathtaking tropical island beauty against constant, quiet grief, as the party slowly realizes that defeating the beast will cost the gentle summoner her very life. The Conditional Turn-Based Battle system removes active time bars to deliver a tactical chess match where turn order manipulation and party swapping are essential for survival.</w:t>
      </w:r>
    </w:p>
    <w:p>
      <w:r>
        <w:t>Watching Yuna perform the haunting Sending ritual over ruins or hearing Tidus shout into the empty sky captures a tear-jerking melancholy that modern games still struggle to replicate. It remains a beautifully written tragedy that redefined cinematic storytelling for an entire generation, landing an emotional ending that will break any gamer's heart.</w:t>
      </w:r>
    </w:p>
    <w:p>
      <w:r>
        <w:t>POLL Question 1 of 3 Which aspect of PS2-era RPGs appeals to you the most today? Emotional, character-driven storytelling Emotional, character-driven storytelling 57.9% Deep, strategic combat systems Deep, strategic combat systems 10.5% Distinctive art styles and music Distinctive art styles and music 10.5% Cozy, long-form adventures you can sink weeks into Cozy, long-form adventures you can sink weeks into 21.1% If a modern developer announced a new game inspired by these PS2 RPGs, what would most influence your decision to buy it at launch? Strong reviews praising the story and characters Strong reviews praising the story and characters 31.6% Classic-style combat with modern quality-of-life features Classic-style combat with modern quality-of-life features 36.8% Nostalgic visuals and music that evoke the PS2 era Nostalgic visuals and music that evoke the PS2 era 5.3% Big, content-rich world with great value for price Big, content-rich world with great value for price 26.3% How are you most likely to revisit this PS2 RPG era in the future? Buying remasters or remakes on modern platforms Buying remasters or remakes on modern platforms 56.0% Subscribing to a service that includes classic RPGs Subscribing to a service that includes classic RPGs 12.0% Picking up original discs/cartridges for collection Picking up original discs/cartridges for collection 24.0% Watching streams or retrospectives instead of replaying Watching streams or retrospectives instead of replaying 8.0%</w:t>
      </w:r>
    </w:p>
    <w:p>
      <w:r>
        <w:t>Dragon Quest VIII: Journey of the Cursed King Set the Standard For Fairy-Tale Adventure</w:t>
      </w:r>
    </w:p>
    <w:p>
      <w:r>
        <w:t>Hero, Medea, Marcello, and Trode together on the Dragon Quest VIII Journey of the Cursed King key art Image via Square-Enix</w:t>
      </w:r>
    </w:p>
    <w:p>
      <w:r>
        <w:t>A wicked jester named Dhoulmagus steals a forbidden scepter, turning the grand castle of Trodain into a tangle of thorny vines while cursing its proud king into a toad-like troll and the lovely princess into a white horse. As the sole royal guard who mysteriously survived the catastrophe, players embark on an immense overland trek to hunt down the mad sorcerer and restore the kingdom to its former glory.</w:t>
      </w:r>
    </w:p>
    <w:p>
      <w:r>
        <w:t>The quest feels earnest, leading adventurers across green hills, seaside villages, and dragon-haunted ruins in search of ancient magical relics. Dragon Quest VIII: Journey of the Cursed King features the lovable Cockney bandit Yangus and the fiery whip-wielding heiress Jessica Albert, all brought to life through legendary voice acting and Akira Toriyama's iconic character designs.</w:t>
      </w:r>
    </w:p>
    <w:p>
      <w:r>
        <w:t>The Tension system adds thrilling tactical payoff to traditional turn-based combat, letting party members power up over several rounds to unleash devastating super moves against monster mobs. It is the most heartwarming execution of traditional heroic fantasy ever committed to disc.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