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New Clayface Movie Makes a Strong Case for a Hitman-Style Stealth Game</w:t>
      </w:r>
    </w:p>
    <w:p>
      <w:r>
        <w:t>منبع: https://gamerant.com/dc-clayface-movie-hitman-stealth-game-batman/</w:t>
      </w:r>
    </w:p>
    <w:p>
      <w:r>
        <w:t>نویسنده: C.M Edwards, Nikol Nikolova, Christian Buckley, Naomi Kyle, Noah Waterman, Bilal Ahmad Kaakati</w:t>
      </w:r>
    </w:p>
    <w:p>
      <w:r>
        <w:t>تاریخ انتشار: 2026-10-30 13:30</w:t>
      </w:r>
    </w:p>
    <w:p>
      <w:r>
        <w:t>──────────────────────────────────────────────────</w:t>
      </w:r>
    </w:p>
    <w:p>
      <w:r>
        <w:t>Batman has always been a DC favorite for many people, so it is not very surprising that he has also been the star of a few successful video games as well. And even though he has done a great job as a protagonist, there are other characters from his universe that may also deserve the spotlight. In fact, with the new Clayface movie bringing Matt Hagen back, this just seems like the perfect opportunity to explore what the villain could bring to the table when it comes to video games.</w:t>
      </w:r>
    </w:p>
    <w:p>
      <w:r>
        <w:t>Unlike Batman, who relies on shadows, gadgets, and silent takedowns, DC Studios' Clayface could use his shapeshifting abilities to infiltrate enemy territory by impersonating guards, officers, or virtually anyone else. In fact, combining the social stealth mechanics of Hitman with Prototype's shapeshifting abilities has the potential to create a different kind of tension, with players not necessarily having to hide from their enemies constantly.</w:t>
      </w:r>
    </w:p>
    <w:p>
      <w:r>
        <w:t>Related DC: 14 Strongest Versions of Batman, Ranked DC has shown a few different iterations of the Caped Crusader. Here are the ones that were undoubtedly the strongest Batmans in the franchise.</w:t>
      </w:r>
    </w:p>
    <w:p>
      <w:r>
        <w:t>Clayface Could Take Hitman's and Prototype's Mechanics to Another Level</w:t>
      </w:r>
    </w:p>
    <w:p>
      <w:r>
        <w:t>One of the best things about Hitman is that players are not constantly forced to sneak around to complete their objectives because Agent 47 can steal disguises and pretend to be someone else. However, Clayface actually has the opportunity to take this mechanic even further because he wouldn't need to steal anyone's clothes in order to impersonate them; he could just transform into whoever he wants. To give an example, he could just transform into a high-ranking official and enter a police station without having to put much effort into it. Of course, it would make sense that a game wouldn't allow unlimited transformations without any restrictions, as, for example, players could have to encounter someone before copying their appearance, or certain transformations could consume a limited resource.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However, looking exactly like someone else would also require you to act like them too, so maybe this could be the real challenge of the game. In other words, if you impersonate a police officer, and you run into one of their colleagues, you will actually have to put effort into convincing them that nothing is wrong. So, instead of having to get access to people's clothes to impersonate them, players would have to investigate their targets to be able to maintain their disguise. Sometimes this could even require learning people's daily routines too. After all, if you act suspiciously and give incorrect answers, everyone is going to figure out that something is wrong pretty quickly. Prototype already explored a similar concept, as Alex Mercer can consume people and assume their appearance while gaining access to the memories at the same time. In this case, this is how he learns about the people he in personates.</w:t>
      </w:r>
    </w:p>
    <w:p>
      <w:r>
        <w:t>Matt Hagen was an actor before becoming a shapeshifting villain, and to be fair, that background could actually play a big role in the game as well.</w:t>
      </w:r>
    </w:p>
    <w:p>
      <w:r>
        <w:t>It is true that most Batman games put players in the Dark Knight's shoes and allow them to hunt down criminals. However, a potential Clayface game could reverse this familiar formula and make Batman himself serve as the antagonist, forcing players to outsmart the very hero who helped define superhero stealth games in the first place. Moreover, this would add an additional challenge because impersonating someone might be enough to fool an ordinary security guard, but it would be quite difficult to achieve the same result when you're standing in front of one of the world's greatest detectives.</w:t>
      </w:r>
    </w:p>
    <w:p>
      <w:r>
        <w:t>In this case, players could have to manipulate evidence, abandon compromised disguises, and generally adjust their strategy constantly. In any case, maybe one of the most interesting things about the new Clayface movie is that DC is exploring the character through horror. Maybe the video game industry should take notes and not be afraid to experiment with Batman's universe. There are plenty of ways to explore this, considering his complicated history as both Batman's enemy and occasional ally. For example, players could be given more morally complicated objectives as well.</w:t>
      </w:r>
    </w:p>
    <w:p>
      <w:r>
        <w:t>Clayface's Acting Background Could Make His Game Even More Interesting</w:t>
      </w:r>
    </w:p>
    <w:p>
      <w:r>
        <w:t>Close</w:t>
      </w:r>
    </w:p>
    <w:p>
      <w:r>
        <w:t>Last but not least, we know that Matt Hagen was an actor before becoming a shapeshifting villain, and to be fair, that background could actually play a much bigger role than it may initially seem. First of all, it can easily explain why he is so good at impersonating other people. Second of all, it opens the door to a story where players slowly discover some of the identities they assumed have an unexpected effect on their character. That could make a potential Clayface game even more complex and compelling.</w:t>
      </w:r>
    </w:p>
    <w:p>
      <w:r>
        <w:t>10 DC Easter Eggs and References You Might Have Missed in Clayface Clayface Does What No Other Marvel or DC Movie Has Done For 18 Years One of Batman's Most Famous Joker Cover Artworks Is Becoming a LEGO Set New Batman: Arkham Release Adds Spider-Man to the Game</w:t>
      </w:r>
    </w:p>
    <w:p>
      <w:r>
        <w:t>Moreover, Clayface's acting career could influence the structure of the game, so instead of following the traditional campaign, players could experience different chapters inspired by various movie genres like crime thrillers or psychological horror. Of course, whether players would actually enjoy a standalone Clayface game is unclear; Batman is one of DC's most recognizable characters, so it would make sense for Clayface to be slightly less popular if a game like this ever gets released. However, the interesting mechanics and all the possibilities might actually be a breath of fresh air, which could attract a lot of people. And if developers manage to make the gameplay entertaining, there's also a good chance that people who are unfamiliar with the villain will appreciate the game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