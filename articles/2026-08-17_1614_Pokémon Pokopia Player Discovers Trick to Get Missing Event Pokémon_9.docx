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Player Discovers Trick to Get Missing Event Pokémon</w:t>
      </w:r>
    </w:p>
    <w:p>
      <w:r>
        <w:t>منبع: https://www.polygon.com/pokemon-pokopia-trick-past-events-mysterious-goggles/</w:t>
      </w:r>
    </w:p>
    <w:p>
      <w:r>
        <w:t>نویسنده: Ford James, Brian Vanhooker, Polygon Staff, Jake Kleinman</w:t>
      </w:r>
    </w:p>
    <w:p>
      <w:r>
        <w:t>تاریخ انتشار: 2026-08-17 09:35</w:t>
      </w:r>
    </w:p>
    <w:p>
      <w:r>
        <w:t>──────────────────────────────────────────────────</w:t>
      </w:r>
    </w:p>
    <w:p>
      <w:r>
        <w:t>Since Pokémon Pokopia was released in March 2026, it has had a number of in-game events, with each one introducing new Pokémon. Examples include the entire Hoppip evolution line, Sableye, Jirachi, and right now, Feebas and Milotic are both available as part of the "Fetching Scales for Feebas" event.</w:t>
      </w:r>
    </w:p>
    <w:p>
      <w:r>
        <w:t>The problem is, if you're unable to play during the window these events take place, or you started playing Pokopia after they happened, it's impossible to legitimately recruit these Pokémon again. You can "time travel," which is when you change the date and time of your Nintendo Switch 2 console to match when the event took place, but it is technically cheating. It doesn't harm anyone — Pokopia is a single-player game after all — but it isn't within the mechanics of the game itself.</w:t>
      </w:r>
    </w:p>
    <w:p>
      <w:r>
        <w:t>However, a Pokopia player on Reddit by the name of ArcadiaCitizen_ has discovered a way of recruiting the Pokémon that you've missed: all you need is a Nintendo Switch Online membership.</w:t>
      </w:r>
    </w:p>
    <w:p>
      <w:r>
        <w:t>Close Image: Koei Tecmo, Game Freak/Nintendo, The Pokémon Company via Polygon</w:t>
      </w:r>
    </w:p>
    <w:p>
      <w:r>
        <w:t>Image: Koei Tecmo, Game Freak/Nintendo, The Pokémon Company via Polygon</w:t>
      </w:r>
    </w:p>
    <w:p>
      <w:r>
        <w:t>Image: Koei Tecmo, Game Freak/Nintendo, The Pokémon Company via Polygon</w:t>
      </w:r>
    </w:p>
    <w:p>
      <w:r>
        <w:t>Go to any Pokémon Center computer and buy the Mysterious Goggles item in the shop. Wearing these will allow you to visit the dream island of another player. You cannot interact with items here, but you can take pictures of what they have. If you input the code 6DXL PD6F, you'll be whisked away to an island created by the developers, which has every single item and Pokémon in Pokopia.</w:t>
      </w:r>
    </w:p>
    <w:p>
      <w:r>
        <w:t>Equip the camera by pressing the minus button, then press Y to toggle it to the mode that highlights specific items. You can take up to 20 pictures of different items at once. All you need to do is find the items that make up the habitats for the Pokémon you're missing, then return to the 3D printer in any Pokémon Center to acquire those items for yourself. As long as you have enough Pokémetal (and Rare Pokémetal), you can print as many as you like.</w:t>
      </w:r>
    </w:p>
    <w:p>
      <w:r>
        <w:t>Close Image: Koei Tecmo, Game Freak/Nintendo, The Pokémon Company via Polygon</w:t>
      </w:r>
    </w:p>
    <w:p>
      <w:r>
        <w:t>Image: Koei Tecmo, Game Freak/Nintendo, The Pokémon Company via Polygon</w:t>
      </w:r>
    </w:p>
    <w:p>
      <w:r>
        <w:t>Image: Koei Tecmo, Game Freak/Nintendo, The Pokémon Company via Polygon</w:t>
      </w:r>
    </w:p>
    <w:p>
      <w:r>
        <w:t>For example, I was still early on in my Pokopia journey when the "More Spores for Hoppip" event took place, so I missed out on getting both Skiploom and Jumpluff. On the developers' dream island, right next to the Pokémon Center are all of the items from that event. After taking a photo of all of them, then spending a chunk of Pokémetal and creating the habitats in Palette Town, both Skiploom and Jumpluff appeared almost immediately.</w:t>
      </w:r>
    </w:p>
    <w:p>
      <w:r>
        <w:t>You can use this method to acquire any items and Pokémon you're missing. For the other habitats you may have missed, check out our dedicated event habitat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