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Months Later, A New Transformers Project Is Officially Canceled</w:t>
      </w:r>
    </w:p>
    <w:p>
      <w:r>
        <w:t>منبع: https://www.cbr.com/transformers-big-convoy-flame-toys-cancel/</w:t>
      </w:r>
    </w:p>
    <w:p>
      <w:r>
        <w:t>نویسنده: Timothy Blake Donohoo</w:t>
      </w:r>
    </w:p>
    <w:p>
      <w:r>
        <w:t>تاریخ انتشار: 2026-08-12 00:20</w:t>
      </w:r>
    </w:p>
    <w:p>
      <w:r>
        <w:t>──────────────────────────────────────────────────</w:t>
      </w:r>
    </w:p>
    <w:p>
      <w:r>
        <w:t>The year 2026 was set to be a big one for an obscure character who hailed from a Japanese-exclusive Transformers anime. Unfortunately, one planned collectible is no longer meant to be, with a recent announcement confirming it's extinction.</w:t>
      </w:r>
    </w:p>
    <w:p>
      <w:r>
        <w:t>The Flame Toys figure for Big Convoy was announced earlier in 2026, with fans expecting to receive it sometime in the same year. However, that's not going to be the case now, with the company revealing that the previously announced upcoming model kit has been officially canceled. While details are still sparse, it's a disappointing outcome for fans seeking to add the esoteric Maximal to their collection.</w:t>
      </w:r>
    </w:p>
    <w:p>
      <w:r>
        <w:t>Flame Toys Cancels New Transformers Model Kit for Big Convoy</w:t>
      </w:r>
    </w:p>
    <w:p>
      <w:r>
        <w:t>The Flame Toys Transformers Furai Model Big Convoy promo art. Image via Flame Toys</w:t>
      </w:r>
    </w:p>
    <w:p>
      <w:r>
        <w:t>The Flame Toys Transformers Furai Model Big Convoy promo art. Image via Flame Toys</w:t>
      </w:r>
    </w:p>
    <w:p>
      <w:r>
        <w:t>The Flame Toys Transformers Furai Model Big Convoy promo art. Image via Flame Toys</w:t>
      </w:r>
    </w:p>
    <w:p>
      <w:r>
        <w:t>The announcement of the cancellation for Furai Model Big Convoy. Image via Flame Toys</w:t>
      </w:r>
    </w:p>
    <w:p>
      <w:r>
        <w:t>The Flame Toys Transformers Furai Model Big Convoy model kit posed. Image via Flame Toys</w:t>
      </w:r>
    </w:p>
    <w:p>
      <w:r>
        <w:t>The Flame Toys Transformers Furai Model Big Convoy model kit's weapons. Image via Flame Toys</w:t>
      </w:r>
    </w:p>
    <w:p>
      <w:r>
        <w:t>The Flame Toys Transformers Furai Model Big Convoy model kit posed. Image via Flame Toys</w:t>
      </w:r>
    </w:p>
    <w:p>
      <w:r>
        <w:t>The Flame Toys Transformers Furai Model Big Convoy model kit holding the Big Cannon. Image via Flame Toys</w:t>
      </w:r>
    </w:p>
    <w:p>
      <w:r>
        <w:t>The Flame Toys Transformers Furai Model Big Convoy model kit holding the Big Cannon on his back. Image via Flame Toys</w:t>
      </w:r>
    </w:p>
    <w:p>
      <w:r>
        <w:t>Close The Flame Toys Transformers Furai Model Big Convoy promo art. Image via Flame Toys</w:t>
      </w:r>
    </w:p>
    <w:p>
      <w:r>
        <w:t>The Flame Toys Transformers Furai Model Big Convoy promo art. Image via Flame Toys</w:t>
      </w:r>
    </w:p>
    <w:p>
      <w:r>
        <w:t>The Flame Toys Transformers Furai Model Big Convoy promo art. Image via Flame Toys</w:t>
      </w:r>
    </w:p>
    <w:p>
      <w:r>
        <w:t>The announcement of the cancellation for Furai Model Big Convoy. Image via Flame Toys</w:t>
      </w:r>
    </w:p>
    <w:p>
      <w:r>
        <w:t>The Flame Toys Transformers Furai Model Big Convoy model kit posed. Image via Flame Toys</w:t>
      </w:r>
    </w:p>
    <w:p>
      <w:r>
        <w:t>The Flame Toys Transformers Furai Model Big Convoy model kit's weapons. Image via Flame Toys</w:t>
      </w:r>
    </w:p>
    <w:p>
      <w:r>
        <w:t>The Flame Toys Transformers Furai Model Big Convoy model kit posed. Image via Flame Toys</w:t>
      </w:r>
    </w:p>
    <w:p>
      <w:r>
        <w:t>The Flame Toys Transformers Furai Model Big Convoy model kit holding the Big Cannon. Image via Flame Toys</w:t>
      </w:r>
    </w:p>
    <w:p>
      <w:r>
        <w:t>The Flame Toys Transformers Furai Model Big Convoy model kit holding the Big Cannon on his back. Image via Flame Toys</w:t>
      </w:r>
    </w:p>
    <w:p>
      <w:r>
        <w:t>The Flame Toys Furai Model Big Convoy model was previously announced earlier this year, with many fans excited to see the release of a figure for the relatively obscure character. Big Convoy was a Maximal commander from the anime Beast Wars Neo: Super-Lifeform Transformers. This was the second Japanese-exclusive Beast Wars anime, and it was notable for featuring beast modes that were otherwise unseen in the franchise.</w:t>
      </w:r>
    </w:p>
    <w:p>
      <w:r>
        <w:t>That was especially the case with the Maximals, who largely transformed into organic animals. With Big Convoy, he transformed from a robot with numerous weapons into an organic woolly mammoth. The Flame Toys model kit was meant to represent this robot mode, but now, it will merely be an unrealized dream. Per the message from the company:</w:t>
      </w:r>
    </w:p>
    <w:p>
      <w:r>
        <w:t>"Project Cancellation Announcement. Thank you for your continued support of Flame Toys. We regret to announce that, due to some reasons, we have unfortunately had to cancel the release of [Furai Model] Big Convoy. We sincerely apologize for any inconvenience this may cause to customers who are looking forward to this product. Thank you for your understanding. We will continue to work on developing other products."</w:t>
      </w:r>
    </w:p>
    <w:p>
      <w:r>
        <w:t>The exact reason for the cancellation wasn't specified, but more than likely, pre-orders failed to justify the further production of the model kit. This would make sense, given that the character is relatively unknown among many fans in the West, but it sadly means that those hoping to finally own a figure for the character will have fewer options.</w:t>
      </w:r>
    </w:p>
    <w:p>
      <w:r>
        <w:t>Thankfully, this isn't the only Big Convoy toy out there, with a figure for the character in the current Transformers: Age of the Primes toy line from Hasbro now available. Likewise, a small model kit based on his robot mode was revealed this year, with this being one of the many Transformers Blokees model kits.</w:t>
      </w:r>
    </w:p>
    <w:p>
      <w:r>
        <w:t>Big Convoy is one of many Autobot/Maximal leaders with the "Convoy" suffix, with this being the Japanese name for the original version of Autobot leader Optimus Prime. Big Convoy's original toy was never released beyond Asia, though it was brought to the West with a darker, more villainous color scheme as Transformers: Universe Nemesis Prime.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