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back on the edge with a new trailer for Cyberpunk: Edgerunners 2</w:t>
      </w:r>
    </w:p>
    <w:p>
      <w:r>
        <w:t>منبع: https://gamingtrend.com/news/get-back-on-the-edge-with-a-new-trailer-for-cyberpunk-edgerunners-2/</w:t>
      </w:r>
    </w:p>
    <w:p>
      <w:r>
        <w:t>نویسنده: ناشناس</w:t>
      </w:r>
    </w:p>
    <w:p>
      <w:r>
        <w:t>تاریخ انتشار: 2026-06-30 15:25</w:t>
      </w:r>
    </w:p>
    <w:p>
      <w:r>
        <w:t>──────────────────────────────────────────────────</w:t>
      </w:r>
    </w:p>
    <w:p>
      <w:r>
        <w:t>Yesterday, CD PROJEKT RED, Studio Trigger, and Netflix released a new trailer for Cyberpunk: Edgerunners 2, coming this Fall.</w:t>
      </w:r>
    </w:p>
    <w:p>
      <w:r>
        <w:t>This series follows a new cast of characters, once again telling a standalone story in Night City's darkest corners. Directed by Kai Ikarashi, character designs by Ichigo Kanno, and written by Bartosz Sztybor and Masahiko Otsuka, the anime will be available exclusively on Netflix. You can learn more about the characters on the official website.</w:t>
      </w:r>
    </w:p>
    <w:p>
      <w:r>
        <w:t>You can also listen to the song featured in the trailer, You Can't Run From Me by Rico Nasty, right here.</w:t>
      </w:r>
    </w:p>
    <w:p>
      <w:r>
        <w:t>CD PROJEKT RED will soon be heading to Anime Expo, taking place in Los Angeles from July 2–5, 2026. On the second day of the event, July 3, the studio will host a panel dedicated to Cyberpunk: Edgerunners 2, where attendees will get a first look at the series' premiere episode during an exclusive screening that will not be recorded or streamed.</w:t>
      </w:r>
    </w:p>
    <w:p>
      <w:r>
        <w:t>The panel will feature the anime's creators — showrunner Bartosz Sztybor, executive producer Saya Elder, and director Kai Ikarashi —as well as voice actor Nazeeh Tarsha, who portrays D in the anime.Content creator Danny Motta will host the discussion.</w:t>
      </w:r>
    </w:p>
    <w:p>
      <w:r>
        <w:t>For more on all things Cyberpunk,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