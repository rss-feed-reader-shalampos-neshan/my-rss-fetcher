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Survival Games That Get Harder The Longer You Survive</w:t>
      </w:r>
    </w:p>
    <w:p>
      <w:r>
        <w:t>منبع: https://www.cbr.com/survival-games-get-harder-over-time-list/</w:t>
      </w:r>
    </w:p>
    <w:p>
      <w:r>
        <w:t>نویسنده: Andrew Vaughan</w:t>
      </w:r>
    </w:p>
    <w:p>
      <w:r>
        <w:t>تاریخ انتشار: 2026-07-09 03:45</w:t>
      </w:r>
    </w:p>
    <w:p>
      <w:r>
        <w:t>──────────────────────────────────────────────────</w:t>
      </w:r>
    </w:p>
    <w:p>
      <w:r>
        <w:t>Surviving crafting games are among the most popular genres on Steam, with many titles and varied themes. These games also have varying degrees of difficulty, with some titles becoming increasingly difficult the longer they are played.</w:t>
      </w:r>
    </w:p>
    <w:p>
      <w:r>
        <w:t>Such games offer a challenge unseen in contemporary titles, including survival games that follow industry trends. One common trend was to follow the great Minecraft or DayZ waves, but five survival games stand out for avoiding the temptation to follow in the footsteps of other titles too closely and for standing on their own with unique mechanics.</w:t>
      </w:r>
    </w:p>
    <w:p>
      <w:r>
        <w:t>7 Days To Die Combines Horde Defense With Zombie Survival</w:t>
      </w:r>
    </w:p>
    <w:p>
      <w:r>
        <w:t>7 Days to Die is a highly popular zombie survival game that combines the block-building of Minecraft with solid base-defense mechanics builtinto the core gameplay loop. As players spawn, they must gather supplies, build a base, and level up before the 7th night, during which they must survive hordes of zombies during a Blood Moon event.</w:t>
      </w:r>
    </w:p>
    <w:p>
      <w:r>
        <w:t>This Blood Moon, or horde night, will also increase in difficulty as players level up by increasing the number of zombies that appear on horde nights. Starting out, the horde night will only throw a few zombies against player defenses, but this will quickly rise to unending waves that test base defenses to their limit.</w:t>
      </w:r>
    </w:p>
    <w:p>
      <w:r>
        <w:t>The number of players also contributes to the horde night count, so if players have many friends, everyone will need to work together to ensure the base is not overrun. 7 Day to Die stands out in a crowd of survival games for this very reason: it offers incentives to work together to overcome challenges in a game that adapts to the player.</w:t>
      </w:r>
    </w:p>
    <w:p>
      <w:r>
        <w:t>Project Zomboid Is the Hardest Zombie Survival Game</w:t>
      </w:r>
    </w:p>
    <w:p>
      <w:r>
        <w:t>A Swimming Pool Zombie encounter in Project Zomboid Image via The Indie Stone</w:t>
      </w:r>
    </w:p>
    <w:p>
      <w:r>
        <w:t>Project Zomboid stands out among other survival crafting games as the most challenging zombie survival crafting game players shouldn't miss out on. The game is also the most realistic zombie game, featuring an infection system that can quickly end many playthroughs before they can even start.</w:t>
      </w:r>
    </w:p>
    <w:p>
      <w:r>
        <w:t>In short, a single bite or scratch is enough to infect the player and eventually cause them to die in combat with the undead. This dangerous tone of combat also ties into how the game eventually becomes harder over time. The longer players survive in Project Zomboid, the supplies and loot will eventually dry up, forcing them to rely on farming, foraging, or looting larger, farther-off population centers.</w:t>
      </w:r>
    </w:p>
    <w:p>
      <w:r>
        <w:t>Larger cities have more loot that will be relatively untouched, but also carry greater risks due to higher populations of undead. That said, unless changed via game or server settings, loot doesn’t respawn, which creates scarcity of items and resources. This item and resource scarcity will worsen, making it harder to find new supplies as players clear out all nearby buildings at their starting location. Power and water will also shut off at certain points, adding difficulty as players must plan carefully to sustain long playthroughs.</w:t>
      </w:r>
    </w:p>
    <w:p>
      <w:r>
        <w:t>Abiotic Factor Brings New Dangers as New Areas Are Unlocked</w:t>
      </w:r>
    </w:p>
    <w:p>
      <w:r>
        <w:t>Image via Deep Field Games</w:t>
      </w:r>
    </w:p>
    <w:p>
      <w:r>
        <w:t>Abiotic Factor is an indie survival hidden gem everyone should play at least once. It changes in difficulty, becoming harder as players survive. Players start with basic tools, weapons, and armor that they must scavenge from office supplies in the starting areas.</w:t>
      </w:r>
    </w:p>
    <w:p>
      <w:r>
        <w:t>However, as players progress and unlock new sectors of the world, more dangerous anomalies and stronger, tougher hostile creatures will appear. Alongside these creatures are also more powerful factions that will appear, adding further challenges to progressing in the game. New threats require players to adapt and craft stronger gear to meet the increased challenge.</w:t>
      </w:r>
    </w:p>
    <w:p>
      <w:r>
        <w:t>Base attacks will also become harder to deal with, as the new monsters will make defending even more challenging, creating a need to craft and build tougher defenses. Environmental hazards such as heat, spores, and radiation also contribute to Abiotic Factor, each requiring special equipment to overcome.</w:t>
      </w:r>
    </w:p>
    <w:p>
      <w:r>
        <w:t>Don’t Starve’s Seasons Bring New Threats and Horrors To Survive</w:t>
      </w:r>
    </w:p>
    <w:p>
      <w:r>
        <w:t>Don’t Starve is an instantly fun co-op survival game released on Steam in 2013 that remains one of the best co-op survival crafting games to date. The game also has a gameplay loop that will become increasingly difficult for players to survive as threats from both monsters and the weather rise.</w:t>
      </w:r>
    </w:p>
    <w:p>
      <w:r>
        <w:t>As the days pass, difficult seasons will increase the challenge by making it harder to find food and resources. Because of this, players must plan carefully to ensure they have enough resources to survive the game’s hardest seasons, such as winter and summer.</w:t>
      </w:r>
    </w:p>
    <w:p>
      <w:r>
        <w:t>Alongside the threat from weather and seasons, tougher monsters will start to roam the map farther into a playthrough, adding more dangers to the world. Sanity management will become a problem, adding to the challenge of surviving amid rising resource costs and hostile creatures.</w:t>
      </w:r>
    </w:p>
    <w:p>
      <w:r>
        <w:t>Rust’s Challenging Survival Gameplay Is Player-Driven</w:t>
      </w:r>
    </w:p>
    <w:p>
      <w:r>
        <w:t>Rust is a fun game to survive and play with friends, and it features a dynamic world that changes when a new wipe starts on a server. Eventually, Rust becomes more challenging the longer players survive, thanks to a player-driven progression system. In short, players start out with nothing and must scavenge and fight other players for control of base locations using primitive weapons and gear.</w:t>
      </w:r>
    </w:p>
    <w:p>
      <w:r>
        <w:t>As the wipe progresses, players eventually gain access to firearms and explosives, increasing the risks of going outside to farm resources. As players progress and gain more resources, their bases become larger targets and are often preyed upon by larger groups or clans. Larger groups will also add difficulty as they can quickly lock down key areas, making it harder for smaller groups to progress as fast.</w:t>
      </w:r>
    </w:p>
    <w:p>
      <w:r>
        <w:t>Once these groups gain access to late-game gear and weapons, base raiding becomes a greater hazard, as they often target weaker groups. Looting moments become even more challenging late in a wipe, as the risk of ambush and intense gunfights looms.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