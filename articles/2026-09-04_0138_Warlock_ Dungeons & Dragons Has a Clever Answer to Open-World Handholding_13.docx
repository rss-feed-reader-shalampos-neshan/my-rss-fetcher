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Warlock: Dungeons &amp; Dragons Has a Clever Answer to Open-World Handholding</w:t>
      </w:r>
    </w:p>
    <w:p>
      <w:r>
        <w:t>منبع: https://gamerant.com/warlock-dungeons-dragons-open-world-no-quest-markers/</w:t>
      </w:r>
    </w:p>
    <w:p>
      <w:r>
        <w:t>نویسنده: Josh Cotts, Christopher Adams</w:t>
      </w:r>
    </w:p>
    <w:p>
      <w:r>
        <w:t>تاریخ انتشار: 2026-09-04 00:45</w:t>
      </w:r>
    </w:p>
    <w:p>
      <w:r>
        <w:t>──────────────────────────────────────────────────</w:t>
      </w:r>
    </w:p>
    <w:p>
      <w:r>
        <w:t>When it comes to dodging the handholding woes of the traditional open-world formula, Warlock: Dungeons &amp; Dragons looks like it'll be taking a novel approach. Following the gameplay reveal at Gamescom Opening Night Live, Invoke Studios has told several outlets that the game will skip the waypoints that normally carry a player from one story beat to the next, instead expecting players to talk to villagers, watch for things out of place, and navigate the game themselves. Finding the next narrative or gameplay thread in Warlock is meant to be part of the experience, and that is pretty neat.</w:t>
      </w:r>
    </w:p>
    <w:p>
      <w:r>
        <w:t>It's refreshing, too, given the open-world game is the genre most dependent on the map or mini-map marker. But right now—so far out from Warlock's not-yet-described 2027 release—what Invoke is describing is more of a clever trick, and tricks are either elegant or brittle depending on how much weight gets put on them. Taking the claim at face value is easy, but working out what has to be true for it to hold up across an entire game is, as I see it, a smarter (and more fun) option.</w:t>
      </w:r>
    </w:p>
    <w:p>
      <w:r>
        <w:t>Related 5 Dungeons &amp; Dragons Classes That Deserve Their Own Video Game After Warlock Warlock: Dungeons &amp; Dragons makes a strong case for giving individual D&amp;D classes the spotlight, and a few others could easily have their own games.</w:t>
      </w:r>
    </w:p>
    <w:p>
      <w:r>
        <w:t>Warlock Is at Least Aiming for a More Elegant Path</w:t>
      </w:r>
    </w:p>
    <w:p>
      <w:r>
        <w:t>Close Image via Invoke Games</w:t>
      </w:r>
    </w:p>
    <w:p>
      <w:r>
        <w:t>Image via Invoke Games</w:t>
      </w:r>
    </w:p>
    <w:p>
      <w:r>
        <w:t>Image via Invoke Games</w:t>
      </w:r>
    </w:p>
    <w:p>
      <w:r>
        <w:t>Following the gameplay reveal at Gamescom, Xbox Wire's hands-off preview relayed Invoke's promise that players will need to "gather your own clues, find your own way." That's a very traditionally styled, admirable goal, especially for an open-world game like Warlock. I'm still partly inclined to call it a trick right now, though, since the one example we have of this game's exploration goals also kind of undercuts them.</w:t>
      </w:r>
    </w:p>
    <w:p>
      <w:r>
        <w:t>See, Xbox Wire's preview references bloody drag marks behind a conspicuously open door as gameplay proof of this, describing the moment as easy to miss by design. That's all well and good, but this example is also—very publicly—in the Gamescom footage, and I'd argue that most people wouldn't see it in such a complementary way. In the footage, Kaatri finds those marks moments after paying a beggar to tell her about the town; when he mentions a nearby cellar, he seems to mean within about ten feet—close enough that the trail is only just outside of the player's eyeline while the two of them are talking.</w:t>
      </w:r>
    </w:p>
    <w:p>
      <w:r>
        <w:t>Quest Markers Are an Easy Fix</w:t>
      </w:r>
    </w:p>
    <w:p>
      <w:r>
        <w:t>Close Image via Invoke Games</w:t>
      </w:r>
    </w:p>
    <w:p>
      <w:r>
        <w:t>Image via Invoke Games</w:t>
      </w:r>
    </w:p>
    <w:p>
      <w:r>
        <w:t>Image via Invoke Games</w:t>
      </w:r>
    </w:p>
    <w:p>
      <w:r>
        <w:t>That's the thing about open-world handholding: ditching the waypoint is the easy part. Whatever fills the gap that's left is what matters, and the tried-and-true solution, especially for the open-world genre, is world-building that can be read and used in gameplay. That means sight lines and lighting that draw the eye to each destination, dialogue that conveys clear directions, or a log that tracks what information the player knows to rely on.</w:t>
      </w:r>
    </w:p>
    <w:p>
      <w:r>
        <w:t>Warlock is clearly pursuing these things, but the extra design complexity they rely on is missing from the only example provided—and unfortunately, that's what really does make all the difference. It's why I don't want to plainly bash the quest marker—one of this genre's truest allies—because quest markers aren't bad outright; they solve one of gaming's most basic and tangible problems cheaply. A player who cannot find the next objective is a player who stops playing, after all.</w:t>
      </w:r>
    </w:p>
    <w:p>
      <w:r>
        <w:t>Image via Invoke</w:t>
      </w:r>
    </w:p>
    <w:p>
      <w:r>
        <w:t>Waypoints, compasses, and mini-map markers all create a similar trade-off, though—one that has really been affecting players. These elements all create a disengaging feeling, one where the environment becomes little more than the scenery one passes through on the way to the objective. To that point, turning the HUD off in games has become a common enough house rule that several studios ship the toggle as standard, but it's not quite the same, regardless; a world designed around the marker still lacks the underlying structure that makes something like Morrowind (and perhaps even a more action-oriented title like Warlock) work so well.</w:t>
      </w:r>
    </w:p>
    <w:p>
      <w:r>
        <w:t>A player who cannot find the next objective is a player who stops playing, after all.</w:t>
      </w:r>
    </w:p>
    <w:p>
      <w:r>
        <w:t>Of course, just the same way that this one example from the Warlock vertical slice gameplay might leave one wanting, it also isn't quite fair to judge based on it alone, either. That gameplay is essentially a demo, one that had only eight minutes to be legible to people who have yet to really see the game. Under that constraint, showing the simplest possible instance of Warlock's system is totally reasonable.</w:t>
      </w:r>
    </w:p>
    <w:p>
      <w:r>
        <w:t>Warlock's Supporting Spells</w:t>
      </w:r>
    </w:p>
    <w:p>
      <w:r>
        <w:t>Image via Invoke Games Image via Invoke Games</w:t>
      </w:r>
    </w:p>
    <w:p>
      <w:r>
        <w:t>And to Warlock's credit, the title's magic system makes its claimed approach to the open world seem much more credible. In a preview published by GameSpot after the Gamescom demo, the developers described a world map that is deliberately limited in what it shows, one where anywhere a player can see is somewhere they can reach, provided they work out the means. That is a fine thing, and true to the spirit of what this alternative to quest markers requires: tools flexible enough to let players act on what they notice.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Kaatri's spells have already been shown doing double duty as traversal. She's already been seen levitating chunks of stone and putting out fires with water, or using Misty Step to carry her through a grate, or Black Tentacles to tether obstacles and create a surface to stand on. It's not a huge leap to see how Invoke’s degree of systems thinking in the magic department might hint toward a similar effort in Warlock's quest and exploration departments.</w:t>
      </w:r>
    </w:p>
    <w:p>
      <w:r>
        <w:t>What Ought to Be Warlock's Blueprint</w:t>
      </w:r>
    </w:p>
    <w:p>
      <w:r>
        <w:t>Close Image via Annapurna Interactive</w:t>
      </w:r>
    </w:p>
    <w:p>
      <w:r>
        <w:t>The dream, of course, is for Warlock to follow in the footsteps of something like Mobius Digital's Outer Wilds, which remains the cleanest example of an (utterly brilliant) open-world game that refuses to hold the player's hand. Among its countless incredible elements, the only concession Outer Wilds made for guidance was a log that recorded what players had already found and marked where information was still missing. In practice, it shaped the player's current info into something that made the next question obvious; if the side quest system in Warlock, what Invoke calls Mysteries, is going to thrive, I'd hope they are looking toward something like that.</w:t>
      </w:r>
    </w:p>
    <w:p>
      <w:r>
        <w:t>Ultimately, I really do hope Warlock sticks the landing with this more clever approach to skirting past handholding, because it's rare enough as it is these days, and the setting is so perfect for it, too. But Warlock is betting that a world worth reading into makes the arrow unnecessary, and if you look at all the games that are currently not doing that, it makes it seem like that is a harder thing to build than it sounds. If it can learn from the legends of the genre, games like Outer Wilds or Morrowind (varied as they are), Warlock would be a huge hit off the 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