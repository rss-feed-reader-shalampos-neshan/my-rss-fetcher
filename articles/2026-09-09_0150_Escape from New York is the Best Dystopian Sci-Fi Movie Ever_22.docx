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Escape from New York is the Best Dystopian Sci-Fi Movie Ever</w:t>
      </w:r>
    </w:p>
    <w:p>
      <w:r>
        <w:t>منبع: https://www.cbr.com/escape-from-new-york-best-dystopian-sci-fi-movie-ever/</w:t>
      </w:r>
    </w:p>
    <w:p>
      <w:r>
        <w:t>نویسنده: Nicholas Brooks</w:t>
      </w:r>
    </w:p>
    <w:p>
      <w:r>
        <w:t>تاریخ انتشار: 2026-09-09 01:30</w:t>
      </w:r>
    </w:p>
    <w:p>
      <w:r>
        <w:t>──────────────────────────────────────────────────</w:t>
      </w:r>
    </w:p>
    <w:p>
      <w:r>
        <w:t>Sci-fi movies that many think of when the genre is brought up are usually Star Wars or Star Trek, but the genre also bleeds into dystopian narratives where the world is a shadow of its former self. There have been some bleak examples over the years, and no matter what Hollywood comes out with, few manage to do what Escape from New York succeeded in doing.</w:t>
      </w:r>
    </w:p>
    <w:p>
      <w:r>
        <w:t>Starring Kurt Russell and directed by John Carpenter, Escape from New York is a powerhouse action movie that leans heavily into a twisted future where law is simply put somewhere else to run rampant. Now, decades later, the film still holds up as being something more than a movie about New York being a prison city. It's a masterpiece of action and sci-fi that everyone should see at least once.</w:t>
      </w:r>
    </w:p>
    <w:p>
      <w:r>
        <w:t>Escape from New York is a Timeless Story</w:t>
      </w:r>
    </w:p>
    <w:p>
      <w:r>
        <w:t>Kurt Russell in Escape From New York Image via MGM Studios/Everett Collection</w:t>
      </w:r>
    </w:p>
    <w:p>
      <w:r>
        <w:t>Escape from New York explores a future where all of the criminals of the country are placed in New York City, which has since been abandoned by its denizens. For all intents and purposes, the plan worked until the President was kidnapped and held hostage in the city. From there, it's up to ex-special forces operative and new addition to the city, Snake Plissken, to save him, and in exchange, he can get a pardon for his crimes. But should he fail, the explosive in his neck will be set off.</w:t>
      </w:r>
    </w:p>
    <w:p>
      <w:r>
        <w:t>The plot isn't unlike a story seen in the Suicide Squad, but the difference is that this isn't about superheroes. Of the many projects that Russell and Carpenter worked on together, this is one of the most iconic and helped turn Russell and Pissken into action icons. But the premise of the film is deceptively simple, and that helps its success in many ways.</w:t>
      </w:r>
    </w:p>
    <w:p>
      <w:r>
        <w:t>Having New York City operate as a crime-ridden wasteland does the bulk of the storytelling and informs the viewer that no one can be easily trusted. From there, it's all about learning about Plissken and what he will do to survive, as well as the limits of his skills. Turning Escape from New York into a character piece is a helpful addition to make the film widely accessible, but more than that, it speaks ot an idea that is still discussed in the modern age.</w:t>
      </w:r>
    </w:p>
    <w:p>
      <w:r>
        <w:t>Modern Dystopian Movies Lack What Escape from New York Offers</w:t>
      </w:r>
    </w:p>
    <w:p>
      <w:r>
        <w:t>Kurt Russell as Snake Plissken in Escape from New York 1981 Image via AVCO Embassy Pictures</w:t>
      </w:r>
    </w:p>
    <w:p>
      <w:r>
        <w:t>Escape from New York's success works two-fold in terms of what makes a great sci-fi dystopian film. For starters, the story explores a real concept that the world deals with today: crime. Even if crime is low, there are always discussions over prison incarceration or care, and how it can be done efficiently. Even Batman: Arkham City took a page out of Escape from New York's book and turned a section of Gotham City into a prison. Ultimately, it helps give Escape from New York a deeper sense of longevity that makes its dystopian future feel more real than any other.</w:t>
      </w:r>
    </w:p>
    <w:p>
      <w:r>
        <w:t>The film also succeeds in being only as bleak as it needs to be. There are multitudes of grim dystopian sci-fi books and movies from Children of Men to George Orwell's 1984, and all of them paint a picture of a future that can't be fixed. Then there are movies like Blade Runner and Dredd that show humanity surviving by living on top of one another and working hard for scraps. There's no happy medium that lets these stories inject a glimmer of hope.</w:t>
      </w:r>
    </w:p>
    <w:p>
      <w:r>
        <w:t>Comparatively, Escape from New York is a bleak film, but one that relegates its grimness to the city filled with criminals. A global war has put the United States in a bad position, but when seeing the other characters, there are clearly systems in place, and while an entire prison city is extreme, it always seems like things could somehow be much worse.</w:t>
      </w:r>
    </w:p>
    <w:p>
      <w:r>
        <w:t>More than that, Escape from New York doesn't linger on the grim topic of the state of the world because its ultimate goal is to tell an entertaining story and showcase that even good people can live in a city of criminals. These subtle details turn the dystopian film into something that hasn't been matched because so few spend any time on the potential of a better tomorrow or the characters that live in that world beyond how they struggle.</w:t>
      </w:r>
    </w:p>
    <w:p>
      <w:r>
        <w:t>Escape from New York Remains an Iconic Sci-Fi Movie</w:t>
      </w:r>
    </w:p>
    <w:p>
      <w:r>
        <w:t>There are countless reasons that make Escape from New York an iconic sci-fi movie, and the fact that a new reboot is on the way proves that it's a successful movie that deserves to be revisited without tarnishing the original. But even so, it's hard to capture the elements that made this movie so fantastic in the first place. That starts primarily with its main star.</w:t>
      </w:r>
    </w:p>
    <w:p>
      <w:r>
        <w:t>Kurt Russell has delivered more than a few amazing roles in his career, but few measure up to what Snake Plissken did for him and vice versa. Russell has always been a cool person to see on screen, as his blunt delivery and matter-of-fact attitude are practically trademarked as his own, and all of this, in many ways, started with Snake. But more than that, he's one of the colder characters in Russell's filmography, and that makes him intriguing to watch, as there's a history behind his eye that he holds close to his chest based on his performance alone.</w:t>
      </w:r>
    </w:p>
    <w:p>
      <w:r>
        <w:t>Escape from New York has everything that makes a great sci-fi movie: a rich world, interesting characters, and a magnetic lead in Snake Plissken. But what makes it great isn't those elements alone, but the fact that it helps create an easily accessible story that is just enough in the future, or past now, that feels real. It's an outlandish concept that assumes the audience will be on the ride, and because of that, it's a time capsule of a story with themes that feel modern. In the end, it makes for a film worth watching time and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