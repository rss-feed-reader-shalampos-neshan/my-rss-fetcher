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PS1 Games That Are 100% Unplayable Today</w:t>
      </w:r>
    </w:p>
    <w:p>
      <w:r>
        <w:t>منبع: https://www.cbr.com/unplayable-ps1-classics/</w:t>
      </w:r>
    </w:p>
    <w:p>
      <w:r>
        <w:t>نویسنده: Marley Hughes</w:t>
      </w:r>
    </w:p>
    <w:p>
      <w:r>
        <w:t>تاریخ انتشار: 2026-07-23 03:45</w:t>
      </w:r>
    </w:p>
    <w:p>
      <w:r>
        <w:t>──────────────────────────────────────────────────</w:t>
      </w:r>
    </w:p>
    <w:p>
      <w:r>
        <w:t>The first PlayStation console took the world by storm. While not the first CD-based console, nor the first 32-bit system, the PS1 was the first widely successful console with those characteristics. Part of this has to do with its brilliant lineup of video games, including Crash Bandicoot and Castlevania: Symphony of the Night.</w:t>
      </w:r>
    </w:p>
    <w:p>
      <w:r>
        <w:t>Of course, the PS1 isn't completely flawless, especially when it comes to its software library. While games like those mentioned above have held up, certain other PS1 games, including Die Hard Trilogy and Medal of Honor, haven't exactly stood the test of time.</w:t>
      </w:r>
    </w:p>
    <w:p>
      <w:r>
        <w:t>Tomb Raider Tanks So Hard</w:t>
      </w:r>
    </w:p>
    <w:p>
      <w:r>
        <w:t>Lara Croft fending off a pack of wolves in the original Tomb Raider. Image via Eidos Interactive and Core Design</w:t>
      </w:r>
    </w:p>
    <w:p>
      <w:r>
        <w:t>Tomb Raider was first released for the Sega Saturn before making its way to the PS1, where it proceeded to kickstart one of the biggest video game franchises of all time. The game's premise sees heroine Lara Croft, an archaeologist by trade, searching for the mysterious Scion of Atlantis, which is located somewhere deep in the Peruvian Andes. Over the course of her adventure, Lara encounters all manner of obstacles and enemies.</w:t>
      </w:r>
    </w:p>
    <w:p>
      <w:r>
        <w:t>All of this is easier said than done, considering that Tomb Raider, regardless of which version one may be playing, suffers from an issue other early 3D action-adventure romps had: tank controls. Simply put, without analog sticks to control the character and camera simultaneously, getting through Tomb Raider proves to be far more sluggish than one may realize. Players will always need to stop and rotate the character before advancing.</w:t>
      </w:r>
    </w:p>
    <w:p>
      <w:r>
        <w:t>The tank controls ruin a truly seminal 3D game that gave way to not just one of the biggest game franchises ever, but also one of the most memorable characters in gaming. It doesn't help that saving the game is more laborious than it needs to be, with players being forced to track down specific crystals that will disappear after they are used. One is better off playing the more mechanically-improved Tomb Raider follow-ups.</w:t>
      </w:r>
    </w:p>
    <w:p>
      <w:r>
        <w:t>Medal of Honor Inspired Games Like Call of Duty</w:t>
      </w:r>
    </w:p>
    <w:p>
      <w:r>
        <w:t>medal of honor 1999 Image via Electronic Arts / EA</w:t>
      </w:r>
    </w:p>
    <w:p>
      <w:r>
        <w:t>Medal of Honor, which was produced by acclaimed filmmaker Steven Spielberg, marked a great refinement in the first-person shooter genre at the time of its release in 1999. It was a stark departure from the formula popularized by the likes of Wolfenstein 3D and Doom. Instead, players fight in semi-realistic recreations of World War II battles — specifically those near the end of the war.</w:t>
      </w:r>
    </w:p>
    <w:p>
      <w:r>
        <w:t>For a game that inspired the likes of Call of Duty and Battlefield — both of which became lucrative franchises — one would expect Medal of Honor to have aged positively. Unfortunately, the game was not exactly a pioneering force in FPS controls, despite being designed with the DualShock controller in mind. It is impossible to move and shoot at the same time, which puts players at risk of getting killed and makes the game's action a slog.</w:t>
      </w:r>
    </w:p>
    <w:p>
      <w:r>
        <w:t>Had it not been for that, along with the hackneyed control scheme that doesn't use the right analog stick for strafing, Medal of Honor could've been mistaken for a faux-retro FPS game in the vein of Cruelty Squad. However, when combined with the limited checkpoints, poor visibility, and slow performance, one is better off playing one of the newer Medal of Honor games, let alone its spiritual successors, Call of Duty and Battlefield.</w:t>
      </w:r>
    </w:p>
    <w:p>
      <w:r>
        <w:t>Gran Turismo Is a Crash Course in Poorly Aged Game Design</w:t>
      </w:r>
    </w:p>
    <w:p>
      <w:r>
        <w:t>Gran Turismo PS1 Image via Sony Computer Entertainment</w:t>
      </w:r>
    </w:p>
    <w:p>
      <w:r>
        <w:t>Gran Turismo was a game changer for the racing game genre at the time of its release in 1997. Most popular racing games at that point were fantastical or arcade romps like Mario Kart, F-Zero, Cruis'n USA, and Daytona USA. Meanwhile, Gran Turismo was made as a realistic sim racing game, which meant there was a vast array of real-world vehicles available for players to try out and, of course, race against others in.</w:t>
      </w:r>
    </w:p>
    <w:p>
      <w:r>
        <w:t>With all this in mind, it's almost fair to say Gran Turismo remains perfect all the way through. However, there are many modern-day caveats to this line of thought, given that the game was an early sim racing title from 1997. Graphical problems aside, one of the biggest problems with the game is its physics, which tried to be realistic for the time but now comes off as a little too slippery for its own good.</w:t>
      </w:r>
    </w:p>
    <w:p>
      <w:r>
        <w:t>The game's aging physics can be forgiven, but how the game progresses shouldn't be. Players are forced to make upgrades to their vehicle in order to get by in the game, which entails having to do the same monotonous races over and over again. Needless to say, anyone looking for a superb sim racing experience must look at newer installments in the Gran Turismo franchise, or even competitors like the Forza series.</w:t>
      </w:r>
    </w:p>
    <w:p>
      <w:r>
        <w:t>Die Hard Trilogy Is Hard to Fathom Today</w:t>
      </w:r>
    </w:p>
    <w:p>
      <w:r>
        <w:t>Die Hard Trilogy PS1 gameplay Image via Fox</w:t>
      </w:r>
    </w:p>
    <w:p>
      <w:r>
        <w:t>Die Hard Trilogy is an anthology game that adapts the Die Hard series of action films. More specifically, it adapts Die Hard, Die Harder, and Die Hard with a Vengeance. This may sound standard in itself, especially considering many big PS1 games tend to be separated into three discs. However, Die Hard Trilogy is not one of those games; it packs three whole games onto one disc, which was a notable technical feat at the time.</w:t>
      </w:r>
    </w:p>
    <w:p>
      <w:r>
        <w:t>That being said, three decades on, it's apparent that the game isn't the immortal technical marvel it once was. Each of the three games is a different genre, all of which have their own problems. In the case of Die Harder, it's a light shooter that is hard to play on modern displays unless one has an upscaler because the game was originally designed for CRT televisions.</w:t>
      </w:r>
    </w:p>
    <w:p>
      <w:r>
        <w:t>The other two games, Die Hard and Die Hard with a Vengeance, haven't aged much better. The latter, which is a driving game, is too arcade-like and slippery in its driving mechanics, while Die Hard, a third-person shooter, suffers from tank controls like most other PS1 games of the time. For what it's worth, players are better off watching the movies the games are based on.</w:t>
      </w:r>
    </w:p>
    <w:p>
      <w:r>
        <w:t>Driver Will Drive Players up a Wall</w:t>
      </w:r>
    </w:p>
    <w:p>
      <w:r>
        <w:t>The player control their car in Driver's tutorial segment in a garage. Image via GT Interactive</w:t>
      </w:r>
    </w:p>
    <w:p>
      <w:r>
        <w:t>Driver can best be described as a spiritual predecessor to the 3D Grand Theft Auto games, at least as far as driving is concerned. The game has players take control of a police detective in one of four distinct U.S. cities: New York City, Los Angeles, Miami, and San Francisco. Players can drive around these cities and stop criminals by using whatever vehicle they are driving at that very moment.</w:t>
      </w:r>
    </w:p>
    <w:p>
      <w:r>
        <w:t>It's neat on paper, but in practice, Driver ends up being far more laborious than the game's developers ever intended it to be. There are plenty of marks against Driver, including the rubber-banding of police vehicles, which is designed to give the latter an unfair advantage over the player. Other problems include the painful driving mechanics only worsened by heavy steering when using analog controls.</w:t>
      </w:r>
    </w:p>
    <w:p>
      <w:r>
        <w:t>It's unlikely players will ever be able to experience these flaws firsthand, as the game is dragged down by one thing: the mandatory tutorial. Taking into account the poor controls, one finds oneself repeating this tutorial level over and over again. The game doesn't even explain how to go about moving around the garage where the tutorial takes place, making the game truly unplayable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