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Lord of the Flies Show Finally Answers the Novel's Biggest Question After 72 Years</w:t>
      </w:r>
    </w:p>
    <w:p>
      <w:r>
        <w:t>منبع: https://www.cbr.com/netflix-lord-of-the-flies-confirms-jack-villain-debate/</w:t>
      </w:r>
    </w:p>
    <w:p>
      <w:r>
        <w:t>نویسنده: Rebecca Budgen</w:t>
      </w:r>
    </w:p>
    <w:p>
      <w:r>
        <w:t>تاریخ انتشار: 2026-06-19 10:00</w:t>
      </w:r>
    </w:p>
    <w:p>
      <w:r>
        <w:t>──────────────────────────────────────────────────</w:t>
      </w:r>
    </w:p>
    <w:p>
      <w:r>
        <w:t>Netflix's highly praised 2026 four-part limited series adaptation of Lord of the Flies faithfully brings William Golding's harrowing classic novel about marooned children to the screen, a quintessential part of modern literary education. Set in the 1950s during a fictional global nuclear conflict, a plane evacuating the schoolboys is shot down while flying over the Pacific Ocean, leaving the children stranded on an uninhabited and isolated tropical island, without any adult supervision.</w:t>
      </w:r>
    </w:p>
    <w:p>
      <w:r>
        <w:t>The disturbing miniseries is anchored by a stellar cast of young, first-time actors. Each of the four episodes focuses on one of the story's main characters — Piggy, Jack, Simon, and Ralph — while advancing the plot. By introducing distinct characterization, such as giving Piggy his own name, questions regarding Jack's rise to power have finally been answered.</w:t>
      </w:r>
    </w:p>
    <w:p>
      <w:r>
        <w:t>William Golding's Lord of the Flies Is a Nihilistic Parody</w:t>
      </w:r>
    </w:p>
    <w:p>
      <w:r>
        <w:t>Written as a dark, realistic rebuttal to 1857's The Coral Island by R.M. Ballantyne, Lord of the Flies offers a wildly different perspective on human nature and society from the Christian-focused children's story about the supposedly civilizing influence of British colonialism.</w:t>
      </w:r>
    </w:p>
    <w:p>
      <w:r>
        <w:t>Believing that Ballantyne's utopian adventure novel was unrealistic, William Golding uses prepubescent characters — who behave as children most likely would — to suggest that humanity's capacity for evil is not learned from society but an innate trait.</w:t>
      </w:r>
    </w:p>
    <w:p>
      <w:r>
        <w:t>Proposing that when social order vanishes, humans regress into primitive savagery, Golding's novel was inspired by his firsthand experiences during WWII and by his command of a landing craft during D-Day in 1944. Fueled by Cold War fears and the threat of nuclear annihilation, Golding examines themes of morality, the delicate balance between civility and chaos, and the dark, inherent flaws of human nature.</w:t>
      </w:r>
    </w:p>
    <w:p>
      <w:r>
        <w:t>However, Netflix's TV adaptation of the controversial novel introduces complex characterization and backstory as context for the boys' disastrous attempts to organize themselves and ultimately their descent into savagery. While the novel indicates that the characters' barbaric actions are the inevitable result of human nature and departure from civilization, the 2026 series posits that it was a preventable tragedy caused by the characters' circumstances prior to their arrival on the island.</w:t>
      </w:r>
    </w:p>
    <w:p>
      <w:r>
        <w:t>Jack's Trauma Was a Smoke Signal to His Savagery</w:t>
      </w:r>
    </w:p>
    <w:p>
      <w:r>
        <w:t>The Lord of the Flies cast BBC</w:t>
      </w:r>
    </w:p>
    <w:p>
      <w:r>
        <w:t>Written by Jack Thorne and directed by Marc Munden, this Stephen King-approved four-part limited Netflix series provides a deeper exploration of the novel's themes and a more nuanced perspective of the characters' descent into chaos. The novel uses the antagonist, Jack, to symbolize humanity's innate barbarism and hunger for power.</w:t>
      </w:r>
    </w:p>
    <w:p>
      <w:r>
        <w:t>However, the structure of the 2026 miniseries allows for an entire episode dedicated to Jack's character, including flashbacks of his pre-island life. They reveal his profound vulnerability and desperate need for approval.</w:t>
      </w:r>
    </w:p>
    <w:p>
      <w:r>
        <w:t>The first episode, from the perspective of Nicky (AKA "Piggy"), shows Jack as a bullish choir leader who displays immediate contempt for Nicky and frustration at losing the leadership election to Ralph, but suggests he could adapt to this society as a hunter and guardian of the fire.</w:t>
      </w:r>
    </w:p>
    <w:p>
      <w:r>
        <w:t>Episode 2 follows Jack's point of view and explores his obsession with hunting the pig, frustration with Ralph's inability to lead, Nicky's rules, and his underlying desire for power. It ultimately fractures this fragile society. Seeing the island as a test needing to be passed in order to prove his strength, intelligence, and preparedness, Jack believes his survival on the island would finally win his father's love.</w:t>
      </w:r>
    </w:p>
    <w:p>
      <w:r>
        <w:t>In a flashback to the airport tarmac before the plane's departure, Jack is seen waiting to be evacuated without his parents, while other boys are shown affection as their loved ones say their goodbyes. While he boasts about his father's secretive and important work, this is never proven and, as Nicky suggests, is most likely a coy attempt to hide his own insecurity and lack of family support.</w:t>
      </w:r>
    </w:p>
    <w:p>
      <w:r>
        <w:t>Rather than portraying Jack as a motiveless villain representing humanity's worst qualities, the use of flashbacks in the Netflix adaptation of Golding's dystopian classic novel provides insight into a child fueled by a desperation to achieve at all costs, as well as by an innate fear of failure and rejection. With no moral foundation rooted in familial love, Jack is devoid of empathy and suggests that his descent into savagery was entirely preventable.</w:t>
      </w:r>
    </w:p>
    <w:p>
      <w:r>
        <w:t>Simon Was Jack's Only Friend Who Truly Knew Him</w:t>
      </w:r>
    </w:p>
    <w:p>
      <w:r>
        <w:t>The Lord of the Flies cast BBC</w:t>
      </w:r>
    </w:p>
    <w:p>
      <w:r>
        <w:t>While the third episode focuses on Simon, his school diary reveals insight into Jack's character. From Simon's perspective, the audience learns more about their unusual bond through journal entries describing school holidays when he and Jack are the only two left behind by their families. While Simon proves that Jack puts on a front and is "not as hardened" as he leads others to believe, their other classmate, Roger, praises Jack and inflates his ego to dangerous proportions.</w:t>
      </w:r>
    </w:p>
    <w:p>
      <w:r>
        <w:t>Simon and Roger perfectly represent the "angel and devil" dynamic for Jack in both the 2026 series and the original Lord of the Flies. Acting as symbolic opposites, Simon represents innate human goodness and morality, while Roger embodies pure sadism and inherent crueltyas Jack's sadistic right-hand man and chief enforcer on the island.</w:t>
      </w:r>
    </w:p>
    <w:p>
      <w:r>
        <w:t>While Simon watched out for Jack, a kindred spirit, during school breaks, displaying the compassion and empathy that his family never showed — as evidenced by Jack accidentally calling Simon "mother" — Roger brings out the worst in Jack. He eggs him on to assert absolute dominance over the boys.</w:t>
      </w:r>
    </w:p>
    <w:p>
      <w:r>
        <w:t>If it weren't for Roger throwing stones at the "littluns," thereby creating The Beast and inciting Jack's actions, it is unlikely that the deaths would have occurred. It was Jack's second-in-command in a frenzy who led the others to believe that Simon was The Beast. Though Jack told Roger to "stop the boring Nick-pig," it is evidenced in his surprise that Jack never intended for him to fatally wound Nicky.</w:t>
      </w:r>
    </w:p>
    <w:p>
      <w:r>
        <w:t>While lacking empathy and exhibiting narcissistic traits, he also shows remorse and despair, particularly when he realizes that his tribe has killed Simon. Rather than giving Jack sole responsibility for the atrocities on the island, the series demonstrates the power of a bloodthirsty mob, leading Jack to share his role as antagonist with the rest of the group.</w:t>
      </w:r>
    </w:p>
    <w:p>
      <w:r>
        <w:t>Resonating with modern anxieties surrounding the fragility of democracy, the Netflix television adaptation of Lord of the Flies explores the duality of human nature, mob mentality, and the loss of innocence. While some critics appreciate the nuanced psychological depth and in-depth backstories, others argue that the flashbacks dull Jack's antagonistic threat and undermine the blunt symbolism of societal collapse from the original novel.</w:t>
      </w:r>
    </w:p>
    <w:p>
      <w:r>
        <w:t>Without adult supervision, rules, and the fear of consequences, Jack's traumatic upbringing and desperate need to impress his absent father allow him to succumb to his darkest, most violent instinct in order to survive and "pass this test." As children who are "made by damaged people," the 2026 miniseries emphasizes Jack's downfall as preventable. It suggests it is driven by systemic trauma, tragic character flaws, and the fractured societal inheritance of "what [the parents] give, they inherit."</w:t>
      </w:r>
    </w:p>
    <w:p>
      <w:r>
        <w:t>Quiz 5 Questions Savage Instincts and Shifting Blame: A Lord of the Flies Adaptation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