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HBO’s Near-Perfect Superhero Miniseries Has 1 of the Best Casts in TV History</w:t>
      </w:r>
    </w:p>
    <w:p>
      <w:r>
        <w:t>منبع: https://www.cbr.com/hbo-near-perfect-watchmen-best-superhero-casts-tv-history/</w:t>
      </w:r>
    </w:p>
    <w:p>
      <w:r>
        <w:t>نویسنده: Kai Young, Cbr Staff, Sean O'Connell, Grae Drake, Rachel Leishman</w:t>
      </w:r>
    </w:p>
    <w:p>
      <w:r>
        <w:t>تاریخ انتشار: 2026-05-13 10:00</w:t>
      </w:r>
    </w:p>
    <w:p>
      <w:r>
        <w:t>──────────────────────────────────────────────────</w:t>
      </w:r>
    </w:p>
    <w:p>
      <w:r>
        <w:t>One of the most impressive ensemble casts in television history appears in a critically acclaimed 2019 HBO superhero miniseries that reimagines DC Comics' Watchmen. While the DC Extended Universe and James Gunn's new DC Universe have introduced us to many of DC's heroes and villains, DC Comics' 1986 Watchmen series has always remained disconnected from major franchises. While Zack Snyder's 2009 movie adaptation was great, HBO's 2019 miniseries was even more thrilling.</w:t>
      </w:r>
    </w:p>
    <w:p>
      <w:r>
        <w:t>Watchmen, created for HBO by Damon Lindelof (Lost, The Leftovers), is presented as a sequel to the 1986 DC Comics story, taking place 34 years later in the same alternate reality. In this world, superheroes emerged in the 1940s, and their presence changed recent history. HBO's Watchmen picks up three decades after the former hero Ozymandias released an alien creature in New York to avoid World War III in the 1980s, delivering a grounded and gritty superhero story with a seriously impressive ensemble cast.</w:t>
      </w:r>
    </w:p>
    <w:p>
      <w:r>
        <w:t>HBO's Watchmen Has An Incredible Ensemble Cast</w:t>
      </w:r>
    </w:p>
    <w:p>
      <w:r>
        <w:t>It's rare that superhero TV shows, especially those as experimental as 2019's Watchmen, have such stacked casts. Including some of the most notable stars of their generation, Watchmen's cast balances intense dramatic performances, memorable character development, deep emotional resonance, and moments of clever comedy.</w:t>
      </w:r>
    </w:p>
    <w:p>
      <w:r>
        <w:t>The cast is one of TV's most diverse and representative, bringing prestige-level performances to the superhero genre that elevate it to one of the best in recent memory. Watchmen features both characters from the original 1980s comic series, reimagined for the screen, and new faces as the residents of present-day Tulsa, Oklahoma.</w:t>
      </w:r>
    </w:p>
    <w:p>
      <w:r>
        <w:t>The anchor of the series is Angela Abar, the nun's habit and balaclava-wearing Tulsa police detective who works under the moniker, Sister Night. Regina King is outstanding as Abar, blending high-octane action with profound emotional depth, making a complex narrative understandable for the viewer.</w:t>
      </w:r>
    </w:p>
    <w:p>
      <w:r>
        <w:t>Other actors portraying members of the Tulsa police department include Tim Blake Nelson as Wade Tillman's Looking Glass, Andrew Howard as Red Scare, Jacob Ming-Trent as Panda, and Don Johnson as Chief Judd Crawford. The brilliant Louis Gossett Jr. appears as Abar's grandfather Will Reeves, who operated as the masked vigilante Hooded Justice.</w:t>
      </w:r>
    </w:p>
    <w:p>
      <w:r>
        <w:t>Hong Chau also starred as Lady Trieu, the owner of Trieu Industries, who was revealed to have a surprising connection to Ozymandias. Like Ozymandias, several characters from the original Watchmen comic series appeared in the HBO adaptation. Adrian Veidt's Ozymandias himself is played by the legendary Jeremy Irons.</w:t>
      </w:r>
    </w:p>
    <w:p>
      <w:r>
        <w:t>Former Silk Spectre and current FBI agent Laurie Blake is portrayed by Jean Smart, while superhero franchise veteran Yahya Abdul-Mateen II appears as Cal Abar, who is revealed to be the human form of Jonathan Osterman, Doctor Manhattan, the only hero in this world with superhuman abilities.</w:t>
      </w:r>
    </w:p>
    <w:p>
      <w:r>
        <w:t>How Watchmen Acquired Such An Impressive Cast</w:t>
      </w:r>
    </w:p>
    <w:p>
      <w:r>
        <w:t>Image via Mark Hill / HBO / Courtesy Everett Collection</w:t>
      </w:r>
    </w:p>
    <w:p>
      <w:r>
        <w:t>Tom Mison, Sara Vickers, James Wolk, Cheyenne Jackson, Jim Beaver, Michael Imperioli, Jake McDorman, Danielle Deadwyler, and many more round out the supporting cast. This amazing selection made Watchmen one of the most star-studded TV shows of its time.</w:t>
      </w:r>
    </w:p>
    <w:p>
      <w:r>
        <w:t>Over nine episodes, Watchmen's cast delivered astounding performances that brought conflict, complexity, humanity, and immense range to the series. This culminated in numerous accolades, including 11 Primetime Emmy Awards, three of which were for acting and casting, further elevating the HBO series.</w:t>
      </w:r>
    </w:p>
    <w:p>
      <w:r>
        <w:t>Watchmen's cast featured a high-profile lineup of actors of color, allowing the series to explore complex themes of race, justice, and trauma accurately and effectively. This set it apart from many superhero television shows that came before, as did the miniseries's complete disconnection from any major franchise.</w:t>
      </w:r>
    </w:p>
    <w:p>
      <w:r>
        <w:t>Since it wasn't tied to a wider universe or constrained by the limitations of a major Hollywood studio, Watchmen had a lot of creative freedom. This must have been a huge draw for some of the show's most acclaimed stars, many of whom might be nervous about joining a superhero franchise such as the DCU or Marvel Cinematic Universe.</w:t>
      </w:r>
    </w:p>
    <w:p>
      <w:r>
        <w:t>Subscribe for deeper takes on TV's standout ensembles Join the newsletter for sharp analysis of casting, representation, and the storytelling choices that shape shows like Watchmen. Subscribe for thoughtful coverage across TV, film, and culture. Get Updates By subscribing, you agree to receive newsletter and marketing emails, and accept our Terms of Use and Privacy Policy . You can unsubscribe anytime.</w:t>
      </w:r>
    </w:p>
    <w:p>
      <w:r>
        <w:t>While DCU and MCU television shows have included notable stars such as Elizabeth Olsen, Tom Hiddleston, David Harbour, Oscar Isaac, John Cena, and many more, few of these shows have starred such an impressive line-up of stars across the board. Watchmen excels where others have faltered.</w:t>
      </w:r>
    </w:p>
    <w:p>
      <w:r>
        <w:t>With a seamless blending of seasoned veteran actors and rising stars, Watchmen's ensemble cast grounds every moment of the story in its surreal but utterly realistic alternate reality. The show featured brilliant, nuanced work from character actors in distinctive roles, and the cast lent immense prestige and gravitas to the series.</w:t>
      </w:r>
    </w:p>
    <w:p>
      <w:r>
        <w:t>There wasn't a single weak link. Everyone delivered dramatic performances of the highest caliber, making Watchmen one of the most exciting and entertaining TV shows of its time.</w:t>
      </w:r>
    </w:p>
    <w:p>
      <w:r>
        <w:t>Quiz 5 Questions Who Wore the Mask? A Watchmen TV Cast Quiz Your Top Score -- Attempts -- Start Quiz 0 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