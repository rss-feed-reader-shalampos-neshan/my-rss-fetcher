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Jenna Ortega Teases Mysterious Character in J.J. Abrams' Fantasy Film: 'A Freak in a Different Way'</w:t>
      </w:r>
    </w:p>
    <w:p>
      <w:r>
        <w:t>منبع: https://www.cbr.com/the-great-beyond-jenna-ortega-character-jj-abrams/</w:t>
      </w:r>
    </w:p>
    <w:p>
      <w:r>
        <w:t>نویسنده: John Dodge</w:t>
      </w:r>
    </w:p>
    <w:p>
      <w:r>
        <w:t>تاریخ انتشار: 2026-08-12 23:21</w:t>
      </w:r>
    </w:p>
    <w:p>
      <w:r>
        <w:t>──────────────────────────────────────────────────</w:t>
      </w:r>
    </w:p>
    <w:p>
      <w:r>
        <w:t>Wednesday star Jenna Ortega breaks down the basics of her role from J.J. Abrams' The Great Beyond. She also promises that her character is "quite manic" about her single obsession.</w:t>
      </w:r>
    </w:p>
    <w:p>
      <w:r>
        <w:t>Speaking to Esquire, Ortega discussed Abrams' upcoming high-concept and more highly-anticipated science-fantasy epic, The Great Beyond. While specific plot details remain tightly under wraps, Ortega did note that Abrams is "very intentional with everything" when it comes to building the film's world and fleshing out its characters.</w:t>
      </w:r>
    </w:p>
    <w:p>
      <w:r>
        <w:t>What Audiences Can Expect When J.J. Abrams' The Great Beyond Finally Arrives.</w:t>
      </w:r>
    </w:p>
    <w:p>
      <w:r>
        <w:t>Although fans know little about what they can expect from The Great Beyond, they do know that the film will star Ortega alongside The Running Man's Glen Powell, Emma Mackey, Sophie Okonedo, Merritt Wever, and Samuel L. Jackson. Filming on The Great Beyond took place in Edinburgh and Glasgow June 2025, as well as in Rhode Island just two months later.</w:t>
      </w:r>
    </w:p>
    <w:p>
      <w:r>
        <w:t>Regarding what audiences can expect from Ortega's character in The Great Beyond, the star explained that she is "A lost young person in a new city. [She has] a confusing history and finds a friend in Glen Powell's character... She's very knowledgeable about one thing. This is her obsession. She's quite manic the way that she loves this thing, and it takes over her whole personality. So it was nice for me to play somebody who’s just obsessed with something like that. A freak in a different way."</w:t>
      </w:r>
    </w:p>
    <w:p>
      <w:r>
        <w:t>Abrams himself previously said of The Great Beyond, "I've been very lucky to get to work on franchises and movies that are bigger than all of us, and that was great. But at a certain point, I really felt like I needed to get back to telling original stories, which is where I started. It's the thing I'm most passionate about."</w:t>
      </w:r>
    </w:p>
    <w:p>
      <w:r>
        <w:t>"The seed of this idea came to me years ago, and it took a long time to write it, partly because of extensive world building," Abrams continued. "I didn't want it to just be one thing, not just a thriller or a mystery or a love story or sci-fi. I wanted it to be a bit of all of those things, and I wanted it to be big and something that generations of different people can all go to the theater to see."</w:t>
      </w:r>
    </w:p>
    <w:p>
      <w:r>
        <w:t>Attendees at CinemaCon in Las Vegas earlier this year were among the first in the world to catch a teaser trailer for The Great Beyond, which reportedly features a shadowy figure typing out H.G. Wells quotes on an early computer. A voiceover states, "The world you think you know the limits of, you can’t even begin to fathom."</w:t>
      </w:r>
    </w:p>
    <w:p>
      <w:r>
        <w:t>What's Next for Jenna Ortega Besides The Great Beyond?</w:t>
      </w:r>
    </w:p>
    <w:p>
      <w:r>
        <w:t>Wednesday Enid Image via Netflix</w:t>
      </w:r>
    </w:p>
    <w:p>
      <w:r>
        <w:t>While The Great Beyond is still more than a year away, fans may end up waiting just as long to see Ortega return to the small screen for Season 3 of Netflix's Wednesday. Developed by Miles Millar and Alfred Gough, Wednesday stars Ortega as the titular Wednesday Addams, who is sent to study at Nevermore Academy, an illustrious private boarding school for youths with a proclivity for the more monstrous or supernatural side of life.</w:t>
      </w:r>
    </w:p>
    <w:p>
      <w:r>
        <w:t>In July, returning star Hunter Doohan discussed filming Wednesday Season 3 across Ireland and France, all while giving fans an idea of where things are headed when the series returns sometime in 2027. "Of course [Wednesday is] there for her dark reasons," Doohan said at the time. "I think it’s kind of a continuation of where you see her going off looking for Enid (Emma Myers) at the end of Season 2."</w:t>
      </w:r>
    </w:p>
    <w:p>
      <w:r>
        <w:t>"You get to see where [Isadora] Capri was taking Tyler at the end of Season 2, and that storyline for me has been amazing because I’m just such a big fan of Billie Piper and her work." Doohan declined to elaborate further, joking that doing so would almost certainly get him "fired" from the show.</w:t>
      </w:r>
    </w:p>
    <w:p>
      <w:r>
        <w:t>The Great Beyond is currently slated to arrive in theaters on Oct. 1,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