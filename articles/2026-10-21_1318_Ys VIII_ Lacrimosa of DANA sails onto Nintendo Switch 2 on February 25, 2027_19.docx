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Ys VIII: Lacrimosa of DANA sails onto Nintendo Switch 2 on February 25, 2027</w:t>
      </w:r>
    </w:p>
    <w:p>
      <w:r>
        <w:t>منبع: https://gamingtrend.com/news/ys-viii-lacrimosa-of-dana-sails-onto-nintendo-switch-2-on-february-25-2027/</w:t>
      </w:r>
    </w:p>
    <w:p>
      <w:r>
        <w:t>نویسنده: ناشناس</w:t>
      </w:r>
    </w:p>
    <w:p>
      <w:r>
        <w:t>تاریخ انتشار: 2026-10-21 11:28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Adol is shipwrecked again, and this time he's bringing 120 FPS and a Spanish translation along for the swim.</w:t>
      </w:r>
    </w:p>
    <w:p>
      <w:r>
        <w:t>Ever wake up shipwrecked on a cursed island and think, "You know what this needs? A higher frame rate"? Adol Christin has, and he's about to get his wish.</w:t>
      </w:r>
    </w:p>
    <w:p>
      <w:r>
        <w:t>NIS America has announced that Ys VIII: Lacrimosa of DANA is landing on Nintendo Switch 2 on February 25, 2027. The Nihon Falcom action RPG is also picking up Spanish-language support for the first time with this release.</w:t>
      </w:r>
    </w:p>
    <w:p>
      <w:r>
        <w:t>Stranded, again</w:t>
      </w:r>
    </w:p>
    <w:p>
      <w:r>
        <w:t>The setup is classic Adol. He wakes up stranded on a cursed island, and he and the other castaways band together to form a village and look for a way off the rock. Meanwhile, Adol keeps dreaming about a mysterious blue-haired maiden. Who is she, and what secrets surround her? That's the enigma of Dana, and it's what the whole adventure circles around.</w:t>
      </w:r>
    </w:p>
    <w:p>
      <w:r>
        <w:t>Adol sizes up a beast on the cursed island.</w:t>
      </w:r>
    </w:p>
    <w:p>
      <w:r>
        <w:t>What you'll be doing</w:t>
      </w:r>
    </w:p>
    <w:p>
      <w:r>
        <w:t>An Epic Tale: follow Adol on his latest adventure and uncover the mysteries of the cursed island.</w:t>
      </w:r>
    </w:p>
    <w:p>
      <w:r>
        <w:t>Party On!: change your playable character on the fly as you battle ferocious foes in lightning-fast combat.</w:t>
      </w:r>
    </w:p>
    <w:p>
      <w:r>
        <w:t>Another Side: unravel the mystery of the blue-haired maiden Dana through her unique gameplay sections.</w:t>
      </w:r>
    </w:p>
    <w:p>
      <w:r>
        <w:t>It Takes a Village!: rescue your fellow shipwrecked passengers and bring them to your village, where they provide valuable services.</w:t>
      </w:r>
    </w:p>
    <w:p>
      <w:r>
        <w:t>On Switch 2, you can run this action JRPG classic at up to 120 FPS. Or bring a friend along to cooperate in GameShare and save the day together, since the game supports up to two players.</w:t>
      </w:r>
    </w:p>
    <w:p>
      <w:r>
        <w:t>Party members swap in on the fly during combat.</w:t>
      </w:r>
    </w:p>
    <w:p>
      <w:r>
        <w:t>A few more looks at the island and its dangers.</w:t>
      </w:r>
    </w:p>
    <w:p>
      <w:r>
        <w:t>The details</w:t>
      </w:r>
    </w:p>
    <w:p>
      <w:r>
        <w:t>The Switch 2 version lists English, French and Spanish text, with English and Japanese audio. It carries an ESRB rating of Teen, and NIS America is publishing.</w:t>
      </w:r>
    </w:p>
    <w:p>
      <w:r>
        <w:t>Ys VIII: Lacrimosa of DANA launches on Nintendo Switch 2 on February 25, 2027. You can find more on the official page. Stay tuned to GamingTrend.com for our review, and for all your upcoming reviews, previews, and gaming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