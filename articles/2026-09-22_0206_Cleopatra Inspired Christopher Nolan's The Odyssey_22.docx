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Cleopatra Inspired Christopher Nolan's The Odyssey</w:t>
      </w:r>
    </w:p>
    <w:p>
      <w:r>
        <w:t>منبع: https://www.cbr.com/elizabeth-taylor-cleopatra-inspired-christopher-nolan-the-odyssey/</w:t>
      </w:r>
    </w:p>
    <w:p>
      <w:r>
        <w:t>نویسنده: Poulami Sengupta</w:t>
      </w:r>
    </w:p>
    <w:p>
      <w:r>
        <w:t>تاریخ انتشار: 2026-09-22 02:00</w:t>
      </w:r>
    </w:p>
    <w:p>
      <w:r>
        <w:t>──────────────────────────────────────────────────</w:t>
      </w:r>
    </w:p>
    <w:p>
      <w:r>
        <w:t>Christopher Nolan, known for his larger-than-life blockbusters, has once again woven his thespian magic on screen with the 2026 summer blockbuster The Odyssey. With its $1.7 billion box-office collection, the film not only became the second-highest-grossing film of 2026, but also the highest-grossing R-rated film of all time. Yet the film’s greatness lies not only in its box-office success but also in its scale and grandeur.</w:t>
      </w:r>
    </w:p>
    <w:p>
      <w:r>
        <w:t>While Nolan is not new to directing big-budget films, his $250 million The Odyssey became his highest-cost movie yet. The ambitious budgeting is aptly reflected in the film’s enviable cast, grand scale, and real-life locations. Surprisingly, a forgotten 63-year-old classic actually provided the cinematic footprint for Nolan’s magnum opus. The 1963 historical spectacle, Cleopatra, while it did not inspire The Odyssey in the strictest sense, it won’t be far-fetched to proclaim that the Elizabeth Taylor starrer serves as the spiritual precursor to Homeric screen adaptation.</w:t>
      </w:r>
    </w:p>
    <w:p>
      <w:r>
        <w:t>The Odyssey, Like Cleopatra, Treated Antiquity As An Element of the Cinematic Universe</w:t>
      </w:r>
    </w:p>
    <w:p>
      <w:r>
        <w:t>Cleopatra descends the stairs in Cleopatra Image via 20th Century Studios</w:t>
      </w:r>
    </w:p>
    <w:p>
      <w:r>
        <w:t>Nolan, like the director of Cleopatra, Joseph L. Mankiewicz, capitalized heavily on the film’s greatest currency: its enormity. Based on true historical events as narrated in the 1957 book The Life and Times of Cleopatra by Carlo Maria Franzero, and also on the works of historians like Plutarch, Suetonius, and Appian, Cleopatra tells the captivating tale of the eponymous queen of Egypt. With Hollywood star Elizabeth Taylor essaying the titular role, the film focuses on the Ptolemaic queen’s rise to power and her scintillating relationship dynamics with two men: Julius Caesar and Mark Antony, while also focusing on the imperial struggle for the throne in Rome.</w:t>
      </w:r>
    </w:p>
    <w:p>
      <w:r>
        <w:t>Apart from Taylor, the historical epic also starred Richard Burton, Rex Harrison, Roddy McDowall, and Martin Landau in other important roles. Produced by Walter Wanger, along with Twentieth Century Fox, the film became the most expensive film ever made till then, with a production budget of $31 million.</w:t>
      </w:r>
    </w:p>
    <w:p>
      <w:r>
        <w:t>In its 250 minutes of runtime, Cleopatra painted a vivid picture of Mediterranean politics, while making the historical world feel enormous and consequential. The film’s narrative shifts between Egypt and Rome, with the characters equally shifting between the two of the greatest places of the ancient world of the film. Similarly, Nolan’s The Odyssey traverses the Aegean, Mediterranean, and mythological realms, while establishing its hero’s journey. In both the two cases, the geography is no longer restricted to merely provide the background, but transcends to something bigger as it becomes an intrinsic part of the storytelling.</w:t>
      </w:r>
    </w:p>
    <w:p>
      <w:r>
        <w:t>Nolan’s film is based on the events of Homer’s Odyssey, where the epic poem follows the trials and tribulations of the King of Ithaca, Odysseus. On his return from the Trojan War, the war hero experiences difficulties and meets mythical creatures as he continues in his pursuit of returning home to his wife, Penelope. Headed by Matt Damon in the titular role, The Odyssey also stars Anne Hathaway (Penelope), Tom Holland (Telemachus), Robert Pattinson, Zendaya, Charlize Theron, and Lupita Nyong’o in pivotal roles.</w:t>
      </w:r>
    </w:p>
    <w:p>
      <w:r>
        <w:t>In showing the ancient world, both Cleopatra and The Odyssey understood the importance of political geography. While the Egyptian queen needed to make the journeys between Rome and Egypt as a vehicle for strengthening her reign, The Odyssey, not surprisingly, uses the voyage as its central storyline. The voyage represents one weary man’s utmost desire to return home at the end of a history-altering war.</w:t>
      </w:r>
    </w:p>
    <w:p>
      <w:r>
        <w:t>Both Cleopatra and The Odyssey Bask In The Glory of Their Cinematic Spectacle</w:t>
      </w:r>
    </w:p>
    <w:p>
      <w:r>
        <w:t>If there is one thing that ties Cleopatra with The Odyssey on a fundamental level, it is their cinematic spectacle. Both iconoclasts of their respective times, these two films’ directors understood the enormity of the projects, which was reflected in their filmmaking. While the lack of computer-generated graphics could have hindered Cleopatra’s vastness, the film’s use of elaborate costumes, grand sets, thousands of extras, coupled with real locations and practical filmmaking, gave the film its grand scale. Mankiewicz’s direction made the audience feel they were not merely witnessing the grand events but were equally participating in them.</w:t>
      </w:r>
    </w:p>
    <w:p>
      <w:r>
        <w:t>Nolan’s philosophy feels similar in his filmmaking in The Odyssey. Shot entirely on IMAX’s 70 mm film cameras, he allowed the technological limitations to craft a realistic masterpiece. Nolan’s use of real sets, locations, and props enhanced his practical filmmaking to create a film that felt closer to reality as opposed to relying heavily on technological modification. While Cleopatra’s lack of reliance on CGI was defined by its era, Nolan’s conscious choice of using as little of it as possible turned it into the film’s strength. Hoyte van Hoytema’s haunting cinematography and Ludwig Göransson’s powerful music only added depth to the mythical world as envisaged by Nolan in his record-breaking film.</w:t>
      </w:r>
    </w:p>
    <w:p>
      <w:r>
        <w:t>The Odyssey And Cleopatra Are Inherent Vessels of Human Drama Despite Telling Stories of Power</w:t>
      </w:r>
    </w:p>
    <w:p>
      <w:r>
        <w:t>While externally, Cleopatra tells the story of a power struggle in Rome and Alexandria, with the titular queen being the fulcrum, at its core, it is inherently a study of the human psyche. After taking over from his predecessor — the former director of the film, Rouben Mamoulian — Mankiewicz undertook to make the film modern and more “psychiatrically rooted,” as noted in Walter Wanger and Joe Hyams’ book, My Life with Cleopatra: The Making of a Hollywood Classic.</w:t>
      </w:r>
    </w:p>
    <w:p>
      <w:r>
        <w:t>While Cleopatra is fundamentally a story of power shifts between two centers of the Roman Empire, to call it just a historical war drama would be a disservice to its vastness. Mankiewicz envisaged much of his film as broader than that. Keeping Cleopatra in the center, it is essentially a story of political manipulation and intrigue, ambition, desire, loyalty, and most importantly, love. In the broader scheme of things, Cleopatra’s two vastly different relationships with the two most powerful men of her era — Julius Caesar and Mark Antony — get woven into the emotional fabric of the film.</w:t>
      </w:r>
    </w:p>
    <w:p>
      <w:r>
        <w:t>The Odyssey, similarly, is more than just the story of a man finding his way back to his home. Damon, Hathaway, and Holland’s powerful portrayal of the members of a broken family because of war establishes the film’s ambition to become the vessel of intimate human drama early on. Through its non-linear chronology, The Odyssey not only tells the story of Odysseus’ journey and his subsequent meetings with mythical creatures but also the most important parts of the Trojan War through his eyes. Yet, at the core, it remains the larger-than-life hero’s intense desire to return to the safety of his home.</w:t>
      </w:r>
    </w:p>
    <w:p>
      <w:r>
        <w:t>Created more than six decades apart, both films work on a similar epic principle. With the visual spectacle elevating the films’ outer grandeur, the human relationships provide the backbone for the emotional undertone. The protagonist’s emotional journey becomes the connecting thread for maintaining the narrative cohesion. The wars and political intrigues no longer just aid the film’s outer narrative, but also help in establishing the protagonists’ characters.</w:t>
      </w:r>
    </w:p>
    <w:p>
      <w:r>
        <w:t>With Cleopatra being the peak of the classical Hollywood historical epic, The Odyssey proves to be the modern equivalent of similar filmmaking. Though Mankiewicz's Cleopatra and Nolan's The Odyssey are created 63 years apart with different stories and filmmaking techniques, they share the core film-making philosophy of transforming the ancient world into a visual spectacle and a study of human nature. In terms of immersive theatrical experience, it will thus not be an understatement to say that Cleopatra has found its rightful spiritual successor in Nolan’s The Odyssey.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