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Shrek 2 Remastered's Surprising PC Requirements Confirmed</w:t>
      </w:r>
    </w:p>
    <w:p>
      <w:r>
        <w:t>منبع: https://www.ign.com/articles/shrek-2-remastered-surprising-pc-requirements</w:t>
      </w:r>
    </w:p>
    <w:p>
      <w:r>
        <w:t>نویسنده: Kirk Mckeand</w:t>
      </w:r>
    </w:p>
    <w:p>
      <w:r>
        <w:t>تاریخ انتشار: 2026-10-21 09:53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Shrek 2 isn’t exactly pushing the bounds of PC graphics, but the recommended specs for the remaster are surprisingly hefty. Originally released in 2004, this remaster boasts better textures, enhanced UI, 4K resolution — and, it seems, a beefy PC.</w:t>
      </w:r>
    </w:p>
    <w:p>
      <w:r>
        <w:t>According to the Steam page , to even run Shrek 2 Remastered you’ll need a GeForce RTX 4060 or RTX 3060 Ti graphics card or equivalent. The developer recommends a GeForce RTX 4070 or RTX 5070 to get the best experience. What have they been feeding him? Have a look at the screenshots in the slideshow, below, to get a sense of what to expect.</w:t>
      </w:r>
    </w:p>
    <w:p>
      <w:r>
        <w:t>Shrek 2 Remastered Screenshots View 10 Images</w:t>
      </w:r>
    </w:p>
    <w:p>
      <w:r>
        <w:t>“Those swamp graphics better be baller,” said one X / Twitter user . Another complained that they’re able to run Red Dead Redemption 2 at the highest settings, but their PC would apparently struggle with this makeover of a 22-year-old game.</w:t>
      </w:r>
    </w:p>
    <w:p>
      <w:r>
        <w:t>“Seems a bit much for a remaster of a GameCube game but if that’s what we need to render Shrek’s highly detailed green skin then so be it,” said another Twitter user . “They went full in with the GTA 6 aesthetics,” said another .</w:t>
      </w:r>
    </w:p>
    <w:p>
      <w:r>
        <w:t>Other posts expressed concern over it being a “vibe coded” remaster, but there’s currently no AI disclosure on Steam to suggest that’s the case. Valve asked developers to specify when they use AI during game creation or marketing.</w:t>
      </w:r>
    </w:p>
    <w:p>
      <w:r>
        <w:t>Shrek 2 Remastered was revealed alongside a trailer that parodied GTA 6 , and is set to launch just over a week before Rockstar’s behemoth, on November 10. Despite the parody trailer, no one expected it to have similar graphical demands as GTA 6, but here we are. You’ll need 12-16GB of VRAM for this beast. It’s a bit ogre the top.</w:t>
      </w:r>
    </w:p>
    <w:p>
      <w:r>
        <w:t>The remaster is developed by port specialist Aspyr, the studio behind Lord of the Rings: War in the North — Legacy Edition, Deus Ex: Remastered, Tomb Raider 1-3 Remastered, and the disastrous Star Wars: Battlefront Classic Collection.</w:t>
      </w:r>
    </w:p>
    <w:p>
      <w:r>
        <w:t>What's your favorite movie in the Shrek franchise? Shrek Shrek 2 Shrek the Third Shrek Forever After Puss in Boots Puss in Boots: The Last Wish Answer See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