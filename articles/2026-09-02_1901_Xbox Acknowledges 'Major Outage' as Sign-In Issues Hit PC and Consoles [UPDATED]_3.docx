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Acknowledges 'Major Outage' as Sign-In Issues Hit PC and Consoles [UPDATED]</w:t>
      </w:r>
    </w:p>
    <w:p>
      <w:r>
        <w:t>منبع: https://www.ign.com/articles/xbox-acknowledges-major-outage-as-sign-in-issues-hit-pc-and-consoles</w:t>
      </w:r>
    </w:p>
    <w:p>
      <w:r>
        <w:t>نویسنده: Tom Phillips</w:t>
      </w:r>
    </w:p>
    <w:p>
      <w:r>
        <w:t>تاریخ انتشار: 2026-09-02 13:25</w:t>
      </w:r>
    </w:p>
    <w:p>
      <w:r>
        <w:t>──────────────────────────────────────────────────</w:t>
      </w:r>
    </w:p>
    <w:p>
      <w:r>
        <w:t>UPDATE: Microsoft has said it's now addressed the issues that caused an Xbox services outage earlier today, bringing players back online.</w:t>
      </w:r>
    </w:p>
    <w:p>
      <w:r>
        <w:t>"Great news, everyone! Engineering has confirmed mitigation," reads a new post on the Xbox Support social media account. "Signing in or creating an account should be back to normal now. We appreciate the heads-up — keep them coming if anything else pops up."</w:t>
      </w:r>
    </w:p>
    <w:p>
      <w:r>
        <w:t>All in all, the issue appears to have been resolved within six hours.</w:t>
      </w:r>
    </w:p>
    <w:p>
      <w:r>
        <w:t>ORIGINAL STORY: Microsoft has acknowledged a "major outage," with account issues across PC, Xbox Series X/S, and other devices.</w:t>
      </w:r>
    </w:p>
    <w:p>
      <w:r>
        <w:t>If you're struggling to log into your Xbox account in order to play games, you're not alone. Numerous reports of issues have popped up this morning, and Microsoft itself has now acknowledged the problem.</w:t>
      </w:r>
    </w:p>
    <w:p>
      <w:r>
        <w:t>Describing the incident as a major outage, the Xbox Support page for the issue explains that impacted users "may not be able to sign-in to your Xbox profile, may be disconnected while signed in, or have other related problems."</w:t>
      </w:r>
    </w:p>
    <w:p>
      <w:r>
        <w:t>The 100 Best Xbox Games of All Time View 101 Images</w:t>
      </w:r>
    </w:p>
    <w:p>
      <w:r>
        <w:t>Meanwhile, "features that require sign-in like most games, apps and social activity won't be available." Impacted platforms include Xbox Series X/S, Xbox One, Xbox 360, Xbox on Windows, Android, iPhone, Cloud and web services.</w:t>
      </w:r>
    </w:p>
    <w:p>
      <w:r>
        <w:t>Microsoft initially acknowledged the issue at 5.:09am ET today, and is still working on the issue some four hours later. As yet, there's no word on the reason behind the outage.</w:t>
      </w:r>
    </w:p>
    <w:p>
      <w:r>
        <w:t>We are aware that some users are encountering errors when attempting to sign in or create an account. Thank you for your patience while we investigate this issue. We'll update as soon as we have more — keep an eye on https://t.co/MGxnmqdcis. — XBOX Support (@XBOXSupport) September 2, 2026</w:t>
      </w:r>
    </w:p>
    <w:p>
      <w:r>
        <w:t>Developing...</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