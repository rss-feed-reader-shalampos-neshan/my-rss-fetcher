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Officially Seals the Fate of Its New Avatar: The Last Airbender Movie</w:t>
      </w:r>
    </w:p>
    <w:p>
      <w:r>
        <w:t>منبع: https://www.cbr.com/avatar-aang-the-last-airbender-paramount-streaming-release-date/</w:t>
      </w:r>
    </w:p>
    <w:p>
      <w:r>
        <w:t>نویسنده: Paris Geolas</w:t>
      </w:r>
    </w:p>
    <w:p>
      <w:r>
        <w:t>تاریخ انتشار: 2026-07-07 17:02</w:t>
      </w:r>
    </w:p>
    <w:p>
      <w:r>
        <w:t>──────────────────────────────────────────────────</w:t>
      </w:r>
    </w:p>
    <w:p>
      <w:r>
        <w:t>Avatar: The Last Airbender fans have a lot to celebrate today, but they also have final confirmation that a theatrical release is no longer happening despite their best efforts.</w:t>
      </w:r>
    </w:p>
    <w:p>
      <w:r>
        <w:t>Avatar Aang: The Last Airbender has officially set its Paramount+ streaming premiere for July 25, arriving nearly three months earlier than expected, alongside its first official trailer and several new first-look images.</w:t>
      </w:r>
    </w:p>
    <w:p>
      <w:r>
        <w:t>Via a press release from Paramount+, Avatar Aang: The Last Airbender will premiere globally on Paramount+ on July 25 after previously being scheduled for an Oct. 9 release. Alongside the new release date, Paramount unveiled the film's first official trailer and several new images showcasing the return of Aang and the original Team Avatar in their young adult years.</w:t>
      </w:r>
    </w:p>
    <w:p>
      <w:r>
        <w:t>Avatar Aang: The Last Airbender Confirms July 25 Streaming Debut by Paramount</w:t>
      </w:r>
    </w:p>
    <w:p>
      <w:r>
        <w:t>The nearly two-minute trailer offers fans their first official look at the highly anticipated sequel following the film's leak across social media in April. While unfinished footage had surfaced online days earlier, the entire movie quickly spread across X (formerly Twitter) and torrent sites before Paramount and Nickelodeon were able to remove it.</w:t>
      </w:r>
    </w:p>
    <w:p>
      <w:r>
        <w:t>Despite this widespread piracy, the new trailer gives audiences their first polished look at the finished film's updated animation, which retains the signature visual style of Avatar: The Last Airbender while delivering a noticeably more detailed and cinematic presentation, nearly two decades after the original series premiered.</w:t>
      </w:r>
    </w:p>
    <w:p>
      <w:r>
        <w:t>The footage reunites fans with Aang, Katara, Sokka, Toph and Zuko as the Gaang embarks on a brand-new adventure, with Appa and Momo also returning. Alongside familiar faces, the trailer introduces Dave Bautista's mysterious new character, Tagah, an apparent Airbender whose true motives remain unclear. Large-scale bending battles, emotional moments and the franchise's trademark humor are all featured throughout the preview.</w:t>
      </w:r>
    </w:p>
    <w:p>
      <w:r>
        <w:t>As described in Paramount's official synopsis, "The new film, based on the animated series created by Michael Dante DiMartino and Bryan Konietzko, sees Avatar Aang, the world's last Airbender, learn of an ancient power that could save his culture from extinction. With the help of his friends, he embarks on a global quest to find it before it falls into the wrong hands and threatens to upend the peace they sacrificed everything to achieve."</w:t>
      </w:r>
    </w:p>
    <w:p>
      <w:r>
        <w:t>While the earlier release date comes as a welcome surprise, it also confirms that Avatar Aang: The Last Airbender will not receive the wide theatrical release many fans had hoped for. Paramount announced in December that the film would bypass cinemas in favor of a direct Paramount+ debut, prompting disappointment across the fanbase. A Change.org petition calling for a theatrical release has since collected more than 100,000 signatures, with many hoping the studio would reverse course before the film's debut.</w:t>
      </w:r>
    </w:p>
    <w:p>
      <w:r>
        <w:t>Fans attending San Diego Comic-Con will still have one opportunity to experience the movie on the big screen. The film will headline a Hall H panel on July 23 featuring members of the cast and creative team, followed by an exclusive fan screening in Ballroom 20 on July 24, one day before its streaming debut. Paramount+ will also host an Avatar-themed activation throughout the convention at Booth #3529, including its "Cabbage Cart Madness" arcade game.</w:t>
      </w:r>
    </w:p>
    <w:p>
      <w:r>
        <w:t>The official trailer also arrives after one of the film's most turbulent months. Following its widespread leak in April, Avatar Aang: The Last Airbender spent two consecutive weeks among the world's 10 most-pirated films, according to TorrentFreak, as millions of viewers watched unauthorized copies while Paramount worked to remove them from circulation. The July 25 release will finally give fans their first chance to watch the completed film through official channels.</w:t>
      </w:r>
    </w:p>
    <w:p>
      <w:r>
        <w:t>Avatar Aang: The Last Airbender premieres exclusively on Paramount+ on July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