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Stardew Valley Meets How to Train Your Dragon Game on Steam Left Me Hungry for More</w:t>
      </w:r>
    </w:p>
    <w:p>
      <w:r>
        <w:t>منبع: https://gamerant.com/steam-game-like-stardew-valley-how-to-train-your-dragon-shelter/</w:t>
      </w:r>
    </w:p>
    <w:p>
      <w:r>
        <w:t>نویسنده: Josh Cotts, Anthony Taormina, Casey David Muir-Taylor, Noah Waterman</w:t>
      </w:r>
    </w:p>
    <w:p>
      <w:r>
        <w:t>تاریخ انتشار: 2026-08-25 12:30</w:t>
      </w:r>
    </w:p>
    <w:p>
      <w:r>
        <w:t>──────────────────────────────────────────────────</w:t>
      </w:r>
    </w:p>
    <w:p>
      <w:r>
        <w:t>My latest trip through Steam in search of another upcoming indie game to get excited about eventually led me to Wild Forest Studio's Dragon Shelter, a cozy farm life sim that feels like Stardew Valley and Disney Dreamlight Valley had a baby, with a bit of How to Train Your Dragon thrown in for good measure. There is certainly plenty of farming here, as I spent a good portion of my time planting crops, watering them, and eventually harvesting them for ingredients. However, Dragon Shelter is also heavily focused on helping rebuild the nearby town, which meant I was constantly running back and forth between my farm and its residents to complete requests for them, with many of those requests involving, believe it or not, cooking.</w:t>
      </w:r>
    </w:p>
    <w:p>
      <w:r>
        <w:t>Then, somewhere in the middle of all that, I ended up with a water dragon living on my farm that I needed to keep fed and happy, and it even started helping me cook and water my crops. Somehow, despite my time with Dragon Shelter's Steam demo lasting nearly two hours, I never reached the point where I was ready for it to be over. If anything, by the time it ended, I was finally starting to see just how much more there might be to do, especially after one of the villagers casually mentioned a coal dragon living somewhere in the mountains and an upcoming festival to be excited about. But between the farming, cooking, town restoration, villager requests, home upgrades, and the thought that there are other dragons out there I might eventually get to befriend, Dragon Shelter just kept finding ways to make this one of my most anticipated indie games of 2026.</w:t>
      </w:r>
    </w:p>
    <w:p>
      <w:r>
        <w:t>Related New Open-World RPG on Steam Gave Me That Classic Elder Scrolls Feeling I've Missed This new open-world RPG on Steam gave me the freedom, weirdness, exploration, and even a little of the jank I associate with classic Elder Scrolls.</w:t>
      </w:r>
    </w:p>
    <w:p>
      <w:r>
        <w:t>Dragon Shelter Has Just Enough to Keep Me Constantly Busy</w:t>
      </w:r>
    </w:p>
    <w:p>
      <w:r>
        <w:t>Close</w:t>
      </w:r>
    </w:p>
    <w:p>
      <w:r>
        <w:t>There are plenty of farm life sims that put you in charge of a plot of land near a town full of people to meet, so none of what Dragon Shelter does there is necessarily new. However, the big difference for me was that farming isn't really the point of the game. I still had crops that needed to be planted and watered, but most of the time, I grew them because I knew I would eventually need their ingredients for cooking.</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As a matter of fact, cooking is actually where Dragon Shelter truly shines, and it was easily one of my favorite parts of the demo. As I progressed, I gradually unlocked more recipes, and those recipes would require different ingredients that I could either grow or gather before bringing everything back to my kitchen. A lot of the villagers' requests involved preparing certain dishes for them, so I was regularly bouncing between several different tasks without really thinking about it.</w:t>
      </w:r>
    </w:p>
    <w:p>
      <w:r>
        <w:t>Cooking is actually where Dragon Shelter truly shines, and it was easily one of my favorite parts of the demo.</w:t>
      </w:r>
    </w:p>
    <w:p>
      <w:r>
        <w:t>But what makes the cooking side of Dragon Shelter so much fun is that it requires more effort than simply having all the ingredients in your inventory before you click "cook." Instead, you're actually given a recipe with steps that you need to follow in order to prepare the dish. For example, to bake some bread, you'll first need to gather some wheat (which you need to plant, grow, and harvest first), place it in a miller, and then mill it into flour. That flour then needs to be wetted, rolled into dough, and then placed into the oven, which needs wood and a match to start the fire. It might sound like busy work, but when you get into the flow, it's extremely satisfying and an incredibly immersive take on cooking.</w:t>
      </w:r>
    </w:p>
    <w:p>
      <w:r>
        <w:t>Close</w:t>
      </w:r>
    </w:p>
    <w:p>
      <w:r>
        <w:t>Here is where Dragon Shelter started reminding me a bit of games like Disney Dreamlight Valley and even Tales of the Shire, because cooking isn't just an optional activity meant to produce meals for my character or even gifts for the villagers. Rather, it's one of the key ways you help the people around you, who are central to rebuilding the town currently in shambles. That alone gave the farming part of Dragon Shelter an actual purpose beyond making money or triggering heart events, and since cooking is such an engaging activity anyway, I felt I always had something else to look forward to after growing crops.</w:t>
      </w:r>
    </w:p>
    <w:p>
      <w:r>
        <w:t>Cooking plays a similarly broad role in Disney Dreamlight Valley, where meals can be used for quests, gifted to villagers, served at Chez Remy, or sold for Star Coins.</w:t>
      </w:r>
    </w:p>
    <w:p>
      <w:r>
        <w:t>Let me be clear that Dragon Shelter is still very much a cozy game, and I never felt pressured to move any faster than I wanted to. Still, I really appreciated how task-oriented it was. There was just enough to keep me constantly occupied without making me feel like I had a dozen urgent things screaming for my attention at once. I always had something I could be doing, and apparently, that's all it takes to keep me from wanting to stop playing.</w:t>
      </w:r>
    </w:p>
    <w:p>
      <w:r>
        <w:t>Dragon Shelter's Dragons Are More Than Just Cute Companions</w:t>
      </w:r>
    </w:p>
    <w:p>
      <w:r>
        <w:t>Close</w:t>
      </w:r>
    </w:p>
    <w:p>
      <w:r>
        <w:t>Of course, I probably wouldn't be talking about Dragon Shelter nearly as much if the game didn't eventually put an adorable dragon on my farm. The first one I encountered during the demo was a water dragon, and while I obviously expected it to be something I could feed, care for, and generally keep happy, I was surprised by how involved it actually became in everything else I was already doing.</w:t>
      </w:r>
    </w:p>
    <w:p>
      <w:r>
        <w:t>I always had something I could be doing, and apparently, that's all it takes to keep me from wanting to stop playing.</w:t>
      </w:r>
    </w:p>
    <w:p>
      <w:r>
        <w:t>My water dragon could help me cook meals, for starters, which made Dragon Shelter almost feel like a co-op cooking game at times. It could also use its abilities to help keep my crops watered, meaning it wasn't just some cute creature sitting around my farm waiting for me when I got home after a long day of tending to the town's needs. It actually became part of the same gameplay loop that had already kept me busy for a while at that point, and that made me much more interested in what other dragons might eventually be able to do.</w:t>
      </w:r>
    </w:p>
    <w:p>
      <w:r>
        <w:t>The biggest tease came from one of the villagers, who mentioned a coal dragon living somewhere in the mountains. I never got to meet that one myself, but the fact that it was specifically described as a different type immediately made me wonder how many others there are and what sorts of abilities they might have. If my water dragon can help with crops and cooking, does a Coal Dragon have its own benefits around the farm? Are there dragons that specialize in completely different things? The answer is yes, because Dragon Shelter's Steam page actually mentions different types of dragons that each have "unique traits and special powers that assist you on the farm and beyond."</w:t>
      </w:r>
    </w:p>
    <w:p>
      <w:r>
        <w:t>Two Hours With Dragon Shelter Somehow Still Wasn't Enough</w:t>
      </w:r>
    </w:p>
    <w:p>
      <w:r>
        <w:t>Close</w:t>
      </w:r>
    </w:p>
    <w:p>
      <w:r>
        <w:t>There were plenty of other things I only got a small taste of during Dragon Shelter's demo. It looks like I'll eventually be able to improve my house and decorate it, the town still had plenty of rebuilding left to do, I clearly had more recipes left to unlock, and apparently, there are other dragons out there waiting to be found. The demo gave me enough time to understand how it all works, but it also ended at exactly the point where I felt like I was really starting to settle into an endless, enjoyable rhythm.</w:t>
      </w:r>
    </w:p>
    <w:p>
      <w:r>
        <w:t>New Animal Crossing Meets PaRappa the Rapper Game on Steam Had My Head Bobbing New Game Like Stardew Valley Already Has My Money, But Not Because It's Cozy New Cozy Management Game Like TCG Card Shop Simulator Had Me Stress-Free in Seconds</w:t>
      </w:r>
    </w:p>
    <w:p>
      <w:r>
        <w:t>More than anything, though, I just had a great time with it. Dragon Shelter made me smile more than once, and there is something incredibly satisfying about what it offers that I can't find in other cozy farm life sims like Stardew Valley. In fact, I have played plenty of cozy farm life sims at this point, so it usually takes more than crops and a cute town to keep me interested anymore. Dragon Shelter has both of those, but it also has cooking that actually matters, plenty of little requests to keep me busy, a town I can gradually help restore, and dragons that appear to be much more than pets. Nearly two hours should have been plenty of time for me to feel satisfied with a demo like this. Instead, when Dragon Shelter finally cut me off, all I could think about was everything I hadn't gotten to do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