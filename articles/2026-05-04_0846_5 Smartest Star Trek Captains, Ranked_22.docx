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Smartest Star Trek Captains, Ranked</w:t>
      </w:r>
    </w:p>
    <w:p>
      <w:r>
        <w:t>منبع: https://www.cbr.com/smartest-star-trek-captains-list/</w:t>
      </w:r>
    </w:p>
    <w:p>
      <w:r>
        <w:t>نویسنده: Jennifer Melzer, Rachel Leishman, Grae Drake, Tim Mcdonald, Sean O'Connell</w:t>
      </w:r>
    </w:p>
    <w:p>
      <w:r>
        <w:t>تاریخ انتشار: 2026-05-04 03:30</w:t>
      </w:r>
    </w:p>
    <w:p>
      <w:r>
        <w:t>──────────────────────────────────────────────────</w:t>
      </w:r>
    </w:p>
    <w:p>
      <w:r>
        <w:t>Risk and reward go hand-in-hand when it comes to exploration in Star Trek. Venturing into unknown areas without certainty, yet remaining prepared for anything, is a hallmark of a good captain. However, leadership in this realm demands more than courage; it calls for intelligence that exceeds even the brightest minds across the galaxy.</w:t>
      </w:r>
    </w:p>
    <w:p>
      <w:r>
        <w:t>Combat tactics, maneuvers, diplomacy, and scientific knowledge are all crucial aspects of a Starfleet captain's duties. They must think quickly and creatively when encountering unfamiliar variables and species, which demand more than just average intelligence. Throughout the Star Trek franchise, five captains clearly stand out as the most intelligent.</w:t>
      </w:r>
    </w:p>
    <w:p>
      <w:r>
        <w:t>Captain Pike Is an Outstanding Tactician</w:t>
      </w:r>
    </w:p>
    <w:p>
      <w:r>
        <w:t>Michael Gibson / ©Paramount+ / Courtesy Everett Collection</w:t>
      </w:r>
    </w:p>
    <w:p>
      <w:r>
        <w:t>For decades, Captain Christopher Pike's achievements were overshadowed by James Kirk, who replaced Pike as captain of the U.S.S. Enterprise in Star Trek: The Original Series early on. It wasn't until the character's reintroduction to the franchise in Star Trek: Discovery that fans got a much clearer picture of Captain Pike's intellect and ability to lead a team.</w:t>
      </w:r>
    </w:p>
    <w:p>
      <w:r>
        <w:t>As one of Starfleet's most decorated officers, Pike comes out on top of some of the most seemingly impossible missions. Even after witnessing his own inevitable suffering, he makes the choice to preserve the future as it was written, despite knowing his own dark fate. It takes a great deal of discipline for a man to struggle with his own outcome while still walking the path that leads to it.</w:t>
      </w:r>
    </w:p>
    <w:p>
      <w:r>
        <w:t>The exploration of new worlds beyond what Starfleet has already encountered requires a great mind and a willingness to lean on the strengths of his crew. The smartest thing Captain Pike ever did was to utilize the skills of the people who worked with him. He didn't take it upon himself to solve all the problems they encountered, and he never put himself above anyone as a superior member of the crew simply because he was the captain.</w:t>
      </w:r>
    </w:p>
    <w:p>
      <w:r>
        <w:t>That's not just humble; it's smart, because it establishes deep trust among the crew and their captain as they face the universe's unknown variables together.</w:t>
      </w:r>
    </w:p>
    <w:p>
      <w:r>
        <w:t>Benjamin Sisko's Emotional Intelligence Rivaled That of Picard</w:t>
      </w:r>
    </w:p>
    <w:p>
      <w:r>
        <w:t>Benjamin Sisko Robbie Robinson / Paramount Television / Courtesy Everett Collection</w:t>
      </w:r>
    </w:p>
    <w:p>
      <w:r>
        <w:t>Every Starfleet captain's career experiences are a major factor in the development of their leadership skills, and nowhere is this more prominent than in the case of Captain Benjamin Sisko. Sisko took on the role of Commanding Officer of Deep Space 9 with a lot of emotional baggage, which shaped who he was as a man, a father, and a leader.</w:t>
      </w:r>
    </w:p>
    <w:p>
      <w:r>
        <w:t>Much like Captain Picard, who played a pivotal role in the events that cost Sisko his wife, Sisko is a man driven by his high emotional intelligence. He was also spiritually intelligent in ways that even he didn't understand until much later in his life, and that spiritual intelligence often guided his most important decisions, especially in relation to Bajor.</w:t>
      </w:r>
    </w:p>
    <w:p>
      <w:r>
        <w:t>Sisko's personal losses and experiences, coupled with his later status as the Emissary of the Bajoran Prophets, aren't the only instances that demonstrate his extreme emotional intelligence. It is undeniable in every decision he makes, as well as in those unhinged moments bordering on madness, where he is in his clearest state of mind.</w:t>
      </w:r>
    </w:p>
    <w:p>
      <w:r>
        <w:t>Sisko thinks first with his heart, before stepping back to analyze those thoughts with his mind. His unique approach leads to some pretty groundbreaking discoveries during his time on Deep Space 9.​​​​​​</w:t>
      </w:r>
    </w:p>
    <w:p>
      <w:r>
        <w:t>Captain James T. Kirk Was Highly Intelligent and a Bit Rebellious</w:t>
      </w:r>
    </w:p>
    <w:p>
      <w:r>
        <w:t>Image via Paramount</w:t>
      </w:r>
    </w:p>
    <w:p>
      <w:r>
        <w:t>When Star Trek fans think of Captain James T. Kirk, the first images that come to mind are often torn shirts, fists flying, and ladies of all alien species swooning into his muscular arms. Kirk was so much more than the physical self everyone saw on the outside. He was a total package, complete with a mind worthy of going head-to-head with the likes of Spock in some of the most intellectual debates ever to reverberate throughout the Enterprise.</w:t>
      </w:r>
    </w:p>
    <w:p>
      <w:r>
        <w:t>Fans sometimes forget that an old classmate of Kirk's from the Academy once described him as a "stack of books with legs." He was also the youngest Captain in Starfleet history, which means that despite his rebellious side, he knew when to hit the books and get the job done.</w:t>
      </w:r>
    </w:p>
    <w:p>
      <w:r>
        <w:t>His intelligence also made him a remarkable strategist and incredibly shrewd negotiator, allowing him to predict outcomes on what often seemed like intuition alone. A quick mind can move through information expertly, enabling the kind of intelligent decisions needed to adapt to the unexpected and navigate it. Captain Kirk may have often thought with his romantic heart, but he had the kind of brain that let him get away with the mischief and rebellion he is well-known for.</w:t>
      </w:r>
    </w:p>
    <w:p>
      <w:r>
        <w:t>Captain Jean Luc Picard's Emotional Intelligence Makes Him an Outstanding Leader</w:t>
      </w:r>
    </w:p>
    <w:p>
      <w:r>
        <w:t>Picard points at something off-screen in Star Trek: Generations Image via Paramount</w:t>
      </w:r>
    </w:p>
    <w:p>
      <w:r>
        <w:t>It takes more than just book smarts and scientific aptitude (both of which Captain Picard possesses) to make a stellar Starfleet Captain. A great deal of empathy and emotional intelligence pave the way for earning the crew's respect. These skills also equip him to negotiate with new civilizations and potential enemies while pursuing the overall mission of exploration and discovery.</w:t>
      </w:r>
    </w:p>
    <w:p>
      <w:r>
        <w:t>Picard is intellectual, but he isn't audacious about it. He is quiet in his contemplation, resulting in an incredibly deep and introspective leader who carefully thinks things through. He seeks peace first in every conflict, rather than resorting to bold battles and ostentatious displays of power.</w:t>
      </w:r>
    </w:p>
    <w:p>
      <w:r>
        <w:t>Subscribe to the newsletter for deeper Star Trek insights Unlock deeper analysis and fresh perspectives on Starfleet leadership and tactics: subscribe to the newsletter for character-focused breakdowns, strategic context, and science-fiction insights that enrich your appreciation. Get Updates By subscribing, you agree to receive newsletter and marketing emails, and accept our Terms of Use and Privacy Policy . You can unsubscribe anytime.</w:t>
      </w:r>
    </w:p>
    <w:p>
      <w:r>
        <w:t>In the end, Picard is never just about Picard. He was a man who wanted to leave the galaxy a better place than he found it. That alone takes an incredible amount of emotional intelligence, which Picard has in spades.</w:t>
      </w:r>
    </w:p>
    <w:p>
      <w:r>
        <w:t>Captain Kathryn Janeway United Opposing Forces to Make an Impossible Journey Home</w:t>
      </w:r>
    </w:p>
    <w:p>
      <w:r>
        <w:t>Kathryn Janeway's close relationship with her father as a child fostered her curiosity and instilled in her a love of science that prepared her for the unexpected disaster she would face as Captain of the U.S.S. Voyager. Stranded on the other side of the galaxy in the unexplored Delta Quadrant, Janeway had no choice but to unite two opposing factions in an effort to ensure the surviving members of her crew and the rebellious Maquis made it back to Federation Space alive to tell the tale.</w:t>
      </w:r>
    </w:p>
    <w:p>
      <w:r>
        <w:t>Janeway's scientific mind allowed her to navigate the complicated situations humanity had yet to encounter in its explorations. Her experience as a Science Officer before taking command of the Voyager prepared her for the adaptability required not just to navigate unexplored space, but to survive it.</w:t>
      </w:r>
    </w:p>
    <w:p>
      <w:r>
        <w:t>Her knack for diplomacy gave her the edge she needed to manage the opposing members of her merged crew and communicate with each new species Voyager encountered in the Delta Quadrant. While Picard is often the one associated with the Borg, Captain Janeway and her crew did far more damage to the Borg Collective. Janeway set them up for their eventual demise by infecting them with a virus that forced the Borg Queen to devour the entire hive in order to ensure her own survival.</w:t>
      </w:r>
    </w:p>
    <w:p>
      <w:r>
        <w:t>Against all odds, Janeway brought Voyager home to the Alpha Quadrant decades before their estimated return time, and she used science and the Borg to do it. Every Starfleet Captain has their merits, and there's no denying that in order to even be granted an assignment to that position, one has to be incredibly intelligent. That being said, given her many achievements before, during, and after Voyager, Captain Janeway is easily the smartest Star Trek captain of them 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