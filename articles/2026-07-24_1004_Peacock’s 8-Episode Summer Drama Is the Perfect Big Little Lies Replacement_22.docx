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Peacock’s 8-Episode Summer Drama Is the Perfect Big Little Lies Replacement</w:t>
      </w:r>
    </w:p>
    <w:p>
      <w:r>
        <w:t>منبع: https://www.cbr.com/peacock-the-five-star-weekend-big-little-lies-replacement/</w:t>
      </w:r>
    </w:p>
    <w:p>
      <w:r>
        <w:t>نویسنده: Christine Persaud</w:t>
      </w:r>
    </w:p>
    <w:p>
      <w:r>
        <w:t>تاریخ انتشار: 2026-07-24 10:00</w:t>
      </w:r>
    </w:p>
    <w:p>
      <w:r>
        <w:t>──────────────────────────────────────────────────</w:t>
      </w:r>
    </w:p>
    <w:p>
      <w:r>
        <w:t>Big Little Lies captivated viewers through its first two seasons, with a third on the way. In fact, the psychological dark comedy drama was initially meant to be a miniseries. But it was so popular, the idea of stopping at just one season seemed unfair to fans. Might we see the same happen with The Five-Star Weekend, an exciting new drama miniseries on Peacock that has received fantastic reviews since it premiered in early July 2026?</w:t>
      </w:r>
    </w:p>
    <w:p>
      <w:r>
        <w:t>A perfect watch for the summer, The Five-Star Weekend shares a lot of the same elements that made Big Little Lies resonate with fans. There's an A-list cast of actors, many of whom are known for tremendous movie performances. Most important is the female-centric storyline and themes of women coming together for support and healing. If you're missing Big Little Lies, which likely isn't returning for its third season until 2027, The Five-Star Weekend is an ideal replacement show.</w:t>
      </w:r>
    </w:p>
    <w:p>
      <w:r>
        <w:t>The Five-Star Weekend Fills the Big Little Lies Hole</w:t>
      </w:r>
    </w:p>
    <w:p>
      <w:r>
        <w:t>Hollis and Dru sitting at a bar talking in The Five-Star Weekend. Image via Peacock</w:t>
      </w:r>
    </w:p>
    <w:p>
      <w:r>
        <w:t>The Five-Star Weekend might have a very different premise from Big Little Lies. But it scratches the same itch and ranks as a modern miniseries classic. In the hit Peacock miniseries, Hollis (Jennifer Garner) is grieving the sudden death of her husband six months prior.</w:t>
      </w:r>
    </w:p>
    <w:p>
      <w:r>
        <w:t>On the advice of her publicist Chelsea (Vella Lovell), Hollis invites four friends from different stages of her life for a weekend getaway at her lavish home in Nantucket. As the ladies, who all know one another but aren't necessarily friends, come together, they find support where they least expect it.</w:t>
      </w:r>
    </w:p>
    <w:p>
      <w:r>
        <w:t>In Big Little Lies, meanwhile, Jane (Shailene Woodley) is the new girl in town whose economic status isn't on par with the other wealthy ladies. They bond over their kids, however, who go to the same school, though biased, judgmental attitudes initially come into play. When someone close winds up dead, however, the ladies lean on one another in a way they never had before. It's to protect and show solidarity because they're secretly involved in what happened.</w:t>
      </w:r>
    </w:p>
    <w:p>
      <w:r>
        <w:t>For The Five-Star Weekend, the ladies are brought together because of a single thread that connects them, too. And while there's no murder mystery, they similarly come to rely on one another and offer support to the one who most needs it.</w:t>
      </w:r>
    </w:p>
    <w:p>
      <w:r>
        <w:t>It's easy to see the obvious similarities between the shows. Both shows center around mature women and feature a trigger event that causes the masks to come down. The women show their vulnerability in a way they hadn't before with people they least expected. When the chips are down, they put personal feelings and selfishness aside to be there for one another. It doesn't get much more feel-good than that.</w:t>
      </w:r>
    </w:p>
    <w:p>
      <w:r>
        <w:t>In both, there's the death of a man close to one of the main characters that sparks the bigger story and unlikely bonding. There are secrets revealed as the plot thickens as well. And each of the characters in the ensemble cast has her own struggles that the show dives deeper into as the episodes go on.</w:t>
      </w:r>
    </w:p>
    <w:p>
      <w:r>
        <w:t>But most notable is The Five-Star Weekend's feel-good look at women supporting women, even when they come from different backgrounds and have different personalities. Hollis' childhood best friend, Tatum (Chloë Sevigny), isn't a suit-wearing, corporate type like Hollis' college best friend, Dru (Regina Hall). Her quirky mom friend Brooke (D'Arcy Carden), meanwhile, doesn't quite fit into the dynamic. But they (eventually) come to realize that maybe they're not all that different. And even if they are, it doesn't matter.</w:t>
      </w:r>
    </w:p>
    <w:p>
      <w:r>
        <w:t>There's a similar feel with Big Little Lies as we see Jane struggle with feeling like she doesn't fit in. These women have high-powered careers and massive houses. Meanwhile, she's raising her son on her own in a modest home while barely making ends meet.</w:t>
      </w:r>
    </w:p>
    <w:p>
      <w:r>
        <w:t>It's off to a rocky start, as it is in The Five-Star Weekend, but in the same way, the ladies eventually bond over trauma and healing once they let their guards down and let her in.</w:t>
      </w:r>
    </w:p>
    <w:p>
      <w:r>
        <w:t>The Peacock Miniseries Offers a Refreshing, More Emotional Take</w:t>
      </w:r>
    </w:p>
    <w:p>
      <w:r>
        <w:t>The ladies in The Five-Star Weekend sitting in the living room talking. Image via Peacock</w:t>
      </w:r>
    </w:p>
    <w:p>
      <w:r>
        <w:t>There are some marked differences that are worth noting, too. While Big Little Lies, one of HBO's best miniseries (that turned out to be a regular series), has the same soapy feel as The Five-Star Weekend, it dives into more disturbing subject matter, including murder and sexual and domestic abuse.</w:t>
      </w:r>
    </w:p>
    <w:p>
      <w:r>
        <w:t>By contrast, The Five-Star Weekend focuses on the admittedly heavy topics of grief, loss, and imperfect marriages. But it doesn't have the same dark undertones and leans more heavily into humor.</w:t>
      </w:r>
    </w:p>
    <w:p>
      <w:r>
        <w:t>That makes the Peacock series a lighter watch for the summer, the perfect show to throw on while you're having your own ladies' weekend. While watching, I couldn't help but wonder what it might be like to plan a weekend like this myself (under less devastating circumstances, of course). Which friends from different stages in my life would I invite, and what would it look like?</w:t>
      </w:r>
    </w:p>
    <w:p>
      <w:r>
        <w:t>Both shows take you on an escape into a lavish community, bursting with wealth and excess. It's the type of life and setting that many of us only dream of. But they also touch on personal baggage and the façade of perfection. Tatum in The Five-Star Weekend, for example, might not have the glamorous life that Dru does, but she has a solid, enduring marriage. Brooke might appear perpetually joyous, but she's struggling with an identity crisis.</w:t>
      </w:r>
    </w:p>
    <w:p>
      <w:r>
        <w:t>Likewise in Big Little Lies, Celeste (Nicole Kidman) seems to have it all, yet there's a darkness behind closed doors that she hides from others. Madeline (Reese Witherspoon) and Ed (Adam Scott) appear to have a perfect marriage, but a cloud of indiscretions hangs over them.</w:t>
      </w:r>
    </w:p>
    <w:p>
      <w:r>
        <w:t>The biggest shift is from murder mystery in Big Little Lies to a grounded story about midlife, relationships, and the nature and importance of friendships in The Five-Star Weekend. The story is told beautifully in both shows thanks to thoughtful writing and fantastic performances. You'll feel equally satisfied by the end of both.</w:t>
      </w:r>
    </w:p>
    <w:p>
      <w:r>
        <w:t>The Five-Star Weekend Is a Worthwhile Watch</w:t>
      </w:r>
    </w:p>
    <w:p>
      <w:r>
        <w:t>If you loved Big Little Lies, The Five-Star Weekend will tide you over through the long wait until Season 3. While the series is eight episodes long, the Peacock series is an easy weekend binge. There's less action and drama and more sustained tension and quiet moments of reflection.</w:t>
      </w:r>
    </w:p>
    <w:p>
      <w:r>
        <w:t>But the story about female friendships hits just as hard as it does in Big Little Lies, arguably in a more relatable way as well. Viewing a person through the lens of different periods in their life is a unique spin, reminding us both of how much we can change and how much we stay the same.</w:t>
      </w:r>
    </w:p>
    <w:p>
      <w:r>
        <w:t>Hollis finds comfort in Tatum that she doesn't find in anyone else, but a level of fearlessness from Dru as they reminisce about their time together in college. With Brooke, Hollis is reminded of a more grounded time in her life when she was raising her now grown daughter. Gigi (Gemma Chan) represents the new version of herself, the person she is today, dealing with grief and change.</w:t>
      </w:r>
    </w:p>
    <w:p>
      <w:r>
        <w:t>Even though most of the ladies in Big Little Lies have been friends through their mature adult lives, you get the same sense of personal growth and self-reflection. They experience life-altering moments and look back on potential "what ifs" as they reflect on the trajectories of their lives and what got them to where they are now.</w:t>
      </w:r>
    </w:p>
    <w:p>
      <w:r>
        <w:t>The Five-Star Weekend has earned a solid 91% Rotten Tomatoes critics score, praised for its warmth, relatability, and stunning backdrops. Big Little Lies received a similarly positive reception. This new show offers up a comparably heartbreaking, humorous, and melodramatic tale. Viewers of similar ages to the main characters will especially appreciate the nuances of the characters, their performances, and arcs.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