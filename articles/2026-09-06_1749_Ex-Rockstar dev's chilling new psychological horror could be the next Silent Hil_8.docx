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Ex-Rockstar dev's chilling new psychological horror could be the next Silent Hill – even in a rough design build</w:t>
      </w:r>
    </w:p>
    <w:p>
      <w:r>
        <w:t>منبع: https://www.gamesradar.com/games/horror/ex-rockstar-devs-chilling-new-psychological-horror-could-be-the-next-silent-hill-even-in-a-rough-design-build/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2026-09-06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