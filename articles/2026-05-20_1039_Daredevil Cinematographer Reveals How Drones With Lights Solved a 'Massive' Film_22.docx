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Daredevil Cinematographer Reveals How Drones With Lights Solved a 'Massive' Filming Challenge</w:t>
      </w:r>
    </w:p>
    <w:p>
      <w:r>
        <w:t>منبع: https://www.cbr.com/daredevil-born-again-brooklyn-bridge-drones-cinematographer/</w:t>
      </w:r>
    </w:p>
    <w:p>
      <w:r>
        <w:t>نویسنده: Nicholas Brooks, Jamie Parker, Cbr Staff, Grae Drake</w:t>
      </w:r>
    </w:p>
    <w:p>
      <w:r>
        <w:t>تاریخ انتشار: 2026-05-20 04:57</w:t>
      </w:r>
    </w:p>
    <w:p>
      <w:r>
        <w:t>──────────────────────────────────────────────────</w:t>
      </w:r>
    </w:p>
    <w:p>
      <w:r>
        <w:t>Daredevil: Born Again has brought some of the seemingly impossible comic book feats of the character to life in a thrilling yet grounded way. Season 2, in particular, showcased how hard it is to get that perfect superhero shot. It also proved how creative the people behind the scenes are when it comes to making the impossible possible.</w:t>
      </w:r>
    </w:p>
    <w:p>
      <w:r>
        <w:t>CBR had the opportunity to speak with Daredevil: Born Again Season 2 Cinematographer Hillary Fyfe Spera about the many challenges she faced in bringing Daredevil's world to life. More specifically, the opening scene on the Brooklyn Bridge in Season 2, Episode 1, became one of the most challenging shots to nail. Spera described how she and another colleague got crafty to get the shot.</w:t>
      </w:r>
    </w:p>
    <w:p>
      <w:r>
        <w:t>"We needed a backlight essentially on the one side that we didn't physically have access to. And our gaffer, Charlie Grubbs, and I came up with this plan that seemed initially a little crazy, but it worked really well, which was to put lights on drones and to light it that way."</w:t>
      </w:r>
    </w:p>
    <w:p>
      <w:r>
        <w:t>The Brooklyn Bridge scene that showcases Daredevil waiting for the Northern Star to move under him is a dynamic shot that plays well with shadow and lighting, but Spera described how she and her team managed to light the Man Without Fear in a way that made sense.</w:t>
      </w:r>
    </w:p>
    <w:p>
      <w:r>
        <w:t>"So we flew drones up and taught it the lighting path, and that we could essentially keep it consistent as the stunt choreography went throughout. So it's married to where the camera is going to be, where the stunt performers are, where Charlie's going to be."</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Working with the same team from Daredevil: Born Again Season 1, Spera knows better than anyone that it takes a team to make a great shot happen. She praised her team and the work they accomplished, stressing that it was a true collaborative effort.</w:t>
      </w:r>
    </w:p>
    <w:p>
      <w:r>
        <w:t>"It was a massive technical and logistical challenge, which I'm really proud of. I think our team is the same crew that we had on Season 1. Everyone just works as an incredibly well-oiled machine at this point, and we're so fortunate that we can actually try and pull something like that off, and we did."</w:t>
      </w:r>
    </w:p>
    <w:p>
      <w:r>
        <w:t>Daredevil: Born Again Season 2 is All About the Perfect Shots</w:t>
      </w:r>
    </w:p>
    <w:p>
      <w:r>
        <w:t>Image via Marvel Studios</w:t>
      </w:r>
    </w:p>
    <w:p>
      <w:r>
        <w:t>With the end of Daredevil: Born Again Season 2, the series delivered some of the best moments in the MCU and earned itself yet another 10/10 review on CBR. None of these amazing shots could have been possible without people behind the scenes making them happen and trying new things.</w:t>
      </w:r>
    </w:p>
    <w:p>
      <w:r>
        <w:t>Daredevil: Born Again Season 3 is coming and promises to take things to new heights with the return of the Defenders. But as Kingpin and Daredevil's rivalry dies down, more villains are coming, and that means more chances to make iconic shots.</w:t>
      </w:r>
    </w:p>
    <w:p>
      <w:r>
        <w:t>Daredevil: Born Again Season 2 is streaming now on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