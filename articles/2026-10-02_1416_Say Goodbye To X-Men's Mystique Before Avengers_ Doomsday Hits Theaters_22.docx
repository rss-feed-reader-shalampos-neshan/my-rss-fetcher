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X-Men's Mystique Before Avengers: Doomsday Hits Theaters</w:t>
      </w:r>
    </w:p>
    <w:p>
      <w:r>
        <w:t>منبع: https://www.cbr.com/bishop-4-mystique-replacement-mirrormind/</w:t>
      </w:r>
    </w:p>
    <w:p>
      <w:r>
        <w:t>نویسنده: John Dodge</w:t>
      </w:r>
    </w:p>
    <w:p>
      <w:r>
        <w:t>تاریخ انتشار: 2026-10-02 14:00</w:t>
      </w:r>
    </w:p>
    <w:p>
      <w:r>
        <w:t>──────────────────────────────────────────────────</w:t>
      </w:r>
    </w:p>
    <w:p>
      <w:r>
        <w:t>The following contains major spoilers for Bishop #4, on sale now from Marvel Comics.</w:t>
      </w:r>
    </w:p>
    <w:p>
      <w:r>
        <w:t>A fan-favorite X-Men icon is officially staring down the scariest descendant of the Brother of Evil Mutants, and there might not be any stopping him.</w:t>
      </w:r>
    </w:p>
    <w:p>
      <w:r>
        <w:t>Bishop #4 (by Saladin Ahmed, Mario Santoro, Reese Hannigan, Federica Mancin, Federico Blee, and VC's Travis Lanham) picks up just moments after a cruise ship crashed straight into the Brooklyn docks, all as part of the malevolent Mirrormind's plot to draw out and cut down the titular mutant hero. Worse still, Mirrormind is holding Bishop's sister Shard captive, and the powers he inherited from his villainous parents have made it all but impossible to tell where the real threat is standing.</w:t>
      </w:r>
    </w:p>
    <w:p>
      <w:r>
        <w:t>NEW Hover to rip Graded Comics Rip Mystery Packs of Graded Cards &amp; Collectibles Hover here to rip the pack open. Amazing Spider-Man Annual #1 Marvel, 1964 · CGC 5.0 Comic value $1,353 Detective Comics #378 DC, 1968 · CGC 9.8 Comic value $1,205</w:t>
      </w:r>
    </w:p>
    <w:p>
      <w:r>
        <w:t>Bishop #4 Introduces a Whole New Kind of Shapeshifting Mutant Villain</w:t>
      </w:r>
    </w:p>
    <w:p>
      <w:r>
        <w:t>Image via Marvel Comics</w:t>
      </w:r>
    </w:p>
    <w:p>
      <w:r>
        <w:t>Image via Marvel Comics</w:t>
      </w:r>
    </w:p>
    <w:p>
      <w:r>
        <w:t>Image via Marvel Comics</w:t>
      </w:r>
    </w:p>
    <w:p>
      <w:r>
        <w:t>Image via Marvel Comics</w:t>
      </w:r>
    </w:p>
    <w:p>
      <w:r>
        <w:t>Image via Marvel Comics</w:t>
      </w:r>
    </w:p>
    <w:p>
      <w:r>
        <w:t>Close Image via Marvel Comics</w:t>
      </w:r>
    </w:p>
    <w:p>
      <w:r>
        <w:t>Image via Marvel Comics</w:t>
      </w:r>
    </w:p>
    <w:p>
      <w:r>
        <w:t>Image via Marvel Comics</w:t>
      </w:r>
    </w:p>
    <w:p>
      <w:r>
        <w:t>Image via Marvel Comics</w:t>
      </w:r>
    </w:p>
    <w:p>
      <w:r>
        <w:t>Image via Marvel Comics</w:t>
      </w:r>
    </w:p>
    <w:p>
      <w:r>
        <w:t>Written by SALADIN AHMED</w:t>
      </w:r>
    </w:p>
    <w:p>
      <w:r>
        <w:t>Art by MARIO SANTORO, REESE HANNIGAN &amp; FEDERICA MANCIN</w:t>
      </w:r>
    </w:p>
    <w:p>
      <w:r>
        <w:t>Colors by FEDERICO BLEE</w:t>
      </w:r>
    </w:p>
    <w:p>
      <w:r>
        <w:t>Letters by VC's TRAVIS LANHAM</w:t>
      </w:r>
    </w:p>
    <w:p>
      <w:r>
        <w:t>Design by JAY BOWEN</w:t>
      </w:r>
    </w:p>
    <w:p>
      <w:r>
        <w:t>Main cover art by DAVIDE PARATORE</w:t>
      </w:r>
    </w:p>
    <w:p>
      <w:r>
        <w:t>Variant cover art by MATTEO DELLA FONTE &amp; ANDREW DALHOUSE</w:t>
      </w:r>
    </w:p>
    <w:p>
      <w:r>
        <w:t>The official solicit synopsis for Bishop #4 from Marvel Comics reads, "ALL ABOARD! Bishop finds himself on a cruise ship where nothing is as it seems -thanks to MIRRORMIND! Can Bishop and his sister, Shard, defeat the deadliest member of the Final Brotherhood? Or will the Brotherhood complete their mission of eliminating Lucas Bishop once and for all?"</w:t>
      </w:r>
    </w:p>
    <w:p>
      <w:r>
        <w:t>The members of the time-traveling band of villains known as the Final Brotherhood have taken center stage throughout the latest Bishop series, and for good reason. Not only have these new threats come back specifically to kill Bishop before he can cause the future they call home to arise, but they come wielding mash-ups of the original Brotherhood of Evil Mutants' lethal powers.</w:t>
      </w:r>
    </w:p>
    <w:p>
      <w:r>
        <w:t>Who is Marvel Comics' Final Brotherhood?</w:t>
      </w:r>
    </w:p>
    <w:p>
      <w:r>
        <w:t>At the series' outset, Bishop faced off against Flamequake, the descendant of Pyro and Avalanche who is capable of commanding roaring flames and earth-shattering seismic blasts alike. If that weren't bad enough, Flamequake is capable of creating fresh flames entirely on her own, something which her ancestor Pyro could never quite manage.</w:t>
      </w:r>
    </w:p>
    <w:p>
      <w:r>
        <w:t>Bishop has also taken on the Final Brotherhood's Skippingstone, the bulking descendant of Toad and the Blob. Super strong, capable of controlling his own mass at will, and impossibly agile for his astonishing size, Skippingstone is every bit the threat that fans would imagine, even if he doesn't seem quite as capable as either of his mutant ancestors.</w:t>
      </w:r>
    </w:p>
    <w:p>
      <w:r>
        <w:t>Fortunately, Bishop hasn't been entirely alone in his ongoing battle against the Final Brotherhood, as his sister Shard has also come to catch up with him in the present day. Unfortunately, Bishop has been torn between protecting his sister as much as he can and letting her know about the tragic death she is fated to suffer, despite him being fully aware of just how little that would change for the better.</w:t>
      </w:r>
    </w:p>
    <w:p>
      <w:r>
        <w:t>Bishop #4 from Marvel Comics is on sale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