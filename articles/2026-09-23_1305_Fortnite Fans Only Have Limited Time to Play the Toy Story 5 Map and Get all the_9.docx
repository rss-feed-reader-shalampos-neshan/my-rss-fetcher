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Fans Only Have Limited Time to Play the Toy Story 5 Map and Get all the Collectibles</w:t>
      </w:r>
    </w:p>
    <w:p>
      <w:r>
        <w:t>منبع: https://www.polygon.com/fortnite-toy-story-creative-map-codes/</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2026-09-23 09:05</w:t>
      </w:r>
    </w:p>
    <w:p>
      <w:r>
        <w:t>──────────────────────────────────────────────────</w:t>
      </w:r>
    </w:p>
    <w:p>
      <w:r>
        <w:t>Epic Games and Disney have collaborated before to bring Toy Story characters to the Battle Royale. However, this time around, the two have joined forces to publish a Creative Map in Fortnite. Everyone's favorite animated toys have disappeared through a rift; it is up to players to get them back and recover all of their items and memories.</w:t>
      </w:r>
    </w:p>
    <w:p>
      <w:r>
        <w:t>From Sept. 22 to Oct. 5, Fortnite players can use code 6059-3243-8283 to visit The Great Toy Rescue, a Toy Story 5-inspired Creative Map. Buzz Lightyear, Forky, Hamm, Jessie, Rex, and Woody are gone from Bonnie's room after entering a rift and are lost in other Fortnite islands. In order to get all the collectibles and complete the Toy Story map, players have to visit these islands, find each toy, and bring them back home.</w:t>
      </w:r>
    </w:p>
    <w:p>
      <w:r>
        <w:t>Toy Story 5: The Great Toy Rescue codes</w:t>
      </w:r>
    </w:p>
    <w:p>
      <w:r>
        <w:t>Image: Epic Games via Polygon</w:t>
      </w:r>
    </w:p>
    <w:p>
      <w:r>
        <w:t>Image: Epic Games via Polygon</w:t>
      </w:r>
    </w:p>
    <w:p>
      <w:r>
        <w:t>Close Image: Epic Games via Polygon</w:t>
      </w:r>
    </w:p>
    <w:p>
      <w:r>
        <w:t>Image: Epic Games via Polygon</w:t>
      </w:r>
    </w:p>
    <w:p>
      <w:r>
        <w:t>If you're like me and would rather skip to the fun part where you can just free roam Bonnie's room and get all of the collectibles, there's a simple way to do this. Interact with Smarty Pants and enter these codes to automatically unlock characters in The Great Toy Rescue:</w:t>
      </w:r>
    </w:p>
    <w:p>
      <w:r>
        <w:t>Buzz Lightyear - 7590</w:t>
      </w:r>
    </w:p>
    <w:p>
      <w:r>
        <w:t>Forky - 3098</w:t>
      </w:r>
    </w:p>
    <w:p>
      <w:r>
        <w:t>Hamm - 6742</w:t>
      </w:r>
    </w:p>
    <w:p>
      <w:r>
        <w:t>Jessie - 1337</w:t>
      </w:r>
    </w:p>
    <w:p>
      <w:r>
        <w:t>Rex - 1001</w:t>
      </w:r>
    </w:p>
    <w:p>
      <w:r>
        <w:t>Woody - 2295</w:t>
      </w:r>
    </w:p>
    <w:p>
      <w:r>
        <w:t>Finding all toys grants players the jetpack and an array of abilities that let them reach new areas and complete the map's objectives.</w:t>
      </w:r>
    </w:p>
    <w:p>
      <w:r>
        <w:t>Players must shoot the Flint-Knock Pistol to hit 50 targets, use the jetpack to access hidden areas and collect all 30 Hi-Tech Buzz toys, and take advantage of character abilities to find all 10 memories and complete the Playtime Scrapbook. Ultimately, it's a fun Toy Story 5 collectathon in Bonnie's room. As players explore, they will notice that there are plenty of XP coins scattered around the map, meaning they will also level up and unlock Battle Pass rewards as they play through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