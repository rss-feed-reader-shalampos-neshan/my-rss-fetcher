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loved Unpacking like me, you absolutely shouldn't sleep on Camper Van: Make It Home</w:t>
      </w:r>
    </w:p>
    <w:p>
      <w:r>
        <w:t>منبع: https://www.gamesradar.com/games/puzzle/if-you-loved-unpacking-like-me-you-absolutely-shouldnt-sleep-on-camper-van-make-it-home/</w:t>
      </w:r>
    </w:p>
    <w:p>
      <w:r>
        <w:t>نویسنده: Heather Wald, Evergreen Editor, Social Links Navigation</w:t>
      </w:r>
    </w:p>
    <w:p>
      <w:r>
        <w:t>تاریخ انتشار: 2025-06-20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I revisited Avowed on PS5 for the anniversary update, and I'm convinced there's never been a better time to play the RPG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