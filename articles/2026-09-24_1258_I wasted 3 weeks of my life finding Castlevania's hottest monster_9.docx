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wasted 3 weeks of my life finding Castlevania's hottest monster</w:t>
      </w:r>
    </w:p>
    <w:p>
      <w:r>
        <w:t>منبع: https://www.polygon.com/video/i-wasted-3-weeks-of-my-life-finding-castlevania-s-hottest-monster-unraveled/</w:t>
      </w:r>
    </w:p>
    <w:p>
      <w:r>
        <w:t>نویسنده: Polygon Staff</w:t>
      </w:r>
    </w:p>
    <w:p>
      <w:r>
        <w:t>تاریخ انتشار: 2026-09-24 11:27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Castlevania's bestiary is terrifyingly large. In this Unraveled, Brian David Gilbert tries, multiple times, to understand the monstrosity of Dracula's domain, and ends up with something strangely 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