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City Skylines Spinoff in Development, Ratings Board Leak Suggests</w:t>
      </w:r>
    </w:p>
    <w:p>
      <w:r>
        <w:t>منبع: https://www.ign.com/articles/paradox-interactive-making-lego-city-skylines-spinoff-ratings-board-leak-suggests</w:t>
      </w:r>
    </w:p>
    <w:p>
      <w:r>
        <w:t>نویسنده: Tom Phillips</w:t>
      </w:r>
    </w:p>
    <w:p>
      <w:r>
        <w:t>تاریخ انتشار: 2026-05-26 10:31</w:t>
      </w:r>
    </w:p>
    <w:p>
      <w:r>
        <w:t>──────────────────────────────────────────────────</w:t>
      </w:r>
    </w:p>
    <w:p>
      <w:r>
        <w:t>Paradox Interactive is working on a Cities: Skylines LEGO spinoff, a newly-leaked ratings board listing for the game suggests.</w:t>
      </w:r>
    </w:p>
    <w:p>
      <w:r>
        <w:t>LEGO Skylines has been rated by the ever-leaky Korean ratings board, which listed the game ahead of its formal announcement, as first spotted by Gematsu. IGN has contacted Paradox Interactive for more.</w:t>
      </w:r>
    </w:p>
    <w:p>
      <w:r>
        <w:t>While details remain scarce, Cities: Skylines fans are digesting the idea of a LEGO-ified version of their favorite city-building simulation. Thematically, the idea of a LEGO city builder makes perfect sense — though fans naturally have concerns over the shape it'll arrive in, following the rocky reception to Cities: Skylines 2.</w:t>
      </w:r>
    </w:p>
    <w:p>
      <w:r>
        <w:t>"How tf are they doing that when 2 is still in the shape it is in?" wrote one Cities: Skylines fan in a lengthy reddit thread discussing the leak. "Can't wait! See you three years after release when the game is somewhat playable!" quipped another.</w:t>
      </w:r>
    </w:p>
    <w:p>
      <w:r>
        <w:t>Cities Skylines II Screenshots View 8 Images</w:t>
      </w:r>
    </w:p>
    <w:p>
      <w:r>
        <w:t>While Paradox is listed as the game's publisher, it remains unclear who is actually developing the game — and whether any of Paradox's own studios are involved. The original Cities: Skylines and its sequel were created by Finnish studio Colossal Order, which parted ways with Paradox last year. Ongoing Cities: Skylines 2 development is now being handled by another Finnish outfit, Iceflake Studios, which is currently tasked with continuing improvements to the game — as well as readying its long-awaited console ports that were originally due in 2024.</w:t>
      </w:r>
    </w:p>
    <w:p>
      <w:r>
        <w:t>"A LEGO City building game would knock my socks off, if they did it right," another fan wrote. "LEGO and the first Sim City games were my childhood, so this announcement has straight-up grabbed my hype right in the nostalgia," stated another.</w:t>
      </w:r>
    </w:p>
    <w:p>
      <w:r>
        <w:t>While the original Cities: Skylines was a hit for Paradox, its troubled sequel launched in October 2023 to numerous complaints over its uneven performance and many missing features. IGN's Cities: Skylines 2 review returned a 6/10, and labelled it as "an ambitious sequel that might have bitten off more than it can chew."</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