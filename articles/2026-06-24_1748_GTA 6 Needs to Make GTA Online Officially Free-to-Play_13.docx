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Needs to Make GTA Online Officially Free-to-Play</w:t>
      </w:r>
    </w:p>
    <w:p>
      <w:r>
        <w:t>منبع: https://gamerant.com/gta-6-gta-online-free-to-play/</w:t>
      </w:r>
    </w:p>
    <w:p>
      <w:r>
        <w:t>نویسنده: Sarah Fields, Josh Cotts, Casey David Muir-Taylor, Christian Buckley</w:t>
      </w:r>
    </w:p>
    <w:p>
      <w:r>
        <w:t>تاریخ انتشار: 2026-06-24 13:01</w:t>
      </w:r>
    </w:p>
    <w:p>
      <w:r>
        <w:t>──────────────────────────────────────────────────</w:t>
      </w:r>
    </w:p>
    <w:p>
      <w:r>
        <w:t>With Grand Theft Auto 6 pre-orders set to go live on June 25 and the game's launch officially slated for November 19, 2026, the hype surrounding Rockstar's next massive game is, to say the least, at an all-time high. Players all over the world are now fully prepared to spend whatever amount of money necessary to experience the next chapter of the GTA franchise on day one. However, while the new single-player Rockstar campaign easily justifies its price tag, the future of its multiplayer component might require a completely different approach. While GTA 6 will likely bring in massive sales numbers at launch, for it to remain successful over the next decade, Rockstar needs to make GTA Online officially free once and for all.</w:t>
      </w:r>
    </w:p>
    <w:p>
      <w:r>
        <w:t>In the end, removing GTA Online's price tag would essentially be Rockstar taking the smallest barrier away from what could become its biggest long-term money machine. GTA 6 can still achieve success as a major single-player game, but its online side would be much stronger as a standalone free-to-play doorway into the next decade of Grand Theft Auto. Rockstar has already tested free access before, and with GTA 6 now moving into its pre-order window, making GTA Online free feels like the logical end point of the strategy.</w:t>
      </w:r>
    </w:p>
    <w:p>
      <w:r>
        <w:t>Related GTA 6 Trailer Has a Tommy Vercetti Easter Egg The Grand Theft Auto 6 trailer is seemingly hiding a secret reference to Tommy Vercetti, the protagonist of GTA: Vice City, via a neat Easter egg.</w:t>
      </w:r>
    </w:p>
    <w:p>
      <w:r>
        <w:t>Rockstar Has Already Tested the Idea of Making GTA Online Free</w:t>
      </w:r>
    </w:p>
    <w:p>
      <w:r>
        <w:t>To understand why a free standalone version of GTA Online makes sense, it's worth looking at how Rockstar has handled the mode over the last few years. When Grand Theft Auto 5 launched in 2013, GTA Online was treated as the multiplayer side of the same package. Over time, though, it became something much larger than a mode attached to a campaign. Eventually, GTA Online turned into its own platform, as players continuously logged in to run heists, buy apartments, collect cars, build criminal businesses, mess around with friends, and explore new updates. Rockstar eventually recognized that shift by releasing GTA Online as its own standalone purchase for PlayStation 5 and Xbox Series X/S in 2022.</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 more important detail is that Rockstar already flirted with free access. GTA Online was free to claim on PS5 during its first three months on the current-gen market, which means Rockstar has already tested the basic idea of removing the upfront cost. It didn't commit to that forever, but it clearly understood the value of getting more players into GTA Online without asking them to buy the whole game first. Now, GTA 6 should be the point where Rockstar finishes that strategy. The single-player campaign can remain the premium product because it's the part of the game most players are going to purchase it for. But GTA Online has the separate job of keeping millions of players living in that world after launch, and a free-to-play model would make that easier.</w:t>
      </w:r>
    </w:p>
    <w:p>
      <w:r>
        <w:t>A paid entry fee creates an unhelpful barrier for the one part of GTA 6 that depends most on scale. Online worlds need full lobbies, active friend groups, streamers, creators, roleplayers, casual chaos, and a constant influx of new players. Every extra purchase requirement makes it harder for players to pull their friends in, especially after the main game has already launched at a premium price, so a free-to-play GTA Online would make it easier for friends to jump in who can't or don't want to buy the full game.</w:t>
      </w:r>
    </w:p>
    <w:p>
      <w:r>
        <w:t>GTA Online has the separate job of keeping millions of players living in that world after launch, and a free-to-play model would make that easier.</w:t>
      </w:r>
    </w:p>
    <w:p>
      <w:r>
        <w:t>And Rockstar actually doesn't need to rebuild GTA Online's business model from scratch to make this work. In many ways, GTA Online already behaves like a free-to-play game. It has long-term progression, premium currency, expensive vehicles, properties, businesses, cosmetics, regular updates, limited-time bonuses, and a subscription service through GTA+. In other words, charging for access feels increasingly outdated when the game is already structured around long-term spending. The real money isn't in getting every player to pay once at the door but in keeping players invested for years. A player who downloads GTA Online for free, creates a character, joins a crew, buys a few cars, checks out GTA+, and returns for updates is far more valuable than someone who pays upfront and disappears after a month.</w:t>
      </w:r>
    </w:p>
    <w:p>
      <w:r>
        <w:t>Free-to-play access would also help Rockstar separate the identity of GTA 6's two halves. The campaign can be the blockbuster story players buy and GTA Online can be the open-ended live-service world players enter for free. Both sides would still support each other, but players would understand exactly what each one is supposed to be. This would be especially helpful if GTA 6 launches at a higher price than a standard game. Rockstar hasn't confirmed the price at the time of writing, but the conversation around modern AAA pricing is already pretty tense. A free GTA Online would make the overall package feel cleaner, as players who want Rockstar's next major story pay for it and players who want to try the online world can start there without feeling locked out.</w:t>
      </w:r>
    </w:p>
    <w:p>
      <w:r>
        <w:t>Of course, there are obvious risks, and Rockstar would have to be careful. Free-to-play games can easily become too aggressive with monetization, and GTA Online already has a reputation for being grind-heavy. A free version of the next GTA Online can't afford to feel like a storefront with a city wrapped around it. It needs a better onboarding path, a more generous early-game experience, and a clear sense that players can have fun without spending money immediately. Still, those concerns already exist under the paid model. Asking players to buy their way into a monetized online world doesn't automatically make that world feel fairer. In some ways, it can make the whole experience feel more annoying because players have already paid before they ever even reach the grind.</w:t>
      </w:r>
    </w:p>
    <w:p>
      <w:r>
        <w:t>GTA 6 Can Sell the Story While GTA Online Sells the Next Decade</w:t>
      </w:r>
    </w:p>
    <w:p>
      <w:r>
        <w:t>All things considered, Rockstar really is in a rare position with GTA 6. The campaign is going to sell itself, naturally, and the franchise has more cultural power than almost anything else in the history of gaming. The real challenge is making sure the online side doesn't become an extension that only the launch audience touches early on. A free GTA Online would turn GTA 6 into a wider ecosystem from day one. Some players would buy the campaign immediately while others would start with the online version just to play with friends. Plenty of players who begin with the free side would eventually become more interested in the full game, especially once Leonida becomes the center of the gaming conversation.</w:t>
      </w:r>
    </w:p>
    <w:p>
      <w:r>
        <w:t>Free-to-play access would also help Rockstar separate the identity of GTA 6's two halves.</w:t>
      </w:r>
    </w:p>
    <w:p>
      <w:r>
        <w:t>Free access also gives Rockstar a better solution for the next decade. GTA Online succeeded because GTA 5 lasted far longer than anyone expected. GTA 6 will likely be expected to do the same thing on purpose, and making the online side free would give Rockstar the largest possible audience at the start of that long road. And it's a strategic move more than a charitable one. GTA Online has already proven that Grand Theft Auto can make money for years after launch, and Rockstar has already tested what happens when the standalone version loses its price tag for a limited window. With GTA 6, the company can turn that experiment into the foundation of the next era.</w:t>
      </w:r>
    </w:p>
    <w:p>
      <w:r>
        <w:t>Image via Rockstar Games</w:t>
      </w:r>
    </w:p>
    <w:p>
      <w:r>
        <w:t>GTA 6 should still be a premium Rockstar Games campaign. Players have waited far too long for a new single-player Grand Theft Auto to see that side treated like anything less than a major release. GTA Online has outgrown the same wall, though, and if Rockstar wants GTA 6 to define another decade, the online doorway should be as wide open as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