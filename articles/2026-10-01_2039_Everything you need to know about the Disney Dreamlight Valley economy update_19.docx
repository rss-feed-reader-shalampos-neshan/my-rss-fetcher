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Everything you need to know about the Disney Dreamlight Valley economy update</w:t>
      </w:r>
    </w:p>
    <w:p>
      <w:r>
        <w:t>منبع: https://gamingtrend.com/news/everything-you-need-to-know-about-the-disney-dreamlight-valley-economy-update/</w:t>
      </w:r>
    </w:p>
    <w:p>
      <w:r>
        <w:t>نویسنده: ناشناس</w:t>
      </w:r>
    </w:p>
    <w:p>
      <w:r>
        <w:t>تاریخ انتشار: 2026-10-01 19:06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valley got a very important update.</w:t>
      </w:r>
    </w:p>
    <w:p>
      <w:r>
        <w:t>When the Season of Scares update dropped, Gameloft also updated the way the economy works.</w:t>
      </w:r>
    </w:p>
    <w:p>
      <w:r>
        <w:t>In the Season of Scares update, we've updated the economy of various in-game content to smooth out some of the more demanding elements of the game and create an overall more cohesive experience. See details below:</w:t>
      </w:r>
    </w:p>
    <w:p>
      <w:r>
        <w:t>Base Game – Villager Friendship levels XP requirements have also been updated to keep your Villagers' Friendship Levels progressing for longer alongside your Valley journey.</w:t>
      </w:r>
    </w:p>
    <w:p>
      <w:r>
        <w:t>Base Game – Various main story quests now also have Dreamlight rewards for completion.</w:t>
      </w:r>
    </w:p>
    <w:p>
      <w:r>
        <w:t>A Rift in Time – The Time Bending Station costs have been adjusted to provide a smoother experience.</w:t>
      </w:r>
    </w:p>
    <w:p>
      <w:r>
        <w:t>A Rift in Time – All expansion story quests now also have Mist rewards for completion.</w:t>
      </w:r>
    </w:p>
    <w:p>
      <w:r>
        <w:t>The Storybook Vale – Various expansion story quests now also have Storybook Magic rewards for completion.</w:t>
      </w:r>
    </w:p>
    <w:p>
      <w:r>
        <w:t>Wishblossom Ranch – Activities with Horses now give more Friendship and make it easier to level up your Mount.</w:t>
      </w:r>
    </w:p>
    <w:p>
      <w:r>
        <w:t>That's it for the economy updates. It should be a little smoother to make progress now!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