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Hugh Jackman's $300M Sci-Fi Hidden Gem Is Leaving Free Streaming Next Month</w:t>
      </w:r>
    </w:p>
    <w:p>
      <w:r>
        <w:t>منبع: https://www.cbr.com/real-steel-leaving-tubi-october-2026/</w:t>
      </w:r>
    </w:p>
    <w:p>
      <w:r>
        <w:t>نویسنده: Lee Freitag</w:t>
      </w:r>
    </w:p>
    <w:p>
      <w:r>
        <w:t>تاریخ انتشار: 2026-09-25 01:30</w:t>
      </w:r>
    </w:p>
    <w:p>
      <w:r>
        <w:t>──────────────────────────────────────────────────</w:t>
      </w:r>
    </w:p>
    <w:p>
      <w:r>
        <w:t>Hugh Jackman fans are about to lose the only way to watch Real Steel for free. The 2011 sci-fi sports film is set to leave Tubi in less than two weeks.</w:t>
      </w:r>
    </w:p>
    <w:p>
      <w:r>
        <w:t>Real Steel has been added to Tubi's "Leaving Soon" page. Though an exact date of removal is not listed, given how Tubi (and other streamers) add and remove titles on the first of the month, Sept. 30 will likely be its last day on the free streaming service. This means that on Oct. 1, the Jackman-led movie will be gone from Tubi's library.</w:t>
      </w:r>
    </w:p>
    <w:p>
      <w:r>
        <w:t>Real Steel Is the Closest Audiences Have to a Rock 'Em Sock 'Em Robots Movie</w:t>
      </w:r>
    </w:p>
    <w:p>
      <w:r>
        <w:t>Real Steel is based on the 1956 short story "Steel" by Richard Matheson. However, it's hard not to also see the sci-fi movie as a live-action adaptation of the beloved toy Rock 'Em Sock 'Em Robots. In fact, Real Steel is likely the reason why Vin Diesel and Universal have yet to figure out their big-screen take on Rock 'Em Sock 'Em after five years.</w:t>
      </w:r>
    </w:p>
    <w:p>
      <w:r>
        <w:t>Jackman stars in Real Steel as Charlie Kenton, a former boxer who retired from the ring after robot competitors took over the sport. After Charlie's robot is trashed, he reluctantly teams up with his estranged son Max, played by Dakota Goyo, to rebuild and train an unlikely contender.</w:t>
      </w:r>
    </w:p>
    <w:p>
      <w:r>
        <w:t>The sci-fi movie also features Anthony Mackie and Evangeline Lilly, as well as Olga Fonda, Kari Yune, Kevin Durand, Hope Davis, James Rebhorn, and Gregory Sims. Despite mixed reviews from critics, Real Steel was a moderate box office hit. The movie grossed almost $300 million worldwide against a $110 million budget.</w:t>
      </w:r>
    </w:p>
    <w:p>
      <w:r>
        <w:t>Real Steel was directed by Shawn Levy, who recently reteamed with Jackman on Marvel Studios' Deadpool &amp; Wolverine. While both remain busy, especially within the Marvel Cinematic Universe, fans are still hoping that the two will reunite again for a Real Steel sequel.</w:t>
      </w:r>
    </w:p>
    <w:p>
      <w:r>
        <w:t>Real Steel Fans Still Want a Sequel After 15 Years</w:t>
      </w:r>
    </w:p>
    <w:p>
      <w:r>
        <w:t>Image via Paramount</w:t>
      </w:r>
    </w:p>
    <w:p>
      <w:r>
        <w:t>Levy first expressed interest in a Real Steel sequel in 2021. The director hinted that the project could feature both Jackman and Ryan Reynolds, who has also worked with Levy on multiple films.</w:t>
      </w:r>
    </w:p>
    <w:p>
      <w:r>
        <w:t>Three years later, at CinemaCon 2024, Levy stated that he felt compelled to make a sequel due to the first movie's strong fan reception. "It wouldn’t still be the movie that everyone talked to me about the most if those characters in the heart of that story didn't resonate," the director shared at the time.</w:t>
      </w:r>
    </w:p>
    <w:p>
      <w:r>
        <w:t>Unfortunately, in November 2025, Levy told Collider that "the status is unclear" regarding a Real Steel 2. "I wish that I felt it was more likely to happen than I’m currently feeling it is," he added.</w:t>
      </w:r>
    </w:p>
    <w:p>
      <w:r>
        <w:t>Now, the world of Real Steel is still set to expand, just not in the way fans want. A Real Steel series was announced in 2022 for Disney+. While the series has been sparse on updates, Levy previously shared that he'd "rather make no show than the wrong show. And I finally heard a take that takes the lore of the movie and does some really exciting things with it. I'm finally getting really excited about where we're headed."</w:t>
      </w:r>
    </w:p>
    <w:p>
      <w:r>
        <w:t>Real Steel is expected to leave Tubi on Oct.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