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DLC 2 Leaks Reveal New Pokémon and More</w:t>
      </w:r>
    </w:p>
    <w:p>
      <w:r>
        <w:t>منبع: https://www.polygon.com/pokemon-pokopia-dlc-2-new-lineup-leaked/</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2026-10-26 16:00</w:t>
      </w:r>
    </w:p>
    <w:p>
      <w:r>
        <w:t>──────────────────────────────────────────────────</w:t>
      </w:r>
    </w:p>
    <w:p>
      <w:r>
        <w:t>Pokémon Pokopia offers new ways for players to interact with their favorite Pocket Monsters. Instead of capturing and battling Pokémon, players talk with them and build them homes. It's an early Nintendo Switch 2 hit, and, unsurprisingly, Pokémon Pokopia received a new DLC expansion over the summer. More DLC is on the way in 2026, and new leaks hint at what's to come.</w:t>
      </w:r>
    </w:p>
    <w:p>
      <w:r>
        <w:t>Dataminers have discovered 25 Pokémon in the game's files who are not in the game itself just yet. They include old-school bugs like Caterpie and starters like Turtwig and Fennekin. Of course, just because these Pokémon have been datamined doesn't mean they're guaranteed to be in the game. If they do all end up being added to Pokémon Pokopia, they might not even arrive in the second DLC as a third expansion is set for 2027.</w:t>
      </w:r>
    </w:p>
    <w:p>
      <w:r>
        <w:t>Here's the full list of datamined Pokémon:</w:t>
      </w:r>
    </w:p>
    <w:p>
      <w:r>
        <w:t>Caterpie</w:t>
      </w:r>
    </w:p>
    <w:p>
      <w:r>
        <w:t>Metapod</w:t>
      </w:r>
    </w:p>
    <w:p>
      <w:r>
        <w:t>Butterfree</w:t>
      </w:r>
    </w:p>
    <w:p>
      <w:r>
        <w:t>Doduo</w:t>
      </w:r>
    </w:p>
    <w:p>
      <w:r>
        <w:t>Dodrio</w:t>
      </w:r>
    </w:p>
    <w:p>
      <w:r>
        <w:t>Snubbull</w:t>
      </w:r>
    </w:p>
    <w:p>
      <w:r>
        <w:t>Granbull</w:t>
      </w:r>
    </w:p>
    <w:p>
      <w:r>
        <w:t>Delibird</w:t>
      </w:r>
    </w:p>
    <w:p>
      <w:r>
        <w:t>Skitty</w:t>
      </w:r>
    </w:p>
    <w:p>
      <w:r>
        <w:t>Delcatty</w:t>
      </w:r>
    </w:p>
    <w:p>
      <w:r>
        <w:t>Turtwig</w:t>
      </w:r>
    </w:p>
    <w:p>
      <w:r>
        <w:t>Grotle</w:t>
      </w:r>
    </w:p>
    <w:p>
      <w:r>
        <w:t>Torterra</w:t>
      </w:r>
    </w:p>
    <w:p>
      <w:r>
        <w:t>Cresselia</w:t>
      </w:r>
    </w:p>
    <w:p>
      <w:r>
        <w:t>Petilil</w:t>
      </w:r>
    </w:p>
    <w:p>
      <w:r>
        <w:t>Lilligant</w:t>
      </w:r>
    </w:p>
    <w:p>
      <w:r>
        <w:t>Fennekin</w:t>
      </w:r>
    </w:p>
    <w:p>
      <w:r>
        <w:t>Braixen</w:t>
      </w:r>
    </w:p>
    <w:p>
      <w:r>
        <w:t>Delphox</w:t>
      </w:r>
    </w:p>
    <w:p>
      <w:r>
        <w:t>Swirlix</w:t>
      </w:r>
    </w:p>
    <w:p>
      <w:r>
        <w:t>Slurpuff</w:t>
      </w:r>
    </w:p>
    <w:p>
      <w:r>
        <w:t>Milcery</w:t>
      </w:r>
    </w:p>
    <w:p>
      <w:r>
        <w:t>Alcremie</w:t>
      </w:r>
    </w:p>
    <w:p>
      <w:r>
        <w:t>Dipplin</w:t>
      </w:r>
    </w:p>
    <w:p>
      <w:r>
        <w:t>Hydrapple</w:t>
      </w:r>
    </w:p>
    <w:p>
      <w:r>
        <w:t>More is allegedly on the way in Pokémon Pokopia, including a brand-new Pokémon.</w:t>
      </w:r>
    </w:p>
    <w:p>
      <w:r>
        <w:t>Pokémon Pokopia DLC 2 leaks include upcoming events</w:t>
      </w:r>
    </w:p>
    <w:p>
      <w:r>
        <w:t>Image: Game Freak, Koei Tecmo/The Pokémon Company, Nintendo</w:t>
      </w:r>
    </w:p>
    <w:p>
      <w:r>
        <w:t>The dataminers also say there will be a Dipplin and Hydrapple-themed event before the second expansion is released. Pokémon Pokopia has done several themed events over its lifetime, like the Jirachi event over the summer, and a Dipplin and Hydrapple-themed would work well for autumn as we're in peak apple pie season.</w:t>
      </w:r>
    </w:p>
    <w:p>
      <w:r>
        <w:t>They also say Christmas and New Year's events will be included as part of the DLC. Most interesting is the speculation that there will be a new Alcremie "character" introduced. It would be similar to the base game's Mosslax, a Snorlax who's been asleep for so long that moss has grown over it.</w:t>
      </w:r>
    </w:p>
    <w:p>
      <w:r>
        <w:t>The Pokémon Company and Nintendo haven't yet stated what Pokémon Pokopia's next DLC will officially include. Until they do, we'll just have Hydrapple pie on our mind.</w:t>
      </w:r>
    </w:p>
    <w:p>
      <w:r>
        <w:t>Pokémon Pokopia is out now exclusively on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