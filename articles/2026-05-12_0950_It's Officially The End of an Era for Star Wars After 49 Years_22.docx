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Star Wars After 49 Years</w:t>
      </w:r>
    </w:p>
    <w:p>
      <w:r>
        <w:t>منبع: https://www.cbr.com/star-wars-disney-plus-original-trilogy-end-of-an-era/</w:t>
      </w:r>
    </w:p>
    <w:p>
      <w:r>
        <w:t>نویسنده: Nicholas Brooks, Cbr Staff, Sean O'Connell, Rachel Leishman, Grae Drake</w:t>
      </w:r>
    </w:p>
    <w:p>
      <w:r>
        <w:t>تاریخ انتشار: 2026-05-12 03:45</w:t>
      </w:r>
    </w:p>
    <w:p>
      <w:r>
        <w:t>──────────────────────────────────────────────────</w:t>
      </w:r>
    </w:p>
    <w:p>
      <w:r>
        <w:t>The Star Wars franchise remains one of the most important universes in all of sci-fi, and after decades of content released through movies, television, books, and more, there's os much for every generation to appreciate. That said, many new movies and eras aren't always met with the most praise, and the prequel trilogy has always been a huge example of that.</w:t>
      </w:r>
    </w:p>
    <w:p>
      <w:r>
        <w:t>Though the trilogy was originally judged harshly by fans, there has been a new appreciation for the franchise, and after 2026's May the 4th, it's finally being reflected as the trilogy is now more prominent on streaming than the originals. Not only is this a huge feat, but it also marks a major change in fan appreciation for Star Wars.</w:t>
      </w:r>
    </w:p>
    <w:p>
      <w:r>
        <w:t>Star Wars' Original Trilogy Often Dominates Streaming</w:t>
      </w:r>
    </w:p>
    <w:p>
      <w:r>
        <w:t>Luke Skywalker faces Darth Vader from Star Wars: Episode 5 The Empire Strikes Back Image via Lucasfilm</w:t>
      </w:r>
    </w:p>
    <w:p>
      <w:r>
        <w:t>With good reason, when it came to the top 10 streaming movies on Disney+ in the past, it wouldn't be a shock to see the original Star Wars movies there. A New Hope set a new standard for sci-fi, The Empire Strikes Back delivered a perfect sequel, and Return of the Jedi ended an era for the franchise. As a result, to try to top those movies even in the modern age is a feat on its own.</w:t>
      </w:r>
    </w:p>
    <w:p>
      <w:r>
        <w:t>Aside from the movies being great, there are many more factors that go into why these movies have remained on top beyond the simple idea that they're just "good." For many, they're comfort movies that have been there since they were kids. The sounds, the characters, and even the lightsaber battles hold a special place in the hearts of fans.</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There's also the fact that so many newcomers are being introduced to the Star Wars universe, and many consider the original trilogy as the perfect beginning to a Star Wars watch order. In the end, there's a lot that works in favor of the original trilogy than against. Even now, years after the divisive reaction of Return of the Jedi and the special editions, there's nothing but love for those films.</w:t>
      </w:r>
    </w:p>
    <w:p>
      <w:r>
        <w:t>The Star Wars prequel trilogy, on the other hand, has remained a constant second to the series by default. Realistically, it could never beat the originals solely because of what those movies accomplished, and that's fine, but to have most of the prequels on the top 10 is unheard of. Even still, it's happened and opens a door for discussion regarding the merits and importance of the prequel trilogy.</w:t>
      </w:r>
    </w:p>
    <w:p>
      <w:r>
        <w:t>The Star Wars Prequels are Finally Getting the Love They Deserve</w:t>
      </w:r>
    </w:p>
    <w:p>
      <w:r>
        <w:t>Samuel L. Jackson as Mace Windu, Ewan McGregor as Obi-Wan Kenobi, Natalie Portman as Padmé Amidala, Hayden Christensen as Anakin Skywalker and more Jedis during the Battle of Geonosis from Star Wars: Episode 2 Attack of the Clones Image via Lucasfilm</w:t>
      </w:r>
    </w:p>
    <w:p>
      <w:r>
        <w:t>When the Star Wars prequels first came out, they were met with serious backlash because they not only added to the lore but began to explain elements that were a mystery prior to. A massive example of this was the introduction of midi-chlorians to explain those that are Force-sensitive vs. those that aren't. On top of characters that many found annoying, like Jar Jar Binks, it was a recipe for struggle that would take decades to overcome.</w:t>
      </w:r>
    </w:p>
    <w:p>
      <w:r>
        <w:t>It wasn't until shows like Star Wars: The Clone Wars began to peel back the elements introduced in the prequel trilogy and, by exploring the events of the Clone Wars leading up to Order 66, it also added more lore that felt in line with the series. Now viewers could see how clone Anakin and Obi-Wan had become, as well as the reintroduction of Darth Maul.</w:t>
      </w:r>
    </w:p>
    <w:p>
      <w:r>
        <w:t>By the time Revenge of the Sith came out, the younger generation that grew up with those movies was ready for the finale and excited. They had accepted it as their Star Wars and proved that that's the only thing that really matters about a franchise as vast as this one. In the end, the finale successfully stuck the landing and bridged the gap between two eras well, while creating more room for cement to fill the bricks that are the movies.</w:t>
      </w:r>
    </w:p>
    <w:p>
      <w:r>
        <w:t>In the end, the prequel trilogy remains a success story that took time, and that's why, as movies, they don't work as well on their own and never dominated streaming. But now, they are finally getting the love they deserve as more people check them out, and it's a beautiful thing to see. These films may be products of their time, but they set the stage for a modern era of Star Wars shows that people arguably love more than the films.</w:t>
      </w:r>
    </w:p>
    <w:p>
      <w:r>
        <w:t>The Star Wars Prequels Represent the Importance of Growth in a Franchise</w:t>
      </w:r>
    </w:p>
    <w:p>
      <w:r>
        <w:t>Ewan McGregor as Obi-Wan Kenobi and Hayden Christensen as Anakin Skywalker/Darth Vader about to fight from Star Wars: Episode 3 Revenge of the Sith Image via Lucasfilm and Disney</w:t>
      </w:r>
    </w:p>
    <w:p>
      <w:r>
        <w:t>Change isn't easy, and with the Star Wars prequel trilogy, it was always a perfect example of how alterations to decades of lore, even by its creator, aren't always met with open arms. However, to thrive, change is important, and the prequel trilogy understood this better than future entries, as it wasn't the ideas that were flawed so much as the execution.</w:t>
      </w:r>
    </w:p>
    <w:p>
      <w:r>
        <w:t>Subscribe to the newsletter for deep Star Wars insight Explore how the prequels' renewed popularity reshapes fandom, and subscribe to the newsletter for nuanced analysis and perspective on franchise growth, storytelling evolution, and what it means for viewers. Get Updates By subscribing, you agree to receive newsletter and marketing emails, and accept our Terms of Use and Privacy Policy . You can unsubscribe anytime.</w:t>
      </w:r>
    </w:p>
    <w:p>
      <w:r>
        <w:t>Ultimately, the prequel trilogy showcases how growth within the lore of the franchise makes for a richer story, and even seeing epic lightsaber duels be more intricate felt special. It's all about showing how things change and inevitably stay the same. In timeline order, the prequels should take precedence, but it's hard to compete with the masterpieces that came before.</w:t>
      </w:r>
    </w:p>
    <w:p>
      <w:r>
        <w:t>Now, over a decade after the first film, that's finally a conversation worth having, as The Phantom Menace and Attack of the Clones remain in the top 10, and only A New Hope joins them. It also raises the question of whether or not this could finally change the watch order for more households.</w:t>
      </w:r>
    </w:p>
    <w:p>
      <w:r>
        <w:t>With The Phantom Menace in the top 10, it means that, like the original trilogy, the prequels are the comfort films of a new generation. Now, many more families could start their Star Wars journey with the canonical first film and, through that, introduce new perspectives. Though it's been almost 50 years since this universe began, it's impressive to see how, even in the smallest of ways, fan interest can change. Before the original trilogy dominated, and now, the prequels are comfortably sharing a space with them and representing a new era for Star Wars.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