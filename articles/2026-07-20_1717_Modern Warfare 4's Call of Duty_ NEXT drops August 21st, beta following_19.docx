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4's Call of Duty: NEXT drops August 21st, beta following</w:t>
      </w:r>
    </w:p>
    <w:p>
      <w:r>
        <w:t>منبع: https://gamingtrend.com/news/modern-warfare-4s-call-of-duty-next-drops-august-21st-beta-following/</w:t>
      </w:r>
    </w:p>
    <w:p>
      <w:r>
        <w:t>نویسنده: ناشناس</w:t>
      </w:r>
    </w:p>
    <w:p>
      <w:r>
        <w:t>تاریخ انتشار: 2026-07-20 17:06</w:t>
      </w:r>
    </w:p>
    <w:p>
      <w:r>
        <w:t>──────────────────────────────────────────────────</w:t>
      </w:r>
    </w:p>
    <w:p>
      <w:r>
        <w:t>It's doubtless that, if you're a Call of Duty fan, you've been itching to try Modern Warfare 4. After all, the showing at Fanatics Fest has us all wanting a taste of the multiplayer suite. Thankfully, we don't have to wait long. Call of Duty: NEXT, the event Activision throws to show off the upcoming Call of Duty title for the year, will arrive on August 21st. All of the details for said event, including the beta coming in alongside it, are below from the Call of Duty Blog.</w:t>
      </w:r>
    </w:p>
    <w:p>
      <w:r>
        <w:t>Now the spotlight turns to Call of Duty®: NEXT.</w:t>
      </w:r>
    </w:p>
    <w:p>
      <w:r>
        <w:t>The next major Call of Duty: Modern Warfare 4 moment arrives on August 21.</w:t>
      </w:r>
    </w:p>
    <w:p>
      <w:r>
        <w:t>Tune in to Call of Duty: NEXT on this date for a global event featuring live gameplay, an in-depth briefing on the lineup of content coming to Modern Warfare 4's Multiplayer, developer insights, and new reveals ahead of the Beta.</w:t>
      </w:r>
    </w:p>
    <w:p>
      <w:r>
        <w:t>Modern Warfare 4 Beta*: Times for Weekend One and Two</w:t>
      </w:r>
    </w:p>
    <w:p>
      <w:r>
        <w:t>The Modern Warfare 4 Beta begins on August 21, kicking off immediately after the Call of Duty: NEXT broadcast for the first time ever.</w:t>
      </w:r>
    </w:p>
    <w:p>
      <w:r>
        <w:t>Weekend One (Modern Warfare 4 Early Access Beta): This begins on August 21 and ends on August 25. The Early Access Beta is available to players who have pre-ordered the game across the following platforms: XBOX Series X|S, PlayStation® 5, and PC.</w:t>
      </w:r>
    </w:p>
    <w:p>
      <w:r>
        <w:t>Weekend Two (Modern Warfare 4 Open Beta): The second Beta weekend is open to all players on all platforms, regardless of their pre-order status, including Nintendo Switch 2 players. The second Modern Warfare 4 Beta weekend is scheduled to begin on August 28 and end on September 1.</w:t>
      </w:r>
    </w:p>
    <w:p>
      <w:r>
        <w:t>Modern Warfare 4 Beta: Content Overview</w:t>
      </w:r>
    </w:p>
    <w:p>
      <w:r>
        <w:t>Get ready to drop into multiple Multiplayer maps and modes, choosing from a wide selection of brand-new Operators, including all the Vault Edition Operators for players who pre-order the Vault Edition, and unlocking as many as 19 different weapons before deploying into everything from small-scale 3v3 skirmishes to massive tactical battles featuring tanks and more. Test your mettle across new and returning modes, from Search &amp; Destroy to the brand-new Kill Block, plus the Training Mobility Course.</w:t>
      </w:r>
    </w:p>
    <w:p>
      <w:r>
        <w:t>Experience fluid movement and best-in-class ballistics, building your own loadouts with the optional help of Gunny, leveling up as you unlock a wide variety of weapons, Tacticals, Lethals, Field Upgrades, Perks, and Killstreaks.</w:t>
      </w:r>
    </w:p>
    <w:p>
      <w:r>
        <w:t>And that’s just scratching the surface… expect more gameplay intel soon!</w:t>
      </w:r>
    </w:p>
    <w:p>
      <w:r>
        <w:t>Modern Warfare 4 Vault Edition: Gear Up for the Beta</w:t>
      </w:r>
    </w:p>
    <w:p>
      <w:r>
        <w:t>Hostile Alliance Operator Pack Benefits: If you’ve pre-ordered the Modern Warfare 4 Vault Edition, you can play the Multiplayer portion of the Beta as any of the four Operators from the Hostile Alliance Operator Pack:</w:t>
      </w:r>
    </w:p>
    <w:p>
      <w:r>
        <w:t>Price</w:t>
      </w:r>
    </w:p>
    <w:p>
      <w:r>
        <w:t>Valeria</w:t>
      </w:r>
    </w:p>
    <w:p>
      <w:r>
        <w:t>Ghost</w:t>
      </w:r>
    </w:p>
    <w:p>
      <w:r>
        <w:t>Blix</w:t>
      </w:r>
    </w:p>
    <w:p>
      <w:r>
        <w:t>Note: Price and Valeria can be masked or unmasked, accessible via the emote system.</w:t>
      </w:r>
    </w:p>
    <w:p>
      <w:r>
        <w:t>Special Forces Operator Pack Benefits: Those with a Vault Edition pre-order can also access all four Operators from the Special Forces Operator Pack:</w:t>
      </w:r>
    </w:p>
    <w:p>
      <w:r>
        <w:t>COM SFT (France)</w:t>
      </w:r>
    </w:p>
    <w:p>
      <w:r>
        <w:t>KSK Amphibious (Germany)</w:t>
      </w:r>
    </w:p>
    <w:p>
      <w:r>
        <w:t>SK Special Forces (South Korea)</w:t>
      </w:r>
    </w:p>
    <w:p>
      <w:r>
        <w:t>SAS (United Kingdom)</w:t>
      </w:r>
    </w:p>
    <w:p>
      <w:r>
        <w:t>Note: Each of these Operators has a Voice Pack in their local language.</w:t>
      </w:r>
    </w:p>
    <w:p>
      <w:r>
        <w:t>Signature Weapons Collection Benefits: In addition, Vault Edition pre-order players can immediately test out the base weapon and Blueprint from any of the five armaments in the Signature Weapon Collection, along with its Apex Attachment:</w:t>
      </w:r>
    </w:p>
    <w:p>
      <w:r>
        <w:t>Kastov 762 Assault Rifle and “Voltspine” Blueprint</w:t>
      </w:r>
    </w:p>
    <w:p>
      <w:r>
        <w:t>ISO Nightshade Submachine Gun and “La Sombra Venenosa” (“The Poisonous Shadow”) Blueprint</w:t>
      </w:r>
    </w:p>
    <w:p>
      <w:r>
        <w:t>Rezi 12 Shotgun and “Shattered Code” Blueprint</w:t>
      </w:r>
    </w:p>
    <w:p>
      <w:r>
        <w:t>Oris 8.6 Marksman Rifle and “Volt-Edge” Blueprint</w:t>
      </w:r>
    </w:p>
    <w:p>
      <w:r>
        <w:t>Combat Knife (Melee) and “Sombra Besada” (“Shadow’s Kiss”) Blueprint</w:t>
      </w:r>
    </w:p>
    <w:p>
      <w:r>
        <w:t>More details on this unprecedented Beta experience, including exclusive Beta rewards and other surprises, are to be expected in the weeks to come.</w:t>
      </w:r>
    </w:p>
    <w:p>
      <w:r>
        <w:t>Note: The Modern Warfare 4 Beta occurs across two weekends and will feature Early Access days as well as an Open Beta period. Internet access is required for participation.</w:t>
      </w:r>
    </w:p>
    <w:p>
      <w:r>
        <w:t>We’re pleased to announce that Modern Warfare 4 pre-orders for Nintendo® Switch™ 2 will begin on August 26.</w:t>
      </w:r>
    </w:p>
    <w:p>
      <w:r>
        <w:t>Additionally, players on Nintendo Switch 2 will be able to jump into the Modern Warfare 4 Open Beta Weekend (MW4 Beta Weekend 2) starting on August 28**. No pre-order is required to participate.</w:t>
      </w:r>
    </w:p>
    <w:p>
      <w:r>
        <w:t>Expect further intel about Modern Warfare 4 on Nintendo Switch 2 closer to the pre-order live date.</w:t>
      </w:r>
    </w:p>
    <w:p>
      <w:r>
        <w:t>Modern Warfare 4: Pre-Order Bonus Serialized Camo Intel</w:t>
      </w:r>
    </w:p>
    <w:p>
      <w:r>
        <w:t>Ready to make your mark when Call of Duty®: Black Ops 7 Season 05 launches on July 23? Unlock the “Moonlit Pearl” Universal Weapon Camo instantly, then complete a special Challenge in Black Ops 7 to earn a second Universal Weapon Camo (named “Gilded Ruin”), with a uniquely serialized variant of this second Weapon Camo, individually numbered for the first 100,000 players to unlock it. Then instantly unlock both rewards in Call of Duty®: Modern Warfare® 4. Read on for the full intel.</w:t>
      </w:r>
    </w:p>
    <w:p>
      <w:r>
        <w:t>1. How do you acquire the Gilded Pearl Weapon Camo Pack?</w:t>
      </w:r>
    </w:p>
    <w:p>
      <w:r>
        <w:t>Prior to July 23 and the launch of Season 05, digitally pre-order or pre-purchase Modern Warfare 4 in either Standard or Vault Edition format. Players who pre-order, or who have already pre-ordered Modern Warfare 4, will instantly receive the Gilded Pearl Camo Pack. The Moonlit Pearl Universal Camo unlocks immediately, along with a Challenge that becomes available near the start of Season 05, allowing you to earn the Gilded Ruin Universal Camo. The challenge to unlock the Gilded Ruin Weapon Camo will begin on July 23 at 12PM PT.</w:t>
      </w:r>
    </w:p>
    <w:p>
      <w:r>
        <w:t>Note: You can pre-order Modern Warfare 4 after July 23, but your chances of unlocking the serialized Weapon Camo are greatly diminished, due to the time-sensitive nature of the Challenge.</w:t>
      </w:r>
    </w:p>
    <w:p>
      <w:r>
        <w:t>2. How do you complete the Gilded Pearl Camo Pack Challenge?</w:t>
      </w:r>
    </w:p>
    <w:p>
      <w:r>
        <w:t>As Black Ops 7 Season 05 begins, those players who pre-ordered Modern Warfare 4 digitally should expect to find the Moonlit Pearl Universal Camo in your Gunsmith Camos Menu along with all your other unlocked camos.</w:t>
      </w:r>
    </w:p>
    <w:p>
      <w:r>
        <w:t>The Moonlit Pearl Universal Camo (top) and Gilded Ruin Camo (bottom).</w:t>
      </w:r>
    </w:p>
    <w:p>
      <w:r>
        <w:t>The Challenge is separate, with the following stipulations:</w:t>
      </w:r>
    </w:p>
    <w:p>
      <w:r>
        <w:t>You are here to earn a second Universal Camo: the Gilded Ruin.</w:t>
      </w:r>
    </w:p>
    <w:p>
      <w:r>
        <w:t>The first 100,000 players that complete the Challenge will receive a special version of the Camo that features their unique Serialization number between 1-100,000 engraved into the surface of the Gilded Ruin Camo. A non-engraved version is also awarded.</w:t>
      </w:r>
    </w:p>
    <w:p>
      <w:r>
        <w:t>The faster you complete the challenge, the lower your unique Serialization number will be.</w:t>
      </w:r>
    </w:p>
    <w:p>
      <w:r>
        <w:t>Players who complete the Challenge after all 100,000 serialized Gilded Ruin Camo variants have been awarded still unlock the standard Gilded Ruin Universal Camo without serialization engravement.</w:t>
      </w:r>
    </w:p>
    <w:p>
      <w:r>
        <w:t>The Gilded Ruin Camo with a unique serialized number engraved on it.</w:t>
      </w:r>
    </w:p>
    <w:p>
      <w:r>
        <w:t>Preload the Season 5 update and be ready to hop in on July 23 at 12PM PT if you’re aiming for a lower Serialization number!</w:t>
      </w:r>
    </w:p>
    <w:p>
      <w:r>
        <w:t>3. What are the steps to complete the Gilded Pearl Camo Pack Challenge?</w:t>
      </w:r>
    </w:p>
    <w:p>
      <w:r>
        <w:t>The Challenge is as follows: Earn 5,000 Skulls in Black Ops 7 by eliminating enemies across Endgame, Multiplayer, Zombies and/or Call of Duty: Warzone™. Each mode awards a different number of Skulls per Elimination:</w:t>
      </w:r>
    </w:p>
    <w:p>
      <w:r>
        <w:t>Endgame: Defeat enemies: 5 Skulls per Elimination.</w:t>
      </w:r>
    </w:p>
    <w:p>
      <w:r>
        <w:t>Multiplayer: Defeat other players: 10 Skulls per Elimination.</w:t>
      </w:r>
    </w:p>
    <w:p>
      <w:r>
        <w:t>Zombies: Defeat enemies: 1 Skull per Elimination.</w:t>
      </w:r>
    </w:p>
    <w:p>
      <w:r>
        <w:t>Call of Duty: Warzone™: Defeat other players: 30 Skulls per Elimination.</w:t>
      </w:r>
    </w:p>
    <w:p>
      <w:r>
        <w:t>Note: You can optionally swap between modes during the Challenge and keep your current Skull Score, as there is only one Skull Score track no matter which mode you choose.</w:t>
      </w:r>
    </w:p>
    <w:p>
      <w:r>
        <w:t>Both the Moonlit Pearl and Gilded Ruin Camos can be placed on any Black Ops 7 weapon (once you complete the Challenge), as well as Modern Warfare 4 weapon (at launch). Black Ops 7 inspects shown.</w:t>
      </w:r>
    </w:p>
    <w:p>
      <w:r>
        <w:t>Reach the 5,000 Skull Score target, claim the Gilded Ruin Universal Camo, and if you’re impressive enough, secure your place in Call of Duty history before all the unique serialization numbers are gone!</w:t>
      </w:r>
    </w:p>
    <w:p>
      <w:r>
        <w:t>4. Are the Camos Also Available in Modern Warfare 4?</w:t>
      </w:r>
    </w:p>
    <w:p>
      <w:r>
        <w:t>Yes.</w:t>
      </w:r>
    </w:p>
    <w:p>
      <w:r>
        <w:t>Once you’ve completed the Challenge in Black Ops 7, you can proudly display both the Moonlit Pearl and the Gilded Ruin Camos on any weapon you choose, along with the unique serialization number if you’ve completed the Challenge in time.</w:t>
      </w:r>
    </w:p>
    <w:p>
      <w:r>
        <w:t>Then, on October 23, you can showcase any Modern Warfare 4 weapon in either camo, as both will unlock instantly.</w:t>
      </w:r>
    </w:p>
    <w:p>
      <w:r>
        <w:t>Additional Intel Incoming</w:t>
      </w:r>
    </w:p>
    <w:p>
      <w:r>
        <w:t>Stay tuned to the Call of Duty Blog for the latest official intel as we move toward additional information drops before the Modern Warfare 4 launch on October 23.</w:t>
      </w:r>
    </w:p>
    <w:p>
      <w:r>
        <w:t>Preorders are available now at participating retailers, in-game, on platform stores, or at CallofDuty.com. For more information on preordering, including Vault Edition content, rewards, and a special Loyalty Discount, see the Pre-order blog here.</w:t>
      </w:r>
    </w:p>
    <w:p>
      <w:r>
        <w:t>Stay Frosty.</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