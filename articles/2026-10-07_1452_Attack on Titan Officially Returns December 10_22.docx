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Officially Returns December 10</w:t>
      </w:r>
    </w:p>
    <w:p>
      <w:r>
        <w:t>منبع: https://www.cbr.com/attack-on-titan-3-release-date-confirmed/</w:t>
      </w:r>
    </w:p>
    <w:p>
      <w:r>
        <w:t>نویسنده: Annie Banks</w:t>
      </w:r>
    </w:p>
    <w:p>
      <w:r>
        <w:t>تاریخ انتشار: 2026-10-07 13:28</w:t>
      </w:r>
    </w:p>
    <w:p>
      <w:r>
        <w:t>──────────────────────────────────────────────────</w:t>
      </w:r>
    </w:p>
    <w:p>
      <w:r>
        <w:t>Attack on Titan is officially back this December. The third entry in its hack-and-slash video game series, Attack on Titan 3, will arrive on December 10, 2026, giving fans a chance to play as their favorite characters like Levi and Mikasa.</w:t>
      </w:r>
    </w:p>
    <w:p>
      <w:r>
        <w:t>The upcoming game will be available on PlayStation 5, Xbox Series X|S, Nintendo Switch 2 and PC, with both digital and physical releases planned for consoles. A special steelbook version of the game is available that includes a reversible print and bonus in-game items.</w:t>
      </w:r>
    </w:p>
    <w:p>
      <w:r>
        <w:t>Attack on Titan 3 Confirms It's Launching This December</w:t>
      </w:r>
    </w:p>
    <w:p>
      <w:r>
        <w:t>Crunchyroll's press release added that "On top of the standard edition, Attack on Titan 3 will have a special SteelBook launch edition and a Digital Deluxe Edition that packs the base game with a digital art book, character customization pack, original equipment pack, starter item pack and an Early Access key that unlocks the game 72 hours earlier.</w:t>
      </w:r>
    </w:p>
    <w:p>
      <w:r>
        <w:t>Additionally, those with Attack on Titan 2 or Attack on Titan 2: Final Battle save data on the same platform as Attack on Titan 3 will get additional bonuses, with more details to come."</w:t>
      </w:r>
    </w:p>
    <w:p>
      <w:r>
        <w:t>Attack on Titan 3 was first revealed at Summer Game Fest 2026, and will serve as the first new entry in the gaming series since the manga wrapped up in April 2021 and the anime in November 2023. The first game in the series was released worldwide in August 2016, with its immediate sequel, Attack on Titan 2, following in March 2018. Koei Tecmo revealed the official gameplay trailer for Attack on Titan 3, seen above, in early July 2026.</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Attack on Titan Returned to in 2026</w:t>
      </w:r>
    </w:p>
    <w:p>
      <w:r>
        <w:t>Levi trusts Hanji with her final mission in Attack on Titan the Movie: The Last Attack. Image via MAPPA</w:t>
      </w:r>
    </w:p>
    <w:p>
      <w:r>
        <w:t>Before the announcement of Attack on Titan 3 and its additional features, the beloved anime made its return to theaters in the early months of 2026. Attack on Titan: THE LAST ATTACK was re-released in theaters across the United States and Canada on May 18 as part of Crunchyroll's Anime Nights.</w:t>
      </w:r>
    </w:p>
    <w:p>
      <w:r>
        <w:t>The anime streaming site said of Attack on Titan: THE LAST ATTACK, "Back on the big screen for Crunchyroll Anime Nights in an awesome new 4k version! Eren’s apocalyptic rumbling begins, unleashing an unstoppable wave of Colossal Titans marching to crush the world. Having uncovered Paradis’s brutal history and the world’s hatred for Eldians, he commits to eliminating all threats. Now, former allies and enemies unite in desperation for one final mission — to stop him before nothing remains."</w:t>
      </w:r>
    </w:p>
    <w:p>
      <w:r>
        <w:t>Reviews of Attack on Titan: THE LAST ATTACK were exceedingly positive following the movie's initial release in 2024, which brought emotional heights and exciting battles back to the big screen. Despite being a compilation of the anime's episodes, media critics were still able to celebrate MAPPA's sending-off such an iconic series in full big-screen glory.</w:t>
      </w:r>
    </w:p>
    <w:p>
      <w:r>
        <w:t>"It's a testament to MAPPA's animation and artistry that the cinematic version of The Rumbling hasn't lost its apocalyptic horror. Similarly, the Alliance's final battle against Eren is even more exhilarating in a theater. Hearing the anime's original voice cast deliver their final lines in cinematic sound will draw the intended emotional responses. The film's many shortcomings don't ruin the fact that fans are able to see Attack on Titan's grand finale on an equally grand screen," Angelo Delos Trinos wrote in CBR's official review.</w:t>
      </w:r>
    </w:p>
    <w:p>
      <w:r>
        <w:t>Attack on Titan 3 releases on Dec. 10, 2026 for PlayStation 5, Xbox Series X|S, Nintendo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