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Kelsey Grammer Didn't Want Jane Leeves in Frasier (&amp; Who Almost Played Daphne Instead)</w:t>
      </w:r>
    </w:p>
    <w:p>
      <w:r>
        <w:t>منبع: https://www.cbr.com/frasier-kelsey-grammer-wanted-jane-leeves-recast/</w:t>
      </w:r>
    </w:p>
    <w:p>
      <w:r>
        <w:t>نویسنده: Melody Day, Cbr Staff, Sean O'Connell, Rachel Leishman, Tim Mcdonald</w:t>
      </w:r>
    </w:p>
    <w:p>
      <w:r>
        <w:t>تاریخ انتشار: 2026-05-18 03:31</w:t>
      </w:r>
    </w:p>
    <w:p>
      <w:r>
        <w:t>──────────────────────────────────────────────────</w:t>
      </w:r>
    </w:p>
    <w:p>
      <w:r>
        <w:t>Frasier is more than just a spin-off of the hit sitcom Cheers; it's a celebration of intellect and comedy. Though the show is best known for its pretentious titular character, fans immediately fell in love with the surrounding cast. As such, it was Frasier's friends and family who helped keep the show grounded and ensured it maintained some of Cheers' middle-class gags.</w:t>
      </w:r>
    </w:p>
    <w:p>
      <w:r>
        <w:t>Daphne Moon is a premium example of a secondary character. Though she starts off as a humble PT, she soon becomes part of the furniture and later develops a loving relationship with Frasier's little brother, Niles. Many fans believe that without her, the sitcom would be just an amalgamation of pompous references with no real development. Yet, it seems that Kelsey Grammer wasn't so keen on including Jane Leeves in the cast.</w:t>
      </w:r>
    </w:p>
    <w:p>
      <w:r>
        <w:t>Daphne Was Originally a Latina Housekeeper</w:t>
      </w:r>
    </w:p>
    <w:p>
      <w:r>
        <w:t>Daphne Moon and Niles Crane in Frasier Image via NBC</w:t>
      </w:r>
    </w:p>
    <w:p>
      <w:r>
        <w:t>Daphne Moon adds nuance to Frasier, mostly because she's an outsider. Born in Manchester, England, Moon immigrated to the US a short while before working for the Cranes. Dr. Crane invited her into his home so that she could care for his father, as he felt constant pain after being shot.</w:t>
      </w:r>
    </w:p>
    <w:p>
      <w:r>
        <w:t>Alongside adding a touch of ditzy humor to this semi-highbrow show, Daphne is also seen as a key love interest for Niles Crane. Although Daphne has had several romantic partners and Niles is trapped in a loveless marriage, the pair eventually find their way to each other. Over time, Daphne became a key member of the cast, working to crush Frasier's pretentious jibes and keep Martin on his toes.</w:t>
      </w:r>
    </w:p>
    <w:p>
      <w:r>
        <w:t>Overall, Daphne is much more than a simple side character; she's the glue that holds the entire show together. Without her influence, Frasier's charm would have had a completely different effect. Almost to the point that it is a shock that she wasn't almost in the show at all.</w:t>
      </w:r>
    </w:p>
    <w:p>
      <w:r>
        <w:t>Part of Daphne's charm is in no small part due to her family, which remains largely absent, aside from stories of her childhood, until later seasons. From her many brothers to her incredibly needy mother, they all contribute to the character Daphne is, and while they may seem like a bit of a burden, they add levity to the Crane residence that it so desperately needs.</w:t>
      </w:r>
    </w:p>
    <w:p>
      <w:r>
        <w:t>In fact, a lot of fans appreciate Daphne's complex family tree, as it has offered more than a few laughs and familiar faces, such as Hagrid himself, the late Robbie Coltrane. Yet, a lot of the casting crew couldn't decide whether they wanted to introduce a British, Spanish or South American housekeeper.</w:t>
      </w:r>
    </w:p>
    <w:p>
      <w:r>
        <w:t>Before Jane Leeves secured the role, Rosie Perez was in the running. Perez is a very accomplished actress and is well known for her presence on stage and screen. Initially, Daphne was written as a live-in nurse who was meant to care for Frasier after he was paralyzed in a high-speed motorcycle accident. But the execs believed that this story would diminish his character and make the whole show a little too far-fetched.</w:t>
      </w:r>
    </w:p>
    <w:p>
      <w:r>
        <w:t>Yet, after much deliberation, the search for Daphne Moon started once again. However, Perez wasn't eliminated from the show altogether. The actress appears in Season 11, Episode 22, "Crock Tales," as Lisabeth, Roz's obnoxious friend whom the former believes would be perfect for Frasier.</w:t>
      </w:r>
    </w:p>
    <w:p>
      <w:r>
        <w:t>She also plays a guest caller in Season 2, Episode 12, "Roz in the Doghouse." Overall, it seems the crew was still in the early stages of developing Daphne Moon's character and, because Perez is such a popular actress, they thought she would fit the bill. But, it appears that Perez wasn't exactly what the team was looking for.</w:t>
      </w:r>
    </w:p>
    <w:p>
      <w:r>
        <w:t>The Search for Daphne Went Through a Few Different Possibilities</w:t>
      </w:r>
    </w:p>
    <w:p>
      <w:r>
        <w:t>Annie, Frasier Crane, Daphne Moon, Niles Crane and Guy in "The Ski Lodge" on Frasier</w:t>
      </w:r>
    </w:p>
    <w:p>
      <w:r>
        <w:t>Once the team had a clear idea of who Daphne was, they were adamant about wanting a British woman to play her. Even though Grammer believed that it would make the show awfully stereotypical, the crew set off on a new journey. Lisa Maxwell also auditioned for the role of Daphne but lost the role.</w:t>
      </w:r>
    </w:p>
    <w:p>
      <w:r>
        <w:t>At the time, Maxwell was best known for playing Samatha Nixon in The Bill, a hugely popular British crime drama. This procedural ran for nearly 30 years, and Maxwell was a part of the show in the early 2000s, when it reached its peak. It was clear that the team was seeking an authentically British woman with experience on the small screen, and Maxwell fit the role perfectly.</w:t>
      </w:r>
    </w:p>
    <w:p>
      <w:r>
        <w:t>At the time, Maxwell was partnered with an exclusive agency that helped unknown British actors break into Tinseltown. Yet, when she auditioned for the role in 1993, she told the producers that she didn't find the first joke very funny. This, of course, put the casting team in a difficult position, but they encouraged her to complete the scene with her usual London accent.</w:t>
      </w:r>
    </w:p>
    <w:p>
      <w:r>
        <w:t>But, because Maxwell didn't know that she was performing in a real audition, she didn't really give it her all. Thus, the next day, she was told that she didn't get the part. So, even though this actress believed that she was entering a script consultation, her execution sabotaged her chances of securing this lucrative role.</w:t>
      </w:r>
    </w:p>
    <w:p>
      <w:r>
        <w:t>Since leaving the States, Maxwell has appeared on the popular talk show Loose Women and frequently talks about the highs and lows she suffered as a budding British actress in LA. In an interview with The Mirror, she states, "I’d never cried over losing a job before, but I cried over that. Frasier went on to be a massive hit and made a fortune for Jane Leeves, but I guess it just wasn’t meant to be for me. It was a huge lesson. It shook my belief that amazing things would happen for me."</w:t>
      </w:r>
    </w:p>
    <w:p>
      <w:r>
        <w:t>Unfortunately, Maxwell has stepped away from the spotlight and only really appears in celebrity editions of reality shows or in standalone episodes of mild-mannered dramas. Despite not being a household name in America, many British audiences still wonder what it would be like to see such a lively and passionate sitcom actress in this famous role.</w:t>
      </w:r>
    </w:p>
    <w:p>
      <w:r>
        <w:t>Jane Leeves Impressed a Very Stubborn Kelsey Grammar</w:t>
      </w:r>
    </w:p>
    <w:p>
      <w:r>
        <w:t>With two main contenders out of the picture, it was finally up to Jane Leeves to impress the crew. Before appearing in Frasier, Leeves had starred in a few episodes of The Benny Hill Show and made a brief cameo in Monty Python's The Meaning of Life.</w:t>
      </w:r>
    </w:p>
    <w:p>
      <w:r>
        <w:t>She moved across the pond in the 1980s and had a small role in an obscure sitcom named Throb. So, by 1993, it seemed like Leeves was ready to break into this bustling industry. During her audition, the team immediately fell in love with her and were keen to get her on board. However, Kelsey Grammer still wasn't convinced, so he invited her to perform some scenes alongside him in private.</w:t>
      </w:r>
    </w:p>
    <w:p>
      <w:r>
        <w:t>Moments later, she got the job. In a 2018 interview with Vanity Fair, one of the show's creators, Peter Casey, explains: "The door closes, and we're left standing there sweating. About a minute later, the door swings open. Kelsey blows right by us and, without turning around, says, 'She's in.'"</w:t>
      </w:r>
    </w:p>
    <w:p>
      <w:r>
        <w:t>Daphne Moon grew into one of the show's greatest characters and helped Leeves scoop up a ton of accolades, including an Emmy and a Golden Globe. The actress also developed strong bonds with her castmates, as David Hyde Pierce is the godfather to her children, Peri Gilpin is her neighbor, and she is her birthing partner.</w:t>
      </w:r>
    </w:p>
    <w:p>
      <w:r>
        <w:t>Overall, the search for Daphne Moon was an arduous journey, but it's evident that the team's hard work paid off. When Frasier was rebooted for modern audiences on Paramount+, many viewers hoped that Daphne would return to the screen. Although Frasier explains that she and Niles are still together and currently own an opulent vineyard, many audiences miss her cheeky sense of humor.</w:t>
      </w:r>
    </w:p>
    <w:p>
      <w:r>
        <w:t>Unfortunately, with the reboot's cancellation, fans will just have to reminisce on their favorite memories of Daphne. Thankfully, the original series and the modern reboot are both streaming for anyone looking for a tossed salad and scrambled eggs.</w:t>
      </w:r>
    </w:p>
    <w:p>
      <w:r>
        <w:t>Quiz 5 Questions From Live-In Nurse To Fan Favorite: The Making Of Daphne Moon Your Top Score -- Attempts -- Average 96% Users 67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