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Boys Star's 4-Season Crime Thriller Is Suddenly 1 of IMDb's Most Popular Shows After a Decade</w:t>
      </w:r>
    </w:p>
    <w:p>
      <w:r>
        <w:t>منبع: https://www.cbr.com/antony-starr-crime-thriller-banshee-most-popular-shows/</w:t>
      </w:r>
    </w:p>
    <w:p>
      <w:r>
        <w:t>نویسنده: Deena Elgenaidi</w:t>
      </w:r>
    </w:p>
    <w:p>
      <w:r>
        <w:t>تاریخ انتشار: 2026-09-18 01:00</w:t>
      </w:r>
    </w:p>
    <w:p>
      <w:r>
        <w:t>──────────────────────────────────────────────────</w:t>
      </w:r>
    </w:p>
    <w:p>
      <w:r>
        <w:t>Before Antony Starr played Homelander in The Boys, he starred in a lesser-known action series titled Banshee. Banshee ran for four seasons on Cinemax from January 2013 to May 2016. At the time, fans and critics alike lauded the series, with an impressive 90% critic score and 93% audience score on Rotten Tomatoes.</w:t>
      </w:r>
    </w:p>
    <w:p>
      <w:r>
        <w:t>The series has made it onto IMDb's Top 100 Shows list, at No. 79. Banshee also seems to be trending in France, as earlier this week, the show was the No. 5 most-watched show in the French Apple TV Store, per FlixPatrol.</w:t>
      </w:r>
    </w:p>
    <w:p>
      <w:r>
        <w:t>What Was Banshee About?</w:t>
      </w:r>
    </w:p>
    <w:p>
      <w:r>
        <w:t>Banshee was an action show created by Jonathan Tropper (Your Friends &amp; Neighbors) and David Schickler, set in the small town of Banshee, Pennsylvania, in Amish country. The series starred Antony Starr as a recently paroled ex-con who assumes the identity of the town's murdered sheriff, Lucas Hood, as he hides from the powerful crime lord Rabbit (Ben Cross).</w:t>
      </w:r>
    </w:p>
    <w:p>
      <w:r>
        <w:t>Lucas's former lover and partner in crime, and also Rabbit's daughter, Anastasia (Ivana Miličević), has relocated to Banshee and reinvented herself as Carrie Hopewell, the wife of the town's prosecutor. Lucas was sentenced to 15 years in prison for stealing $15 million in diamonds for Rabbit. He and Anastasia decided to keep the loot, but while Anastasia escaped with the diamonds, Lucas was caught and imprisoned.</w:t>
      </w:r>
    </w:p>
    <w:p>
      <w:r>
        <w:t>When Lucas gets out of prison, Rabbit comes looking for him, hoping that Lucas will lead him to his daughter and the diamonds. Acting as the sheriff, though, brings even more trouble for Lucas as he also has to deal with the ex-Amish crime lord Kai Proctor (Ulrich Thomsen). At the same time, Lucas returns to his criminal ways, alongside his partners Job (Hoon Lee) and Sugar (Frankie Faison).</w:t>
      </w:r>
    </w:p>
    <w:p>
      <w:r>
        <w:t>The Banshee Series Creator Shut Down Rumors of a Revival</w:t>
      </w:r>
    </w:p>
    <w:p>
      <w:r>
        <w:t>BANSHEE, (From left): Ivana Milicevic, Antony Starr, 'Bullets and Tears', (Season 2, ep. 210, aired March 14, 2014) Gregory Shummon / ©Cinemax / courtesy Everett Collection</w:t>
      </w:r>
    </w:p>
    <w:p>
      <w:r>
        <w:t>In June of this year, TV Insider asked series co-creator Tropper about the possibility of Starr reprising his role in a Banshee revival. Tropper said that he gets asked that question often, and while he's not opposed to the idea, it seems unlikely that the network execs would allow it.</w:t>
      </w:r>
    </w:p>
    <w:p>
      <w:r>
        <w:t>"I get asked that a lot, and [Antony] and I still talk all the time, but you know, the fact is... that I don't believe there's any version where they'd let us," Tropper said. "I think that [with that] show, people have found it now, thanks to, I think, Ant being a bigger star, and the show being on HBO Max. I don't know that anyone looks at that and sees that it has the kind of audience where they're like, 'Yes, let's do it again.'"</w:t>
      </w:r>
    </w:p>
    <w:p>
      <w:r>
        <w:t>Tropper added, "It feels exhausting just even thinking about it, but most of the cast are still in touch, and obviously, I have a few of them on Your Friends &amp; Neighbors. I speak to a lot of the cast pretty frequently, and we all kind of love it, but I think that was a moment in time for all of us, and I think it’d be really hard to replicate that again.”</w:t>
      </w:r>
    </w:p>
    <w:p>
      <w:r>
        <w:t>Banshee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