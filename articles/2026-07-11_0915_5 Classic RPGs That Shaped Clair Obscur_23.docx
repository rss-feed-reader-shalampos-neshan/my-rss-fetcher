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Classic RPGs That Shaped Clair Obscur</w:t>
      </w:r>
    </w:p>
    <w:p>
      <w:r>
        <w:t>منبع: https://www.cbr.com/classic-rpgs-inspired-clair-obscur-expedition-33-list/</w:t>
      </w:r>
    </w:p>
    <w:p>
      <w:r>
        <w:t>نویسنده: Sage Negron</w:t>
      </w:r>
    </w:p>
    <w:p>
      <w:r>
        <w:t>تاریخ انتشار: 2026-07-11 02:15</w:t>
      </w:r>
    </w:p>
    <w:p>
      <w:r>
        <w:t>──────────────────────────────────────────────────</w:t>
      </w:r>
    </w:p>
    <w:p>
      <w:r>
        <w:t>Clair Obscur: Expedition 33 is one of the biggest video games of this generation. It has captured the attention of millions of gamers with its tragic story, gorgeous art style, and engaging turn-based combat.</w:t>
      </w:r>
    </w:p>
    <w:p>
      <w:r>
        <w:t>The developers of this acclaimed title have made no secret about how the game was influenced by many of the great RPGs of the past. Many of these past titles are considered some of the greatest games in the genre, so it’s no surprise that developer Sandfall Interactive looked to them for inspiration.</w:t>
      </w:r>
    </w:p>
    <w:p>
      <w:r>
        <w:t>Final Fantasy X Offers Everything That The Franchise Does Best</w:t>
      </w:r>
    </w:p>
    <w:p>
      <w:r>
        <w:t>Tidus and Yuna Final Fantasy X Image via Square Enix</w:t>
      </w:r>
    </w:p>
    <w:p>
      <w:r>
        <w:t>The franchise that served as the biggest inspiration for the Clair Obscur developers is Final Fantasy. The massively popular JRPG series is known for its fantastical settings and turn-based combat, pitting regular people against godlike foes capable of shaping and destroying the world. The post-Final Fantasy VII trilogy of games was the biggest inspiration, including Final Fantasy X.</w:t>
      </w:r>
    </w:p>
    <w:p>
      <w:r>
        <w:t>The game revolves around Titus, an athlete who finds himself in the world of Spira hunting down the monstrous Sin that destroyed his original home. Within the fully explorable 3D world, Titus and his party can travel to several beautiful locations and battle godlike beings. All the hallmarks of Final Fantasy combat return, including magic spells and Limit Breaks. And when taking a break from the story and gameplay, players can enjoy a nice game of Blitzball.</w:t>
      </w:r>
    </w:p>
    <w:p>
      <w:r>
        <w:t>CBR .COM CBR · Quiz CBR Exclusive · Quiz WHICH FINAL FANTASY</w:t>
      </w:r>
    </w:p>
    <w:p>
      <w:r>
        <w:t>HERO ARE YOU? The Crystal Has Chosen You From the slums beneath Midgar to the shores of Spira, from the burning ruins of Vector to the edge of a godless future — Final Fantasy’s greatest heroes carry worlds on their shoulders. Each one is a different answer to the same question: who do you become when fate asks everything of you? Fifteen questions. One destiny. ⚔️ FFVII Cloud Strife Ex-SOLDIER ✨ FFVI Terra Branford Magitek Warrior 🌊 FFX Tidus Star Blitzball Player ⚡ FFXIII Lightning L’Cie Warrior BEGIN YOUR QUEST → QUESTION 1 / 15 COURAGE 01 The party is falling apart before the final dungeon. You: Every hero faces the moment the mission starts to crack. A Say nothing. Walk forward. They’ll follow or they won’t. B Channel your fear into magic and trust it carries you through. C Crack a joke, lighten the air — and mean every word underneath it. D Order them to focus. Emotion is a luxury for after the battle. ADVANCE → QUESTION 2 / 15 IDENTITY 02 Your past is catching up with you. How do you carry it? In Final Fantasy, no hero escapes who they were. A Buried deep. It leaks out in ways I don’t always control. B It haunts me. But I refuse to let it define what I become. C Openly. I talk about it, process it — it’s part of who I am. D Locked away. The mission is now. The past can wait. ADVANCE → QUESTION 3 / 15 POWER 03 What is the source of your greatest strength? Power in Final Fantasy always comes from somewhere real. A Cold, focused skill — trained to the point where emotion becomes unnecessary. B Something ancient inside me I’m still learning to understand. C The people I love. Take them away and I’m just a kid. D Sheer will. I have no destiny — I carve my own path. ADVANCE → QUESTION 4 / 15 SACRIFICE 04 You must give something up to save everyone. You choose to sacrifice: The hardest choices reveal a hero’s true values. A Yourself — quietly, without telling anyone it was a choice. B Your power — better to be human than dangerous to those you love. C The future you imagined — as long as the people you love get theirs. D Your freedom — duty over everything, always. ADVANCE → QUESTION 5 / 15 EMOTION 05 Someone tells you to smile more. You: Small moments reveal the biggest personalities. A Say nothing. They wouldn’t understand if you explained it. B Try to. And mean it a little more than yesterday. C You’re already smiling. That’s just your face. D Give them a look that answers the question permanently. ADVANCE → QUESTION 6 / 15 DESTINY 06 A prophecy names you the chosen one. Your reaction? Fate is Final Fantasy’s oldest weapon — and its greatest test. A Skepticism. Destiny is what you make — not what you’re handed. B Fear. What if you’re not worthy of what’s being asked of you? C Reluctant acceptance. If it has to be someone, it might as well be me. D Refusal. No one — not gods, not fate — gets to decide your story. ADVANCE → QUESTION 7 / 15 COMBAT 07 Your battle style in a crisis is: The way you fight is the way you live. A Limit Break. I absorb the damage until I can end it in one devastating blow. B Magic. The battlefield bends to whoever controls it. C Improvise and support — keep everyone alive long enough to win. D Calculated aggression. Strike first, strike hard, leave no opening. ADVANCE → QUESTION 8 / 15 FLAW 08 The crack in your armor is: Even the legendary have a weakness in the stats screen. A I construct walls so well I sometimes forget the people on the other side. B I doubt myself when it matters most. The power is there — the belief isn’t always. C I carry everyone else’s pain so naturally that I forget to carry my own. D I push people away before they can see that I need them. ADVANCE → QUESTION 9 / 15 LOYALTY 09 An ally betrays the party. Your response: Trust is the most fragile currency in the Final Fantasy world. A I saw it coming. I already have a contingency. B Heartbreak first, then forgiveness — if they can earn it. C Try to understand why before I condemn them. D Fury. Then professionalism. Then we deal with it after the mission. ADVANCE → QUESTION 10 / 15 HOPE 10 The world is ending. What keeps you moving? Final Fantasy always asks this. The answer defines everything. A A face. One person whose future I refuse to let disappear. B The belief that life — even imperfect, even painful — is worth defending. C Love. Ridiculous, impossible, unearned love for the people beside me. D Rage. A future I was denied that I will claw back with my own hands. ADVANCE → QUESTION 11 / 15 PERSONA 11 Strangers meeting you for the first time would say: First impressions in the overworld matter. A “Intimidating. Doesn’t waste words. I’m not sure he likes anyone.” B “Quiet — but there’s something extraordinary just beneath the surface.” C “Warm, loud, a bit much — but genuinely the best person in the room.” D “Controlled. Professional. Like every move is already calculated.” ADVANCE → QUESTION 12 / 15 TRUTH 12 You discover everything you believed about yourself was a lie. You: Final Fantasy loves this moment. So does character. A Shatter — then rebuild, piece by piece, into something realer. B It explains everything. Now I can finally stop pretending. C Laugh, cry, question everything — then decide who I want to be instead. D Accept it, adapt, move forward. Dwelling is a luxury I can’t afford. ADVANCE → QUESTION 13 / 15 CONNECTION 13 What does the party mean to you? No hero wins alone. But why they need others varies. A They make me something I can’t be alone. I hate that it’s true. B The first place I’ve ever felt safe enough to become myself. C Everything. My reason for fighting. My reason for waking up. D People I respect — and would die for, though I’d never say it. ADVANCE → QUESTION 14 / 15 WORLD 14 The world that shaped you was: Every hero is a product of the world that broke them. A A corrupted machine that devoured people and called it progress. B A place where power was stripped from those born with it and weaponized. C Beautiful, flawed, and condemned — which made every day of it precious. D A system of rules and gods that expected compliance — and got defiance. ADVANCE → QUESTION 15 / 15 FINAL BATTLE 15 Standing before the final boss, you think: The last save point is behind you. This is what you’ve been building toward. A “This ends here. For everyone I couldn’t protect before.” B “I don’t know if I can win. But I know I have to try.” C “I’m scared. And I’m going in anyway, because that’s what love looks like.” D “You made this personal. That was your only mistake.” REVEAL MY HERO → THE CRYSTAL HAS SPOKEN YOUR FINAL FANTASY HERO Your scores appear below. The character with the highest number is your match — read their description to discover which legend of the Final Fantasy universe has always lived inside you. ⚔️ FINAL FANTASY VII Cloud Strife ✨ FINAL FANTASY VI Terra Branford 🌊 FINAL FANTASY X Tidus ⚡ FINAL FANTASY XIII Lightning ⚔️ CLOUD STRIFE — FINAL FANTASY VII You are formidably capable and brutally self-contained. You built walls so high that even you sometimes forget there’s someone worth knowing on the other side of them. Your strength is real — but it was forged in grief, and part of you has never fully left that burning town. What makes you extraordinary isn’t the sword or the silence: it’s that underneath all the cold precision, you still care about people with an intensity that frightens you. The ones who earn your trust don’t just gain an ally. They gain someone who will walk into the end of the world for them, without ever saying a word about it. ✨ TERRA BRANFORD — FINAL FANTASY VI You are extraordinary and don’t fully believe it yet. Something inside you — something ancient and luminous and untameable — has always been there, waiting. Others have tried to control it, define it, weaponize it. What they never understood is that your power isn’t the dangerous part: it’s your heart. The capacity to love that you spent so long being afraid of is your greatest strength. You are not a weapon. You are not what was done to you. You are what you choose to become — and that choice, made quietly, every day, is the most heroic act in the game. 🌊 TIDUS — FINAL FANTASY X You feel everything at full volume and refuse to apologize for it. Where others calculate, you leap. Where others grieve in silence, you cry out loud and then help everyone else back to their feet. You understand instinctively that love is not sentimental — it’s the most courageous thing a person can do. You walked into a journey you didn’t fully understand for people you had only just met, and you gave it everything you had. That isn’t naïveté. That’s the rarest kind of bravery: the kind that smiles on the way into the dark. ⚡ LIGHTNING — FINAL FANTASY XIII You are relentless in a way that unsettles people who don’t know you — and humbles the ones who do. You buried everything soft about yourself because the world required it, and you made yourself into something no fate, no god, and no system could stop. What people mistake for coldness is actually grief in armor: you loved someone so completely that losing them rewired everything. Underneath the discipline and the precision is a person who would unmake the laws of the universe for the people they love. And has. More than once. ↻ PLAY AGAIN</w:t>
      </w:r>
    </w:p>
    <w:p>
      <w:r>
        <w:t>Final Fantasy X is one of the best games to come out on the PlayStation 2, and one of the best classic JRPGs anyone could play. It’s no wonder it served as a big inspiration for one of the genre's biggest recent successes.</w:t>
      </w:r>
    </w:p>
    <w:p>
      <w:r>
        <w:t>Lost Odyssey is a Forgotten RPG That Deserves More Love</w:t>
      </w:r>
    </w:p>
    <w:p>
      <w:r>
        <w:t>Lost Odyssey screenshot of the main character holding a sword Image via Mistwalker</w:t>
      </w:r>
    </w:p>
    <w:p>
      <w:r>
        <w:t>Not every inspiration for Clair Obscur: Expedition 33 is a landmark title that everyone has played. Sometimes, inspiration comes from one of the more underrated entries in the genre, particularly one designed to appeal to those not interested in JRPGs. One of those games was Lost Odyssey, written and composed by veterans of the Final Fantasy franchise.</w:t>
      </w:r>
    </w:p>
    <w:p>
      <w:r>
        <w:t>The game takes place in a steampunk-inspired world where magic has become commonplace. It follows protagonist Kaim as he tries to regain his lost memories while getting caught up in the political conflict between warring nations. Players will engage in turn-based battles, combining magic and physical abilities that can be upgraded over time. The combat is divided between Mortals and Immortals, with the former having a more traditional skill-learning system and the latter having to link up with the other to learn skills.</w:t>
      </w:r>
    </w:p>
    <w:p>
      <w:r>
        <w:t>Lost Odyssey hasn’t had any sequels or remasters since its release in the late 2000s, so it's largely been forgotten. So, it’s nice to see the developers of Clair Obscur: Expedition 33 give this RPG the respect it deserves.</w:t>
      </w:r>
    </w:p>
    <w:p>
      <w:r>
        <w:t>Persona 5 is Too Stylish to Not Take Inspiration From</w:t>
      </w:r>
    </w:p>
    <w:p>
      <w:r>
        <w:t>There is a lot of strong visual flair in Clair Obscur: Expedition 33. The world is fantastical and colorful, and the menus/UI elements pop off the screen in ways that you wouldn’t normally expect. The Persona series, particularly Persona 5, is another great example of an RPG that adds just as much personality to its smaller elements as it does to everything else.</w:t>
      </w:r>
    </w:p>
    <w:p>
      <w:r>
        <w:t>Taking place in modern-day Tokyo, players follow the Phantom Thieves, a group of high school students who enter an alternate reality called the Metaverse to change the hearts and minds of those who have wronged society. The Metaverse takes on many fantastical locations, from a floating bank to an abandoned Egyptian pyramid. Soaked in bright red, the UI is striking at every turn and captures the rebellious spirit that the Phantom Thieves convey in their actions.</w:t>
      </w:r>
    </w:p>
    <w:p>
      <w:r>
        <w:t>Since Persona 5 is one of the greatest JRPGs ever made, it makes sense that it would serve as such an influence on Clair Obscur. And with Persona 6 coming down the line, another generational epic could be on the way.</w:t>
      </w:r>
    </w:p>
    <w:p>
      <w:r>
        <w:t>Devil May Cry is All About Challenging Combat</w:t>
      </w:r>
    </w:p>
    <w:p>
      <w:r>
        <w:t>devil-may-cry-1 Image via Capcom</w:t>
      </w:r>
    </w:p>
    <w:p>
      <w:r>
        <w:t>The developers of Clair Obscur: Expedition 33 are avid gamers who have publicly shared their love for the genre at every turn. Some time after the game was released, it came out that the director had a YouTube channel dedicated to the Devil May Cry franchise. When looking at the combat in Clair Obscur, the similarities are there.</w:t>
      </w:r>
    </w:p>
    <w:p>
      <w:r>
        <w:t>The incredible dark fantasy game series focuses on Dante as he and other characters hunt demons across the world. Each game is known for its hack-and-slash gameplay and combo system. Chaining attacks to achieve high style points is crucial to succeeding in Devil May Cry, and maintaining that rank can be just as hard.</w:t>
      </w:r>
    </w:p>
    <w:p>
      <w:r>
        <w:t>The turn-based combat in Clair Obscur is a lot different from the hack-and-slash nature of Devil May Cry, but the stylish moves are still present in the former. In addition, the character Verso also has a style-rank system built into his gameplay, so shades of Dante are present.</w:t>
      </w:r>
    </w:p>
    <w:p>
      <w:r>
        <w:t>Sekiro: Shadows Die Twice is a Delicate Dance of Dodges and Parries</w:t>
      </w:r>
    </w:p>
    <w:p>
      <w:r>
        <w:t>Sekiro: Shadows Die Twice gameplay Image via FromSoftware</w:t>
      </w:r>
    </w:p>
    <w:p>
      <w:r>
        <w:t>The combat in Clair Obscur: Expedition 33 isn’t just about finding the right attack to hit any enemy's weak spot during your turn; it is also about dodging and parrying attacks at the right time to inflict the most damage. It adds a whole new layer of challenge to battles, and fans have a Soulslike from FromSoftware to thank for it.</w:t>
      </w:r>
    </w:p>
    <w:p>
      <w:r>
        <w:t>Released in 2019, Sekiro: Shadows Die Twice follows a shinobi warrior as he fights the Ashina clan to rescue his Lord. Like many FromSoftware games, environmental storytelling and brutal combat are front and center. Stealth can be used to take out enemies, but most encounters revolve around dodging and parrying attacks to weaken an enemy’s resolve and execute them. And there are many challenging enemies in Sekiro, another staple of the genre.</w:t>
      </w:r>
    </w:p>
    <w:p>
      <w:r>
        <w:t>There is no shortage of challenging enemies in Clair Obscur. Many of them require complete mastery of the parry-and-dodge system while also twisting the game’s mechanics to spice things up. Clair Obscur may not be a Soulslike, but it can be just as hard as 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