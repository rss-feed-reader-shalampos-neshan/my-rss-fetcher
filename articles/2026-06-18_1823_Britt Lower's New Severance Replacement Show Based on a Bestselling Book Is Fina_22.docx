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Britt Lower's New Severance Replacement Show Based on a Bestselling Book Is Finally on Netflix</w:t>
      </w:r>
    </w:p>
    <w:p>
      <w:r>
        <w:t>منبع: https://www.cbr.com/netflix-i-will-find-you-streaming/</w:t>
      </w:r>
    </w:p>
    <w:p>
      <w:r>
        <w:t>نویسنده: Jeremy Dick</w:t>
      </w:r>
    </w:p>
    <w:p>
      <w:r>
        <w:t>تاریخ انتشار: 2026-06-18 18:01</w:t>
      </w:r>
    </w:p>
    <w:p>
      <w:r>
        <w:t>──────────────────────────────────────────────────</w:t>
      </w:r>
    </w:p>
    <w:p>
      <w:r>
        <w:t>The harrowing new series starring Britt Lower, which is perfect for Severance fans, has finally arrived. All eight episodes of the show are streaming on Netflix as of June 18, ready to be binged all the way through.</w:t>
      </w:r>
    </w:p>
    <w:p>
      <w:r>
        <w:t>The series, I Will Find You, is based on the bestselling novel of the same name by Harlan Coben. It is adapted by Robert Hull (Quantum Leap), who also served as showrunner. This marks the first Netflix project based on Coben's work that is set in the U.S., as the others have taken place in different countries across Europe. Other adaptations that have previously been released include Missing You, Fool Me Once, Stay Close, and The Innocent, among others.</w:t>
      </w:r>
    </w:p>
    <w:p>
      <w:r>
        <w:t>I Will Find You Brings the Harlan Coben Story to Life</w:t>
      </w:r>
    </w:p>
    <w:p>
      <w:r>
        <w:t>I Will Find You tells the story of David Burroughs, an innocent father (Sam Worthington, Avatar) serving a life sentence for the murder of his own son, which he did not commit. When he receives evidence that his son may still be alive, David must find a way to break out of prison to uncover the truth. Lower co-stars as Rachel Mills, David's ex-sister-in-law and a former reporter who sees a way back to her journalism career when she discovers evidence of an incredible secret.</w:t>
      </w:r>
    </w:p>
    <w:p>
      <w:r>
        <w:t>The Netflix series also stars Milo Ventimiglia (This Is Us) as Hayden, Rachel's ex; Logan Browning (Dear White People) as Sarah Greer of the FBI's Fugitive Task Force; Erin Richards (The Crown) as Cheryl, David's ex-wife and the mother of their son; Jonathan Tucker (The Virgin Suicides) as Sgt. Adam Mackenzie, David's best friend; Chi McBride (Pushing Daisies) as Max Williams, a well-regarded member of the FBI's Fugitive Task Force; Madeleine Stowe (12 Monkeys) as Gertrude, a wealthy heiress with a dark secret; and Clancy Brown (The Penguin) as Nicky Fisher, a semi-retired mobster with a connection to the Burroughs family.</w:t>
      </w:r>
    </w:p>
    <w:p>
      <w:r>
        <w:t>A Strong Ensemble Cast Has Been Assembled</w:t>
      </w:r>
    </w:p>
    <w:p>
      <w:r>
        <w:t>A promotional still from Netflix's I Will Find You. Image via Netflix</w:t>
      </w:r>
    </w:p>
    <w:p>
      <w:r>
        <w:t>“The cast we’ve assembled is nothing short of phenomenal,” Hull said in a statement about the ensemble. “Any one of these incredible artists would be a dream on their own. The fact we’ve somehow drawn them all in is a testament to the power of Harlan’s storytelling and the incredible support of everyone at Netflix. I cannot wait to watch them bring these roles to life.”</w:t>
      </w:r>
    </w:p>
    <w:p>
      <w:r>
        <w:t>I Will Find You is just the latest chapter of a deal between Netflix and Harlan Coben that was signed in 2018, which was later extended as the fruitful partnership continues to find success. There are more upcoming adaptations that subscribers can anticipate, including a series based on Coben's 2007 novel The Woods. Notably, a Polish version was developed for Netflix in 2020. Tom Bateman, Michelle Keegan, and Lucy Silverfield will be starring in the new version.</w:t>
      </w:r>
    </w:p>
    <w:p>
      <w:r>
        <w:t>Subscribe for in-depth coverage of Harlan Coben adaptations Want deeper coverage of I Will Find You and other Harlan Coben adaptations? Subscribe to our newsletter for curated episode highlights, cast insights, adaptation context, and smart viewing recommendations focused on Coben's Netflix works. Get Updates By subscribing, you agree to receive newsletter and marketing emails, and accept our Terms of Use and Privacy Policy . You can unsubscribe anytime.</w:t>
      </w:r>
    </w:p>
    <w:p>
      <w:r>
        <w:t>I Will Find You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