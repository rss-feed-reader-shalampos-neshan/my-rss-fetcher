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Space Fantasy Books Perfect for Star Wars Fans</w:t>
      </w:r>
    </w:p>
    <w:p>
      <w:r>
        <w:t>منبع: https://www.cbr.com/perfect-space-fantasy-books-for-star-wars-fans-list/</w:t>
      </w:r>
    </w:p>
    <w:p>
      <w:r>
        <w:t>نویسنده: Rebecca Budgen</w:t>
      </w:r>
    </w:p>
    <w:p>
      <w:r>
        <w:t>تاریخ انتشار: 2026-07-07 17:00</w:t>
      </w:r>
    </w:p>
    <w:p>
      <w:r>
        <w:t>──────────────────────────────────────────────────</w:t>
      </w:r>
    </w:p>
    <w:p>
      <w:r>
        <w:t>Space fantasy is a much-loved but under-recognised sub-genre. Space fantasy combines tropes and elements from both science fiction and fantasy, with Star Wars being the most famous and popular example. While Star Wars has carved out a brand in film, TV, and books, there are still other space fantasy stories that are worth reading.</w:t>
      </w:r>
    </w:p>
    <w:p>
      <w:r>
        <w:t>Though some science fiction purists contend that Star Trek is also more sci-fantasy than sci-fi, it doesn't quite qualify at the level that Star Wars excels. With Jedi knights, space wizards, princesses, Excalibur-like Lightsaber swords, and the mystical power of the Force, Star Wars is the perfect blend of classic fantasy tropes and heroic narratives with technological elements of science fiction.</w:t>
      </w:r>
    </w:p>
    <w:p>
      <w:r>
        <w:t>Frank Herbert's Dune Novels Inspired Star Wars</w:t>
      </w:r>
    </w:p>
    <w:p>
      <w:r>
        <w:t>Dune by Frank Herbert book cover on a white background Image via Amazon</w:t>
      </w:r>
    </w:p>
    <w:p>
      <w:r>
        <w:t>Dune, the landmark 1965 novel by Frank Herbert, blends ecological science fiction with fantastical epic storytelling. Often described as the Lord of the Rings of science fiction", Dune prioritizes political and religious themes over the technical details found in hard science fiction. Using scientific concepts of ecology and genetic engineering with fantastical elements of sword combat and mystical abilities, Frank Herbert creates an immersive atmosphere that is rich and mythical, which is finding new readers thanks to Denis Villeneuve's incredible cinematic adaptations.</w:t>
      </w:r>
    </w:p>
    <w:p>
      <w:r>
        <w:t>With remarkably familiar empires acting as intergalactic medieval kingdoms, messianic chosen ones with fantastical abilities, and the mystical warrior orders of the Bene Gesserit and Jedi, Star Wars displays heavy influences of Frank Herbert's series, particularly for elements like the desert planet of Tatooine, similar to Dune's Arrakis. Though Dune focuses on environmental and political themes and Star Wars follows a good-versus-evil narrative, both are foundational pillars of space fantasy.</w:t>
      </w:r>
    </w:p>
    <w:p>
      <w:r>
        <w:t>The Sun Eater Series Follows a Reluctant Hero</w:t>
      </w:r>
    </w:p>
    <w:p>
      <w:r>
        <w:t>Empire of Silence by Christopher Ruocchio book cover on white background Image via Amazon</w:t>
      </w:r>
    </w:p>
    <w:p>
      <w:r>
        <w:t>The Sun Eater is a critically-acclaimed 7-book space fantasy series and a philosophical "sword and planet" story. Set in a distant future where humanity has colonized the stars and established the interstellar Sollan Empire, the series follows Hadrian Marlowe — a historical figure considered either a hero or a monster who recounts his life as the infamous "Sun Eater." With high-quality prose comparable to Frank Herbert and J.R.R. Tolkien, Christopher Ruocchio's series is considered a modern staple of epic science fantasy.</w:t>
      </w:r>
    </w:p>
    <w:p>
      <w:r>
        <w:t>Exploring the ethics of war, the nature of memory, faith, and the rise and fall of empires, The Sun Eater focuses more on characterization, philosophy, and high-stakes adventure than on the accuracy of other hard science fiction books. Considered "sword and planet" fiction — a science fantasy trope exploring a swashbuckling adventure set on exotic alien worlds — both The Sun Eater and Star Wars feature advanced technologies in feudal empires relying heavily on themes of history, myth, and personal burden.</w:t>
      </w:r>
    </w:p>
    <w:p>
      <w:r>
        <w:t>Red Rising is The Hunger Games Meets Star Wars</w:t>
      </w:r>
    </w:p>
    <w:p>
      <w:r>
        <w:t>Red Rising by Pierce Brown book cover on a white background Image via Amazon</w:t>
      </w:r>
    </w:p>
    <w:p>
      <w:r>
        <w:t>As a dystopian novel inspired by The Hunger Games, Game of Thrones, and Star Wars, Pierce Brown's Red Rising is a fast-paced space opera that blends advanced technology with a Roman empire-inspired social hierarchy. Of the 14 colors ruled by the mentally and physically superior Golds, the novel follows Darrow, a Red miner belonging to the lowest caste of laborers, as he infiltrates the elite Gold class to destroy this unjust civilization from within. Set on a terraformed Mars, Red Rising is frequently referred to as space fantasy or soft sci-fi due to advanced technology that functions more like magical weapons than scientific tools.</w:t>
      </w:r>
    </w:p>
    <w:p>
      <w:r>
        <w:t>Similar to Star Wars, the story centers on a young protagonist who leads a desperate rebellion against a tyrannical regime. While Red Rising is generally much darker and more brutal than the family-friendly Star Wars, they both feature farmboy-to-hero underdogs who become elite warriors in epic space battles. Praised for its immersive storytelling, this high-octane space adventure is considered essential reading for modern sci-fi fans. Though the series' cinematic adaptation is no longer moving forward with Universal Pictures, given Project Hail Mary's recent success, this Pierce Brown series would be perfect for the studio.</w:t>
      </w:r>
    </w:p>
    <w:p>
      <w:r>
        <w:t>Starship’s Mage Combines Military Sci-Fi With Magic</w:t>
      </w:r>
    </w:p>
    <w:p>
      <w:r>
        <w:t>Starship's Mage by Glynn Stewart book cover on white background Image via Amazon</w:t>
      </w:r>
    </w:p>
    <w:p>
      <w:r>
        <w:t>A series with over 20 books, Starship's Mage is often praised for its creative blend of magic and space travel. In a universe where technology cannot achieve Star Wars' Hyperdrive or Star Trek's warp speed, without this faster-than-light travel, Glynn Stewart's popular space fantasy novels center on "Jump Mages" who use their magic to teleport starships, particularly Damien Montgomery, as he navigates politics, pirates, and the Mage-King of Mars.</w:t>
      </w:r>
    </w:p>
    <w:p>
      <w:r>
        <w:t>With a unique magic system that is scientifically applied via "rune-matrices" woven into ship hulls, Starship's Mage series combines military sci-fi, space opera, and fantasy genres to create a fast-paced, action-packed space adventure. Sharing similar "magic in space" narratives with space wizards, pirates, and magic-based combat, both Glynn Stewart's series and Star Wars focus on worlds where technology and magic coexist. Praised for its fun and escapist vibes, Starship's Mage is reminiscent of the original Star Wars trilogy's adventurous spirit while existing as its own high-stakes space fantasy.</w:t>
      </w:r>
    </w:p>
    <w:p>
      <w:r>
        <w:t>The Saga of Seven Suns is Written By a Star Wars Novelist</w:t>
      </w:r>
    </w:p>
    <w:p>
      <w:r>
        <w:t>Hidden Empire by Kevin J. Anderson book cover on white background Image via Amazon</w:t>
      </w:r>
    </w:p>
    <w:p>
      <w:r>
        <w:t>Written by Star Wars novelist and comics author Kevin J. Anderson, The Saga of Seven Suns is a seven-book space opera series that chronicles a galaxy-wide war between humans, aliens, and sentient forests. Set in a not-too-distant future, humans have colonized planets across the galaxy thanks to technological assistance from an ancient alien race, the Ildirans. The series focuses on the intergalactic war that is ignited when humans try to convert a gas giant into a sun and inadvertently murder millions of Hydrogues, an unknown race of elemental aliens living in the high-pressure core of the planet.</w:t>
      </w:r>
    </w:p>
    <w:p>
      <w:r>
        <w:t>Often compared to Star Wars for its action-packed plot and multipart space opera epic, both blend science fiction with elements of fantasy while focusing on politics, romance, and large-scale intergalactic conflict. Reminiscent of the varied worlds of Star Wars, the Seven Suns universe is highly populated with multiple alien species and distinct civilizations. Understandably, given the author's prolific work in the expanded Star Wars universe, the Seven Suns series is noted for having a similar vibe to Star Wars and is often recommended to fans of Star Wars who are on the prowl for an immersive, action-packed space fantasy series.</w:t>
      </w:r>
    </w:p>
    <w:p>
      <w:r>
        <w:t>The Horus Heresy Novels are Set in Warhammer 40K</w:t>
      </w:r>
    </w:p>
    <w:p>
      <w:r>
        <w:t>Horus Rising by Dan Abnett book cover on white background Image via Amazon</w:t>
      </w:r>
    </w:p>
    <w:p>
      <w:r>
        <w:t>Considered one of the greatest sci-fi universes in gaming, Warhammer 40,000 is best known as the iconic tabletop miniature war game, but it has since expanded into video games, film, and novels. With over 50 novels penned by several authors, The Horus Heresy series is set ten thousand years before Warhammer 40K's main setting, following the downfall of the Emperor of Mankind and its contribution to the game's dystopian environment.</w:t>
      </w:r>
    </w:p>
    <w:p>
      <w:r>
        <w:t>As one of the most successful Warhammer 40K storylines, this dark, military space opera is considered a definitive space/science fantasy epic and acts as the bridge between traditional sci-fi and fantasy tropes. Depicting a galaxy-spanning civil war fueled by betrayal of mythic proportions, the series features the genetically engineered Primarchs, legions of superhuman soldiers, and dark magic disguised as advanced technology.</w:t>
      </w:r>
    </w:p>
    <w:p>
      <w:r>
        <w:t>Sharing thematic and narrative similarities with Star Wars, Horus Heresy blurs the lines between science and sorcery, with the novels following fantasy quest narratives. Echoing the Star Wars prequel trilogy, Horus Heresy is centered around a galactic-scale conflict with both universes hinging on a powerful individual falling to a dark, corrupting force who ultimately turns against their father figure. With similar character archetypes and a story structure exploring civil war, corruption, and the fight between order and chaos, Horus Heresy goes beyond space fantasy to include grimdark themes of horror, gore, and tragedy.</w:t>
      </w:r>
    </w:p>
    <w:p>
      <w:r>
        <w:t>Machineries of Empire Explores Science Fantasy &amp; Korean Folklore</w:t>
      </w:r>
    </w:p>
    <w:p>
      <w:r>
        <w:t>Ninefox Gambit by Yoon Ha Lee book cover on a white background Image via Amazon</w:t>
      </w:r>
    </w:p>
    <w:p>
      <w:r>
        <w:t>From the writer of Marvel's Doom's Division, Yoon Ha Lee, The Machineries of Empire is a space fantasy trilogy following a young infantry captain, Kel Cheris, in a war with a despotic interstellar empire, the Hexarchate, whose state-mandated calendars alter reality and physics, allowing for exotic weapons technology based on consensus. This high-stakes military space opera explores themes of fantasy, Korean folklore, and mathematics-based magic. Though it appears as a standard space opera, the reliance on belief-driven and reality-warping weapons drives it more into space fantasy territory.</w:t>
      </w:r>
    </w:p>
    <w:p>
      <w:r>
        <w:t>Exploring ideas of identity, autonomy, and military strategy, the series is known for its intense world-building and lack of traditional exposition that drops readers into the story with very little context. The Machineries of Empire shares significant thematic and stylistic similarities with Star Wars, particularly in its portrayal of a repressive, authoritarian regime and a blend of high-concept science fiction with fantasy elements of inexplicable "space magic." Emphasizing combat and intricate strategies familiar in space opera, both stories use fleet warfare and dogfights in their tactical space battles. Echoing Palpatine's return in The Rise of Skywalker, the notorious General Jedao is able to cheat death 400 years prior to Ninefox Gambit's events by preserving his consciousness in a device called the black cradle for future use.</w:t>
      </w:r>
    </w:p>
    <w:p>
      <w:r>
        <w:t>Star of the Guardians is a Homage to Star Wars</w:t>
      </w:r>
    </w:p>
    <w:p>
      <w:r>
        <w:t>The Lost King by Margaret Weis book cover on white background Image via Amazon</w:t>
      </w:r>
    </w:p>
    <w:p>
      <w:r>
        <w:t>Star of the Guardians is a series of four 1990s space opera novels written by Margaret Weis, one of the writers of the D&amp;D tie-in novel series, Dragonlance. Often described as a blend of Shakespearean drama, romance, and space battles, Star of the Guardians is a perfect space fantasy series. After a ruthless republic overthrows the Starfire dynasty, the series follows the quest of the surviving genetically-altered warriors, known as Guardians, to find, protect, and restore the rightful heir to the interstellar throne.</w:t>
      </w:r>
    </w:p>
    <w:p>
      <w:r>
        <w:t>Subscribe for Curated Space-Fantasy Reads &amp; Insights Get curated recommendations and contextual deep-dives on space-fantasy worlds by subscribing to our newsletter, with handpicked reads and thoughtful perspectives across related sci-fi and fantasy to guide your next adventure. Get Updates By subscribing, you agree to receive newsletter and marketing emails, and accept our Terms of Use and Privacy Policy . You can unsubscribe anytime.</w:t>
      </w:r>
    </w:p>
    <w:p>
      <w:r>
        <w:t>Often described as a love letter to Star Wars, the series blends science fiction with fantasy, with a focus on duty, love, and galactic political intrigue. Featuring magical psychic warriors, "pseudo-lightsabers," and an exiled prince, the series echoes Star Wars' classic farmboy-to-hero formula in a galaxy ruled by a corrupt empire. In a familiar space opera setting, both feature space battles in technologically advanced galaxies and a clear distinction between evil forces and heroic underdogs. Star of the Guardians is known for its fast-paced action and for highlighting the tension between freedom and stability as a consequence of a fallen utopia.</w:t>
      </w:r>
    </w:p>
    <w:p>
      <w:r>
        <w:t>The Price of Stars Follows Swashbuckling Pirates in Space</w:t>
      </w:r>
    </w:p>
    <w:p>
      <w:r>
        <w:t>The Price of Stars by Debra Doyle &amp; James D. Macdonald book cover on white background Image via Amazon</w:t>
      </w:r>
    </w:p>
    <w:p>
      <w:r>
        <w:t>Debra Doyle and James D. Macdonald's Mageworlds series is a popular space fantasy saga often described as having a Star Wars feel to the novels that feature a blend of magic, space battles, and galactic intrigue. The original trilogy follows high-born space pilot Beka Rosselin-Metadi, who is drawn back into her family's orbit to track down her mother's assassin and finds herself in the middle of a galactic conspiracy that threatens to shatter 30 years of peace after centuries of conflict.</w:t>
      </w:r>
    </w:p>
    <w:p>
      <w:r>
        <w:t>This fast-paced, action-packed adventure is frequently called Star Wars fan fiction with "the serial numbers filed off". Mageworlds shares the same heart as the original trilogy with similar character archetypes of rogues, space wizards known as the Adepts (an order of psychic warrior monks), and their evil counterparts, the Mages, as well as older mentors and their young apprentices. Using magic to link star systems and navigate hyperspace, the series blends spaceships with a Force-like magic system, romantic subplots, and sci-fi technology. The first book in the series, The Price of Stars, closely modeled on A New Hope, focuses on the space adventures of a small group of heroes against an empire.</w:t>
      </w:r>
    </w:p>
    <w:p>
      <w:r>
        <w:t>John Carter Inspired George Lucas' Star Wars Universe</w:t>
      </w:r>
    </w:p>
    <w:p>
      <w:r>
        <w:t>A Princess of Mars by Edgar Rice Burroughs book cover on white background Image via Amazon</w:t>
      </w:r>
    </w:p>
    <w:p>
      <w:r>
        <w:t>A Princess of Mars is a seminal piece of science fiction by Edgar Rice Burroughs that was first serialized in 1912. Set in the harsh desert environment of Mars, the Barsoom series is a classic example of 20th-century pulp fiction that popularized science fiction and its protagonist, John Carter. Inspiring the likes of Ray Bradbury, Arthur C. Clarke, and Robert A. Heinlein, the series is considered a cornerstone of space fantasy.</w:t>
      </w:r>
    </w:p>
    <w:p>
      <w:r>
        <w:t>Remembered as an infamous adaptation that has become a cult classic, the John Carter novels heavily influenced Star Wars with their "sword and planet" formula featuring a desert planet, aliens, advanced technology, and swordplay. John Carter's sudden transportation to Mars also echoes the hero's journey of Luke Skywalker, with The Princess of Mars and A New Hope similarly focusing on the standard space fantasy rescue-driven plot to save a "damsel in distress" and the need to unite disparate groups against a tyrannical force. Not only did Barsoom's depiction as a dying, desert planet influence the setting of Tatooine, but its battle arena shares similar visual aesthetics to the Geonosian arena in Attack of the Clones.</w:t>
      </w:r>
    </w:p>
    <w:p>
      <w:r>
        <w:t>In addition to the Martians' telepathic powers (akin to magic) and the superhuman abilities the protagonist gains, John Carter's allies, Sola and the gentle beast Woola, are often compared to lifelong friends Han Solo and the Wookiee, Chewbacca. There are also obvious linguistic parallels, like Jeddak (tribal leader) and Jedi, as well as Padwar (Red Martian military lieutenant) and Padawan. Both Barsoom and Star Wars share a common core of romantic adventure, exotic monsters, warring civilizations, and heroic warriors in an almost "used" futuristic aesthetic.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