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Heroes With Powers Stronger Than Sung Jinwoo</w:t>
      </w:r>
    </w:p>
    <w:p>
      <w:r>
        <w:t>منبع: https://www.cbr.com/solo-leveling-anime-heroes-stronger-than-sung-jinwoo-list/</w:t>
      </w:r>
    </w:p>
    <w:p>
      <w:r>
        <w:t>نویسنده: Russell Descourouez, Brett Cardaro, Lauren Kells</w:t>
      </w:r>
    </w:p>
    <w:p>
      <w:r>
        <w:t>تاریخ انتشار: 2026-10-05 01:25</w:t>
      </w:r>
    </w:p>
    <w:p>
      <w:r>
        <w:t>──────────────────────────────────────────────────</w:t>
      </w:r>
    </w:p>
    <w:p>
      <w:r>
        <w:t>Sung Jinwoo's ability to level up after each new fight makes him one of the strongest characters in the Solo Leveling universe. Even though he was originally a low-level E-Rank hunter, he eventually reached S-Rank and became nearly unstoppable. Jinwoo eventually learned to summon Shadows and even became the Shadow Monarch, which gave him power over death itself.</w:t>
      </w:r>
    </w:p>
    <w:p>
      <w:r>
        <w:t>While Sung Jinwoo is undeniably powerful, he's not invincible, and anime power scaling means that some characters in other universes are on an entirely different level. Solo Leveling's hero might be difficult to beat, but there are a handful of anime characters who just might be able to defeat him, given the opportunity.</w:t>
      </w:r>
    </w:p>
    <w:p>
      <w:r>
        <w:t>All Might Would Do Whatever It Takes to Defeat Sung Jinwoo</w:t>
      </w:r>
    </w:p>
    <w:p>
      <w:r>
        <w:t>Close All Might smiles brightly in My Hero Academia Image via Studio Bones</w:t>
      </w:r>
    </w:p>
    <w:p>
      <w:r>
        <w:t>All Might is exhausted after doing a Detroit Smash in My Hero Academia. Image via Bones</w:t>
      </w:r>
    </w:p>
    <w:p>
      <w:r>
        <w:t>All Might and Deku are charging up a Double Detroit Smash in My Hero Academia. Image via Studio Bones</w:t>
      </w:r>
    </w:p>
    <w:p>
      <w:r>
        <w:t>Several Nomus are holding on to All Might in My Hero Academia. Image via Studio Bones</w:t>
      </w:r>
    </w:p>
    <w:p>
      <w:r>
        <w:t>By the beginning of My Hero Academia, All Might's powers have diminished considerably, and he has grown much weaker, although still able to wield his One For All Quirk one last time. Even at the end of his career, after years of grueling battles, All Might was still able to take on All For One, the most formidable villain in the anime series.</w:t>
      </w:r>
    </w:p>
    <w:p>
      <w:r>
        <w:t>All Might's prime is another story altogether. He was the #1 hero, and no villain in My Hero Academia stood a chance of defeating him. Upon simply hearing his name, many evildoers would retreat in fear. At his best, All Might's repertoire of skills included immense strength, lightning-fast speeds, and the resilience to power through fights without growing exhausted.</w:t>
      </w:r>
    </w:p>
    <w:p>
      <w:r>
        <w:t>Deku, and so many others, hold All Might in such high regard for a reason. More than just a powerhouse, All Might is a cultural symbol and source of inspiration, and he has the physical abilities to back up that reputation. Even against an adversary like Sung Jinwoo, All Might's unwillingness to give up and sheer physical might could secure him the victory.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Giorno Giovanna's Stand Allows Him to Halt Enemies in Their Tracks</w:t>
      </w:r>
    </w:p>
    <w:p>
      <w:r>
        <w:t>Giorno Giovanna from Jojo's Bizarre Adventure stares at a golden arrowhead. Image via David Production</w:t>
      </w:r>
    </w:p>
    <w:p>
      <w:r>
        <w:t>Giorno Giovanna might not have the brawn of some of his predecessors, like Jotaro, but the talent he does possess is far greater than muscle alone. His Stand, Gold Experience, is the key to his triumphs over many enemies in JoJo's Bizarre Adventure, including Diavolo, who used the time-manipulating Stand, King Crimson.</w:t>
      </w:r>
    </w:p>
    <w:p>
      <w:r>
        <w:t>Gold Experience allows Giorno to create life from inanimate objects, offering him boundless possibilities for defending himself in battle. With the basic version of his Stand, Giorno may not beat Jinwoo. However, if he took on the Solo Leveling hero with the advanced version of his Stand, Gold Experience Requiem, a win is almost guaranteed for Giorno.</w:t>
      </w:r>
    </w:p>
    <w:p>
      <w:r>
        <w:t>Related 10 Overpowered Anime Villains Who Can Destroy Sung Jinwoo From Solo Leveling Several overpowered anime characters that would destroy Sung Jinwoo if they ever faced him in battle.</w:t>
      </w:r>
    </w:p>
    <w:p>
      <w:r>
        <w:t>Gold Experience Requiem enables Giorno to nullify the actions of his adversaries, quite literally making it impossible to oppose Giorno or strike against him. Even Jinwoo would not stand a chance against this Stand Arrow-enhanced version of Gold Experience.</w:t>
      </w:r>
    </w:p>
    <w:p>
      <w:r>
        <w:t>Gojo Satoru Predicts His Enemy's Movements and Makes Himself Untouchable</w:t>
      </w:r>
    </w:p>
    <w:p>
      <w:r>
        <w:t>Close Satoru Gojo holding one of Sukuna's fingers as he questions Yuji in JJK Image via MAPPA.</w:t>
      </w:r>
    </w:p>
    <w:p>
      <w:r>
        <w:t>A close-up of Satoru Gojo's blue eyes in the Jujutsu Kaisen anime Image via MAPPA</w:t>
      </w:r>
    </w:p>
    <w:p>
      <w:r>
        <w:t>Satoru Gojo looking unhinged while he kills Hanami in Shibuya in Jujutsu Kaisen Image via Studio MAPPA</w:t>
      </w:r>
    </w:p>
    <w:p>
      <w:r>
        <w:t>Jujutsu Kaisen Season 2 Satoru Gojo in sunglasses smiling with his head tilted to the side Image via MAPPA</w:t>
      </w:r>
    </w:p>
    <w:p>
      <w:r>
        <w:t>Gojo Satoru is Jujutsu Kaisen's strongest character, besides Sukuna, by a landslide. Two specific manifestations of his powers: Six Eyes and Limitless, showcase the absolute peak of his power. Six Eyes gives Gojo impeccable vision, to the point that he can predict his opponent's movements and see how much Cursed Energy they are working with at just a glance.</w:t>
      </w:r>
    </w:p>
    <w:p>
      <w:r>
        <w:t>Limitless makes it impossible for an enemy to land a punch on Gojo and renders him untouchable. Because of these two traits and his massive amount of Cursed Energy, Sung Jinwoo would struggle to overpower the advanced sorcerer.</w:t>
      </w:r>
    </w:p>
    <w:p>
      <w:r>
        <w:t>Even if Jinwoo had a higher level of strength than Gojo, it would make no difference in the outcome of the battle if he could never touch Gojo. Gojo would also have the upper hand, since he could likely predict Jinwoo's movements before he acts and counter him in an instant.</w:t>
      </w:r>
    </w:p>
    <w:p>
      <w:r>
        <w:t>Saitama From One-Punch Man Defeats Everyone in a Single Blow</w:t>
      </w:r>
    </w:p>
    <w:p>
      <w:r>
        <w:t>Saitama flies and delivers a Normal Punch while looking bored in One Punch Man. Image via Madhouse</w:t>
      </w:r>
    </w:p>
    <w:p>
      <w:r>
        <w:t>The entire premise of One Punch Man and Saitama's character proves why Sung Jinwoo could not win against him. Saitama's claim to fame is that he is undefeatable. At times, that causes him boredom and sorrow, since he never experiences any true challenge. His life and battles become monotonous because he cannot be overthrown.</w:t>
      </w:r>
    </w:p>
    <w:p>
      <w:r>
        <w:t>Everyone who attempts to fight Saitama is overpowered with just one punch, hence the character's nickname. Although Jinwoo has access to many Shadows and power over death, Saitama's speed and strength are unrivaled by anyone. Within the One Punch Man universe, Saitama has yet to be defeated, so it seems extremely unlikely that even Sung Jinwoo could take him on and succeed.</w:t>
      </w:r>
    </w:p>
    <w:p>
      <w:r>
        <w:t>Zeno Could Erase an Entire Universe Without Breaking a Sweat</w:t>
      </w:r>
    </w:p>
    <w:p>
      <w:r>
        <w:t>Close Zeno introduces himself in Dragon Ball Super Image via Toei Animation</w:t>
      </w:r>
    </w:p>
    <w:p>
      <w:r>
        <w:t>Zeno confronts Beerus and Champa at the end of the Tournament of Destroyers Image via Toei Animation</w:t>
      </w:r>
    </w:p>
    <w:p>
      <w:r>
        <w:t>Zeno playfully gets dragged by Goku in Dragon Ball Super Image via Toei Animation</w:t>
      </w:r>
    </w:p>
    <w:p>
      <w:r>
        <w:t>Zeno errantly considers universe erasure in Dragon Ball Super. Image via Toei Animation</w:t>
      </w:r>
    </w:p>
    <w:p>
      <w:r>
        <w:t>Jinwoo could never dream of beating Dragon Ball's Zeno, who is widely regarded as one of the strongest anime characters of all time, not just in his own series. Zeno is more than just another anime powerhouse; he is godlike. One should not be fooled by his fairly unassuming appearance, because wiping out an entire universe is no problem for Zeno. He could certainly use this ability against Jinwoo to end the fight in a second.</w:t>
      </w:r>
    </w:p>
    <w:p>
      <w:r>
        <w:t>Related The 15 Strongest Solo Leveling Characters, Ranked Solo Leveling is full of powerful characters, with characters like the Rulers, Ashborn, and The Absolute leading the pack.</w:t>
      </w:r>
    </w:p>
    <w:p>
      <w:r>
        <w:t>Although Jinwoo possesses some time manipulation abilities, they do not compare to the skill set Zeno is working with. Jinwoo cannot erase entire multiverses and Zeno can, so Jinwoo would be almost powerless against someone on Zeno's level, even at S-Rank.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