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Wax Heads Reflects The Warmth And Soul Of A Local Record Store</w:t>
      </w:r>
    </w:p>
    <w:p>
      <w:r>
        <w:t>منبع: https://www.thegamer.com/wax-heads-review/</w:t>
      </w:r>
    </w:p>
    <w:p>
      <w:r>
        <w:t>نویسنده: Rowan Jones</w:t>
      </w:r>
    </w:p>
    <w:p>
      <w:r>
        <w:t>تاریخ انتشار: 2026-05-05 13:01</w:t>
      </w:r>
    </w:p>
    <w:p>
      <w:r>
        <w:t>──────────────────────────────────────────────────</w:t>
      </w:r>
    </w:p>
    <w:p>
      <w:r>
        <w:t>The first day of any job can be nerve-wracking, but in Wax Heads, your Repeater Records colleagues are there to help you step into the role with ease. Everything is easier with snacks and coffee in hand. While the job starts out as just a way to pay the rent, it quickly becomes your favorite place to be, along with the local bar your new friends take you to after work.</w:t>
      </w:r>
    </w:p>
    <w:p>
      <w:r>
        <w:t>If you were looking for a chill vibe for your new job, you’ll get it, but with a side order of gossip and drama. As you settle into your role as vinyl connoisseur, the owner’s mysterious sister turns up, and rumors fly that the record store is in trouble. Have you just jumped aboard a sinking ship? Or can the team at Repeater Records come together to save the store in three short months?</w:t>
      </w:r>
    </w:p>
    <w:p>
      <w:r>
        <w:t>Now you’re clinging onto the job by your fingernails, but as the mantra goes at Repeater Records: the customers come first. Whatever their request, you are there to fulfill it. Some are pretty clear about what they need, while with others you will need to discern their requirements from small clues, their personality, and their outfit.</w:t>
      </w:r>
    </w:p>
    <w:p>
      <w:r>
        <w:t>Join The Local Scene</w:t>
      </w:r>
    </w:p>
    <w:p>
      <w:r>
        <w:t>Repeater Records might as well be the record store in your own high street. You know the one: it has been there seemingly forever, the windows are covered in band posters and zine artwork, and people wonder how it is even still in business. It feels simultaneously like a time capsule from the late 20th century, while also offering new releases from mainstream and local bands alike.</w:t>
      </w:r>
    </w:p>
    <w:p>
      <w:r>
        <w:t>Record stores can feel like a haven away from the pressures of modern life, and an antidote to the empty dopamine-loop of social media. As soon as you step through the door, time slows down, and you can spend much of the afternoon flipping through boxes of classic and modern vinyl records, reading zines lovingly crafted by local writers and artists, and enjoying a space away from the demands of a pushier retail store.</w:t>
      </w:r>
    </w:p>
    <w:p>
      <w:r>
        <w:t>In Wax Heads, each music lover who comes in has a vague idea of what they want, but you have to fill in the blanks. This guy comes in asking for a new album with a goblin inside. What on earth does he mean? Is the ‘goblin’ a track title? A sticker? Vinyl artwork? That’s for you to figure out. As a record store clerk, you’ll need to recognize your stock from the cover to the vinyl artwork inside. It’ll save a lot of time searching through every record if you can remember which limited edition record had the acid green vinyl, or where exactly you found the strange note hidden inside the sleeve.</w:t>
      </w:r>
    </w:p>
    <w:p>
      <w:r>
        <w:t>If you don’t get a ‘Rad’ result for your choice, head back to the main menu and restart from the last checkpoint to get a second (or third) chance.</w:t>
      </w:r>
    </w:p>
    <w:p>
      <w:r>
        <w:t>While the first chapter or two offer up customers with pretty simple demands, they slowly become more complicated or oblique in nature. You’ll occasionally have to find two or three records, each from a specific genre, or with a badly-described vibe that you just have to figure out. Thankfully, you also have the social media app Phonogram or music news site Walking The Cow to give you a clue or two, and of course, there is always the Dialogue Tracker to remind yourself of any clues in your conversation.</w:t>
      </w:r>
    </w:p>
    <w:p>
      <w:r>
        <w:t>Disappointingly, there is no real jeopardy if you choose the wrong vinyl, apart from losing out on points you later spend on customization. None of which have any bearing on the game except aesthetics. Interactions are cute, and the story carries the game well, but the gameplay itself is pretty limited.</w:t>
      </w:r>
    </w:p>
    <w:p>
      <w:r>
        <w:t>Music You Can Hold</w:t>
      </w:r>
    </w:p>
    <w:p>
      <w:r>
        <w:t>As the story progresses, it starts to feel increasingly important that you find the best recommendation for the customers in the hopes that they will return to the store. High street footfall is lacking, and small stores have to do everything they can to stay alive, and now Repeater Records not only has the regular pressures to contend with, but also the threat of being bought-out by an AI-loving, soulless suit.</w:t>
      </w:r>
    </w:p>
    <w:p>
      <w:r>
        <w:t>Word of mouth and repeat custom is what has kept Repeater Records open, but will this be enough? Can a small store compete with the capitalistic demands of the world outside while staying true to its community-led ethics?</w:t>
      </w:r>
    </w:p>
    <w:p>
      <w:r>
        <w:t>With the popularity of online shopping soaring, giving everyone the ability to grab a bargain with just a swipe and click without leaving your home, high street stores have suffered terribly. Record stores have to contend with that and the fact vinyl is now considered a niche collectible instead of the viable physical media it once was.</w:t>
      </w:r>
    </w:p>
    <w:p>
      <w:r>
        <w:t>What makes the longevity of a record store feel precarious, is also something that makes it so attractive to many music lovers. These are stores that need human support to continue existing. The fragility of something that survives only by offering physical media and human curation instead of algorithms and data, makes it feel like a magical space in today’s world.</w:t>
      </w:r>
    </w:p>
    <w:p>
      <w:r>
        <w:t>Perfect Pop Punk Pick</w:t>
      </w:r>
    </w:p>
    <w:p>
      <w:r>
        <w:t>Wax Heads addresses these issues head on with an uplifting story of community, sisterhood, and the spirit of the underdog as it tenaciously fights on despite the odds being stacked against them.</w:t>
      </w:r>
    </w:p>
    <w:p>
      <w:r>
        <w:t>Despite being the newbie, your role in the future of Repeater Records becomes invaluable. You dig through vinyl to find the perfect album for clueless patrons, you become a shoulder to cry on for some stressed-out staff, and it turns out that you are a dab-hand at tidying junk drawers, noticeboards and designing zines or posters.</w:t>
      </w:r>
    </w:p>
    <w:p>
      <w:r>
        <w:t>The mini-games and puzzles offer more relaxing fun as you go about your day searching for the perfect vinyl.</w:t>
      </w:r>
    </w:p>
    <w:p>
      <w:r>
        <w:t>The Repeater Records story soon becomes less about the loss of a job, and more about the importance of a space like Repeater Records. The quirky, oddball personalities that come through the door daily aren’t just there for a new album or an exclusive collector’s edition vinyl. They need connection and to feel like they are a part of something.</w:t>
      </w:r>
    </w:p>
    <w:p>
      <w:r>
        <w:t>You’ll hear about their passions and excitement, their latest hyperfocus, or the grief that’s still as fresh as it was from the first moment they lost their love. Many of these things can help you find the perfect record, or just get to know the customer better.</w:t>
      </w:r>
    </w:p>
    <w:p>
      <w:r>
        <w:t>At the very heart of Wax Heads is a human-first attitude and the importance of community-minded people. The message is about progress for the people and for the art instead of acquiring power and money.</w:t>
      </w:r>
    </w:p>
    <w:p>
      <w:r>
        <w:t>There are strong anti-AI, anti-corporation, and pro-small business themes, supported brilliantly by the hand-drawn artwork throughout, and the inspired music unlocked as you play. Not every track is a banger, but that’s the beauty of a record store – you can always find something to better fit your taste.</w:t>
      </w:r>
    </w:p>
    <w:p>
      <w:r>
        <w:t>If you are looking for an interactive story-based cozy game, this is a rad choice. However, don’t expect much more from Wax Heads than a well-executed moral stand against an increasingly AI-loving, money-grabbing and overly-polished world of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