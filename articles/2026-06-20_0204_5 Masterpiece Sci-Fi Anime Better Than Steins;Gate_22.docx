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Sci-Fi Anime Better Than Steins;Gate</w:t>
      </w:r>
    </w:p>
    <w:p>
      <w:r>
        <w:t>منبع: https://www.cbr.com/sci-fi-anime-better-than-steins-gate/</w:t>
      </w:r>
    </w:p>
    <w:p>
      <w:r>
        <w:t>نویسنده: Demi Phillips</w:t>
      </w:r>
    </w:p>
    <w:p>
      <w:r>
        <w:t>تاریخ انتشار: 2026-06-20 01:46</w:t>
      </w:r>
    </w:p>
    <w:p>
      <w:r>
        <w:t>──────────────────────────────────────────────────</w:t>
      </w:r>
    </w:p>
    <w:p>
      <w:r>
        <w:t>Steins;Gate deserves its reputation as one of anime’s greatest science fiction thrillers. With its intricate use of time travel and causality, Steins;Gate stands as one of the best anime of its era. Despite all that, some other science fiction anime have managed to exceed it in terms of scope, ambition and influence. Some sci-fi series use technology to examine politics and labor.</w:t>
      </w:r>
    </w:p>
    <w:p>
      <w:r>
        <w:t>Others use the internet, artificial intelligence, or the apocalypse to tell stories about identity and human connection. These anime do not simply ask what technology can do. They ask what becomes of humanity when technology, ideology and fear alter the world around it. These anime show just how far science fiction can stretch when the genre is pushed to its absolute limit.</w:t>
      </w:r>
    </w:p>
    <w:p>
      <w:r>
        <w:t>Serial Experiments Lain Turned the Internet Into Anime’s Most Prophetic Nightmare</w:t>
      </w:r>
    </w:p>
    <w:p>
      <w:r>
        <w:t>Serial Experiments Lain has become increasingly disturbing with age. It was made in an era when the internet had not yet become so completely integrated into everyone’s daily routine. However, the anime appears almost prophetic in its depiction of the internet age. Lain Iwakura is a shy girl who lives an uneventful life until the spirit of her deceased classmate appears on the Wired network. The anime itself unfolds as a bizarre series of events involving digital consciousness and social isolation.</w:t>
      </w:r>
    </w:p>
    <w:p>
      <w:r>
        <w:t>What makes Serial Experiments Lain a masterpiece is its deep understanding of loneliness. While the Wired can provide connection, the series continuously asks whether connections matter when identity itself becomes meaningless. Lain becomes more powerful and more unknowable as the story progresses. Steins;Gate uses technology to create emotional consequences. In Serial Experiments Lain, technology feels like a force that changes the nature of reality itself. The series saw the emotional danger of digital life before the world fully caught up.</w:t>
      </w:r>
    </w:p>
    <w:p>
      <w:r>
        <w:t>Planetes Makes Space Feel More Human Than Most Earthbound Dramas</w:t>
      </w:r>
    </w:p>
    <w:p>
      <w:r>
        <w:t>Hachirouta Hoshino smiling while in space in Planetes. Image via Studio Sunrise</w:t>
      </w:r>
    </w:p>
    <w:p>
      <w:r>
        <w:t>Planetes is one of the best sci-fi anime ever made because it refuses to treat space purely as a vehicle for spectacle. There are no giant alien wars, cosmic prophecies, or glamorous space heroes at the center of its story. Instead, the anime follows debris collectors who remove dangerous junk from Earth’s orbit. That premise sounds small, but Planetes uses it to tell one of anime’s most grounded and emotionally intelligent stories. The series understands that the future will not erase ordinary human problems.</w:t>
      </w:r>
    </w:p>
    <w:p>
      <w:r>
        <w:t>People still worry about mundane things. Space does not make those concerns disappear; it intensifies them. In Planetes, the dream of reaching beyond Earth exists alongside corporate exploitation, terrorism, class inequality and environmental damage. That is where the anime surpasses many flashier sci-fi stories. Its ideas are not abstract. They are lived through its characters. The series understands the emotional cost of wanting more from life. Space exploration means nothing if people lose the ability to value one another.</w:t>
      </w:r>
    </w:p>
    <w:p>
      <w:r>
        <w:t>Ghost in the Shell Made Cyberpunk Feel Philosophical and Terrifyingly Real</w:t>
      </w:r>
    </w:p>
    <w:p>
      <w:r>
        <w:t>Motoko Kusanagi falling in style in Ghost in the Shell: Stand Alone Complex. Image via Production I.G</w:t>
      </w:r>
    </w:p>
    <w:p>
      <w:r>
        <w:t>Even though the original Ghost in the Shell movie is legendary, Stand Alone Complex provides more space for the universe. This series broadens the topics that the franchise raises in terms of consciousness, artificial bodies, and post-human identity through a thrilling procedural plot. The series follows Major Motoko Kusanagi and Public Security Section 9 as they investigate cybercrimes. The brilliance of the anime lies in how naturally it blends action with philosophy.</w:t>
      </w:r>
    </w:p>
    <w:p>
      <w:r>
        <w:t>Its concepts may be very sophisticated, but they always remain firmly grounded in the narrative itself. Stand Alone Complex feels much larger in scope when compared to Steins;Gate. While Steins;Gate deals with individual consequences of technology, Ghost in the Shell looks at a whole society that was changed by technology. The anime builds an entire future that feels functional and intellectually alive. Few anime have ever made technology feel this thrilling while remaining so aware of its political consequences.</w:t>
      </w:r>
    </w:p>
    <w:p>
      <w:r>
        <w:t>Legend of the Galactic Heroes Is One of Anime’s Greatest Political Epics</w:t>
      </w:r>
    </w:p>
    <w:p>
      <w:r>
        <w:t>Reinhard and Yang with their forces in Legend of the Galactic Heroes. Image via Kitty Film</w:t>
      </w:r>
    </w:p>
    <w:p>
      <w:r>
        <w:t>One of the most daring anime produced to date is Legend of the Galactic Heroes. At the core of the show are Reinhard von Lohengramm and Yang Wen-li, two exceptional figures who represent opposing forces at war in space. Reinhard climbs up the ranks of an imperial government that he wishes to reform because of grief. Yang stands by a democratic coalition that he knows is extremely flawed because he prefers democracy to dictatorship.</w:t>
      </w:r>
    </w:p>
    <w:p>
      <w:r>
        <w:t>That ideological tension is what makes Legend of the Galactic Heroes so great. This anime doesn’t reduce either party to a black-and-white morality of good vs. evil. Instead, it recognizes that good people can work for evil systems, and that evil people can use good concepts for their own gain. War is seen not as entertainment, but as a machine that claims human lives. Legend of the Galactic Heroes sets itself at a scale that few anime have achieved before.</w:t>
      </w:r>
    </w:p>
    <w:p>
      <w:r>
        <w:t>Evangelion Redefined Sci-Fi Anime by Turning the Apocalypse Inward</w:t>
      </w:r>
    </w:p>
    <w:p>
      <w:r>
        <w:t>Neon Genesis Evangelion changed what sci-fi anime could mean. On the surface, it looks like a mecha series about teenagers piloting giant machines to fight mysterious beings called Angels. Underneath that structure is one of anime’s most intense stories about depression, trauma, and the desperate need to be understood. Shinji Ikari is not a traditional heroic pilot. He is afraid and desperate for approval from a father who treats him like a tool. His struggle defines the series.</w:t>
      </w:r>
    </w:p>
    <w:p>
      <w:r>
        <w:t>Evangelion understands that saving the world means little when the person expected to do it barely knows how to live inside himself. The series works because its technology and mythology are never separate from psychology. The EVAs are weapons, but they are also extensions of fear and memory. What makes Evangelion better than Steins;Gate is its sheer impact and ambition. Steins;Gate perfects a specific kind of time travel thriller, but Evangelion reshapes an entire genre by turning external conflict into internal devastation.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