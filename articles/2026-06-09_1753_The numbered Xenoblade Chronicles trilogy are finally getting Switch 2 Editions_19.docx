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numbered Xenoblade Chronicles trilogy are finally getting Switch 2 Editions</w:t>
      </w:r>
    </w:p>
    <w:p>
      <w:r>
        <w:t>منبع: https://gamingtrend.com/news/the-numbered-xenoblade-chronicles-trilogy-are-finally-getting-switch-2-editions/</w:t>
      </w:r>
    </w:p>
    <w:p>
      <w:r>
        <w:t>نویسنده: ناشناس</w:t>
      </w:r>
    </w:p>
    <w:p>
      <w:r>
        <w:t>تاریخ انتشار: 2026-06-09 17:44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 during a Nintendo Direct, Nintendo and Monolith Soft announced that all three numbered Xenoblade Chronicles games are getting Nintendo Switch 2 Editions, joining the already NS2-ified Xenoblade Chronicles X.</w:t>
      </w:r>
    </w:p>
    <w:p>
      <w:r>
        <w:t>Out today (right now) is Xenoblade Chronicles: Definitive Edition - Nintendo Switch 2 Edition. Existing players can purchase the upgrade pack for $9.99 to play the game in 4k at 60fps and enjoy new additions like a vehicle, voiced Heart-to-Heart scenes, new equipment designs, and racing modes.</w:t>
      </w:r>
    </w:p>
    <w:p>
      <w:r>
        <w:t>Xenoblade Chronicles 2 will receive it's Nintendo Switch 2 Edition later this year, on July 30th, including a new battle mode where you can control Blades, a new rare Blade and corresponding quest, and new equipment designs for Pyra and Mythra. It's also 4k and 60fps.</w:t>
      </w:r>
    </w:p>
    <w:p>
      <w:r>
        <w:t>Finally, Xenoblade Chronicles 3 will get a new wave battle mode, a new hero and hero quest, newly voiced event scenes, and of course run at 4k and 60fps when it's Nintendo Switch 2 Edition launches on December 3rd.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