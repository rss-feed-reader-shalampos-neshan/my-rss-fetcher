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Confirms X-Men '97's Fate After MCU Movie Reboot</w:t>
      </w:r>
    </w:p>
    <w:p>
      <w:r>
        <w:t>منبع: https://www.cbr.com/marvel-x-men-97-fate-brad-winderbaum/</w:t>
      </w:r>
    </w:p>
    <w:p>
      <w:r>
        <w:t>نویسنده: Lee Freitag</w:t>
      </w:r>
    </w:p>
    <w:p>
      <w:r>
        <w:t>تاریخ انتشار: 2026-06-18 17:24</w:t>
      </w:r>
    </w:p>
    <w:p>
      <w:r>
        <w:t>──────────────────────────────────────────────────</w:t>
      </w:r>
    </w:p>
    <w:p>
      <w:r>
        <w:t>The future of the X-Men under Marvel Animation has just been revealed. Brad Winderbaum, the Head of Marvel Television, Animation, Comics and Franchise, recently shared what the future holds for X-Men '97 now that the reboot of the film series is moving ahead.</w:t>
      </w:r>
    </w:p>
    <w:p>
      <w:r>
        <w:t>Will X-Men '97 End With Season 4?</w:t>
      </w:r>
    </w:p>
    <w:p>
      <w:r>
        <w:t>Winderbaum recently took part in an X-Men '97 Season 2 panel moderated by ScreenRant at the Tribeca Film Festival. He was asked about the future of the animated continuation, specifically if a fifth season is in the cards. While Winderbaum was careful not to divulge too much, he did confirm that the upcoming live-action film reboot would have no effect on the future of X-Men '97.</w:t>
      </w:r>
    </w:p>
    <w:p>
      <w:r>
        <w:t>"It's true, we're well into development on Season 4. I've read scripts, I believe, for half the season. It's remarkably awesome, and I've seen [the] animatics," Winderbaum said. "I think we've locked our animatics for Season 3 entirely now, and I'm starting to see animation in the next couple weeks."</w:t>
      </w:r>
    </w:p>
    <w:p>
      <w:r>
        <w:t>The Marvel head then confirmed that his personal goal is to see X-Men '97 run for at least five seasons, like the original, X-Men: The Animated Series. However, no official greenlight has been given just yet. "I hope it runs at least five seasons, because that's as many seasons as the original series, so that would be really, that'd be really nice," he added.</w:t>
      </w:r>
    </w:p>
    <w:p>
      <w:r>
        <w:t>An untitled X-Men movie has been in the works at Marvel Studios since July 2019. After impressing Marvel on Thunderbolts*, Jake Schreier is attached to direct the highly anticipated reboot. Joanna Calo and Lee Sung Jin, who worked with Schreier on Thunderbolts* and Beef, are writing the screenplay.</w:t>
      </w:r>
    </w:p>
    <w:p>
      <w:r>
        <w:t>While there had been some worry with fans that Marvel Studios might prioritize the X-Men reboot over X-Men '97, leading to the latter ending with Season 4, Winderbaum clarified that the two projects will have no impact on one another. "Yeah, I think the two things can definitely run simultaneously," he said.</w:t>
      </w:r>
    </w:p>
    <w:p>
      <w:r>
        <w:t>Winderbaum then pointed out that there are currently multiple Spider-Man movies and shows being released at the same time, with none of them hurting the success of the others.</w:t>
      </w:r>
    </w:p>
    <w:p>
      <w:r>
        <w:t>"Look how many Spider-Man things there are. There's Your Friendly Neighborhood Spider-Man, the Spider-Verse movies, the live-action movies, the preschool show. X-Men could definitely do the same thing. I'm not sure it has a preschool show, but certainly X-Men '97 can run simultaneously with live-action," he confirmed.</w:t>
      </w:r>
    </w:p>
    <w:p>
      <w:r>
        <w:t>X-Men '97 Revives a Beloved Marvel Cartoon</w:t>
      </w:r>
    </w:p>
    <w:p>
      <w:r>
        <w:t>Image via Marvel Studios</w:t>
      </w:r>
    </w:p>
    <w:p>
      <w:r>
        <w:t>The first season of X-Men '97 picked up one year after the series finale of X-Men: The Animated Series, focusing on the titular team as they face new challenges under the leadership of their former adversary Magneto. In the upcoming second season, the X-Men are scattered throughout time and must find their way back to the 1990s to stop Apocalypse.</w:t>
      </w:r>
    </w:p>
    <w:p>
      <w:r>
        <w:t>The primary voice cast for X-Men '97 features several returning stars from the original animated series, such as Alison Sealy-Smith as Storm, Cal Dodd as Wolverine, Lenore Zann as Rogue, and George Buza as Beast.</w:t>
      </w:r>
    </w:p>
    <w:p>
      <w:r>
        <w:t>The second season of X-Men '97 premieres on Disney+ on July 1, with the third and fourth seasons expected to debut on the streaming service in 2027 and 2028, respectively.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