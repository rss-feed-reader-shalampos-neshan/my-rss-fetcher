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Yaga: The Cast Reveals What Baba Yaga Really Means</w:t>
      </w:r>
    </w:p>
    <w:p>
      <w:r>
        <w:t>منبع: https://www.cbr.com/video/yaga-the-cast-reveals-what-baba-yaga-really-means/</w:t>
      </w:r>
    </w:p>
    <w:p>
      <w:r>
        <w:t>نویسنده: Grae Drake</w:t>
      </w:r>
    </w:p>
    <w:p>
      <w:r>
        <w:t>تاریخ انتشار: 2026-09-23 18:15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Carrie-Anne Moss explores the deeper meaning of Baba Yaga and why Yaga turns the legendary Slavic figure into an archetype for finding your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