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Series With the Best Worldbuilding</w:t>
      </w:r>
    </w:p>
    <w:p>
      <w:r>
        <w:t>منبع: https://www.cbr.com/complete-anime-series-with-best-worldbuilding/</w:t>
      </w:r>
    </w:p>
    <w:p>
      <w:r>
        <w:t>نویسنده: Nic Guastella, Shawn Wilken</w:t>
      </w:r>
    </w:p>
    <w:p>
      <w:r>
        <w:t>تاریخ انتشار: 2026-09-29 13:15</w:t>
      </w:r>
    </w:p>
    <w:p>
      <w:r>
        <w:t>──────────────────────────────────────────────────</w:t>
      </w:r>
    </w:p>
    <w:p>
      <w:r>
        <w:t>The anime medium possesses an extraordinary capacity for immersive world-building, constructing universes defined by intricate magic systems, rich geopolitical histories, and distinct cultural norms. Truly exceptional world-building goes beyond colorful backdrops, weaving geography, economics, and social hierarchies directly into the core narrative progression.</w:t>
      </w:r>
    </w:p>
    <w:p>
      <w:r>
        <w:t>Evaluating these anime universes involves appreciating how geographic landscapes, ancient lore, and socio-political systems integrate into daily character interactions. When creators design local trade routes, long-standing historical feuds, and complex ecological balances, every new region feels remarkably authentic and alive.</w:t>
      </w:r>
    </w:p>
    <w:p>
      <w:r>
        <w:t>How a Realist Hero Rebuilt the Kingdom Features Brilliant Political Economics</w:t>
      </w:r>
    </w:p>
    <w:p>
      <w:r>
        <w:t>Souma from How a Realist Hero Rebuilt the Kingdom, giving out orders. Image via J.C. Staff</w:t>
      </w:r>
    </w:p>
    <w:p>
      <w:r>
        <w:t>Kazuya Souma is summoned into a fantasy realm not to fight monsters, but to resolve a crippling national financial crisis using modern economic theory. How a Realist Hero Rebuilt the Kingdom treats its fantasy setting as a complex geopolitical ecosystem governed by agricultural supply chains, tax policies, and international trade treaties.</w:t>
      </w:r>
    </w:p>
    <w:p>
      <w:r>
        <w:t>Rather than relying on magic combat, problem-solving revolves around managing food distribution networks, building transportation infrastructure, and negotiating alliances with neighboring nations. Every region within the Elfrieden Kingdom features distinct racial demographics, regional culinary traditions, and local political factions that directly influence state affairs.</w:t>
      </w:r>
    </w:p>
    <w:p>
      <w:r>
        <w:t>Observing how minor administrative decisions ripple across agricultural markets and military logistics gives How a Realist Hero Rebuilt the Kingdom an extraordinarily realistic grounding. Its intellectual approach to statecraft, intricate economic strategy, and authentic societal management deliver a wonderfully unique, highly immersive fantasy setting.</w:t>
      </w:r>
    </w:p>
    <w:p>
      <w:r>
        <w:t>Ascendance of a Bookworm Is A Masterclass In Subtle Medieval Society</w:t>
      </w:r>
    </w:p>
    <w:p>
      <w:r>
        <w:t>Myne smiling with an open book behind her in Ascendance of a Bookworm. Image via Ajiado</w:t>
      </w:r>
    </w:p>
    <w:p>
      <w:r>
        <w:t>Myne’s quiet journey from a sickly peasant girl into an influential noble apprentice offers a detailed look at medieval class structures and artisan commerce. Ascendance of a Bookworm approaches world-building with extreme patience, slowly expanding its scope from a claustrophobic, impoverished city slum toward grand noble academies and regional bishoprics.</w:t>
      </w:r>
    </w:p>
    <w:p>
      <w:r>
        <w:t>Every technological advancement, from manufacturing vegetable inks to building printing presses, directly collides with rigid guild monopolies and social traditions. Magic is not a common commodity, but a dangerous, tightly regulated resource that dictates the balance of political power among high-born nobility.</w:t>
      </w:r>
    </w:p>
    <w:p>
      <w:r>
        <w:t>Uncovering how church hierarchy, noble lineages, and commercial guilds interact creates a multi-layered social tapestry that rewards attentive viewers. Its realistic economic progression, meticulous social rules, and grounded historical realism make Ascendance of a Bookworm's fantasy world feel deeply authentic.</w:t>
      </w:r>
    </w:p>
    <w:p>
      <w:r>
        <w:t>The Apothecary Diaries Brings Historical Imperial Politics To Life</w:t>
      </w:r>
    </w:p>
    <w:p>
      <w:r>
        <w:t>Close Image created by Jenny Melzer</w:t>
      </w:r>
    </w:p>
    <w:p>
      <w:r>
        <w:t>Image via TOHO Animation Studios &amp; OLM</w:t>
      </w:r>
    </w:p>
    <w:p>
      <w:r>
        <w:t>Image via TOHO animation studio, OLM</w:t>
      </w:r>
    </w:p>
    <w:p>
      <w:r>
        <w:t>Maomao's life as a pragmatic pharmacist navigating the treacherous inner court of a fictionalized historical empire reveals a mesmerizing web of royal intrigue. The Apothecary Diaries meticulously construct the secluded Rear Palace, depicting its complex hierarchy of concubines, eunuchs, high officials, and serving maids with astonishing cultural detail.</w:t>
      </w:r>
    </w:p>
    <w:p>
      <w:r>
        <w:t>Medical knowledge, poison lore, and courtly etiquette serve as the primary lenses through which the vast empire's political climate is explored. Regional trade goods, exotic cosmetics, and seasonal festivals are not decorative, but vital clues that unravel high-stakes court conspiracies and royal lineages.</w:t>
      </w:r>
    </w:p>
    <w:p>
      <w:r>
        <w:t>Observing how regional trade routes, provincial politics, and courtly superstitions shape daily life inside the palace walls provides an incredible narrative texture. The Apothecary Diaries' authentic historical atmosphere, sharp socio-political detail, and brilliant cultural world-building deliver a masterclass in immersive storytelling.</w:t>
      </w:r>
    </w:p>
    <w:p>
      <w:r>
        <w:t>Frieren: Beyond Journey's End Explores A Melancholy Post-Adventure Fantasy Setting</w:t>
      </w:r>
    </w:p>
    <w:p>
      <w:r>
        <w:t>Frieren standing in front of a full moon with her staff in Frieren: Beyond Journey's End. Image via Madhouse</w:t>
      </w:r>
    </w:p>
    <w:p>
      <w:r>
        <w:t>Frieren’s quiet journey across the northern continent presents a fantasy world defined by the passing of time, historical memory, and shifting human civilization. Traveling the exact path her hero party took decades prior showcases how towns, magic academies, and local traditions evolved after the Demon King's defeat.</w:t>
      </w:r>
    </w:p>
    <w:p>
      <w:r>
        <w:t>The magic system in Frieren: Beyond Journey's End functions with strict conceptual logic, where visualization, historical spell research, and mana suppression dictate every high-stakes duel. Northern landscapes are littered with decaying fortress ruins, forgotten folk magic traditions, and localized monster ecosystems that reflect centuries of conflict.</w:t>
      </w:r>
    </w:p>
    <w:p>
      <w:r>
        <w:t>Observing how human societies slowly adapt while long-lived elves remain static creates a deeply moving, atmospheric sense of historical weight. Frieren: Beyond Journey's End's poetic environmental storytelling, logical magic mechanics, and profound sense of historical passage establish an exceptional fantasy setting.</w:t>
      </w:r>
    </w:p>
    <w:p>
      <w:r>
        <w:t>Realist Magic Meets Dark Regional Fantasy In Mushoku Tensei: Jobless Reincarnation</w:t>
      </w:r>
    </w:p>
    <w:p>
      <w:r>
        <w:t>Image via Studio Bind</w:t>
      </w:r>
    </w:p>
    <w:p>
      <w:r>
        <w:t>Rudeus Greyrat's second chance at life unfolds across the Six Face World, a setting built with unmatched geographical scope and cultural depth. Mushoku Tensei: Jobless Reincarnation meticulously details distinct continental languages, regional weather patterns, racial tensions, and historical catastrophes across its vast fantasy map.</w:t>
      </w:r>
    </w:p>
    <w:p>
      <w:r>
        <w:t>Magic operates under a logical, hard-magic system with clear cast-time tiers, mana consumption limits, and physical counters that dictate every strategic battle. From the harsh, monster-filled Demon Continent to the aristocratic political academies of Asura, every location possesses a unique visual identity and societal structure.</w:t>
      </w:r>
    </w:p>
    <w:p>
      <w:r>
        <w:t>Background characters follow realistic migratory patterns, economic trades, and religious customs that make the world feel alive independently of the protagonist. Its staggering geographical scale, authentic cultural variety, and flawless environmental continuity make Mushoku Tensei: Jobless Reincarnation a legendary fantasy achievement.</w:t>
      </w:r>
    </w:p>
    <w:p>
      <w:r>
        <w:t>Hunter x Hunter Constructs A Massive Universe Of Secret Continents</w:t>
      </w:r>
    </w:p>
    <w:p>
      <w:r>
        <w:t>Close Bisky trains Gon and Killua in Hunter x Hunter. Image via Madhouse</w:t>
      </w:r>
    </w:p>
    <w:p>
      <w:r>
        <w:t>Meruem tends to Komugi in Hunter x Hunter Image via Madhouse</w:t>
      </w:r>
    </w:p>
    <w:p>
      <w:r>
        <w:t>Hunter x Hunter's Hisoka peering through his thumb and forefinger Image via Madhouse</w:t>
      </w:r>
    </w:p>
    <w:p>
      <w:r>
        <w:t>Yoshihiro Togashi crafted one of the most mechanically airtight and unpredictable fantasy settings in modern manga and anime history. The world of Hunter x Hunter is anchored by the Nen magic system, an extraordinarily complex aura framework governed by strict individual vows, limitations, and emotional conditions.</w:t>
      </w:r>
    </w:p>
    <w:p>
      <w:r>
        <w:t>Beyond standard human society lies a vast, dangerous world packed with specialized Hunter licenses, criminal underworlds, and virtual-reality video game islands. The narrative scope expands exponentially with the reveal of the Dark Continent, a terrifying, uncharted landmass that dwarfs the known world.</w:t>
      </w:r>
    </w:p>
    <w:p>
      <w:r>
        <w:t>Observing how political organizations like the Hunter Association and the V5 coalition navigate existential ecological threats introduces phenomenal geopolitical intrigue. Hunter x Hunter's brilliant magic system, vast geographic mysteries, and complex institutional politics create an endlessly fascinating universe.</w:t>
      </w:r>
    </w:p>
    <w:p>
      <w:r>
        <w:t>Made in Abyss Features The Most Terrifyingly Unique Setting In Anime</w:t>
      </w:r>
    </w:p>
    <w:p>
      <w:r>
        <w:t>Riko and Reg look out over the abyss in Made in Abyss. Image via Kinema Citrus</w:t>
      </w:r>
    </w:p>
    <w:p>
      <w:r>
        <w:t>The vertical city of Orth circles the rim of the Abyss, a colossal, uncharted pit plunging deep into the earth with its own distinct ecosystems. Exploring the chasm of Made in Abyss reveals distinct subterranean layers, each featuring bizarre alien flora, deadly apex predators, and ancient relics left by extinct civilizations.</w:t>
      </w:r>
    </w:p>
    <w:p>
      <w:r>
        <w:t>The physical laws of the pit are governed by the mysterious Curse of the Abyss, an ascending strain that inflicts severe physical trauma on explorers. Every descending layer presents a completely unique biological environment, shifting from lush subterranean forests and inverted crystal lakes to suffocating fields of corpse-weeds.</w:t>
      </w:r>
    </w:p>
    <w:p>
      <w:r>
        <w:t>The environmental design feels terrifyingly organic, with every creature possessing an authentic hunting style. Made in Abyss' haunting environmental design, lethal ecological rules, and jaw-dropping sense of subterranean mystery deliver an unforgettable setting.</w:t>
      </w:r>
    </w:p>
    <w:p>
      <w:r>
        <w:t>Fullmetal Alchemist: Brotherhood Combines Alchemy With Cold War Political Lore</w:t>
      </w:r>
    </w:p>
    <w:p>
      <w:r>
        <w:t>The Elric Brothers perform a human transmutation to bring their mother back in Fullmetal Alchemist Brotherhood. Image via Studio Bones</w:t>
      </w:r>
    </w:p>
    <w:p>
      <w:r>
        <w:t>Hiromu Arakawa constructed a masterfully cohesive steampunk setting where the scientific law of Equivalent Exchange governs the practice of alchemy. The nation of Amestris functions as an aggressive military state, complete with state-certified alchemists, railway infrastructure, and border fortresses guarding against hostile neighbors.</w:t>
      </w:r>
    </w:p>
    <w:p>
      <w:r>
        <w:t>Beneath its prosperous industrial facade lies a dark, century-long conspiracy where civil wars and border massacres were calculated to draw a massive nation-wide transmutation circle. Locations in Fullmetal Alchemist: Brotherhood, like the northern fortress of Briggs and the desert ruins of Xerxes, possess rich regional histories that directly tie into the overarching plot.</w:t>
      </w:r>
    </w:p>
    <w:p>
      <w:r>
        <w:t>Related 10 Fantasy Anime That Have Even Better Politics Than Game of Thrones Westeros politics have dominated HBO with House of the Dragon and Game of Thrones, but anime offers equally compelling content.</w:t>
      </w:r>
    </w:p>
    <w:p>
      <w:r>
        <w:t>Attack on Titan Delivers An Unmatched Experience With its Historic Plot Twist</w:t>
      </w:r>
    </w:p>
    <w:p>
      <w:r>
        <w:t>Close Eren leads the Rumbling in Attack on Titan manga. Image via Kodansha</w:t>
      </w:r>
    </w:p>
    <w:p>
      <w:r>
        <w:t>Attack On Titan season 3 finale Image via Wit Studio</w:t>
      </w:r>
    </w:p>
    <w:p>
      <w:r>
        <w:t>Attack on Titan Basement Photograph Grisha Dina Zeke in Attack on Titan Image via Wit Studio</w:t>
      </w:r>
    </w:p>
    <w:p>
      <w:r>
        <w:t>Hajime Isayama’s dark fantasy epic begins within three massive, concentric stone walls protecting the last remnants of humanity from giant man-eating Titans. The early world-building of Attack on Titan meticulously details military regiments, vertical maneuvering equipment physics, and internal political corruption inside the crowded urban rings.</w:t>
      </w:r>
    </w:p>
    <w:p>
      <w:r>
        <w:t>However, the narrative executes one of the greatest setting expansions in fiction by revealing that the walls are an isolated penal colony on a vast, modern continent. Shifting the scope toward the global nation of Marley introduces a complex 20th-century world defined by geopolitical warfare, racial internment camps, and propaganda.</w:t>
      </w:r>
    </w:p>
    <w:p>
      <w:r>
        <w:t>Uncovering the ancient origin of the Titans and observing how modern artillery threatens to make Titan power obsolete creates astonishing historical texture. Its incredible structural planning, jaw-dropping political reveals, and flawless historical connections make Attack on Titan's world utterly brilliant.</w:t>
      </w:r>
    </w:p>
    <w:p>
      <w:r>
        <w:t>One Piece Represents The Undisputed Peak Of Global Fantasy Worldbuilding</w:t>
      </w:r>
    </w:p>
    <w:p>
      <w:r>
        <w:t>Official screenshots of the new The One Piece anime remake premiering in February 2027, exclusively on Netflix. Image via Wit Studio</w:t>
      </w:r>
    </w:p>
    <w:p>
      <w:r>
        <w:t>Eiichiro Oda’s grand pirate saga stands uncontested as the single most expansive, intricately mapped fictional universe in the history of the anime medium. The global geography in One Piece is divided by the Grand Line and the Red Line, featuring thousands of unique islands with distinct climates, magnetic fields, and cultural inspirations.</w:t>
      </w:r>
    </w:p>
    <w:p>
      <w:r>
        <w:t>From sky islands floating on clouds to undersea fish-man cities, every destination operates with its own political government, local fauna, and historical struggle. What elevates One Piece to the top is its living global connectivity, where world summits and Navy movements constantly shift international power dynamics.</w:t>
      </w:r>
    </w:p>
    <w:p>
      <w:r>
        <w:t>Ancient Void Century mysteries, Poneglyph clues, and ideological conflicts between the World Government and Revolutionary Army tie every isolated island into a unified narrative web. Its unmatched creative imagination, boundless geographical scale, and airtight global continuity make it the greatest world-building achievement in anime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