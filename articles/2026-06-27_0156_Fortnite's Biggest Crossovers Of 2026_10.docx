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Fortnite's Biggest Crossovers Of 2026</w:t>
      </w:r>
    </w:p>
    <w:p>
      <w:r>
        <w:t>منبع: https://www.thegamer.com/fortnite-collab-2026-collaboration-sets-item-shop-rivals/</w:t>
      </w:r>
    </w:p>
    <w:p>
      <w:r>
        <w:t>نویسنده: Gabrielle Castania, James Kennedy, Alexander Pinera</w:t>
      </w:r>
    </w:p>
    <w:p>
      <w:r>
        <w:t>تاریخ انتشار: 2026-06-26 20:30</w:t>
      </w:r>
    </w:p>
    <w:p>
      <w:r>
        <w:t>──────────────────────────────────────────────────</w:t>
      </w:r>
    </w:p>
    <w:p>
      <w:r>
        <w:t>We're already halfway through 2026 somehow, and even though we know there are still a bunch of cool Fortnite collabs coming in the rather near future to close out what's already been a banner year, we'd also like to celebrate all the worlds we've been to so far this year!</w:t>
      </w:r>
    </w:p>
    <w:p>
      <w:r>
        <w:t>There have already been dozens of awesome collaborations in Fortnite so far in 2026, including everything from major franchises making their debuts to reruns of older collabs that add new items here and there. Here's everything we've gotten so far in 2026, and everything those collaborations brought into the game.</w:t>
      </w:r>
    </w:p>
    <w:p>
      <w:r>
        <w:t>South Park</w:t>
      </w:r>
    </w:p>
    <w:p>
      <w:r>
        <w:t>If you played the South Park Born in Chaos event, then we definitely don't have to remind you about the shenanigans at Cartmanland. Wonkeeland transformed for a few weeks, and we'll never forget the time we spent riding in the suspiciously-colored lazy river.</w:t>
      </w:r>
    </w:p>
    <w:p>
      <w:r>
        <w:t>Related The All-Time Most Popular Fortnite Emotes, As Of 2026 Fortnite will be turning nine years old this year, so how many of its most popular emotes do you own by now?</w:t>
      </w:r>
    </w:p>
    <w:p>
      <w:r>
        <w:t>This Fortnite collab bundle dropped in early January and came with skins of Eric Cartman, Kenny McCormick, Kyle Broflovski, Stan Marsh, the main characters from the adult animation classic. We also saw a variety of accessories and cosmetics for each of the boys based on iconic jokes from the show, including a Towelie sidekick and Cheesy Poofs for healing.</w:t>
      </w:r>
    </w:p>
    <w:p>
      <w:r>
        <w:t>28 Years Later</w:t>
      </w:r>
    </w:p>
    <w:p>
      <w:r>
        <w:t>One of the smaller bundle additions, the release of 28 Years Later: The Bone Temple got a pickaxe and back bling from the horror hit included in the Fortnite Shop in the Years of Rage bundle around the film's January debut.</w:t>
      </w:r>
    </w:p>
    <w:p>
      <w:r>
        <w:t>The Office</w:t>
      </w:r>
    </w:p>
    <w:p>
      <w:r>
        <w:t>If you've got a Netflix subscription or enjoy your 2000s mockumentaries, you've definitely heard of The Office long before its collab came to Fortnite in January 2026.</w:t>
      </w:r>
    </w:p>
    <w:p>
      <w:r>
        <w:t>Mid-sized paper company Dunder Mifflin Manager Michael Scott and Assistant-to-the-Regional-Manager Dwight Shrute both received Fortnite skins in this collaboration, and we got a variety of accessories based on the show as well. Who could forget the CPR dummy, the Dundie trophy, or World's Best Boss mug?</w:t>
      </w:r>
    </w:p>
    <w:p>
      <w:r>
        <w:t>Ed, Edd, And Eddy</w:t>
      </w:r>
    </w:p>
    <w:p>
      <w:r>
        <w:t>Though we unfortunately only got one of the Ed Boys in the Ed, Edd &amp; Eddy set in Fortnite back in season one of chapter seven, it's a must-have for any 90s kid! The pack included an Ed skin, jawbreaker pickaxe, and a spot-on Plank back bling.</w:t>
      </w:r>
    </w:p>
    <w:p>
      <w:r>
        <w:t>Regular Show</w:t>
      </w:r>
    </w:p>
    <w:p>
      <w:r>
        <w:t>Another animated sitcom that made its way to Fortnite in 2026 was Regular Show, a Cartoon Network animation about two park groundskeepers and their odd daily shenanigans.</w:t>
      </w:r>
    </w:p>
    <w:p>
      <w:r>
        <w:t>Related 25 Most Tryhard Skins In Fortnite Fortnite has a longstanding community of dedicated players who try hard. These are some of their very favorite skins.</w:t>
      </w:r>
    </w:p>
    <w:p>
      <w:r>
        <w:t>The Regular Show Bundle came with skins for Mordecai and Skips, two of the show's main characters, a Rigby sidekick given his vastly smaller stature, and a wealth of accessories and emojis.</w:t>
      </w:r>
    </w:p>
    <w:p>
      <w:r>
        <w:t>Solo Leveling: Arise</w:t>
      </w:r>
    </w:p>
    <w:p>
      <w:r>
        <w:t>If you're an anime fan, then you've had plenty of chances to buy iconic Fortnite skins of your favorite classic shows already, but the Solo Leveling: ARISE collab in February 2026 brought one of the newer instant hits into the game as well.</w:t>
      </w:r>
    </w:p>
    <w:p>
      <w:r>
        <w:t>The Solo Leveling: ARISE Set was one of the more impressive we've seen, including everything from skins for three characters (protagonist Sung Jinwoo, Vice Guild Master Chae Hae-In, and shadow soldier Igris), to gliders, pickaxes, back bling, gun wraps, and even vehicle wheels.</w:t>
      </w:r>
    </w:p>
    <w:p>
      <w:r>
        <w:t>Honkai Star Rail</w:t>
      </w:r>
    </w:p>
    <w:p>
      <w:r>
        <w:t>Gacha gamers have had a pretty big year already, with two new gachas dropping and the classics receiving plenty of big updates, but adding to it was the draw to check out the Honkai Star Rail collab in Fortnite that released in March 2026.</w:t>
      </w:r>
    </w:p>
    <w:p>
      <w:r>
        <w:t>The male and female protagonists, Blade and Kafka, were made available as skins in the Fortnite Item Shop, in a set that included swords for each, back bling, and more.</w:t>
      </w:r>
    </w:p>
    <w:p>
      <w:r>
        <w:t>Crimson Desert</w:t>
      </w:r>
    </w:p>
    <w:p>
      <w:r>
        <w:t>When you weren't actually playing Crimson Desert yourself, a hit action-adventure title, you were probably playing as the protagonist Kliff in Fortnite from the May 2026 collab in the Item Shop.</w:t>
      </w:r>
    </w:p>
    <w:p>
      <w:r>
        <w:t>The Kliff the Greymane Set featured a skin of Kliff himself, as well as a bevy of accessories like a sword, shield, and wall paints.</w:t>
      </w:r>
    </w:p>
    <w:p>
      <w:r>
        <w:t>Game Of Thrones</w:t>
      </w:r>
    </w:p>
    <w:p>
      <w:r>
        <w:t>It somehow took until March of 2026 for us to get a Game of Thrones set in Fortnite, but it finally came as part of the Showdown Series that focused on iconic rivalries - your own, and those from famous media.</w:t>
      </w:r>
    </w:p>
    <w:p>
      <w:r>
        <w:t>The Ice and Fire Set gave us three skins - Jon Snow and Daenerys Targaryen for the titular fire and ice, as well as antagonist the Night King - in addition to a wealth of weapons, shields, and emotes featuring iconic bits of the even more iconic series.</w:t>
      </w:r>
    </w:p>
    <w:p>
      <w:r>
        <w:t>Looney Tunes</w:t>
      </w:r>
    </w:p>
    <w:p>
      <w:r>
        <w:t>You'll find plenty of classic cartoon characters as skins in Fortnite already, but the Showdown Series from Season Two of Chapter Seven also gave us Warner Bros. icons from Looney Tunes to add to our lockers.</w:t>
      </w:r>
    </w:p>
    <w:p>
      <w:r>
        <w:t>Related Fortnite: 13 Best Celebrity Skins From Lady Gaga to Billie Eilish, here are the best celebrity skins in Fortnite!</w:t>
      </w:r>
    </w:p>
    <w:p>
      <w:r>
        <w:t>The Looney Tunes Set featured Bugs and Lola Bunny as well as Daffy Duck as wearable skins. Each one came with accessories like pickaxes or back bling, loading screens, weapon wraps, emotes, emoticons, and 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