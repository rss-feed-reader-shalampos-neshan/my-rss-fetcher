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Downey Jr.’s Doctor Doom Is Set for a Massive Reveal in New Teaser</w:t>
      </w:r>
    </w:p>
    <w:p>
      <w:r>
        <w:t>منبع: https://www.cbr.com/marvel-ultimate-universe-finale-robert-downey-jr-doctor-doom-connections/</w:t>
      </w:r>
    </w:p>
    <w:p>
      <w:r>
        <w:t>نویسنده: John Dodge</w:t>
      </w:r>
    </w:p>
    <w:p>
      <w:r>
        <w:t>تاریخ انتشار: 2026-07-19 00:00</w:t>
      </w:r>
    </w:p>
    <w:p>
      <w:r>
        <w:t>──────────────────────────────────────────────────</w:t>
      </w:r>
    </w:p>
    <w:p>
      <w:r>
        <w:t>The following contains major spoilers for Ultimate Universe Finale #1, on sale now from Marvel Comics.</w:t>
      </w:r>
    </w:p>
    <w:p>
      <w:r>
        <w:t>The finale to the latest Ultimate Marvel saga may have some serious implications for Robert Downey Jr.'s return to the Marvel Cinematic Universe.</w:t>
      </w:r>
    </w:p>
    <w:p>
      <w:r>
        <w:t>Following the finale battle for the future of the Ultimate Universe in the pages of Ultimate Endgame #5, the Maker has officially been defeated, while the survivors have moved on to bigger and better things. As seen in the pages of Ultimate Universe Finale #1, however, there is still one shred of the Maker that has survived, and it has just fallen into the hands of the Ultimate Universe's very own Victor von Doom.</w:t>
      </w:r>
    </w:p>
    <w:p>
      <w:r>
        <w:t>While this on its own comes as a major development for the Ultimate Universe, it also comes with what could very well be some major hints as to the nature of Robert Downey Jr.'s Doctor Doom, who will be taking center stage this December in Avengers: Doomsday. Coupled with The Ultimates writer Deniz Camp's previous statements, readers are beginning to theorize that Downey's Doom may not be a villain of his own creation, but rather one influenced by an even darker force from across the MCU's soon-to-be-collapsing Multiverse.\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Ultimate Universe Finale #1</w:t>
      </w:r>
    </w:p>
    <w:p>
      <w:r>
        <w:t>Close Image via Marvel Comics</w:t>
      </w:r>
    </w:p>
    <w:p>
      <w:r>
        <w:t>Image via Marvel Comics</w:t>
      </w:r>
    </w:p>
    <w:p>
      <w:r>
        <w:t>Image via Marvel Comics</w:t>
      </w:r>
    </w:p>
    <w:p>
      <w:r>
        <w:t>Written by JONATHAM HICKMAN; BRYAN HILL; CHRIS CONDON; PEACH MOMOKO; and DENIZ CAMP</w:t>
      </w:r>
    </w:p>
    <w:p>
      <w:r>
        <w:t>Art by MARCO CHECHETTO; STEFANO CASELLI; ALESSANDRO CAPPUCCIO; PEACH MOMOKO; and JUAN FRIGERI</w:t>
      </w:r>
    </w:p>
    <w:p>
      <w:r>
        <w:t>Colors by MARCIO MENYZ; DAVID CURIEL; BRYAN VALENZA; and FEDERICO BLEE</w:t>
      </w:r>
    </w:p>
    <w:p>
      <w:r>
        <w:t>Letters by VC's TRAVIS LANHAM</w:t>
      </w:r>
    </w:p>
    <w:p>
      <w:r>
        <w:t>Design by JAY BOWEN</w:t>
      </w:r>
    </w:p>
    <w:p>
      <w:r>
        <w:t>Main cover art by PHIL NOTO</w:t>
      </w:r>
    </w:p>
    <w:p>
      <w:r>
        <w:t>Variant covers by BENJAMIN SU; KAEL NGU; PEACH MOOMOKO; NETHO DIAZ, SEAN PARSONS &amp; RICHARD ISANOVE; BRYAN HITCH &amp; BRAD ANDERSON; DIKE RUAN &amp; NEERAJ MENON; RYAN STEGMAN &amp; ARTHUR HESLI; and NetEASE GAMES</w:t>
      </w:r>
    </w:p>
    <w:p>
      <w:r>
        <w:t>THE ULTIMATE GOODBYE... Following the events of Ultimate Endgame #5, the creative teams of all the Ultimate books come together one last time to say farewell...</w:t>
      </w:r>
    </w:p>
    <w:p>
      <w:r>
        <w:t>The appearance of the Ultimate Victor von Doom so late in the Ultimate Universe's run comes after years of watching its version of Reed Richards fight the good fight under the moniker of Doom, one that was forced upon him by none other than the Maker. For years, the Maker tortured and tormented his own alternate self, thrusting the mantle of Doom upon him as a sort of preemptive punishment for the heroic acts he never got the chance to carry out.</w:t>
      </w:r>
    </w:p>
    <w:p>
      <w:r>
        <w:t>Ultimate Doom Is Finally Revealed</w:t>
      </w:r>
    </w:p>
    <w:p>
      <w:r>
        <w:t>It was in the pages of The Ultimates #4 in 2024 when readers got their first look at the full horrifying scope of the Ultimate Doom's origin, as well as why his world never saw its own iteration of The Fantastic Four. At the time, writer Deniz Camp promised fans, "If you want to understand Robert Downey Jr. as Doom, you MUST read Ultimates #4."</w:t>
      </w:r>
    </w:p>
    <w:p>
      <w:r>
        <w:t>Now audiences have one more reason to think that Robert Downey Jr.'s Doom might not be the classic Latverian megalomaniac that they are used to seeing elsewhere. This isn't to say that the Doom of the MCU will necessarily be playing the role of a hero when he arrives in Avengers: Doomsday, but rather that he could very well be the kind of complex figure that reframes the events of the movie entirely.</w:t>
      </w:r>
    </w:p>
    <w:p>
      <w:r>
        <w:t>In a recent Twitter post, former Director of Visual Development at Marvel Studios Andy Park gave fans what might be their best look yet at the character with an illustration featuring a large swathe of the cast of Avengers: Doomsday. The illustration includes a fully masked Doom flanked by the stars of The Fantastic Four: First Steps and Thunderbolts* alongside the film's returning MCU mainstays and incoming X-Men stars.</w:t>
      </w:r>
    </w:p>
    <w:p>
      <w:r>
        <w:t>Ultimate Universe Finale #1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