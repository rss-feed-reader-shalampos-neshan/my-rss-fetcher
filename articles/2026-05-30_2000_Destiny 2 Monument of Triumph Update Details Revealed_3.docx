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Monument of Triumph Update Details Revealed</w:t>
      </w:r>
    </w:p>
    <w:p>
      <w:r>
        <w:t>منبع: https://www.ign.com/articles/bungie-thanks-fans-with-first-look-at-monumental-destiny-2-update</w:t>
      </w:r>
    </w:p>
    <w:p>
      <w:r>
        <w:t>نویسنده: Michael Cripe</w:t>
      </w:r>
    </w:p>
    <w:p>
      <w:r>
        <w:t>تاریخ انتشار: 2026-05-30 09:44</w:t>
      </w:r>
    </w:p>
    <w:p>
      <w:r>
        <w:t>──────────────────────────────────────────────────</w:t>
      </w:r>
    </w:p>
    <w:p>
      <w:r>
        <w:t>Monument of Triumph will be Bungie's last major content update for Destiny 2 , but that isn't stopping the studio from launching what some fans think will be its "best singular update in years."</w:t>
      </w:r>
    </w:p>
    <w:p>
      <w:r>
        <w:t>The studio outlined the biggest changes for weapons, artifacts, and more in the upcoming update ahead of its June 9 release date in a Dev Insights blog post today. It followed an additional, well-received Dev Insights article published yesterday, which also confirmed a smorgasbord of other changes set to come to the game just as players prepare for the beginning of the end.</w:t>
      </w:r>
    </w:p>
    <w:p>
      <w:r>
        <w:t>Before digging into one of the biggest updates players have received in years, Bungie opened its post with a message to the fans who have shown up for the team since it announced plans to discontinue support for Destiny 2 last week. It's a bittersweet letter to those who have played Destiny since its original launch in 2014, and a thank you to the players ready to jump into Monument of Triumph.</w:t>
      </w:r>
    </w:p>
    <w:p>
      <w:r>
        <w:t>"Every memory and every moment you've shared with us over the years has fueled our future," Bungie said. "Every ounce of our June update is for you, and we hope you feel it as you continue to read through our insight articles and upcoming [This Week in Destiny articles], let alone when you're playing the update with us on June 9.</w:t>
      </w:r>
    </w:p>
    <w:p>
      <w:r>
        <w:t>"Yeah, it's a bit sappy and sentimental... but that's how we're feeling while reading all of your stories over the last week. We hope to keep building worlds to inspire friendship for years to come and truly couldn't do it without you and your voices."</w:t>
      </w:r>
    </w:p>
    <w:p>
      <w:r>
        <w:t>Come June 9, players can expect a host of changes ranging from small to large as Bungie aims to tackle what have been some of the most-requested tweaks. These include an increase from 360 to 400 RPM for auto rifles, seven returning Artifacts, and, as confirmed by Bungie principal comms manager Dylan 'dmg04' Gafner , Catalysts for every Exotic weapon. These aren't just system reworks and buffs – these are changes players have begged to see put into action for months if not years.</w:t>
      </w:r>
    </w:p>
    <w:p>
      <w:r>
        <w:t>All of these changes and more will drop with Monument of Triumph in June, but players have already made a judgement call. Weeks before the final major patch for Destiny 2, players are calling this one of the best updates the game has received since the sequel originally launched in 2017.</w:t>
      </w:r>
    </w:p>
    <w:p>
      <w:r>
        <w:t>"They’re actually giving us everything we could want. Oh my god bruh," one Reddit user reacted .</w:t>
      </w:r>
    </w:p>
    <w:p>
      <w:r>
        <w:t>"This is going to be the best singular update in years," another said . "The devs were finally able to put on their chef hat and really cook after all this time."</w:t>
      </w:r>
    </w:p>
    <w:p>
      <w:r>
        <w:t>Comment</w:t>
      </w:r>
    </w:p>
    <w:p>
      <w:r>
        <w:t>by u/Changes11-11 from discussion</w:t>
      </w:r>
    </w:p>
    <w:p>
      <w:r>
        <w:t>in destiny2</w:t>
      </w:r>
    </w:p>
    <w:p>
      <w:r>
        <w:t>"Hard to shake the 'YOU COULD HAVE DONE THIS THE WHOLE TIME???' feeling of every piece of news with this update but I'm not going to complain, community sentiment being at recent highs with this update is the only chance in hell we have of getting a D3," another fan said.</w:t>
      </w:r>
    </w:p>
    <w:p>
      <w:r>
        <w:t>For now, it looks like Monument of Triumph will help Destiny 2 go out with a bang instead of giving it a second wind, but that isn't stopping players from trying to breathe new life into Bungie's sci-fi shooter franchise. A number of fan initiatives have emerged in the wake of the announcement that support would soon end, including a popular petition (which has reached more than 300,000 signatures at the time of this article's publication), as well as a community-driven server slam .</w:t>
      </w:r>
    </w:p>
    <w:p>
      <w:r>
        <w:t>Would You Like to See Bungie Make Destiny 3, or Is It Time to Leave Destiny Behind for Good? It's time for Destiny 3! It's time to leave Destiny behind for good! It's time to explain why I don't have time to explain Answer See Results</w:t>
      </w:r>
    </w:p>
    <w:p>
      <w:r>
        <w:t>Bungie warned that next month's long-in-development update would focus on quality-of-life improvements back in February, but how long the changes detailed today have been in the cards is unclear. For now, a Bloomberg report has stated that Destiny 3 is not in active development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