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Assassin's Creed Black Flag Resynced Update Is Arriving at the Worst Possible Time</w:t>
      </w:r>
    </w:p>
    <w:p>
      <w:r>
        <w:t>منبع: https://gamerant.com/assassins-creed-black-flag-resynced-new-game-plus-update-bad-timing/</w:t>
      </w:r>
    </w:p>
    <w:p>
      <w:r>
        <w:t>نویسنده: Joshua Duckworth, Nick Rodriguez, Noah Waterman, Christian Buckley</w:t>
      </w:r>
    </w:p>
    <w:p>
      <w:r>
        <w:t>تاریخ انتشار: 2026-10-28 21:07</w:t>
      </w:r>
    </w:p>
    <w:p>
      <w:r>
        <w:t>──────────────────────────────────────────────────</w:t>
      </w:r>
    </w:p>
    <w:p>
      <w:r>
        <w:t>Assassin's Creed Black Flag Resynced got its final major update on October 27, 2026, which adds New Game+ alongside Nightmare Mode difficulty, featuring permadeath. The patch is meant to provide even more replayability in the already substantial remake of Assassin's Creed 4: Black Flag, a sizable open-world game that many consider the best of its series.</w:t>
      </w:r>
    </w:p>
    <w:p>
      <w:r>
        <w:t>Despite the feature not appearing in the original 2013 release of Black Flag, Assassin's Creed Black Flag Resynced now has a traditional rendition of New Game+, allowing players to carry over their progression when starting a new save file. New Game+ can come in a lot of different forms, and has been around for quite a while, though the past few years have certainly seen an increase in the trend. Historically, the NG+ has been most prominently featured in genres like survival horror and RPG: these genres tend to place a heavy emphasis on progression through either abilities, gear, items, or a combination of related ideas. When done right, NG+ can be an excellent way to recontextualize a game for a second playthrough. If you can offset the player's increased capability with a new challenge, such as the aforementioned Nightmare Mode, then that's even better.</w:t>
      </w:r>
    </w:p>
    <w:p>
      <w:r>
        <w:t>Assassin's Creed Black Flag Resynced's New Features Are Nice, but Terribly Timed</w:t>
      </w:r>
    </w:p>
    <w:p>
      <w:r>
        <w:t>According to Ubisoft Quebec, the following is carried over when activating Assassin's Creed Black Flag Resynced's New Game+ mode:</w:t>
      </w:r>
    </w:p>
    <w:p>
      <w:r>
        <w:t>All of Edward’s tools, upgrades, unlocked weapons, and trinkets.</w:t>
      </w:r>
    </w:p>
    <w:p>
      <w:r>
        <w:t>All the Jackdaw’s upgrades, unlocked officer abilities and pets.</w:t>
      </w:r>
    </w:p>
    <w:p>
      <w:r>
        <w:t>All money, materials and trade goods from inventory.</w:t>
      </w:r>
    </w:p>
    <w:p>
      <w:r>
        <w:t>All unlocked customizable outfits and their options.</w:t>
      </w:r>
    </w:p>
    <w:p>
      <w:r>
        <w:t>Hideout progression, perks, and art collection.</w:t>
      </w:r>
    </w:p>
    <w:p>
      <w:r>
        <w:t>All Kenway fleet ships.</w:t>
      </w:r>
    </w:p>
    <w:p>
      <w:r>
        <w:t>Codex items including each treasure map, acquired and completed.</w:t>
      </w:r>
    </w:p>
    <w:p>
      <w:r>
        <w:t>Items purchased from the store.</w:t>
      </w:r>
    </w:p>
    <w:p>
      <w:r>
        <w:t>Of critical note is that, like other action-RPGs, difficulty is automatically increased in Black Flag Resynced's New Game+: "With each New Game+ playthrough, the seas become more dangerous. Elite Soldiers will appear more often, and max rank ships will start patrolling the waters." There are also exclusive items and outfits that players can only get in NG+.</w:t>
      </w:r>
    </w:p>
    <w:p>
      <w:r>
        <w:t>Find the odd one out before the timer hits zero. Easy (15s) Medium (10s) Hard (5s) Permadeath (5s) Start Round 1 Which one doesn't belong? 0 / 10 10.0 s Results 0/5 Best: 0/5 — Play Again Back More Games</w:t>
      </w:r>
    </w:p>
    <w:p>
      <w:r>
        <w:t>It's clear that this approach to NG+ is designed with the intention of enriching future playthroughs, more so than offering advantages for quicker clear times, better scores, and so forth. This makes it different from NG+ in a game like Resident Evil Requiem, which facilitates speedruns with minimal deaths, item usage, and so forth. Black Flag Resynced's approach is about prolonging the fun, letting players reenter its beautiful, sprawling open-world with extra perks.</w:t>
      </w:r>
    </w:p>
    <w:p>
      <w:r>
        <w:t>... like other action-RPGs, difficulty is automatically increased in Black Flag Resynced's New Game+</w:t>
      </w:r>
    </w:p>
    <w:p>
      <w:r>
        <w:t>Put another way, this NG+ seems designed specifically to increase the amount of hours players can sink into Assassin's Creed Black Flag Resynced, which seems like an incredibly tough sell right now. We are right on the heels of major releases like the Zelda: Ocarina of Time remake and Grand Theft Auto 6, and action-RPG fans are still reeling from October 2026 heavy-hitters like Phantom Blade Zero and Valor Mortis. With so many great games releasing, it's hard to make the case for a NG+ or permadeath run in a remake of a game that came out more than a decade ago.</w:t>
      </w:r>
    </w:p>
    <w:p>
      <w:r>
        <w:t>Post-Launch New Game+ Is a Tricky Proposition in Today's Gaming Climate</w:t>
      </w:r>
    </w:p>
    <w:p>
      <w:r>
        <w:t>Close</w:t>
      </w:r>
    </w:p>
    <w:p>
      <w:r>
        <w:t>I don't mean to sell Assassin's Creed Black Flag Resynced short. I think that, on a basic level, this sort of post-launch content is appropriate and even valuable. NG+, despite its growing popularity in mainstream gaming, is far from a must-have feature, especially since it wasn't in the original Black Flag to begin with. Permadeath is even more niche and unexpected, and is more or less still a novelty in the action-adventure and RPG genres.</w:t>
      </w:r>
    </w:p>
    <w:p>
      <w:r>
        <w:t>The problem is that, in a gaming market as fiercely competitive as this one, a new release's time in the spotlight is almost always short-lived. Even the most well-received games seem to be replaced in the public consciousness after a few weeks, as another notable release takes the industry by storm. The world of gaming has always been fast-paced, but 2026 is especially so. Rather than slowing down, the industry has been plunged into its expected year-end rush, a barrage of high-profile launches that will be punctuated by GTA 6, which will probably the biggest video game release of all time.</w:t>
      </w:r>
    </w:p>
    <w:p>
      <w:r>
        <w:t>New Assassin's Creed Black Flag Resynced Update Is Arriving at the Worst Possible Time Assassin's Creed Black Flag Resynced Officially Releases Its Final Major Content Update Assassin’s Creed: Black Flag Resynced Finally Adding Highly Requested Feature Assassin's Creed Hexe Leaks: New Characters, Templars, and More</w:t>
      </w:r>
    </w:p>
    <w:p>
      <w:r>
        <w:t>Against this backdrop, I can't imagine too many gamers will want to spend their limited time replaying a game that, in all likelihood, they've already beaten at least twice: the original Black Flag still holds up, and is remarkably similar to the remake in most ways that matter. This whole situation harkens back to the staggered NG+ patches for the Marvel's Spider-Man games. By the time that these modes were added post-launch, many players had already moved on to their next game. Games are at the whim of a tough attention economy, so if a developer really wants large portions of their audience to engage with features like NG+, they should probably be included from the get-go.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