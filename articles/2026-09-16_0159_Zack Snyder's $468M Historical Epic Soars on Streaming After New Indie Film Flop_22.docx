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Zack Snyder's $468M Historical Epic Soars on Streaming After New Indie Film Flops</w:t>
      </w:r>
    </w:p>
    <w:p>
      <w:r>
        <w:t>منبع: https://www.cbr.com/300-action-success-paramount-plus-september-2026/</w:t>
      </w:r>
    </w:p>
    <w:p>
      <w:r>
        <w:t>نویسنده: Jamie Lovett</w:t>
      </w:r>
    </w:p>
    <w:p>
      <w:r>
        <w:t>تاریخ انتشار: 2026-09-16 01:10</w:t>
      </w:r>
    </w:p>
    <w:p>
      <w:r>
        <w:t>──────────────────────────────────────────────────</w:t>
      </w:r>
    </w:p>
    <w:p>
      <w:r>
        <w:t>While Zack Snyder's latest movie, The Last Photograph, isn't getting the reaction he might have hoped for, one of his past successes is finding new life on streaming. Snyder's 2006 epic historical fantasy 300 is surging on Paramount+, rising to No. 9 on the top streaming movies chart, according to FlixPatrol.</w:t>
      </w:r>
    </w:p>
    <w:p>
      <w:r>
        <w:t>300 was divisive when it first released, but soon became a box office sensation. Snyder is hoping for a similar trajectory for The Last Photograph.</w:t>
      </w:r>
    </w:p>
    <w:p>
      <w:r>
        <w:t>300 Surges After The Last Photograph's Divisive Debut</w:t>
      </w:r>
    </w:p>
    <w:p>
      <w:r>
        <w:t>Reactions to Snyder's passion project, The Last Photograph, have not been good. It currently has a 23% rating on Rotten Tomatoes, though that's based on only 13 reviews, and the word of mouth on social media is scathing. When Variety asked Snyder about the reaction and whether he felt people went into his movies with preconceived notions about who he is and what his movies are about, Snyder remembered the reaction to 300.</w:t>
      </w:r>
    </w:p>
    <w:p>
      <w:r>
        <w:t>"When we showed 300 at the Berlin Film Festival, this exact same thing happened," Snyder said. "There was immediate discourse around the movie, and everyone booed and walked out. It was our first time showing the movie, and we were like, 'What the f***.' They were saying it was 'a disaster,' 'the worst movie ever,' and a 'fascist' movie. Then we had a press conference where they were asking me all these questions, like, “Are you a fascist filmmaker?”... The hallmark question was when one of the guys said, 'Are you pro-gay or pro-NRA? Which are you?' And I said, 'Look, I’ll be honest: I’m a tiny bit of both.' But obviously I’m pro-gay. I made the gayest movie ever made."</w:t>
      </w:r>
    </w:p>
    <w:p>
      <w:r>
        <w:t>Snyder doubled down on the idea of 300 being the "gayest movie ever movie." He added, "300 is one of the gayest movies ever made. I always go, 'Look, there are few movies where people come in straight and come out gay, and 300 is one of them.”</w:t>
      </w:r>
    </w:p>
    <w:p>
      <w:r>
        <w:t>What Is 300 About?</w:t>
      </w:r>
    </w:p>
    <w:p>
      <w:r>
        <w:t>Leonidas shouts in 300</w:t>
      </w:r>
    </w:p>
    <w:p>
      <w:r>
        <w:t>In 300, in 480 B.C., a state of war exists between Persia, led by King Xerxes, and Greece. At the Battle of Thermopylae, Leonidas, king of the Greek city-state of Sparta, leads his badly outnumbered warriors against the massive Persian army. Though certain death awaits the Spartans, their sacrifice inspires all of Greece to unite against their common enemy.</w:t>
      </w:r>
    </w:p>
    <w:p>
      <w:r>
        <w:t>300 received mixed, but mostly positive reviews from critics at the time of its release. It has a 61% Fresh rating on Rotten Tomatoes, with critics praising its picturesque action sequences and overall style, but criticizing its simplicity, historical inaccuracy, and unflattering depiction of the Persians.</w:t>
      </w:r>
    </w:p>
    <w:p>
      <w:r>
        <w:t>Nonetheless, it became a huge box office success, grossing $468.8 million on a $65 million budget, and spawning the 2014 sequel 300: Rise of an Empire, which Snyder did not direct and that featured a different cast (though Butler has recently expressed interest in returning as Leonidas). As recently as 2024, reports claimed a 300 television series in development.</w:t>
      </w:r>
    </w:p>
    <w:p>
      <w:r>
        <w:t>Snyder directed 300 from a screenplay he co-wrote with Kurt Johnstad and Michael B. Gordon, based on the 1998 Dark Horse Comics series of the same name by Frank Miller and Lynn Varley. 300 stars Gerard Butler as Leonidas, Lena Headey as Queen Gorgo, David Wenham as the Spartan warrior Dilios, Dominic West as Theron, and Rodrigo Santoro as Xerxes.</w:t>
      </w:r>
    </w:p>
    <w:p>
      <w:r>
        <w:t>300 is streaming now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