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 Windrose, And Bloodborne Movie News | The Game Informer Show</w:t>
      </w:r>
    </w:p>
    <w:p>
      <w:r>
        <w:t>منبع: https://gameinformer.com/podcast/2026/04/18/pragmata-review-windrose-and-bloodborne-movie-news-the-game-informer-show</w:t>
      </w:r>
    </w:p>
    <w:p>
      <w:r>
        <w:t>نویسنده: Senior Video Editor, Since Joining Game Informer In, Alex Van Aken Has Traveled The World Profiling Video Game Developers, Filming Cover Story Features, Documentaries About The Craft Of Game Design.</w:t>
      </w:r>
    </w:p>
    <w:p>
      <w:r>
        <w:t>تاریخ انتشار: 2026-04-18 00:00</w:t>
      </w:r>
    </w:p>
    <w:p>
      <w:r>
        <w:t>──────────────────────────────────────────────────</w:t>
      </w:r>
    </w:p>
    <w:p>
      <w:r>
        <w:t>In this week's episode of The Game Informer Show, the fellas discuss Pragmata, Capcom's inventive action game blending third-person shooting with a simultaneous hacking mechanic. Next, Alex chats about a new survival crafting game set in the age of piracy called Windrose. Lastly, we cover the news of an animated Bloodborne movie produced by popular YouTuber Jacksepticeye.</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to The Game Informer Show:</w:t>
      </w:r>
    </w:p>
    <w:p>
      <w:r>
        <w:t>Follow our hosts online:</w:t>
      </w:r>
    </w:p>
    <w:p>
      <w:r>
        <w:t>Alex Van Aken (@itsVanAken)</w:t>
      </w:r>
    </w:p>
    <w:p>
      <w:r>
        <w:t>Charles Harte (@chuckduck365)</w:t>
      </w:r>
    </w:p>
    <w:p>
      <w:r>
        <w:t>Kyle Hilliard (@KyleHilliard)</w:t>
      </w:r>
    </w:p>
    <w:p>
      <w:r>
        <w:t>Timestamps:</w:t>
      </w:r>
    </w:p>
    <w:p>
      <w:r>
        <w:t>00:00 - Introduction</w:t>
      </w:r>
    </w:p>
    <w:p>
      <w:r>
        <w:t>02:56 - Pragmata Review</w:t>
      </w:r>
    </w:p>
    <w:p>
      <w:r>
        <w:t>21:04 - Windrose (Pirate Survival Game)</w:t>
      </w:r>
    </w:p>
    <w:p>
      <w:r>
        <w:t>34:00 - Bloodborne Animated Movie Announced</w:t>
      </w:r>
    </w:p>
    <w:p>
      <w:r>
        <w:t>46:31 - Does Kyle Regret His PS5 Pro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