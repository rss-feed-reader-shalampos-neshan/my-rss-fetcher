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New Announcement At The September 2026 Nintendo Direct</w:t>
      </w:r>
    </w:p>
    <w:p>
      <w:r>
        <w:t>منبع: https://gameinformer.com/nintendo-direct/2026/09/09/every-new-announcement-at-the-september-2026-nintendo-direct</w:t>
      </w:r>
    </w:p>
    <w:p>
      <w:r>
        <w:t>نویسنده: Senior Associate Editor, Marcus Is An Avid Gamer, Giant Wrestling Nerd, A Connoisseur Of Cartoon References. The Cat'S Out Of The Bagel Now</w:t>
      </w:r>
    </w:p>
    <w:p>
      <w:r>
        <w:t>تاریخ انتشار: 2026-09-09 00:00</w:t>
      </w:r>
    </w:p>
    <w:p>
      <w:r>
        <w:t>──────────────────────────────────────────────────</w:t>
      </w:r>
    </w:p>
    <w:p>
      <w:r>
        <w:t>After airing a Nintendo Direct squarely focused on The Legend of Zelda yesterday, Nintendo released a traditional Direct this morning chock-full of more general news and updates. The biggest highlights include the reveals of new Kirby and Metroid titles, plus release dates for long-awaited projects such as Professor Layton and the New World of Steam. As usual, if you missed the live broadcast, we've recapped every new update in this quick summary, complete with trailers and links to the full write-ups for applicable stories.</w:t>
      </w:r>
    </w:p>
    <w:p>
      <w:r>
        <w:t>Monster Hunter Wilds</w:t>
      </w:r>
    </w:p>
    <w:p>
      <w:r>
        <w:t>Comes to Switch 2 on December 4</w:t>
      </w:r>
    </w:p>
    <w:p>
      <w:r>
        <w:t>Its expansion, Monster Hunter Wilds: Ascendance, comes to Switch 2 in 2027 alongside previously announced versions</w:t>
      </w:r>
    </w:p>
    <w:p>
      <w:r>
        <w:t>Crisis Core: Final Fantasy VII Reunion</w:t>
      </w:r>
    </w:p>
    <w:p>
      <w:r>
        <w:t>Launches on Switch 2 today.</w:t>
      </w:r>
    </w:p>
    <w:p>
      <w:r>
        <w:t>Remaster of the PSP Final Fantasy VII prequel starring Zack Fair.</w:t>
      </w:r>
    </w:p>
    <w:p>
      <w:r>
        <w:t>Hyrule Warriors: Age of Calamity - Definitive Edition</w:t>
      </w:r>
    </w:p>
    <w:p>
      <w:r>
        <w:t>Launches on Switch 2 on February 25.</w:t>
      </w:r>
    </w:p>
    <w:p>
      <w:r>
        <w:t>Includes Expansion Pass content, enhanced visuals and framerate, and more on-screen enemies.</w:t>
      </w:r>
    </w:p>
    <w:p>
      <w:r>
        <w:t>Includes new Calamity Mode difficulty.</w:t>
      </w:r>
    </w:p>
    <w:p>
      <w:r>
        <w:t>Can transfer save data from the original Switch version.</w:t>
      </w:r>
    </w:p>
    <w:p>
      <w:r>
        <w:t>Mecca Chameleon</w:t>
      </w:r>
    </w:p>
    <w:p>
      <w:r>
        <w:t>The hit hide-and-seek multiplayer game comes to Switch 2 today</w:t>
      </w:r>
    </w:p>
    <w:p>
      <w:r>
        <w:t>Full article</w:t>
      </w:r>
    </w:p>
    <w:p>
      <w:r>
        <w:t>Pokémon Pokopia - Expansion Pass Part 2</w:t>
      </w:r>
    </w:p>
    <w:p>
      <w:r>
        <w:t>Launches later this year.</w:t>
      </w:r>
    </w:p>
    <w:p>
      <w:r>
        <w:t>Trailer shows off new accessories coming in Part 2 of the game's Expansion Pack.</w:t>
      </w:r>
    </w:p>
    <w:p>
      <w:r>
        <w:t>Full article</w:t>
      </w:r>
    </w:p>
    <w:p>
      <w:r>
        <w:t>Star Fox</w:t>
      </w:r>
    </w:p>
    <w:p>
      <w:r>
        <w:t>Free update adds local splitscreen multiplayer to Battle Mode along with three new stages: Kantina, Sector X, and Venom.</w:t>
      </w:r>
    </w:p>
    <w:p>
      <w:r>
        <w:t>You can now play 4-player online multiplayer on a single Switch 2 console.</w:t>
      </w:r>
    </w:p>
    <w:p>
      <w:r>
        <w:t>The update arrives on September 29.</w:t>
      </w:r>
    </w:p>
    <w:p>
      <w:r>
        <w:t>Full article</w:t>
      </w:r>
    </w:p>
    <w:p>
      <w:r>
        <w:t>Star Fox Adventures</w:t>
      </w:r>
    </w:p>
    <w:p>
      <w:r>
        <w:t>The 2002 action-adventure game is now available on the GameCube Classics library for Nintendo Switch Online + Expansion Pack.</w:t>
      </w:r>
    </w:p>
    <w:p>
      <w:r>
        <w:t>Kingdom Come: Deliverance II Royal Edition</w:t>
      </w:r>
    </w:p>
    <w:p>
      <w:r>
        <w:t>Comes to Switch 2 in 2027.</w:t>
      </w:r>
    </w:p>
    <w:p>
      <w:r>
        <w:t>Includes the base game and its story expansions, exclusive gear, and a bonus questline.</w:t>
      </w:r>
    </w:p>
    <w:p>
      <w:r>
        <w:t>Professor Layton and the New World of Steam</w:t>
      </w:r>
    </w:p>
    <w:p>
      <w:r>
        <w:t>Launches on December 10 for Switch 2 and Switch</w:t>
      </w:r>
    </w:p>
    <w:p>
      <w:r>
        <w:t>Set during the dawn of the Industrial Age, Layton and Luke travel to the American town of Steam Bison, which is plagued by mysterious incidents.</w:t>
      </w:r>
    </w:p>
    <w:p>
      <w:r>
        <w:t>Yo-Kai Watch 2: Haunted Domain</w:t>
      </w:r>
    </w:p>
    <w:p>
      <w:r>
        <w:t>Coming to Switch 2 at an unannounced date.</w:t>
      </w:r>
    </w:p>
    <w:p>
      <w:r>
        <w:t>Haunted Domain is an enhanced remake of 2016's Yo-Kai Watch 2: Bony Spirits/Fleshy Souls and 2017's Yo-Kai Watch 2: Psychic Specters.</w:t>
      </w:r>
    </w:p>
    <w:p>
      <w:r>
        <w:t>Features new story content and other yet-to-be-revealed features.</w:t>
      </w:r>
    </w:p>
    <w:p>
      <w:r>
        <w:t>Pikmin 4 Nintendo Switch 2 Edition + Dandori Academy</w:t>
      </w:r>
    </w:p>
    <w:p>
      <w:r>
        <w:t>Launches on November 12 for Switch 2.</w:t>
      </w:r>
    </w:p>
    <w:p>
      <w:r>
        <w:t>New voice commands for Oatchi using the Switch 2 microphone.</w:t>
      </w:r>
    </w:p>
    <w:p>
      <w:r>
        <w:t>Adds new Dandori Academy time-challenge mode.</w:t>
      </w:r>
    </w:p>
    <w:p>
      <w:r>
        <w:t>Full article</w:t>
      </w:r>
    </w:p>
    <w:p>
      <w:r>
        <w:t>Onyx: The Dark Grip</w:t>
      </w:r>
    </w:p>
    <w:p>
      <w:r>
        <w:t>Launches in 2027 exclusively for Switch 2</w:t>
      </w:r>
    </w:p>
    <w:p>
      <w:r>
        <w:t>2.5D horror game by Bloober Team where players control a mysterious entity guiding a lone traveler through a dangerous ghost town.</w:t>
      </w:r>
    </w:p>
    <w:p>
      <w:r>
        <w:t>Only playable in handheld mode.</w:t>
      </w:r>
    </w:p>
    <w:p>
      <w:r>
        <w:t>Xenoblade Chronicles 3 - Nintendo Switch 2 Edition</w:t>
      </w:r>
    </w:p>
    <w:p>
      <w:r>
        <w:t>New Heroes' Vault mode lets you battle waves of enemies to gain strength and allies.</w:t>
      </w:r>
    </w:p>
    <w:p>
      <w:r>
        <w:t>Shimmer, a new hero who can see the future, joins the game.</w:t>
      </w:r>
    </w:p>
    <w:p>
      <w:r>
        <w:t>Stage Fright</w:t>
      </w:r>
    </w:p>
    <w:p>
      <w:r>
        <w:t>Launches on Switch 2 and Switch in 2027.</w:t>
      </w:r>
    </w:p>
    <w:p>
      <w:r>
        <w:t>Next game by the makers of the Overcooked series.</w:t>
      </w:r>
    </w:p>
    <w:p>
      <w:r>
        <w:t>Two-player co-op adventure (local and online) where players solve escape rooms and unravel an ancient mystery.</w:t>
      </w:r>
    </w:p>
    <w:p>
      <w:r>
        <w:t>Disney Dreamlight Valley: The Keepsake Sea</w:t>
      </w:r>
    </w:p>
    <w:p>
      <w:r>
        <w:t>New Little Mermaid-themed expansion with new storylines and characters like Milo Thatch (Atlantis: The Lost Empire), Megara (Hercules), and Jack Sparrow (Pirates of the Caribbean).</w:t>
      </w:r>
    </w:p>
    <w:p>
      <w:r>
        <w:t>Arrives on the Switch 2 and Switch versions in November.</w:t>
      </w:r>
    </w:p>
    <w:p>
      <w:r>
        <w:t>Ondeh Ondeh Kaya’s Tasty Tale</w:t>
      </w:r>
    </w:p>
    <w:p>
      <w:r>
        <w:t>Launches for Switch 2 in 2027.</w:t>
      </w:r>
    </w:p>
    <w:p>
      <w:r>
        <w:t>3D platformer built around music-based puzzles.</w:t>
      </w:r>
    </w:p>
    <w:p>
      <w:r>
        <w:t>Kirby Air Riders</w:t>
      </w:r>
    </w:p>
    <w:p>
      <w:r>
        <w:t>Sword Kirby &amp; Dragoon and Noir Dedede &amp; Hydra amiibo arrive on November 12.</w:t>
      </w:r>
    </w:p>
    <w:p>
      <w:r>
        <w:t>New event incoming to earn rewards.</w:t>
      </w:r>
    </w:p>
    <w:p>
      <w:r>
        <w:t>Cairn</w:t>
      </w:r>
    </w:p>
    <w:p>
      <w:r>
        <w:t>Comes to Switch 2 in early 2027.</w:t>
      </w:r>
    </w:p>
    <w:p>
      <w:r>
        <w:t>Free demo available today.</w:t>
      </w:r>
    </w:p>
    <w:p>
      <w:r>
        <w:t>Resident Evil Remakes</w:t>
      </w:r>
    </w:p>
    <w:p>
      <w:r>
        <w:t>Resident Evil 2 Deluxe Edition (includes DLC), Resident Evil 3, and Resident Evil 4 Gold Edition coming digitally to Switch 2 on October 16.</w:t>
      </w:r>
    </w:p>
    <w:p>
      <w:r>
        <w:t>Full article</w:t>
      </w:r>
    </w:p>
    <w:p>
      <w:r>
        <w:t>Metroid Ravenous</w:t>
      </w:r>
    </w:p>
    <w:p>
      <w:r>
        <w:t>Launches on Switch 2 on January 28</w:t>
      </w:r>
    </w:p>
    <w:p>
      <w:r>
        <w:t>2D entry that is seemingly a follow-up to Metroid Dread.</w:t>
      </w:r>
    </w:p>
    <w:p>
      <w:r>
        <w:t>New amiibo figures and Special Edition available at launch.</w:t>
      </w:r>
    </w:p>
    <w:p>
      <w:r>
        <w:t>Full article</w:t>
      </w:r>
    </w:p>
    <w:p>
      <w:r>
        <w:t>Mario Kart World</w:t>
      </w:r>
    </w:p>
    <w:p>
      <w:r>
        <w:t>Free update adds 10 Super Mario Kart stages, including Choco Island, Vanilla Lake, and Ghost Valley.</w:t>
      </w:r>
    </w:p>
    <w:p>
      <w:r>
        <w:t>Two new Knockout Tour routes: Propeller and Turnip Rally.</w:t>
      </w:r>
    </w:p>
    <w:p>
      <w:r>
        <w:t>The update is available today.</w:t>
      </w:r>
    </w:p>
    <w:p>
      <w:r>
        <w:t>Full article</w:t>
      </w:r>
    </w:p>
    <w:p>
      <w:r>
        <w:t>Mega Man: Dual Override</w:t>
      </w:r>
    </w:p>
    <w:p>
      <w:r>
        <w:t>First Proto Man gameplay footage revealed.</w:t>
      </w:r>
    </w:p>
    <w:p>
      <w:r>
        <w:t>Mega Man and Proto Man amiibo will be available at the game's launch.</w:t>
      </w:r>
    </w:p>
    <w:p>
      <w:r>
        <w:t>Full article</w:t>
      </w:r>
    </w:p>
    <w:p>
      <w:r>
        <w:t>Eternal Anima</w:t>
      </w:r>
    </w:p>
    <w:p>
      <w:r>
        <w:t>Launches on March 4 for Switch 2.</w:t>
      </w:r>
    </w:p>
    <w:p>
      <w:r>
        <w:t>New time-traveling RPG by Marvelous.</w:t>
      </w:r>
    </w:p>
    <w:p>
      <w:r>
        <w:t>Full article</w:t>
      </w:r>
    </w:p>
    <w:p>
      <w:r>
        <w:t>Danganronpa 2x2</w:t>
      </w:r>
    </w:p>
    <w:p>
      <w:r>
        <w:t>Launches on January 14 for Switch 2 and Switch.</w:t>
      </w:r>
    </w:p>
    <w:p>
      <w:r>
        <w:t>Remake of 2012's Danganronpa 2: Goodbye Despair.</w:t>
      </w:r>
    </w:p>
    <w:p>
      <w:r>
        <w:t>Fatal Fury: City of the Wolves</w:t>
      </w:r>
    </w:p>
    <w:p>
      <w:r>
        <w:t>Launches on Switch 2 on October 22, with a physical version coming in January.</w:t>
      </w:r>
    </w:p>
    <w:p>
      <w:r>
        <w:t>The Starter Edition includes Mikey and Draken from Tokyo Revengers as playable guest characters.</w:t>
      </w:r>
    </w:p>
    <w:p>
      <w:r>
        <w:t>Includes all previously released DLC fighters.</w:t>
      </w:r>
    </w:p>
    <w:p>
      <w:r>
        <w:t>Metal Slug Ultimate Collection</w:t>
      </w:r>
    </w:p>
    <w:p>
      <w:r>
        <w:t>Launches on Switch 2 and Switch in 2027</w:t>
      </w:r>
    </w:p>
    <w:p>
      <w:r>
        <w:t>Includes 10 games: Metal Slug 1-7, Metal Slug X, Metal Slug Advance, and, for the first time, the long-lost location test version Metal Slug.</w:t>
      </w:r>
    </w:p>
    <w:p>
      <w:r>
        <w:t>Features online co-op, gallery mode, an expanded Combat School Mode, and more content</w:t>
      </w:r>
    </w:p>
    <w:p>
      <w:r>
        <w:t>Yu-Gi-Oh! Tag Force GX</w:t>
      </w:r>
    </w:p>
    <w:p>
      <w:r>
        <w:t>Launches on February 16 for Switch 2 and Switch.</w:t>
      </w:r>
    </w:p>
    <w:p>
      <w:r>
        <w:t>Enhanced version of Yu-Gi-Oh! Tag Force 3 with modern visuals and previously unreleased content in the Americas.</w:t>
      </w:r>
    </w:p>
    <w:p>
      <w:r>
        <w:t>Physical versions include three Yu-Gi-Oh! trading cards.</w:t>
      </w:r>
    </w:p>
    <w:p>
      <w:r>
        <w:t>Romancing SaGa 3: Destined United</w:t>
      </w:r>
    </w:p>
    <w:p>
      <w:r>
        <w:t>Launches on February 16 for Switch 2 and Switch.</w:t>
      </w:r>
    </w:p>
    <w:p>
      <w:r>
        <w:t>3D remake of the 1995 game featuring modern visuals, voice acting, newly arranged music, and more.</w:t>
      </w:r>
    </w:p>
    <w:p>
      <w:r>
        <w:t>Switch 2/Switch Third-Party Partner Release Date Round-Up</w:t>
      </w:r>
    </w:p>
    <w:p>
      <w:r>
        <w:t>007 First Light – 2026 (Switch 2)</w:t>
      </w:r>
    </w:p>
    <w:p>
      <w:r>
        <w:t>– 2026 (Switch 2) Far Cry 3 Classic Edition – Spring 2027 (Switch 2)</w:t>
      </w:r>
    </w:p>
    <w:p>
      <w:r>
        <w:t>– Spring 2027 (Switch 2) Far Cry 3 Blood Dragon – Classic Edition – Spring 2027 (Switch 2)</w:t>
      </w:r>
    </w:p>
    <w:p>
      <w:r>
        <w:t>– Spring 2027 (Switch 2) The Crew Motorfest – October 8 (Switch 2)</w:t>
      </w:r>
    </w:p>
    <w:p>
      <w:r>
        <w:t>– October 8 (Switch 2) The Apothecary Diaries – Early 2027 (Switch 2, Switch)</w:t>
      </w:r>
    </w:p>
    <w:p>
      <w:r>
        <w:t>– Early 2027 (Switch 2, Switch) House Flipper 2 – October 15 (Switch 2)</w:t>
      </w:r>
    </w:p>
    <w:p>
      <w:r>
        <w:t>– October 15 (Switch 2) Sonic Pico Park - November 12 (Switch 2, Switch)</w:t>
      </w:r>
    </w:p>
    <w:p>
      <w:r>
        <w:t>- November 12 (Switch 2, Switch) Dragon Quest Monsters: The Withered World - demo available today on Switch 2</w:t>
      </w:r>
    </w:p>
    <w:p>
      <w:r>
        <w:t>- demo available today on Switch 2 Dragon Quest Heroes: Torneko's Mystery Dungeon - Classic HD – available today (Switch 2, Switch)</w:t>
      </w:r>
    </w:p>
    <w:p>
      <w:r>
        <w:t>– available today (Switch 2, Switch) Hela: of Mice &amp; Magic – December 1 (Switch 2)</w:t>
      </w:r>
    </w:p>
    <w:p>
      <w:r>
        <w:t>– December 1 (Switch 2) Eriksholm: The Stolen Dream – December 3 (Switch 2)</w:t>
      </w:r>
    </w:p>
    <w:p>
      <w:r>
        <w:t>– December 3 (Switch 2) Stellar Blade Complete Edition – November 5 (Switch 2)</w:t>
      </w:r>
    </w:p>
    <w:p>
      <w:r>
        <w:t>– November 5 (Switch 2) The Ascent Ultimate Edition – December (Switch 2)</w:t>
      </w:r>
    </w:p>
    <w:p>
      <w:r>
        <w:t>– December (Switch 2) It Takes Two – October 15 (Switch 2)</w:t>
      </w:r>
    </w:p>
    <w:p>
      <w:r>
        <w:t>– October 15 (Switch 2) Palia – December (Switch 2)</w:t>
      </w:r>
    </w:p>
    <w:p>
      <w:r>
        <w:t>– December (Switch 2) Bluey’s Happy Snaps – October 15 (Switch 2, Switch)</w:t>
      </w:r>
    </w:p>
    <w:p>
      <w:r>
        <w:t>October 15 (Switch 2, Switch) Fading Echo – September 17 (Switch 2, demo available today)</w:t>
      </w:r>
    </w:p>
    <w:p>
      <w:r>
        <w:t>– September 17 (Switch 2, demo available today) Marvel’s Guardians of the Galaxy – November 5 (Switch 2)</w:t>
      </w:r>
    </w:p>
    <w:p>
      <w:r>
        <w:t>Persona 4 Revival</w:t>
      </w:r>
    </w:p>
    <w:p>
      <w:r>
        <w:t>Launches on May 20 for Switch 2.</w:t>
      </w:r>
    </w:p>
    <w:p>
      <w:r>
        <w:t>Remake of Persona 4 launching on February 18 for other platforms.</w:t>
      </w:r>
    </w:p>
    <w:p>
      <w:r>
        <w:t>Persona 6</w:t>
      </w:r>
    </w:p>
    <w:p>
      <w:r>
        <w:t>Confirmed to be coming to Switch 2 after being previously announced for PS5 and Xbox Series X/S.</w:t>
      </w:r>
    </w:p>
    <w:p>
      <w:r>
        <w:t>Kirby and the World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