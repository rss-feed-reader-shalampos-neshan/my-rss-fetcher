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RPGs With Virtually Perfect Magic Systems</w:t>
      </w:r>
    </w:p>
    <w:p>
      <w:r>
        <w:t>منبع: https://www.cbr.com/open-world-rpgs-virtually-perfect-magic-systems-list/</w:t>
      </w:r>
    </w:p>
    <w:p>
      <w:r>
        <w:t>نویسنده: Sage Negron</w:t>
      </w:r>
    </w:p>
    <w:p>
      <w:r>
        <w:t>تاریخ انتشار: 2026-08-28 02:15</w:t>
      </w:r>
    </w:p>
    <w:p>
      <w:r>
        <w:t>──────────────────────────────────────────────────</w:t>
      </w:r>
    </w:p>
    <w:p>
      <w:r>
        <w:t>Many RPGs, particularly fantasy games, incorporate magic systemsalongside traditional weaponry. These are usually in the form of spells that the player can cast to either inflict damage or boost their stats, or maybe even incantations that can have wildly different effects.</w:t>
      </w:r>
    </w:p>
    <w:p>
      <w:r>
        <w:t>Each magic system is different from the other. Some are simple, while others offer a bit more complexity. But all of them are there to give the player more variety when interacting with the world, allowing them to become the powerful sorcerers the games promise they can be.</w:t>
      </w:r>
    </w:p>
    <w:p>
      <w:r>
        <w:t>Dragon’s Dogma II is a Magick-al Game</w:t>
      </w:r>
    </w:p>
    <w:p>
      <w:r>
        <w:t>A player and a Pawn fight a Cyclops in Dragon's Dogma 2. Image via Capcom</w:t>
      </w:r>
    </w:p>
    <w:p>
      <w:r>
        <w:t>When players first create their character in Dragon’s Dogma II, they can select from a number of vocations that change how their character plays. As the player explores the open world and levels up, they will be able to unlock a wide variety of magical (spelled Magick in the game) spells to increase their power.</w:t>
      </w:r>
    </w:p>
    <w:p>
      <w:r>
        <w:t>The more they play, the more complex the magic system gets. Of all the basic vocations, Mage is the starting point for those interested in spells. Many spells focus on healing and offering passive boosts to party members, perfect for beginners. Once they unlock advanced vocations, Magick becomes much more prevalent.</w:t>
      </w:r>
    </w:p>
    <w:p>
      <w:r>
        <w:t>The Sorcerer vocation boasts several offensive spells to deal serious damage to a wide area, while Mystic Spearhand and Magick Archer combine weapons-based combat with mystical abilities to use in battle. Dragon’s Dogma II caters to multiple different play styles, but it never misses a beat to show off just how good its magic system is.</w:t>
      </w:r>
    </w:p>
    <w:p>
      <w:r>
        <w:t>Dragon Quest XI: Echoes of an Elusive Age Retains the Best Magic in the Series</w:t>
      </w:r>
    </w:p>
    <w:p>
      <w:r>
        <w:t>Dragon Quest XI Hero Sword of Light Image via Square-Enix</w:t>
      </w:r>
    </w:p>
    <w:p>
      <w:r>
        <w:t>The magic system in Dragon Quest games is very simple. When the party enters combat, players pick from a list of abilities and must spend MP to use them. This system did not change with Echoes of an Elusive Age, but it didn’t need to for the game to remain fun.</w:t>
      </w:r>
    </w:p>
    <w:p>
      <w:r>
        <w:t>There are offensive and defensive magic attacks for every situation. There are elemental attacks like Frizz and Crack to deal damage with fire and ice, respectively; support skills like Drain Magic and Omniheal; and buffs like Accelerate and Magic Barrier for dodging incoming attacks. In addition to the standard list of MP skills, Echoes of an Elusive Age introduces the Pep system, which unlocks even more spells thanks to different party combinations.</w:t>
      </w:r>
    </w:p>
    <w:p>
      <w:r>
        <w:t>The little things that Echoes of an Elusive Age does to spice up the traditional turn-based combat are what make the game such a blast to play. The blend of magic and weapons-based action is one of the many reasons why this RPG remains one of the best in the genre.</w:t>
      </w:r>
    </w:p>
    <w:p>
      <w:r>
        <w:t>Elden Ring Casts a Beautiful Spell</w:t>
      </w:r>
    </w:p>
    <w:p>
      <w:r>
        <w:t>There are a lot of Soulslike games that give players the option to use magic in combat, either as a substitute for or in addition to traditional weapons-based combat. Elden Ring’s magic system is easy enough to follow, but as the game goes on, players will unlock multiple spells and incantations to form a number of different builds.</w:t>
      </w:r>
    </w:p>
    <w:p>
      <w:r>
        <w:t>Players can choose to play with either Spells or Incantations. Spells are mostly offensive, which can be as small as a simple magic projectile or as big as summoning a series of meteorites to fall from the sky. Incantations alternate between offense and defense, with effects that can cure the player of various ailments or summon elemental attacks. Spells are determined by the Intelligence stat, while Incantations are governed by Faith, so upgrading either one (or both) should be the player’s main focus for builds surrounding these items.</w:t>
      </w:r>
    </w:p>
    <w:p>
      <w:r>
        <w:t>Elden Ring’s leveling system works well with the magic system. The more the player levels up the right stats, the more spells and incantations they will be able to use. And more powerful magic is always around the corner.</w:t>
      </w:r>
    </w:p>
    <w:p>
      <w:r>
        <w:t>The Elder Scrolls III: Morrowind Requires Complete Magical Mastery</w:t>
      </w:r>
    </w:p>
    <w:p>
      <w:r>
        <w:t>Dagoth Ur looks to the side while standing in front of a stone wall in The Elder Scrolls III: Morrowind. Image via Bethesda</w:t>
      </w:r>
    </w:p>
    <w:p>
      <w:r>
        <w:t>Each Elder Scrolls game lets players use magic to combat enemies and buff their stats. And each magic system is affected by in-game attributes that players will have to upgrade through their gameplay. One of the best games in the series, as well as one of the best magic systems, comes from Morrowind.</w:t>
      </w:r>
    </w:p>
    <w:p>
      <w:r>
        <w:t>Every magic spell in the game falls into one of six different schools. For example, spells from the Restoration school focus mainly on healing, while spells in Destruction are all about dealing damage or making the enemy vulnerable to other attacks. The success of these spells is determined by factors such as Willpower and Fatigue, as well as how much Magicka the player currently has.</w:t>
      </w:r>
    </w:p>
    <w:p>
      <w:r>
        <w:t>The Elder Scrolls III: Morrowind is a long game, and players will spend a lot of time mastering the right spells and maximizing the proper attributes to completely master the magic.</w:t>
      </w:r>
    </w:p>
    <w:p>
      <w:r>
        <w:t>Hogwarts Legacy is a Young Wizard’s Dream</w:t>
      </w:r>
    </w:p>
    <w:p>
      <w:r>
        <w:t>Image by Surya Punjabi</w:t>
      </w:r>
    </w:p>
    <w:p>
      <w:r>
        <w:t>Being a student at Hogwarts School of Witchcraft &amp; Wizardry is how the player learns all the spells in Hogwarts Legacy. Attending classes and completing side quests will not only level up their skills, but also add new offensive and defensive spells to their list. Players can equip different sets of spells and switch between them, creating different combinations for multiple scenarios.</w:t>
      </w:r>
    </w:p>
    <w:p>
      <w:r>
        <w:t>Spells like Bombarda, Levioso, and Flipendo are great for both attacking enemies and controlling the flow of a fight. Outside of combat, Wingardium Leviosa can move objects, while Disillusionment can make the player temporarily invisible. When combined with basic casts, magic spells can be chained together in combos for high-stakes battles or for use in dungeon exploration. Hogwarts Legacy also lets players learn the three Unforgivable Curses, which can lead to high damage and even a one-hit kill.</w:t>
      </w:r>
    </w:p>
    <w:p>
      <w:r>
        <w:t>The magic in Hogwarts Legacy retains the fast-paced, explosive action that the films made so popular. Combat allows for multiple approaches, either going in for high damage or taking a more strategic approach. Exploration, Room of Requirement customization, and stealth also benefit from fun spells that reward curiosity, satisfying all types of players.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