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Stargate Reboot Is Back On With Major Marvel Name Attached</w:t>
      </w:r>
    </w:p>
    <w:p>
      <w:r>
        <w:t>منبع: https://www.cbr.com/stargate-reboot-prime-video-jac-schaeffer/</w:t>
      </w:r>
    </w:p>
    <w:p>
      <w:r>
        <w:t>نویسنده: Jamie Lovett</w:t>
      </w:r>
    </w:p>
    <w:p>
      <w:r>
        <w:t>تاریخ انتشار: 2026-10-09 19:14</w:t>
      </w:r>
    </w:p>
    <w:p>
      <w:r>
        <w:t>──────────────────────────────────────────────────</w:t>
      </w:r>
    </w:p>
    <w:p>
      <w:r>
        <w:t>Stargate is the sci-fi franchise that refuses to stay dead. Prime Video is prepping a second attempt to revive the long-running series, this time with Marvel Television veteran Jac Schaeffer.</w:t>
      </w:r>
    </w:p>
    <w:p>
      <w:r>
        <w:t>According to Variety, Schaeffer, who created WandaVision for Disney+, has been recruited to develop a new, modern take on the Stargate franchise. Prime Video previously set the task to Martin Gero, who worked on the previous iteration of the Stargate TV universe. After a leadership change at the streamer, Prime Video passed without putting Gero's version into production.</w:t>
      </w:r>
    </w:p>
    <w:p>
      <w:r>
        <w:t>WandaVision Creator to Reboot Stargate for Prime Video</w:t>
      </w:r>
    </w:p>
    <w:p>
      <w:r>
        <w:t>Earlier this year, Amazon MGM announced it had signed Schaeffer to an overall deal. Schaeffer has genre fiction credentials thanks to work on WandaVision and its follow-up, Agatha All Along​​​​​, for Disney+. Notably, both shows had crossover appeal with viewers beyond the die-hard Marvel Cinematic Universe fanbase, earning 23 Emmy Nominations and strong reviews. Reportedly, Prime Video passed on Gero's Stargate pitch because the studio felt it only appealed to past Stargate fans and didn't do enough to attract new fans.</w:t>
      </w:r>
    </w:p>
    <w:p>
      <w:r>
        <w:t>Fans have been campaigning to save Stargate ever since news broke that Prime Video had passed on the first reboot attempt. However, those fans largely hoped to save Gero's version, appreciating his history with the franchise, and he imagined the reboot with longtime fans in mind. It's uncertain whether those fans will be content with a change in creative leadership to keep the franchise alive, assuming Schaeffer's version makes it to air.</w:t>
      </w:r>
    </w:p>
    <w:p>
      <w:r>
        <w:t>Is Amazon's Dream of a Stargate Reboot Finally Coming True?</w:t>
      </w:r>
    </w:p>
    <w:p>
      <w:r>
        <w:t>Image via MGM</w:t>
      </w:r>
    </w:p>
    <w:p>
      <w:r>
        <w:t>Amazon acquired the Stargate franchise when it purchased MGM Studios in 2022. It began working on a Stargate reboot almost immediately, and Gero's take seemed promising at first. However, leadership changes at Prime Video may have stymied the studio's eagerness to pursue a sci-fi franchise reboot, especially as better-established sci-fi properties like Star Trek and Star Wars are reducing their streaming television footprint amid soaring budget costs.</w:t>
      </w:r>
    </w:p>
    <w:p>
      <w:r>
        <w:t>Roland Emmerich and Dean Devlin, the creative duo behind the original Stargate movie that spawned the television franchise, were meant to be executive producers on Gero's reboot. Brad Wright and Joe Mallozzi, Stargate's creative leads at the height of its popularity, were to be consulting producers. It's unknown whether any of these Stargate veterans are involved with Schaeffer's take.</w:t>
      </w:r>
    </w:p>
    <w:p>
      <w:r>
        <w:t>Stargate was once a sci-fi TV franchise rivaling Star Trek. It began with Stargate SG-1 in 1997; multiple spinoffs followed, including Stargate Atlantis in 2004 and Stargate Universe in 2009, as well as the short-lived animated series Stargate Infinity in 2002 (no longer considered franchise canon). Stargate's golden era ended with the Stargate Universe series finale in 2011.</w:t>
      </w:r>
    </w:p>
    <w:p>
      <w:r>
        <w:t>An attempt to revive the series on the bespoke streaming website Stargate Command didn't get very far. It released the web series Stargate Origins, but didn't attract much attention and has since been abandoned.</w:t>
      </w:r>
    </w:p>
    <w:p>
      <w:r>
        <w:t>Stargate SG-1, Stargate Atlantis, Stargate Universe, Stargate Origins, and Stargate Infinity are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