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Shocking Walking Dead Moment That Aimee Garcia Confirms She ‘Just Couldn’t Process’</w:t>
      </w:r>
    </w:p>
    <w:p>
      <w:r>
        <w:t>منبع: https://www.cbr.com/walking-dead-aimee-garcia-glenn-death-reaction/</w:t>
      </w:r>
    </w:p>
    <w:p>
      <w:r>
        <w:t>نویسنده: Katie Doll</w:t>
      </w:r>
    </w:p>
    <w:p>
      <w:r>
        <w:t>تاریخ انتشار: 2026-09-08 03:38</w:t>
      </w:r>
    </w:p>
    <w:p>
      <w:r>
        <w:t>──────────────────────────────────────────────────</w:t>
      </w:r>
    </w:p>
    <w:p>
      <w:r>
        <w:t>The following contains spoilers for The Walking Dead: Dead City Season 3, Episode 7, "Hourglass," which premiered Sunday, Sept. 6, on AMC and AMC+.</w:t>
      </w:r>
    </w:p>
    <w:p>
      <w:r>
        <w:t>Aimee Garcia misses Glenn just as much as we do.</w:t>
      </w:r>
    </w:p>
    <w:p>
      <w:r>
        <w:t>One of the most talked about moments in The Walking Dead history is when Negan killed Glenn in the Season 7 premiere. Although his death happened almost verbatim in Robert Kirkman's comic book series of the same name, fans were taken aback by the gruesome nature of the scene and the twist of him dying moments after Abraham.</w:t>
      </w:r>
    </w:p>
    <w:p>
      <w:r>
        <w:t>Even future Walking Dead actors were gutted by Steven Yeun's departure as Glenn. Aimee Garcia, who plays Renata on The Walking Dead: Dead City in its recent season, told CBR's Katie Doll in an exclusive interview that she had trouble coming to terms with what had happened to Glenn.</w:t>
      </w:r>
    </w:p>
    <w:p>
      <w:r>
        <w:t>"I was really upset when Glenn left us. And I'm an optimistic Pollyanna. I was in my room for a week, curtains down, processing, digesting, watching... I watched the episode over and over again. I was like, 'Maybe I missed something.' I was getting conspiracy theories. I'm like, 'Okay, maybe it didn't...' I just couldn't process it, and he's such a beloved character."</w:t>
      </w:r>
    </w:p>
    <w:p>
      <w:r>
        <w:t>Aimee Garcia Wants Walking Dead Fans to Mourn Renata</w:t>
      </w:r>
    </w:p>
    <w:p>
      <w:r>
        <w:t>Aimee Garcia as Renata on The Walking Dead: Dead City Image via AMC</w:t>
      </w:r>
    </w:p>
    <w:p>
      <w:r>
        <w:t>To this day, people still talk about the impact Glenn's death had on The Walking Dead community, even those who don't follow the show anymore. The only other death of that stature was probably Carl Grimes' in Season 8. The ongoing discussions and debates about how their stories ended represent the magnitude of the actors' performances, and the love viewers had for the characters.</w:t>
      </w:r>
    </w:p>
    <w:p>
      <w:r>
        <w:t>Garcia hopes Renata has a similar effect for fans of Dead City.</w:t>
      </w:r>
    </w:p>
    <w:p>
      <w:r>
        <w:t>"I feel like it's such a compliment when you're playing a character. You can only do so much in a season. If people care that you die, then you did your job. Even if it's one person, you're like, 'Awesome,' you know? "But I really take that as a compliment because it means that people saw you and that you made an impact trying to make the best decision in this apocalyptic world. I do feel like she's so hopeful, and I like that that's not what killed her. It wasn't her light, her hope, her trust in humanity. It was a wild card with an agenda who had a psychotic break."</w:t>
      </w:r>
    </w:p>
    <w:p>
      <w:r>
        <w:t>Renata may not be Glenn, but she temporarily filled the hole that he left behind in Maggie by keeping hope and the idea of community alive in a despairing world. The question is, will Maggie slip back into a state of vengeance like she did after Glenn's death? Dead City still has one more episode in Season 3 to find out.</w:t>
      </w:r>
    </w:p>
    <w:p>
      <w:r>
        <w:t>The Season 3 finale of The Walking Dead: Dead City premieres Sunday, Sept. 13 at 9 p.m. ET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