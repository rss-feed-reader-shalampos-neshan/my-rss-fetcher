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Prime Video Anime With No Bad Seasons</w:t>
      </w:r>
    </w:p>
    <w:p>
      <w:r>
        <w:t>منبع: https://www.cbr.com/prime-video-best-anime-no-bad-seasons-streaming-list/</w:t>
      </w:r>
    </w:p>
    <w:p>
      <w:r>
        <w:t>نویسنده: Daniel Kurland, Bidisha Mitra, Aaheli Pradhan</w:t>
      </w:r>
    </w:p>
    <w:p>
      <w:r>
        <w:t>تاریخ انتشار: 2026-10-03 17:30</w:t>
      </w:r>
    </w:p>
    <w:p>
      <w:r>
        <w:t>──────────────────────────────────────────────────</w:t>
      </w:r>
    </w:p>
    <w:p>
      <w:r>
        <w:t>While Prime Video isn't known for anime the way Crunchyroll is, it's still home to plenty of gems, including some of the most popular anime of all time. There's an impressive collection of anime in every genre streaming on Prime, and some of its best series are so good they don't have a single bad season.</w:t>
      </w:r>
    </w:p>
    <w:p>
      <w:r>
        <w:t>Fan-favorite anime like Mob Psycho 100 are currently available to stream on Prime Video, and since many of these series are already complete, viewers can binge the whole series from beginning to end. Anyone searching for the best anime to binge this weekend should give these series a try.</w:t>
      </w:r>
    </w:p>
    <w:p>
      <w:r>
        <w:t>Mob Psycho 100 Has One of the Most Powerful Anime Protagonists Ever</w:t>
      </w:r>
    </w:p>
    <w:p>
      <w:r>
        <w:t>Close Mob using rainbow colored psychic abilities in Mob Psycho 100. Image via Studio Bones</w:t>
      </w:r>
    </w:p>
    <w:p>
      <w:r>
        <w:t>Reigen using Computer in Mob Psycho 100 Image via Studio Bones</w:t>
      </w:r>
    </w:p>
    <w:p>
      <w:r>
        <w:t>Mob uses 100% Power when he gets angry in Mob Psycho 100. Image via BONES</w:t>
      </w:r>
    </w:p>
    <w:p>
      <w:r>
        <w:t>Image via Bones</w:t>
      </w:r>
    </w:p>
    <w:p>
      <w:r>
        <w:t>Mob Psycho 100 revolves around the misadventures of Shigeo Kageyama, better known as Mob. Mob is a powerful psychic who likes to live a normal life, and his life is anything but normal. Mob Psycho 100's protagonist never aims to become the strongest, but the plot does concentrate on his emotional growth as he wrestles with his repressed feelings.</w:t>
      </w:r>
    </w:p>
    <w:p>
      <w:r>
        <w:t>The series has a distinct animation style, which evolves beautifully during Mob Psycho 100's iconic battle scenes. Best of all, Mob Psycho 100 does not play around when it comes to consistency. Throughout its 3-season run, Mob Psycho 100 never lets up on an emotionally engaging story from start to finish.</w:t>
      </w:r>
    </w:p>
    <w:p>
      <w:r>
        <w:t>My Hero Academia Started &amp; Ended on a High Note</w:t>
      </w:r>
    </w:p>
    <w:p>
      <w:r>
        <w:t>Bakguo Katsuki tells Midoriya Izuku (Deku) to meet him outside in My Hero Academia. Image via Studio Bones</w:t>
      </w:r>
    </w:p>
    <w:p>
      <w:r>
        <w:t>Very few anime have managed to attain what My Hero Academia has.The anime never blindly hyped up heroes as the automatic good section of society. In its eight highly popular seasons, My Hero Academia showed the faults within the heroes as well as the tragic circumstances that shaped the villains.</w:t>
      </w:r>
    </w:p>
    <w:p>
      <w:r>
        <w:t>Every My Hero Academia season has episodes that stand out, whether it is for a splendidly executed battle, a devastating reveal, an emotional sacrifice, or an outburst. Even when the anime's pacing is slow, My Hero Academia's worldbuilding always leads to a huge payoff later.</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Hajime no Ippo Will Hook Viewers With Each Match</w:t>
      </w:r>
    </w:p>
    <w:p>
      <w:r>
        <w:t>Ippo is crouching and looking angry while fighting in a boxing match in Hajime no Ippo. Image via Madhouse</w:t>
      </w:r>
    </w:p>
    <w:p>
      <w:r>
        <w:t>Hajime no Ippo delivers powerful boxing matches with beautiful buildup. By the time the audience finds the characters in a ring, they already have someone they are rooting for, and it might not even be Ippo. Every person in the story has much to lose, and every match is a battle to survive.</w:t>
      </w:r>
    </w:p>
    <w:p>
      <w:r>
        <w:t>Ippo’s consistent growth is a huge reason why Hajime no Ippo’s seasons have never failed fans; he does not get last-minute power-ups, instead struggling every single day to build up to his winning moment. Hajime no Ippo's perfect balance of action and emotion with humor only gets more enjoyable to watch with each season as the animation improves.</w:t>
      </w:r>
    </w:p>
    <w:p>
      <w:r>
        <w:t>Fullmetal Alchemist: Brotherhood Is One of the Greatest Anime Ever</w:t>
      </w:r>
    </w:p>
    <w:p>
      <w:r>
        <w:t>Close Ed in Fullmetal Alchemist first 2003 anime series Image via Bones</w:t>
      </w:r>
    </w:p>
    <w:p>
      <w:r>
        <w:t>Edward Elric performs Alchemy without a Transmutation Circle in Fullmetal Alchemist: Brotherhood. Image via Studio Bones</w:t>
      </w:r>
    </w:p>
    <w:p>
      <w:r>
        <w:t>riza and roy attacking in fullmetal alchemist brotherhood. Image via Studio Bones</w:t>
      </w:r>
    </w:p>
    <w:p>
      <w:r>
        <w:t>kimblee with red eyes indoors in Fullmetal Alchemist: Brotherhood. Image via Studio Bones</w:t>
      </w:r>
    </w:p>
    <w:p>
      <w:r>
        <w:t>Fullmetal Alchemist: Brotherhood requires no introduction. This 2009 remake of Fullmetal Alchemist has stayed in the top ranks of anime lovers for more than a decade. From its beginning till the very end, Fullmetal Alchemist Brotherhood has remained loyal to the source material and maintained an exceptional quality of storytelling and twists.</w:t>
      </w:r>
    </w:p>
    <w:p>
      <w:r>
        <w:t>Related 10 Free Anime On Tubi That Are 10/10, No Notes Between Death Note, Space Brothers, and Hunter x Hunter, Tubi is one of the best places to watch anime for absolutely free.</w:t>
      </w:r>
    </w:p>
    <w:p>
      <w:r>
        <w:t>The Elric brothers’ journey takes so many bends that what comes next is unpredictable. Fullmetal Alchemist's story has misunderstood villains, charming muscleheads, a short guy who hates being called short, and more. From animation to execution, everything about the Fullmetal Alchemist: Brotherhood anime is perfect.</w:t>
      </w:r>
    </w:p>
    <w:p>
      <w:r>
        <w:t>Golden Kamuy Is One of the Best Anime of the 2010s</w:t>
      </w:r>
    </w:p>
    <w:p>
      <w:r>
        <w:t>Saichi Sugimoto and Asirpa together in Golden Kamuy Last Season. Image via Brain's Base</w:t>
      </w:r>
    </w:p>
    <w:p>
      <w:r>
        <w:t>Golden Kamuy instantly captures thsoe destined to fall in love with it in the very first episode. One might expect the tension to slowly drain away in later seasons, but it never does. Golden Kamuy gets even more exciting and unpredictable with each new season and episode. Even though the main plot is about a treasure hunt, Golden Kamuy’s beauty lies in its exploration of characters.</w:t>
      </w:r>
    </w:p>
    <w:p>
      <w:r>
        <w:t>Related 4 Anime Movies On Netflix Better Than KPop Demon Hunters These anime movies available on Netflix take what fans love about KPop Demon Hunters and make it even better.</w:t>
      </w:r>
    </w:p>
    <w:p>
      <w:r>
        <w:t>The morally grey characters are loved by fans, and even the Golden Kamuy antagonists are interesting enough to never be forgotten. The Golden Kamuy anime expertly combines cultural exploration with its absurdly humorous moments. Of course, the animation makes sure that the conflicts are also adrenaline-pumping and refreshing every step of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