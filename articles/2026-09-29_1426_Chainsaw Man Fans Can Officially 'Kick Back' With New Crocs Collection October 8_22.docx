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Chainsaw Man Fans Can Officially 'Kick Back' With New Crocs Collection October 8</w:t>
      </w:r>
    </w:p>
    <w:p>
      <w:r>
        <w:t>منبع: https://www.cbr.com/chainsaw-man-crocs-collection-foot-locker-nycc-release/</w:t>
      </w:r>
    </w:p>
    <w:p>
      <w:r>
        <w:t>نویسنده: Brett Cardaro</w:t>
      </w:r>
    </w:p>
    <w:p>
      <w:r>
        <w:t>تاریخ انتشار: 2026-09-29 14:00</w:t>
      </w:r>
    </w:p>
    <w:p>
      <w:r>
        <w:t>──────────────────────────────────────────────────</w:t>
      </w:r>
    </w:p>
    <w:p>
      <w:r>
        <w:t>Denji has never had it easy in Chainsaw Man, but now fans can really see what it’s like to walk in the shoes of a Devil Hybrid. Via a press release, Foot Locker has announced a new Chainsaw Man x Crocs collection coming out this fall.</w:t>
      </w:r>
    </w:p>
    <w:p>
      <w:r>
        <w:t>The collection will first debut at New York Comic Con on Oct. 8, 2026, before being made available online and at select stores. The new footwear collection features four new pairs of Chainsaw Man-themed Crocs clogs, along with a set of Chainsaw Man x Crocs Jibbitz charms.</w:t>
      </w:r>
    </w:p>
    <w:p>
      <w:r>
        <w:t>Chainsaw Man Kicks Off NYCC With 4 New Crocs Designs</w:t>
      </w:r>
    </w:p>
    <w:p>
      <w:r>
        <w:t>Chainsaw Man Crocs clogs for new Foot Locker collab collection Image via Crocs</w:t>
      </w:r>
    </w:p>
    <w:p>
      <w:r>
        <w:t>Chainsaw Man Crocs clogs for new Foot Locker collab collection Image via Crocs</w:t>
      </w:r>
    </w:p>
    <w:p>
      <w:r>
        <w:t>Power-themed Crocs clogs for new Foot Locker Chainsaw Man collab collection Image via Crocs</w:t>
      </w:r>
    </w:p>
    <w:p>
      <w:r>
        <w:t>Pochita-themed Crocs clogs for new Foot Locker collab collection Image via Crocs</w:t>
      </w:r>
    </w:p>
    <w:p>
      <w:r>
        <w:t>Chainsaw Man Crocs clogs for new Foot Locker collab collection Image via Crocs</w:t>
      </w:r>
    </w:p>
    <w:p>
      <w:r>
        <w:t>Close Chainsaw Man Crocs clogs for new Foot Locker collab collection Image via Crocs</w:t>
      </w:r>
    </w:p>
    <w:p>
      <w:r>
        <w:t>Chainsaw Man Crocs clogs for new Foot Locker collab collection Image via Crocs</w:t>
      </w:r>
    </w:p>
    <w:p>
      <w:r>
        <w:t>Power-themed Crocs clogs for new Foot Locker Chainsaw Man collab collection Image via Crocs</w:t>
      </w:r>
    </w:p>
    <w:p>
      <w:r>
        <w:t>Pochita-themed Crocs clogs for new Foot Locker collab collection Image via Crocs</w:t>
      </w:r>
    </w:p>
    <w:p>
      <w:r>
        <w:t>Chainsaw Man Crocs clogs for new Foot Locker collab collection Image via Crocs</w:t>
      </w:r>
    </w:p>
    <w:p>
      <w:r>
        <w:t>The Chainsaw Man Crocs come in four unique styles emphasizing different characters from Tatsuki Fujimoto’s hit manga-turned-anime series. There’s a pair featuring Pochita, one featuring Power and one based around Denji as Chainsaw Man himself. The final pair contains images of Pochita, Power and Denji together on a black clog.</w:t>
      </w:r>
    </w:p>
    <w:p>
      <w:r>
        <w:t>There are also five total signature Jibbitz charms that can be bought separately, featuring the characters Denji, Pochita, Aki, Power and Makima as they appear in the anime.</w:t>
      </w:r>
    </w:p>
    <w:p>
      <w:r>
        <w:t>Chainsaw Man Character Jibbitz for new Crocs collab collection Image via Crocs</w:t>
      </w:r>
    </w:p>
    <w:p>
      <w:r>
        <w:t>The pricing for the collection is as follows:</w:t>
      </w:r>
    </w:p>
    <w:p>
      <w:r>
        <w:t>Chainsaw Man Classic Clog: $69.99</w:t>
      </w:r>
    </w:p>
    <w:p>
      <w:r>
        <w:t>Power Classic Clog: $69.99</w:t>
      </w:r>
    </w:p>
    <w:p>
      <w:r>
        <w:t>Pochita Classic Lined Clog: $79.99</w:t>
      </w:r>
    </w:p>
    <w:p>
      <w:r>
        <w:t>Chainsaw Man Characters Classic Clog: $69.99</w:t>
      </w:r>
    </w:p>
    <w:p>
      <w:r>
        <w:t>Chainsaw Man Jibbitz™ charms: $6.99-$19.99</w:t>
      </w:r>
    </w:p>
    <w:p>
      <w:r>
        <w:t>What makes the Chainsaw Man Crocs most interesting is that they all contain unique features beyond just images of the characters they’re based on. For example, the Pochita clog has a chainsaw protruding from the front of it, just like Pochita does in the anime. Meanwhile, the Power clogs have devilish red horns sticking out the back and unique yellow and Red Cross-shaped buttons that look just like Power’s eyes.</w:t>
      </w:r>
    </w:p>
    <w:p>
      <w:r>
        <w:t>Image via Crocs Power-themed Crocs clogs for new Foot Locker Chainsaw Man collab collection Image via Crocs Close</w:t>
      </w:r>
    </w:p>
    <w:p>
      <w:r>
        <w:t>"To celebrate the launch, Foot Locker will host a Chainsaw Man-themed booth activation at New York Comic Con from October 8-11, giving fans the chance to shop limited units ahead of the wider release and visit a dedicated photo moment on-site," Foot Locker’s press release reads.</w:t>
      </w:r>
    </w:p>
    <w:p>
      <w:r>
        <w:t>While Chainsaw Man hasn’t announced its own panel at NYCC, the series has been confirmed to take the main stage at Jump Festa 2027 this December. Fans will undoubtedly be hoping for big announcements regarding the series’ Assassins Arc anime continuation at that event.</w:t>
      </w:r>
    </w:p>
    <w:p>
      <w:r>
        <w:t>Recently, Tatsuki Fujimoto even hinted at a new manga one-shot he’s apparently working on, although beyond the fact that it deals with "death," details remain sparse. Between new anime, manga and now, footwear, it’s clear that Chainsaw Man is nowhere close to running out of surprises.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