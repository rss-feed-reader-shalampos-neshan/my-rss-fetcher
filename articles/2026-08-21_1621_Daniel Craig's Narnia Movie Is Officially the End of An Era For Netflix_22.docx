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Daniel Craig's Narnia Movie Is Officially the End of An Era For Netflix</w:t>
      </w:r>
    </w:p>
    <w:p>
      <w:r>
        <w:t>منبع: https://www.cbr.com/netflix-chronicles-of-narnia-movie-reboot-end-of-streaming-era/</w:t>
      </w:r>
    </w:p>
    <w:p>
      <w:r>
        <w:t>نویسنده: Kai Young</w:t>
      </w:r>
    </w:p>
    <w:p>
      <w:r>
        <w:t>تاریخ انتشار: 2026-08-21 15:30</w:t>
      </w:r>
    </w:p>
    <w:p>
      <w:r>
        <w:t>──────────────────────────────────────────────────</w:t>
      </w:r>
    </w:p>
    <w:p>
      <w:r>
        <w:t>It's officially the end of an era for Netflix, as the streamer heads to theaters unlike ever before. After years of dominance in the streaming space, Netflix is set to venture into uncharted territory early next year as it debuts its long-awaited Chronicles of Narnia reboot from acclaimed filmmaker Greta Gerwig.</w:t>
      </w:r>
    </w:p>
    <w:p>
      <w:r>
        <w:t>Gerwig's Narnia: The Magician's Nephew, which will star the likes of Daniel Craig, Emma Mackey, Meryl Streep, and Carey Mulligan, will finally see the light of day in February 2027. While the upcoming fantasy movie is exciting for plenty of reasons, including the fact that it will usher fans back into author C.S. Lewis' oft-celebrated literary world, it will also mark the first Netflix original film to get a full-fledged theater release.</w:t>
      </w:r>
    </w:p>
    <w:p>
      <w:r>
        <w:t>Netflix's Narnia Reboot Makes History</w:t>
      </w:r>
    </w:p>
    <w:p>
      <w:r>
        <w:t>Digory Kirke from The Chronicles of Narnia Image via Walden Media</w:t>
      </w:r>
    </w:p>
    <w:p>
      <w:r>
        <w:t>Netflix has officially confirmed that Narnia: The Magician's Nephew will get a 45-day theatrical release window, marking the streaming service's first movie to get such a treatment. The hotly anticipated fantasy film will premiere on the big screen on February 12, 2027, before becoming available to stream on Netflix on April 2, 2027. This means Narnia: The Magician's Nephew may change how Netflix releases movies for good, marking a transition from the streaming-first culture at Netflix to a more traditional cinematic framework.</w:t>
      </w:r>
    </w:p>
    <w:p>
      <w:r>
        <w:t>Narnia: The Magician's Nephew was originally scheduled to release in November 2026, but the push-back suggests Netflix is taking extra care to deliver a faithful and successful adaptation. Greta Gerwig's first Narnia movie has been granted a full theatrical and IMAX rollout, proving Netflix has a lot of faith in the project. By doing this, Netflix can also maneuver itself and its new Narnia series to compete with other tent pole franchises like The Lord of the Rings or Star Wars.</w:t>
      </w:r>
    </w:p>
    <w:p>
      <w:r>
        <w:t>Narnia: The Magician's Nephew's theatrical release marks the end of the "day-and-date" era for Netflix, in which it exclusively released its original content straight to streaming. This move could signal a transition from the platform, moving from new-age streaming to the more traditional behavior of legacy studios. Narnia: The Magician's Nephew has the potential to establish a new status quo for Netflix and make the streaming giant reconsider its reluctance to embrace the theatrical experience.</w:t>
      </w:r>
    </w:p>
    <w:p>
      <w:r>
        <w:t>The Magician's Nephew Could Start The Next Big Netflix Franchise</w:t>
      </w:r>
    </w:p>
    <w:p>
      <w:r>
        <w:t>Netflix's huge change to Narnia: The Magician's Nephew's release strategy will have far greater repercussions beyond this one movie. Not only does this mark a dramatic shift in how the entire Narnia reboot franchise will be distributed in the future, but it could also mark a fundamental pivot in Netflix's general approach to releasing its films. More blockbuster Netflix movies (especially those from prestige filmmakers) could get theatrical releases in Narnia's wake, but Greta Gerwig's project is the perfect place to start.</w:t>
      </w:r>
    </w:p>
    <w:p>
      <w:r>
        <w:t>This new release suggests Netflix has high hopes for Narnia: The Magician's Nephew, and it's no surprise. Greta Gerwig is one of the most celebrated filmmakers of her generation and is coming off a long streak of hits. Starting a new Narnia franchise marks Gerwig's best next step, especially one bringing a story never before brought to the screen to life with such a stacked cast. Although led by young unknowns David McKenna and Beatrice Campbell, Narnia: The Magician's Nephew also includes some high-class stars.</w:t>
      </w:r>
    </w:p>
    <w:p>
      <w:r>
        <w:t>Daniel Craig will play Digory Kirke's (McKenna) uncle, Carey Mulligan plays his mother, and Emma Mackey has been cast as Jadis, who will become Narnia's White Witch. Ciarán Hinds, Susan Wokoma, Denise Gough, and more have been cast, while Hollywood legend Meryl Streep is also involved and rumored to be the voice of the lion who creates Narnia, Aslan. All this considered, Narnia: The Magician's Nephew is more than just a reboot, but is the catalyst for a permanent shift in Netflix's storytelling and distribution.</w:t>
      </w:r>
    </w:p>
    <w:p>
      <w:r>
        <w:t>Narnia: The Magician's Nephew Is Just the Beginning</w:t>
      </w:r>
    </w:p>
    <w:p>
      <w:r>
        <w:t>Tilda Swinton as the White Witch in The Chronicles of Narnia Image via Walden Media</w:t>
      </w:r>
    </w:p>
    <w:p>
      <w:r>
        <w:t>Warner Media and Disney previously adapted three of C. S. Lewis' The Chronicles of Narnia novels for the big screen: The Lion, the Witch, and the Wardrobe (2005), Prince Caspian (2008), and The Voyage of the Dawn Treader (2010). An adaptation of The Silver Chair had subsequently been planned, but never came to fruition. Netflix will be ignoring the events of these movies to separate its reboot franchise, which will kick off with Narnia: The Magician's Nephew in 2027.</w:t>
      </w:r>
    </w:p>
    <w:p>
      <w:r>
        <w:t>Subscribe for deeper takes on Netflix's theatrical pivot Get clear, thoughtful coverage on Netflix’s theatrical pivot and its franchise implications—subscribe to the newsletter to receive in-depth analysis, industry context, casting and strategy breakdowns, and broader film-business reporting. Get Updates By subscribing, you agree to receive newsletter and marketing emails, and accept our Terms of Use and Privacy Policy . You can unsubscribe anytime.</w:t>
      </w:r>
    </w:p>
    <w:p>
      <w:r>
        <w:t>Although the novel was the sixth released in the series, The Magician's Nephew was the first chronologically, acting as a prequel to the entire story. This makes it the perfect jumping-off point for a new live-action franchise that can follow the tale in chronological order. It's unclear which other novel Greta Gerwig will adapt, or which filmmakers will join the franchise to bring the other stories and spinoffs to life, but the series is expected to expand into a multitude of movies and TV shows.</w:t>
      </w:r>
    </w:p>
    <w:p>
      <w:r>
        <w:t>In chronological order, C. S. Lewis' novels run as The Magician's Nephew (1955), The Lion, the Witch, and the Wardrobe (1950), The Horse and His Boy (1954), Prince Caspian (1951), The Voyage of the Dawn Treader (1952), The Silver Chair (1953), and The Last Battle (1956). Netflix's new Narnia movie and TV franchise could be released in this order, while separate stories set in the world of Narnia and its multiverse could also be developed, with Netflix's new release pattern offering more legitimacy and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