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Fantasy Movies</w:t>
      </w:r>
    </w:p>
    <w:p>
      <w:r>
        <w:t>منبع: https://www.cbr.com/narnia-lord-of-the-rings-2027-movies-end-of-fantasy-era/</w:t>
      </w:r>
    </w:p>
    <w:p>
      <w:r>
        <w:t>نویسنده: Maxwell Pishny</w:t>
      </w:r>
    </w:p>
    <w:p>
      <w:r>
        <w:t>تاریخ انتشار: 2026-06-07 02:00</w:t>
      </w:r>
    </w:p>
    <w:p>
      <w:r>
        <w:t>──────────────────────────────────────────────────</w:t>
      </w:r>
    </w:p>
    <w:p>
      <w:r>
        <w:t>The world of fantasy is changing forever in 2027, and fans of the genre are anxiously awaiting some of the most groundbreaking and game-changing cinematic outings of the modern age. Both The Lord of the Rings: The Hunt for Gollum and Greta Gerwig's reimagining of The Chronicles of Narnia are set to release next year, and they are promising to redefine the fantasy genre forever.</w:t>
      </w:r>
    </w:p>
    <w:p>
      <w:r>
        <w:t>The genre is moving away from the traditional stories and archetypes that the last few decades have provided fans, and is instead heading in a bolder, more character-focused direction. Peter Jackson's The Lord of the Rings trilogy will remain forever iconic, and it defined fantasy in the 21st century, but Narnia: The Magician's Nephew and The Hunt for Gollum are primed to end the modern era of fantasy and usher in a brand-new one for fans to enjoy.</w:t>
      </w:r>
    </w:p>
    <w:p>
      <w:r>
        <w:t>The Chronicles of Narnia and The Lord of the Rings Are Returning To Theaters Soon</w:t>
      </w:r>
    </w:p>
    <w:p>
      <w:r>
        <w:t>Gollum looks back in Lord of the Rings. Image via New Line Cinema</w:t>
      </w:r>
    </w:p>
    <w:p>
      <w:r>
        <w:t>It's been more than twenty years since Peter Jackson's original The Lord of the Rings trilogy concluded, and sixteen since the first attempt at adapting C.S. Lewis's iconic The Chronicles of Narnia book series petered out. Both franchises pushed the world of fantasy filmmaking forward, and, as adaptations of two of the most famous and influential fantasy book series ever, they set the bar for what could (and should) be done with the genre on the big screen.</w:t>
      </w:r>
    </w:p>
    <w:p>
      <w:r>
        <w:t>While The Lord of the Rings certainly had more staying power and overall impact on audiences than The Chronicles of Narnia films had, both series gave real weight and emotional depth to their tales. Honoring the source material in ways that book-to-movie adaptations rarely saw at the time, films like The Lord of the Rings: The Fellowship of the Ring and The Chronicles of Narnia: The Lion, the Witch and the Wardrobe, enthralled viewers. They gave a real sense of magic and discovery to their fantasy worlds, and that's exactly what fantasy fans have been looking for more of in the modern age.</w:t>
      </w:r>
    </w:p>
    <w:p>
      <w:r>
        <w:t>Newer attempts, like Peter Jackson's The Hobbit films, tried and failed to capture the same intrigue and beauty of the original movies, and other fantasy franchises have struggled to engage audiences in any meaningful way. Thankfully, though, the iconic The Lord of the Rings and The Chronicles of Narnia franchises are returning soon to usher in a brand-new era of fantasy storytelling. In 2027, both director Andy Serkis's The Lord of the Rings: The Hunt for Gollum and Greta Gerwig's Narnia: The Magician's Nephew will release in theaters.</w:t>
      </w:r>
    </w:p>
    <w:p>
      <w:r>
        <w:t>Greta Gerwig's Narnia Reboot Will Push The Series In A Brand-New Direction</w:t>
      </w:r>
    </w:p>
    <w:p>
      <w:r>
        <w:t>Aslan stands calmly in the chronicles of narnia. Image via Buena Vista Pictures Distribution</w:t>
      </w:r>
    </w:p>
    <w:p>
      <w:r>
        <w:t>Fans of the original The Chronicles of Narnia movies might be surprised at the title of director Greta Gerwig's upcoming reboot. Narnia: The Magician's Nephew is not adapting the first published book in the book series, but the first chronologically. This means that the stories and characters present in the upcoming film will be completely new to viewers who aren't familiar with the source material but might be with the previous iteration.</w:t>
      </w:r>
    </w:p>
    <w:p>
      <w:r>
        <w:t>If Greta Gerwig's previous masterpieces are anything to go on, her interpretation of the Narnia books is certainly going to be far more unique and idiosyncratic than what has come before. Bringing her own personal spin and creative sensibilities to C.S. Lewis's iconic novels, Greta Gerwig's upcoming fantasy epic is shaping up to redefine what can be done with book-to-movie adaptations, fantasy stories, and long-running movie series.</w:t>
      </w:r>
    </w:p>
    <w:p>
      <w:r>
        <w:t>With an all-star cast composed of Hollywood legends like Daniel Craig, Meryl Streep, Carey Mulligan, and so many others, Gerwig's Narnia: The Magician's Nephew is bringing a sense of prestige and importance to the fantasy genre that hasn't been seen on the big screen in years. The era of mediocre, forgettable theatrical fantasy stories is finally coming to an end, and Greta Gerwig's Narnia adaptation is ushering in something new.</w:t>
      </w:r>
    </w:p>
    <w:p>
      <w:r>
        <w:t>The Lord of the Rings: The Hunt for Gollum Is A First For The Legendary Franchise</w:t>
      </w:r>
    </w:p>
    <w:p>
      <w:r>
        <w:t>x Your browser does not support the video tag.</w:t>
      </w:r>
    </w:p>
    <w:p>
      <w:r>
        <w:t>So far, each and every theatrical adaptation of J.R.R. Tolkien's fantasy works has been based on one of his official, completed novels. Even though Peter Jackson and company split Tolkien's The Hobbit, a relatively short novel, into three (somewhat bloated) feature films, they were still direct adaptations of the legendary author's work. The same goes for The Lord of the Rings films, which were each based on Tolkien's novels of the same names.</w:t>
      </w:r>
    </w:p>
    <w:p>
      <w:r>
        <w:t>With director Andy Serkis's upcoming The Lord of the Rings: The Hunt for Gollum, however, the iconic fantasy franchise will see its very first live-action movie that doesn't adapt an official, full novel of J.R.R. Tolkien's. The film will actually be based on minor passages from The Lord of the Rings novels, as well as lore and passing texts from written appendices. For the first time in its theatrical history, The Lord of the Rings will extrapolate and expand on stories barely even mentioned within the source material, and that's exactly what the franchise needs in order to push things into the future.</w:t>
      </w:r>
    </w:p>
    <w:p>
      <w:r>
        <w:t>Gone are the days of entirely faithful adaptations of the iconic source material. Instead, artistically unique, boldly original stories are, more and more often, becoming the norm. The Hunt for Gollum promises to feel just as essential, just as emotionally compelling, and just as epic as any of Peter Jackson's original masterpieces, and it's so exciting for fantasy fans to finally have something new from the world of The Lord of the Rings that actually seems to be changing the fantasy landscape in the same ways as its predecessors.</w:t>
      </w:r>
    </w:p>
    <w:p>
      <w:r>
        <w:t>Both The Lord of the Rings: The Hunt for Gollum and Narnia: The Magician's Nephew are redefining the fantasy genre for new audiences, and instead of relying on what worked in the past, they are paving a new way forward. Both Andy Serkis and Greta Gerwig are extraordinarily talented directors, and their respective works, both releasing in 2027, are sure to reinvigorate general interest in the fantasy genre like never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