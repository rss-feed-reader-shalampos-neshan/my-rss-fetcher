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Mystery Anime That Are 10/10 Masterpieces</w:t>
      </w:r>
    </w:p>
    <w:p>
      <w:r>
        <w:t>منبع: https://www.cbr.com/mystery-anime-perfect-masterpieces-list/</w:t>
      </w:r>
    </w:p>
    <w:p>
      <w:r>
        <w:t>نویسنده: Daniel Kurland</w:t>
      </w:r>
    </w:p>
    <w:p>
      <w:r>
        <w:t>تاریخ انتشار: 2026-07-26 02:30</w:t>
      </w:r>
    </w:p>
    <w:p>
      <w:r>
        <w:t>──────────────────────────────────────────────────</w:t>
      </w:r>
    </w:p>
    <w:p>
      <w:r>
        <w:t>Anime is an endlessly versatile medium that can explore genres audiences won't find anywhere else. However, there are also exciting opportunities for anime to reinvent proven storytelling styles, like mysteries, and push them to unprecedented places. Mysteries represent an inherently captivating genre that's often rich in suspense, intrigue, and entertaining narrative twists and turns. It's not easy to craft an intricate mystery rich in thoughtful foreshadowing and satisfying plot developments that don't feel like cheating.</w:t>
      </w:r>
    </w:p>
    <w:p>
      <w:r>
        <w:t>Endings aren't everything in anime, but mysteries are a rare genre in which tremendous weight is placed on the story's resolution. A false finish that doesn't ring true is enough to sink a mystery anime and burn bridges with its fans. There's a lot of work that goes into mystery anime with tons of areas where something can go wrong. Fortunately, there are a handful of mystery anime that are absolutely flawless.</w:t>
      </w:r>
    </w:p>
    <w:p>
      <w:r>
        <w:t>Odd Taxi Looks For Answers In An Alienating World Of Anthropomorphic Animals</w:t>
      </w:r>
    </w:p>
    <w:p>
      <w:r>
        <w:t>Odokawa listens to a hippo passenger in Odd Taxi. Image via OLM Team Yoshioka, P.I.C.S.</w:t>
      </w:r>
    </w:p>
    <w:p>
      <w:r>
        <w:t>Odd Taxi is a masterpiece in misdirection that's easily one of the most interesting anime to come out in the past five years, mystery or otherwise. An anime can convey so much through its visual style and character designs alone. Odd Taxi excels on this front and exists in a colorful—albeit grim— world full of anthropomorphic animals. This friendly aesthetic may make it seem like Odd Taxi skews towards a younger audience and is akin to something like Zootopia. However, it's a deceptively dark anime that revolves around the kidnapping of a high school pop idol.</w:t>
      </w:r>
    </w:p>
    <w:p>
      <w:r>
        <w:t>There's a gritty, film noir-esque nature to Odd Taxi as its protagonist, a cab driver named Odokawa, finds himself at the center of an elaborate conspiracy that involves thieves, the yakuza, and a wide range of unusual cab passengers. Odd Taxi throws a lot at the audience between its many potential suspects. That being said, not a single conversation goes to waste and it's entirely possible for savvy viewers to connect the dots and figure out what's going on before Odokawa. Odd Taxi's central mystery is a high-stakes scenario that's genuinely interesting. It plays out in a manner that leaves the audience hungrier for answers and closure with each passing episode.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Even Odd Taxi's anthropomorphic animal setup is eventually revealed to be another piece of elaborate misdirection and a symptom of Odokawa's own prejudices and perception. It's a reminder that every single detail in Odd Taxi is essential to the greater whole, even its use of anthropomorphic animals. At 13 episodes, Odd Taxi isn't an especially long adventure. However, it's the type of mystery story that the audience will immediately want to begin again the moment it ends, to pick up on new clues and experience it in a new light. It's a true narrative marvel. Bungo Stray Dogs Features Supernatural Detectives Who Are Caught In A Chaotic Crime Saga Bungo Stray Dogs is genre-blending brilliance that explores a supernaturally-charged turf war between dangerous criminal organizations and a paranormal detective agency. As a seinen franchise, Bungo Stray Dogs isn't afraid to push boundaries and explore darker themes that add greater stakes and legitimacy to its criminality. The series follows Atsushi Nakajima, a "weretiger" who aligns himself with the Armed Detective Agency, a mysterious group whose members have supernatural abilities steeped in famous literary authors like Fyodor Dostoevsky and Osamu Dazai. Bungo Stray Dogs toes the line between grandiose action sequences and hard-boiled detective mysteries, with the latter seasons indulging in more of the former. That being said, Bungo Stray Dogs' mystery angle is never abandoned and remains one of the anime's greatest and most distinct aspects. These supernatural displays of power are thrilling, but they can't compare to the mental chess games and psychological warfare that fuel Bungo Stray Dogs' many cases. Bungo Stray Dogs' characters are all deeply conflicted, which leaves individuals unsure of whom to trust. There's a growing list of potential adversaries who all push contrasting belief systems. It turns this turf war into a philosophical minefield that's endlessly intricate. The smaller, episodic mysteries that are solved in Bungo Stray Dogs are incredibly rewarding. The anime's overarching structure also draws on classic mystery literature, making its five seasons full of game-changing plot twists and unbelievable cliffhangers. It's an anime that evokes the mystery genre's atmosphere even when it's concentrated on action. Detective Conan Has Been Anime’s Premier Mystery Franchise For Over 30 Years Detective Conan looking inquisitive in Case Closed: The Darkest Nightmare. Image via TMS Entertainment It's hard to have a discussion about mystery anime without talking about Gosho Aoyama's Detective Conan — also known as Case Closed — which is still going strong after three decades and over 1200 episodes and two dozen feature films. Detective Conan is one of anime's longest-running institutions and a series with an overwhelming wealth of content. It's understandable for most long-running anime to have their share of hits and misses. That being said, there's even greater room for error in a franchise like Detective Conan, which consistently tries to surprise and entertain its audience with gripping mysteries. After more than 1200 episodes, one would think that Detective Conan has tackled every possible mystery archetype. However, it somehow manages to consistently turn out winning stories and it's yet to reach a point where it's simply repeating its greatest hits. Right from its start, Detective Conan has always respected its audience and devised mysteries that are completely solvable, rather than ludicrous whodunnits that are purely interested in sensationalism. Nothing is off limits in Shinichi Kudo's cases, and the supernatural circumstances of his childlike physique also add a greater mystery and threat that looms over him. Detective Conan is hard to top when it comes to episodic case-of-the-week mysteries. It's an anime that knows where its strengths lie and has evolved into a well-oiled mystery machine at this point. It's the rare type of mystery anime where dozens of episodes can be binged in succession, or random episodes can be watched in any order, and the audience will still be left satisfied and eager to see more. Shinichi Kudo has truly become anime’s equivalent to Sherlock Holmes. Mononoke Combines Supernatural &amp; Psychological Horror With Moving Mysteries Mononoke is one of the most beautiful and thought-provoking anime to slip through the cracks. The 12-episode psychological horror and mystery hybrid quietly impressed audiences back in 2007, but it's an anime masterpiece that rarely gets its due, even after a trilogy of feature films that's set to complete its run this year. Mononoke is such an exciting anomaly because it operates with the modality and structure of a detective drama, yet it's steeped in supernatural trappings and a distinct historical setting that explores ancient Japan's Edo period and Meiji era. Mononoke's cryptic Medicine Seller has the power to detect and destroy mononoke — rogue and restless spirits — that are born out of negative emotions and experiences. However, the Medicine Seller can't complete this exorcising process until he learns the spirit's shape, truth, and reasoning. It's a three-pronged process that prompts interrogative detective work as the Medicine Seller analyzes clues, suspects, and strange supernatural occurrences. Mononoke operates with the energy of an anthology series and its cases can basically be experienced in any order. However, the anime borrows from both procedural and serialized storytelling structures as its 12-episode season is divided into five separate cases that play out over two or three episodes. Recommended For You Handpicked by CBR editors Manga Tokyo Ghoul Complete Box Set (Volumes 1–14) Buy Now Manga Witch Hat Atelier Grimoire, Vol. 1 Buy Now Manga A Silent Voice Complete Series Box Set Buy Now CBR may earn an affiliate commission from links on this page. This leads to deeper mysteries that have the luxury of evolving over time without cramming everything into a single episode. It's a freeing structure that results in the best storytelling and mysteries possible. This dynamic is echoed in Mononoke's movie trilogy, which utilizes a lengthier runtime to explore more intricate cases. Mononoke is a true triumph in its unique mysteries, but it's also a visual marvel with a dynamic avant-garde art style reminiscent of traditional Japanese paintings and classical ukiyo-e woodblock prints. Audiences will get just as lost in Mononoke's animation as they will in its engrossing mysteries.</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