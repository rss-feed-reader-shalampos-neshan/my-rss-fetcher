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Miley Cyrus’ New Tortoise Is a Reminder That Cozy Games Need Better Pets</w:t>
      </w:r>
    </w:p>
    <w:p>
      <w:r>
        <w:t>منبع: https://gamerant.com/miley-cyrus-new-tortoise-cozy-games-need-better-pets/</w:t>
      </w:r>
    </w:p>
    <w:p>
      <w:r>
        <w:t>نویسنده: Chris Jecks, Charlotte Nicholls, Mark Sammut, Casey David Muir-Taylor, Naomi Kyle</w:t>
      </w:r>
    </w:p>
    <w:p>
      <w:r>
        <w:t>تاریخ انتشار: 2026-05-26 15:15</w:t>
      </w:r>
    </w:p>
    <w:p>
      <w:r>
        <w:t>──────────────────────────────────────────────────</w:t>
      </w:r>
    </w:p>
    <w:p>
      <w:r>
        <w:t>Miley Cyrus rescuing a tortoise might not be a sentence many people expected to read while doomscrolling on their phones, but the musician recently made headlines for exactly that reason. Considering the inescapable negativity of the news cycle, a refreshingly positive story like this should be appreciated, as they don't seemingly come around all that often. This cute story brings up memories of video game pets that manage to inject a bit of sunshine into their universes, but the only animals that really came to mind were dogs, cats, horses, and seamen.</w:t>
      </w:r>
    </w:p>
    <w:p>
      <w:r>
        <w:t>Even putting aside the fictional side of things, games could implement dozens of different types of animals as pets, but most play it safe and stick with the old reliable ones. That really feels like a missed opportunity, particularly for cozy games that focus on farming or replicating everyday life. Where is my tortoise or snake?</w:t>
      </w:r>
    </w:p>
    <w:p>
      <w:r>
        <w:t>Cozy Games are Stuck in a "Cat or Dog" Monopoly</w:t>
      </w:r>
    </w:p>
    <w:p>
      <w:r>
        <w:t>Pet Systems Could Use Some Work</w:t>
      </w:r>
    </w:p>
    <w:p>
      <w:r>
        <w:t>Cozy life sims deserve all the praise in the world for the sheer level of customization they often provide, and that goes double for ones that incorporate farming. They offer hundreds of costumes, building layouts, furniture, decorations, and ways to spend the day; however, their pet systems leave something to be desired.</w:t>
      </w:r>
    </w:p>
    <w:p>
      <w:r>
        <w:t>Fields of Mistria allows for only cats or dogs, while Potion Permit gives you a dog and no other option. Disney Dreamlight Valley's Companions cover quite a few species, but they act the same and feel closer to different skins than unique animals. As Animal Crossing: New Horizons doesn't have pets, players fixed this issue by capturing sea creatures and, essentially, taking them hostage. Even Stardew Valley, the farming life sim to end all farming life sims, only technically features three pets (dogs, cats, and turtles), with the rest being either mounts (horses) or farm animals. The recent Outbound lets players adopt a dog and tame rabbits, but no other animals. Famously, Nintendo hit a home run during the 2000s with Nintendogs and, eventually, Nintendogs + Cats. To be fair, coming up with another catchy animal pun title might have been difficult, although I wouldn't have minded seeing Nintendodos.</w:t>
      </w:r>
    </w:p>
    <w:p>
      <w:r>
        <w:t>Cozy games might be a touch more realistic than a JRPG or a Soulslike, but they present an idealized version of real life. Why not include exotic animals that most people can never actually own? Besides the lack of unique animals, pets tend not to do much in most games, basically acting as another part of your house's furniture. Outside of pet Sims, this aspect shouldn't hog too high a percentage of resources, but it would benefit from a bit more attention.</w:t>
      </w:r>
    </w:p>
    <w:p>
      <w:r>
        <w:t>Related How to Get a Dog in Outbound It can be lonely out on the open roads of Outbound, but they don't have to be. Here's how to get a dog in Outbound so you have some canine company.</w:t>
      </w:r>
    </w:p>
    <w:p>
      <w:r>
        <w:t>Reptiles and Exotic Pets Are Perfect for the "Cozy" Aesthetic</w:t>
      </w:r>
    </w:p>
    <w:p>
      <w:r>
        <w:t>They Put The Slow In Cozy</w:t>
      </w:r>
    </w:p>
    <w:p>
      <w:r>
        <w:t>Almost by definition, cozy games move at a glacial pace, slowing the world down to remove any pressure. The genre represents the ultimate "escape" from the worries of everyday life by providing a stress-free alternate reality. Despite generally coming stacked with content, these games consistently maintain a low, tranquil energy.</w:t>
      </w:r>
    </w:p>
    <w:p>
      <w:r>
        <w:t>So, what pet fits that tone better than a reptile like a tortoise, gecko, or bearded dragon? Heck, even a frog works pretty well. Building a terrarium, upgrading a heat lamp, or watching a slow-moving pet roam around a digital greenhouse could be incredibly therapeutic and, more importantly, novel, since gaming (in general) hasn't tapped into this side of things with any real vigor or mainstream success stories. With the market wide open, we stand waiting for the definitive reptile pet sim.</w:t>
      </w:r>
    </w:p>
    <w:p>
      <w:r>
        <w:t>As previously mentioned, games occasionally incorporate a turtle, so the slowest-moving animal gets the occasional representation. However, the reptile kingdom goes far beyond the Teenage Mutant Ninja Turtles, with the options being almost limitless.</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 Weirder, The Better; The Stranger, The More Unforgettable</w:t>
      </w:r>
    </w:p>
    <w:p>
      <w:r>
        <w:t>Turn Nightmares Into Cozy Dreams</w:t>
      </w:r>
    </w:p>
    <w:p>
      <w:r>
        <w:t>Developers don't need to limit themselves to "weird" real pets, and they could stray away from the status quo and try something truly bizarre. Say what you want about the acid trip known as Seaman, but the 1999 Dreamcast game left its mark on the industry in a way that most pet simulators simply haven't. Sonic Adventure 2 features the Chao Garden, a cozy mini-game pet sim that could have served as the base for a full-blown spin-off. Mister Mosquito casts you as a pesky bug tormenting a Japanese family, and my god, it's strange.</w:t>
      </w:r>
    </w:p>
    <w:p>
      <w:r>
        <w:t>Subscribe to our newsletter for quirky pet ideas Seeking fresh game design inspiration? Subscribe to the newsletter for deeper takes on cozy-game pet systems, tortoises, reptiles, and bizarre companions, plus concrete ideas developers and players can use to spark originality. Get Updates By subscribing, you agree to receive newsletter and marketing emails, and accept our Terms of Use and Privacy Policy . You can unsubscribe anytime.</w:t>
      </w:r>
    </w:p>
    <w:p>
      <w:r>
        <w:t>Then, there is TOMAK: Save the Earth Regeneration, a cult classic about a goddess growing out of a plant. Your job for three years is to nurture her, manage her stats, hold up a microphone so she can sing, and feed her hamburgers directly into the soil to help her grow her body back. If you fail to build a bond of true love with this sentient desk plant, the other gods completely annihilate the human race. Now, that is a "cozy" game with some real stakes.</w:t>
      </w:r>
    </w:p>
    <w:p>
      <w:r>
        <w:t>Pokemon and, to a lesser extent, Digimon rank as two of the biggest video game franchises ever, and they essentially function as fantasy pet collectors (with some dog fighting). Sometimes, nothing fits your vibe better than a mecha dinosaur that can fire missiles.</w:t>
      </w:r>
    </w:p>
    <w:p>
      <w:r>
        <w:t>When Miley Cyrus chooses a prehistoric-looking, slow-chomping tortoise over a standard influencer puppy, she's tapping into the same energy found in these games. The appeal isn't a fluffy aesthetic; it’s the strange, unique rhythm of an animal that lives completely outside our normal daily chaos. I'm not saying the next cozy indie sim on Steam needs to include a fish with a human face or the nightmare fuel found in TOMAK, but something a touch more unique than a dog or cat could help them stand out from the crowd.</w:t>
      </w:r>
    </w:p>
    <w:p>
      <w:r>
        <w:t>Don't misunderstand me, I love our 4-legged friends as much as anybody else, and every game becomes better if it lets you pet a dog or cat; however, digital pet ownership should go well beyond the norm.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