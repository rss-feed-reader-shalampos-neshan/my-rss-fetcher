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you want to collect Disney Lorcana, this is where I'd start</w:t>
      </w:r>
    </w:p>
    <w:p>
      <w:r>
        <w:t>منبع: https://www.gamesradar.com/tabletop-gaming/if-you-want-to-collect-disney-lorcana-this-is-where-id-start/</w:t>
      </w:r>
    </w:p>
    <w:p>
      <w:r>
        <w:t>نویسنده: Benjamin Abbott, Tabletop, Merch Editor, Social Links Navigation</w:t>
      </w:r>
    </w:p>
    <w:p>
      <w:r>
        <w:t>تاریخ انتشار: 2026-05-01 15:25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