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PlayStation comes to Comic-Con 2026 in San Diego</w:t>
      </w:r>
    </w:p>
    <w:p>
      <w:r>
        <w:t>منبع: https://gamingtrend.com/news/playstation-comes-to-comic-con-2026-in-san-diego/</w:t>
      </w:r>
    </w:p>
    <w:p>
      <w:r>
        <w:t>نویسنده: ناشناس</w:t>
      </w:r>
    </w:p>
    <w:p>
      <w:r>
        <w:t>تاریخ انتشار: 2026-07-09 21:28</w:t>
      </w:r>
    </w:p>
    <w:p>
      <w:r>
        <w:t>──────────────────────────────────────────────────</w:t>
      </w:r>
    </w:p>
    <w:p>
      <w:r>
        <w:t>Today, PlayStation announced that they will hold multiple panels at San Diego Comic-Con this year, showcasing upcoming titles like MARVEL Tōkon: Fighting Souls, Marvel’s Wolverine, and God of War Laufey.</w:t>
      </w:r>
    </w:p>
    <w:p>
      <w:r>
        <w:t>Marvel’s Wolverine – Deep Cuts</w:t>
      </w:r>
    </w:p>
    <w:p>
      <w:r>
        <w:t>Thursday, July 23, 2026</w:t>
      </w:r>
    </w:p>
    <w:p>
      <w:r>
        <w:t>11:15 AM – 12:00 PM PT</w:t>
      </w:r>
    </w:p>
    <w:p>
      <w:r>
        <w:t>Room: Hall H</w:t>
      </w:r>
    </w:p>
    <w:p>
      <w:r>
        <w:t>We’re not just scratching the surface; we’re cutting through it. Insomniac Games’ Creative Director Marcus Smith, Game Director Mike Daly, Narrative Director Walt Williams, and Sr. Project Director Jess Reiner-Reed are joined by actors Liam McIntyre (Wolverine) and Krizia Bajos (Jean Grey), along with Executive Producer Eric Monacelli from Marvel Games to unveil exciting new details from the highly anticipated Marvel’s Wolverine, releasing on September 15 on PlayStation 5 consoles. Moderated by media personality, Naomi Kyle, the panel will offer a behind-the-scenes look into the game’s story, characters, and exclusive never-before-seen content.</w:t>
      </w:r>
    </w:p>
    <w:p>
      <w:r>
        <w:t>MARVEL Tōkon: Fighting Souls — Behind the Battle</w:t>
      </w:r>
    </w:p>
    <w:p>
      <w:r>
        <w:t>Thursday, July 23, 2026</w:t>
      </w:r>
    </w:p>
    <w:p>
      <w:r>
        <w:t>12:00 PM – 12:45 PM PT</w:t>
      </w:r>
    </w:p>
    <w:p>
      <w:r>
        <w:t>Room: Hall H</w:t>
      </w:r>
    </w:p>
    <w:p>
      <w:r>
        <w:t>Step into the arena with MARVEL Tokōn: Fighting Souls. Moderated by fighting game commentator and streamer Sajam, Game Producer Takeshi Yamanaka (Arc System Works), Localization Director Amber Seitz (Arc System Works), and Senior Product Development Manager Michael Francisco (Marvel Games) take you inside the making of the game and the creation of MARVEL Tokōn’s place in the Marvel Universe. The development team is joined by Mike Deodato (Marvel Comics artist and Knights of Doom illustrator) and voice actor Josh Keaton (Iron Man and Spider-Man) to showcase behind-the scenes-looks, and surprise announcements you won’t want to miss.</w:t>
      </w:r>
    </w:p>
    <w:p>
      <w:r>
        <w:t>God of War Laufey – Forging God of War’s Next Heroes</w:t>
      </w:r>
    </w:p>
    <w:p>
      <w:r>
        <w:t>Friday, July 24, 2026</w:t>
      </w:r>
    </w:p>
    <w:p>
      <w:r>
        <w:t>5:30 – 6:30 PM PT</w:t>
      </w:r>
    </w:p>
    <w:p>
      <w:r>
        <w:t>Room: Ballroom 20</w:t>
      </w:r>
    </w:p>
    <w:p>
      <w:r>
        <w:t>God of War Laufey Game Director Ariel Lawrence and Santa Monica Studio Head of Creative Cory Barlog lead an in-depth conversation with the cast including Deborah Ann Woll (Laufey), Chris Judge (Kratos), Jack Quaid (Phranque), and Perlina Lau (Rue) for the first time since the game’s reveal. Panelists will share new details about the heroes of God of War Laufey, including behind-the-scenes insights from development and the performance capture that brings each character to life.</w:t>
      </w:r>
    </w:p>
    <w:p>
      <w:r>
        <w:t>Attendees can also drop by the Marvel Booth (Booth #2329) for a Wolverine photo opp and various giveaway items like Wolverine's Claws and a copy of the prequel comic to the upcoming game, written by Narrative Director Walt Williams. Those who drop by the ballroom of the Marriott Marquis San Diego Marina will also get to play MARVEL Tōkon: Fighting Souls and take pictures with Doctor Doom and Storm statues.</w:t>
      </w:r>
    </w:p>
    <w:p>
      <w:r>
        <w:t>For more on all things PlayStation,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