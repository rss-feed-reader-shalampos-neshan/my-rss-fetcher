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Shonen Anime That Are Fun From the Start</w:t>
      </w:r>
    </w:p>
    <w:p>
      <w:r>
        <w:t>منبع: https://www.cbr.com/best-shonen-anime-fun-entertaining-from-the-start/</w:t>
      </w:r>
    </w:p>
    <w:p>
      <w:r>
        <w:t>نویسنده: Maria Remizova, Rachel Leishman, Grae Drake, Tim Mcdonald, Sean O'Connell</w:t>
      </w:r>
    </w:p>
    <w:p>
      <w:r>
        <w:t>تاریخ انتشار: 2026-05-02 02:45</w:t>
      </w:r>
    </w:p>
    <w:p>
      <w:r>
        <w:t>──────────────────────────────────────────────────</w:t>
      </w:r>
    </w:p>
    <w:p>
      <w:r>
        <w:t>Shonen is the most popular anime demographic fans, first and foremost, associate with entertaining, high-octane stories. Yet that hardly means that every shonen series is capable of captivating viewers from the start. Even some of the best shonen titles of all time, like Gintama and One Piece, notoriously have slow beginnings and take time to get fans truly invested.</w:t>
      </w:r>
    </w:p>
    <w:p>
      <w:r>
        <w:t>Nonetheless, quite a few shonen series manage to captivate viewers from the very first episode, jumping right into exciting plot developments. These fantastic shows don’t take things slow and, from the start, prioritize entertainment above all else. Catching fans' attention instantaneously with their unique premises and strong opening episodes, they also manage to maintain the same high bar of quality throughout.</w:t>
      </w:r>
    </w:p>
    <w:p>
      <w:r>
        <w:t>Fullmetal Alchemist: Brotherhood Is an Incredibly Well-Rounded Adventure With Zero Flaws</w:t>
      </w:r>
    </w:p>
    <w:p>
      <w:r>
        <w:t>Edward Elric looks serious in Fullmetal Alchemist: Brotherhood. Image via Bones</w:t>
      </w:r>
    </w:p>
    <w:p>
      <w:r>
        <w:t>Regarded as not just the best shonen anime of all time, but one of the medium’s unrivaled all-time masterpieces, Fullmetal Alchemist: Brotherhood is a show that excels at everything it sets out to do. Its premise of two brothers searching for a way to restore their bodies after an alchemy experiment gone wrong is immediately intriguing, and, from then on, the story evolves into a continuously exciting shonen adventure.</w:t>
      </w:r>
    </w:p>
    <w:p>
      <w:r>
        <w:t>Fullmetal Alchemist: Brotherhood’s entire 64-episode run is exceptionally well-paced, and it doesn’t waste its early episodes on tedious exposition. Instead, it cleverly incorporates worldbuilding into exciting storylines. At no point do the viewers have a chance to get bored with Fullmetal Alchemist: Brotherhood, and, unlike many of its peers, the series also brings the story to a satisfying, cathartic conclusion in just one season.</w:t>
      </w:r>
    </w:p>
    <w:p>
      <w:r>
        <w:t>Jujutsu Kaisen Is the Most Accessible &amp; Entertaining New-Gen Anime</w:t>
      </w:r>
    </w:p>
    <w:p>
      <w:r>
        <w:t>Gojo Satoru looks smug while leaning against a disgruntled Sukuna, who is possessing Itadori Yuji, in Jujutsu Kaisen. Image via MAPPA</w:t>
      </w:r>
    </w:p>
    <w:p>
      <w:r>
        <w:t>A new-gen shonen sensation, Jujutsu Kaisen is one of the easiest series for new fans to get into, mostly due to how accessible, entertaining, yet high-quality the anime is. Jujutsu Kaisen jumps into action from the get-go, establishing its easy-to-understand premise early on to focus on what fans love about the series the most – high-octane, gorgeously animated fights.</w:t>
      </w:r>
    </w:p>
    <w:p>
      <w:r>
        <w:t>Jujutsu Kaisen is also a rare shonen series that only gets better with time, especially in the technical execution department. While Jujutsu Kaisen has always been a stunning show a head above its contemporaries, its most recent season, which begins the cathartic Culling Game plotline, is nothing short of a visual marvel, combining impeccable animation by studio MAPPA with the experimental, stimulating direction of Shota Goshozono.</w:t>
      </w:r>
    </w:p>
    <w:p>
      <w:r>
        <w:t>Anyone Could Appreciate Mashle: Magic and Muscles’ Lighthearted But Engaging Comedy</w:t>
      </w:r>
    </w:p>
    <w:p>
      <w:r>
        <w:t>Mash in the Mashle: Magic and Muscles anime raising his fist Image via A-1 Pictures</w:t>
      </w:r>
    </w:p>
    <w:p>
      <w:r>
        <w:t>Mashle: Magic and Muscles might not be aiming for sophisticated writing or nuanced worldbuilding, yet fans would be hard-pressed to find a comedy series as entertaining as this “Wizarding World” spoof. The premise of Mashle is incredibly simple – what if, in a world ruled by magic users, a boy with no magical abilities powered through while relying on physical prowess alone?</w:t>
      </w:r>
    </w:p>
    <w:p>
      <w:r>
        <w:t>The adventures of Mash Burnedead are absurd and admittedly hilarious, and the series masterfully blends elements of parody and high-octane shonen action. The series’ plot is uncomplicated but effective, while the cast, although mostly populated by rather one-dimensional characters, doesn’t lack charm. For fans looking to simply laugh and unwind, Mashle: Magic and Muscles is the perfect show.</w:t>
      </w:r>
    </w:p>
    <w:p>
      <w:r>
        <w:t>Spy x Family Is a Delightfully Unorthodox Found Family Anime</w:t>
      </w:r>
    </w:p>
    <w:p>
      <w:r>
        <w:t>Another fan-favorite shonen comedy, Spy x Family opens with the creation of a very unorthodox family unit consisting of an undercover spy, an assassin, and a child telepath. All three members of the Forger household are set on keeping their identities a secret, yet trouble never fails to find them regardless.</w:t>
      </w:r>
    </w:p>
    <w:p>
      <w:r>
        <w:t>Spy x Family’s wholesome slice-of-life elements coexist effortlessly with its more high-stakes plot developments and relentless comedy. And, due to the accessibility and simple intrigue of its premise, the series effortlessly invests new viewers in the Forgers’ unusual escapades from the start. Although, for all of its obvious merits, some fans have been getting frustrated with Spy x Family’s unwillingness to move its central plot forward.</w:t>
      </w:r>
    </w:p>
    <w:p>
      <w:r>
        <w:t>Death Note’s High Concept Premise Acts as an Excellent Hook From the First Episode</w:t>
      </w:r>
    </w:p>
    <w:p>
      <w:r>
        <w:t>Light picks up the Death Note from the ground in Death Note Episode 1 Image via Madhouse</w:t>
      </w:r>
    </w:p>
    <w:p>
      <w:r>
        <w:t>Death Note’s premise of a diligent high school student acquiring a supernatural notebook that can kill anyone whose name is written in it is familiar to virtually every anime fan, yet that hardly makes it any less intriguing. A strong hook is the most effective way to get fans invested in a story from the start, and Death Note excels in that regard more than any other shonen anime.</w:t>
      </w:r>
    </w:p>
    <w:p>
      <w:r>
        <w:t>The first half of Death Note is almost universally beloved, getting fans fully engrossed in the cat-and-mouse game between Light Yagami and his genius detective opponent, L. And while the second half of the series is a lot more divisive, its flaws don’t prevent Death Note from being revered as a prized anime classic.</w:t>
      </w:r>
    </w:p>
    <w:p>
      <w:r>
        <w:t>Kekkai Sensen’s Chaotic Storytelling Overflows With Style &amp; Intrigue</w:t>
      </w:r>
    </w:p>
    <w:p>
      <w:r>
        <w:t>Leonardo Watch closes his eyes with a look of dread in Kekkai Sensen Image via Studio Bones</w:t>
      </w:r>
    </w:p>
    <w:p>
      <w:r>
        <w:t>Blood Blockade Battlefront, or Kekkai Sensen, might’ve dropped in popularity since its premiere in 2015, yet it remains one of the most entertaining shonen series of all time. Kekkai Sensen takes place in the chaotic Hellsalem’s Lot – an isolated city formerly known as New York merged with all kinds of monsters and supernatural creatures.</w:t>
      </w:r>
    </w:p>
    <w:p>
      <w:r>
        <w:t>Kekkai Sensen’s opening episode is kinetic to the point of being somewhat disorienting, yet it effectively draws viewers to the series’ many intriguing secrets. Not wasting any time on acclimating the audience to the show’s hectic tone, Kekkai Sensen hits the ground running with stylish action, stellar environmental worldbuilding, and overflowing charm, making fans crave more instantly.</w:t>
      </w:r>
    </w:p>
    <w:p>
      <w:r>
        <w:t>Dr. Stone Follows a Genius’ Quest to Bring Civilization Back From the Stone World</w:t>
      </w:r>
    </w:p>
    <w:p>
      <w:r>
        <w:t>A very unorthodox shonen series, Dr. Stone begins with all of humanity mysteriously turning into stone. Yet, after nearly four thousand years of petrification, one genius high school student manages to finally wake up. Stranded in a world that devolved back to prehistoric wilderness, Senku, nonetheless, takes on the challenge of rebuilding civilization with the power of science.</w:t>
      </w:r>
    </w:p>
    <w:p>
      <w:r>
        <w:t>Dr. Stone’s unusual premise accounts for a lot of the series’ success. Unlike most shonen series, Dr. Stone isn’t combat-oriented, yet it hardly makes the series any less entertaining. Watching Senku conquer seemingly insurmountable challenges with knowledge and wits is consistently exhilarating, and the show only gets more engrossing as its hero’s goals become more absurdly ambitious.</w:t>
      </w:r>
    </w:p>
    <w:p>
      <w:r>
        <w:t>Hunter x Hunter Constantly Innovates With Its Structure &amp; Tone</w:t>
      </w:r>
    </w:p>
    <w:p>
      <w:r>
        <w:t>Gon, Killua, Kurapika, &amp; Leorio in 2011's Hunter x Hunter. Image via Madhouse</w:t>
      </w:r>
    </w:p>
    <w:p>
      <w:r>
        <w:t>Hunter x Hunter begins like many other shonen adventures – with a bright-eyed kid, Gon Freecss, escaping mundanity to embark on a wondrous journey. In Gon’s case, his goal is to take the Hunter Exam and start searching for his long-lost father, who is himself a famous Hunter.</w:t>
      </w:r>
    </w:p>
    <w:p>
      <w:r>
        <w:t>Subscribe to the newsletter for sharp shonen picks Join the newsletter for curated shonen coverage—recommendations, deep dives, and thoughtful analysis that explain why certain series hook from episode one. Subscribing gives focused shonen insights and picks rooted in analysis. Get Updates By subscribing, you agree to receive newsletter and marketing emails, and accept our Terms of Use and Privacy Policy . You can unsubscribe anytime.</w:t>
      </w:r>
    </w:p>
    <w:p>
      <w:r>
        <w:t>Although Hunter x Hunter’s beginning is that of a traditional shonen story, and it takes the plot a while to prove itself as something much deeper and more complex, the world of the series feels vast and exciting from the get-go, and its early episodes do an excellent job drawing the viewers in. The subsequent arcs of Hunter x Hunter, however, constantly play with the audience's expectations, and the series is famously unafraid to experiment with the structure and focus of its arcs.</w:t>
      </w:r>
    </w:p>
    <w:p>
      <w:r>
        <w:t>Mob Psycho 100 is One of the Smartest and Most Emotional Shonen Ever</w:t>
      </w:r>
    </w:p>
    <w:p>
      <w:r>
        <w:t>Taking the redundant idea of an overpowered protagonist and turning it on its head by making its hero completely uninterested in the pursuit of power, Mob Psycho 100 sets the stage for an excellent action-comedy. The series’ unique art style stands out to new viewers from the get-go, and its vibrant, unorthodox characters capture fans’ interest just as effortlessly.</w:t>
      </w:r>
    </w:p>
    <w:p>
      <w:r>
        <w:t>On top of being consistently entertaining, Mob Psycho 100 also doesn’t lack depth or sincerity. Its characters’ struggles, particularly Mob’s battle with teen insecurities and drive for self-improvement, are unorthodoxly relatable for a shonen series, and watching the heroes grow and develop is, at times, even more engrossing than witnessing Mob Psycho 100’s over-the-top battles or laughing at the show’s many hilarious gags.</w:t>
      </w:r>
    </w:p>
    <w:p>
      <w:r>
        <w:t>Attack on Titan’s Shocking First Episode Is the Start of an Unpredictable Yet Masterful Epic</w:t>
      </w:r>
    </w:p>
    <w:p>
      <w:r>
        <w:t>The Smiling Titan opens its mouth to eat Eren's mother in Attack on Titan Image via Wit Studio</w:t>
      </w:r>
    </w:p>
    <w:p>
      <w:r>
        <w:t>Attack on Titan is notoriously far more gruesome than the average shonen adventure, and it makes the high stakes of its story obvious from the first episode. Attack on Titan opens with a famously jaw-dropping display of carnage, when the Colossal Titan’s arrival shatters the fragile peace of people living inside the Walls and steels Eren’s conviction to eradicate all Titans.</w:t>
      </w:r>
    </w:p>
    <w:p>
      <w:r>
        <w:t>Over the course of its run, Attack on Titan develops in unpredictable ways, commonly subverting fans’ expectations with its startling plot twists and even shifting the narrative’s entire focus from a survival fantasy to a war drama in the series’ latter half. Nonetheless, through all of its changes, the story of Attack on Titan remains just as engrossing as its iconic first episode.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