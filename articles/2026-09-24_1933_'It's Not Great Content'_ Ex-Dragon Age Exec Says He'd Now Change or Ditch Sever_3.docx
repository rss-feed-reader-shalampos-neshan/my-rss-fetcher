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'It's Not Great Content': Ex-Dragon Age Exec Says He'd Now Change or Ditch Several Key Moments From the Series</w:t>
      </w:r>
    </w:p>
    <w:p>
      <w:r>
        <w:t>منبع: https://www.ign.com/articles/its-not-great-content-ex-dragon-age-exec-says-hed-now-change-or-ditch-several-key-moments-from-the-series</w:t>
      </w:r>
    </w:p>
    <w:p>
      <w:r>
        <w:t>نویسنده: Tom Phillips</w:t>
      </w:r>
    </w:p>
    <w:p>
      <w:r>
        <w:t>تاریخ انتشار: 2026-09-24 17:19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Former Dragon Age exec Mark Darrah has revealed what he'd change about BioWare's beloved fantasy series, after spending more than 20 years at the studio.</w:t>
      </w:r>
    </w:p>
    <w:p>
      <w:r>
        <w:t>Darrah was a director or executive producer on all of the Dragon Age series, though departed the company back in 2021, years before the final version of Dragon Age: The Veilguard launched. He returned as a consultant on the game in 2023, in time for its final stretch of development.</w:t>
      </w:r>
    </w:p>
    <w:p>
      <w:r>
        <w:t>Now, looking back on the franchise's four main games via a Q&amp;A posted on TikTok, Darrah has reflected on what he would recommend ditching or adding to each title in an ideal world, if he were making the games all over again.</w:t>
      </w:r>
    </w:p>
    <w:p>
      <w:r>
        <w:t>"I would be tempted to cut or dramatically reduce the dream sequence content in the Mage Tower," Darrah began, discussing Dragon Age: Origins' rather lengthy sojourn into the Fade that he admitted felt like "filler." Continuing, he added: "It's not great content, and it was definitely done pretty fast in the end."</w:t>
      </w:r>
    </w:p>
    <w:p>
      <w:r>
        <w:t>Conversely, Darrah said he'd like to add in some extra character options, with another human origin, and potentially the Avvar.</w:t>
      </w:r>
    </w:p>
    <w:p>
      <w:r>
        <w:t>For Dragon Age 2, Darrah said he'd address the game's ending, where players are forced to pick a side between the templars and the mages. Whichever you pick, however, things do not go well for the mage's Orsino, while the templar's leader Meredith is proven correct — and the whole thing feels less like a proper choice at all.</w:t>
      </w:r>
    </w:p>
    <w:p>
      <w:r>
        <w:t>"[I'd change it so] if you side with the mages that you don't fight Orsino," Darrah decided. "Because essentially it makes Meredith right. My feeling is Dragon Age 2 ends with, no what you choose, Meredith is right because the mages lose control."</w:t>
      </w:r>
    </w:p>
    <w:p>
      <w:r>
        <w:t>Moving onto Dragon Age: Inquisition, and there's no surprises here that Darrah would change the game's "crit path" — its route through the core, critical story missions — to flow faster, with less time spent in the dreaded Hinterlands. Darrah also said he'd likely excise one of the game's zones entirely, as Inquisition was unnecessarily lengthy.</w:t>
      </w:r>
    </w:p>
    <w:p>
      <w:r>
        <w:t>"I'd probably cut Hissing Wastes maybe, or one of the big levels," Darrah mused. "It's too big. And the other thing I would change is to dramatically reduce the amount of power you need to go on crit path missions. That's there for not super great reasons, and I think you could cut it by 40-60% and the game would just be paced better.</w:t>
      </w:r>
    </w:p>
    <w:p>
      <w:r>
        <w:t>"Also, to make sure you ship with the thing we added later which tells you to leave the first level and actually go into the game." Here, most players would likely agree.</w:t>
      </w:r>
    </w:p>
    <w:p>
      <w:r>
        <w:t>Finally, Darrah addressed Dragon Age: The Veilguard, and had a succinct answer for what else he would include. "I would add the Keep," he said, referring to BioWare's previous cloud-based repository for players' choices throughout the franchise so far. "I told them to. It wouldn't take... that much. I mean, it would," he admitted. As for what he'd remove from Veilguard, Darrah said he did not have an answer.</w:t>
      </w:r>
    </w:p>
    <w:p>
      <w:r>
        <w:t>What's next for Dragon Age? Very little, it seems. BioWare is now a single-project studio and entirely focused on building the next Mass Effect game, which is still years away.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