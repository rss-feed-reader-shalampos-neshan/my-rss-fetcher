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Hack-and-Slash Zombie Game Is Bringing Back Something Horror Games Have Lost</w:t>
      </w:r>
    </w:p>
    <w:p>
      <w:r>
        <w:t>منبع: https://gamerant.com/hack-and-slash-zombie-game-lollipop-chainsaw-sequel-camp-horror/</w:t>
      </w:r>
    </w:p>
    <w:p>
      <w:r>
        <w:t>نویسنده: Carla Carmona, Amina Ayoud</w:t>
      </w:r>
    </w:p>
    <w:p>
      <w:r>
        <w:t>تاریخ انتشار: 2026-09-05 21:30</w:t>
      </w:r>
    </w:p>
    <w:p>
      <w:r>
        <w:t>──────────────────────────────────────────────────</w:t>
      </w:r>
    </w:p>
    <w:p>
      <w:r>
        <w:t>It was announced in July that a Lollipop Chainsaw sequel is in the works. According to Dragami Games and Nada Holdings, the Lollipop Chainsaw sequel's world premiere is set to show at Tokyo Game Show 2026 alongside a playable demo from September 17-21. The last time news came out regarding this cult classic game was when the game went under the knife, receiving the remake treatment back in 2024.</w:t>
      </w:r>
    </w:p>
    <w:p>
      <w:r>
        <w:t>According to Nada Group, Lolipop Chainsaw RePOP saw cumulative series sales surpassing 1.5 million units, no small feat for an almost two-decade-old title. The game's success has even spawned an upcoming anime. With so much hype surrounding the upcoming sequel, a look back at the 2012 original is needed. It's time to unpack what made the OG title so unique, how that magic can be translated into the sequel, and what horror developers looking to make new games can learn from the hack-and-slash zombie romp.</w:t>
      </w:r>
    </w:p>
    <w:p>
      <w:r>
        <w:t>Related Lollipop Chainsaw's Sequel Risks Missing Its Own Joke Can the new Lollipop Chainsaw capture the magic of the original without falling into the pitfalls of an anti-DEI culture war? I'm afraid it won't.</w:t>
      </w:r>
    </w:p>
    <w:p>
      <w:r>
        <w:t>The Campier, the Better</w:t>
      </w:r>
    </w:p>
    <w:p>
      <w:r>
        <w:t>Close</w:t>
      </w:r>
    </w:p>
    <w:p>
      <w:r>
        <w:t>Grasshopper Manufacture</w:t>
      </w:r>
    </w:p>
    <w:p>
      <w:r>
        <w:t>This sequel is said to build upon its predecessor, which is, by all accounts, great news considering the 2012 original has a massive following simply in love with the OG game's aesthetics. The source material is campy, unserious, gory, and downright ridiculous, birthed from the minds of American filmmaker James Gunn and Japanese video game designer Goichi Suda. It is also comforting to note that the development team behind the original will also be working on the sequel, which will hopefully soothe fans' fears of massive changes to the beloved title.</w:t>
      </w:r>
    </w:p>
    <w:p>
      <w:r>
        <w:t>Who’s That Character? Identify the silhouettes before time runs out. Easy (7.5s) Medium (5.0s) Hard (2.5s) Permadeath (2.5s) Start 5.0 s Restart Back Results 0 High Score: 0 — Play Again Back More Games</w:t>
      </w:r>
    </w:p>
    <w:p>
      <w:r>
        <w:t>Lollipop Chainsaw burst onto the scene back in 2012, serving as an outlier to the horror game genre. There wasn't really anything like it, save maybe for the 2013 Deadpool game that brought the same kind of vulgarity. You play as an 18-year-old high school student named Juliet Starling, a bubbly character who's a cheerleader by day and zombie slayer by night. We meet Starling on the day of her birthday, heading out to celebrate with her beloved boyfriend, Nick Carlyle, when suddenly, her fictional Californian town is overrun by zombies. Long story short, Carlyle’s is bitten, and his head is cut off to stop the infection from spreading.</w:t>
      </w:r>
    </w:p>
    <w:p>
      <w:r>
        <w:t>What better way to keep Carlyle where Starling can see him by performing magic to keep him alive and clipping his decapitated head to her belt? From there, what ensues is a bloody good time. You must rid your world of zombies, brought about by an emo classmate named Swan who opens up a portal to the "Rotten World" where all the zombies came from, and defeat even more powerful zombie elementals called "Dark Purveyors" modeled after different music genres.</w:t>
      </w:r>
    </w:p>
    <w:p>
      <w:r>
        <w:t>Close Grasshopper Manufacture</w:t>
      </w:r>
    </w:p>
    <w:p>
      <w:r>
        <w:t>Combat is fast-paced, combo-heavy, gory, and tons of fun. Players wield pom poms and a lethal chainsaw that does massive damage to a horde of zombies if used correctly. Blood, rotting flesh, and guts serve as the background for Starling's adventure. She's really unfazed by it all, popping cartwheels and flips throughout combat while casually conversing with the decapitated head of her boyfriend.</w:t>
      </w:r>
    </w:p>
    <w:p>
      <w:r>
        <w:t>The game serves as a unique take on the zombie genre that has been borderline run into the ground. Dialogue is witty, character designs are flashy and colorful, and there's a dark humor surrounding everything that makes the game feel light despite the gory subject matter. The horror game landscape back when Lollipop Chainsaw launched really indicates how ahead of its time this title truly was.</w:t>
      </w:r>
    </w:p>
    <w:p>
      <w:r>
        <w:t>Some of the most popular horror games of that era included Resident Evil: Revelations, The Walking Dead, and Silent Hill: Downpour, all games that opted for your standard melancholy horror approach. Of course, that's what those games do best, making audiences stop and think as they game. Lollipop Chainsaw refused to fit the mold, poking fun at the zombie trope while creating something new that hadn't really ever been done before. The game is camp to its core. Hopefully the sequel will be the same.</w:t>
      </w:r>
    </w:p>
    <w:p>
      <w:r>
        <w:t>What Other Horror Games Can Learn From Lollipop Chainsaw</w:t>
      </w:r>
    </w:p>
    <w:p>
      <w:r>
        <w:t>The biggest thing that other horror game franchises should take away from the success of Lollipop Chainsaw is to not take horror so seriously. Of course, there is nuance to this idea. Some of the best horror games are moody and sad, like Silent Hill, Soma, or The Last of Us. The genre really seems to shine when there is a bit of levity injected despite the grim setting or situation. Resident Evil 4 and Resident Evil 5, The Evil Within 2, The Outlast Trials, and Until Dawn are just a handful of horror titles that don't take themselves too seriously. There is a good balance between heavy and funny moments.</w:t>
      </w:r>
    </w:p>
    <w:p>
      <w:r>
        <w:t>This balance is needed, serving to make the player comfortable for a spell before ripping that comfort away from them. This makes the scarier moments more impactful. In short, this dynamic keeps players on their toes. Think of a really depressing game you've played in the past. Sometimes you hit a wall where the title feels like a slog to get through, because every bit of gameplay is depressing and emotionally exhausting. A witty quip or dumb dad joke can take gameplay far, renewing the player's trust in the characters and setting, giving them the motivation they need to go on.</w:t>
      </w:r>
    </w:p>
    <w:p>
      <w:r>
        <w:t>Frustrated or scared while playing Resident Evil 4? Leon S. Kennedy will pull a stupid one-liner out mid boss fight that makes everything seem okay again. The Outlast Trials are extremely frightening, but friends being there to grief you or weird voice lines delivered by Leland Coyle or Franco Barbi relieve the tension for a while.</w:t>
      </w:r>
    </w:p>
    <w:p>
      <w:r>
        <w:t>New Hack-and-Slash Zombie Game Is Bringing Back Something Horror Games Have Lost HBO's Upcoming Harry Potter TV Show Could Finally Confirm a Popular Franchise Theory Predicting the MAJOR Zelda &amp; Switch 2 Reveals at Both Nintendo Directs After 15 Million Sales, Cyberpunk 2077 Makes a Strong Case for DLC Open-World RPGs Need More Of</w:t>
      </w:r>
    </w:p>
    <w:p>
      <w:r>
        <w:t>In short, it seems that the horror genre has become too serious, too full of itself. Developers must realize that, at the end of it all, they're creating something that, yes, is meant to scare the pants off of audiences, but also entertain them. 2012's Lollipop Chainsaw is an excellent example of both fear and entertainment rolled up into one. That campy aspect is what keeps fans coming back to the game a decade later. It's also what is getting fans excited about the upcoming sequel.</w:t>
      </w:r>
    </w:p>
    <w:p>
      <w:r>
        <w:t>It is not clear yet when the sequel to Lollipop Chainsaw will be released. Dragami Games has scheduled a dedicated panel titled "Lollipop Chainsaw NEW PROJECT" for September 18 and 19, 2026. During the panel, a playable demo of the new game will be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