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Star Trek Set Reveals Confirmed For July</w:t>
      </w:r>
    </w:p>
    <w:p>
      <w:r>
        <w:t>منبع: https://www.cbr.com/mtg-star-trek-set-reveal-confirmed-july-2026/</w:t>
      </w:r>
    </w:p>
    <w:p>
      <w:r>
        <w:t>نویسنده: Scott Baird</w:t>
      </w:r>
    </w:p>
    <w:p>
      <w:r>
        <w:t>تاریخ انتشار: 2026-07-09 17:29</w:t>
      </w:r>
    </w:p>
    <w:p>
      <w:r>
        <w:t>──────────────────────────────────────────────────</w:t>
      </w:r>
    </w:p>
    <w:p>
      <w:r>
        <w:t>Magic: The Gathering fans have been eagerly waiting for news and reveals for the upcoming Star Trek crossover set, but they won't be waiting much longer, as it has been confirmed that information will finally be revealed in July.</w:t>
      </w:r>
    </w:p>
    <w:p>
      <w:r>
        <w:t>2026 has been a huge year for Magic: The Gathering crossovers, with Teenage Mutant Ninja Turtles and Marvel Super Heroes launching in the first half of the year, and The Hobbit coming on August 14. The year is closing out with Star Trek, which is set to launch on November 13, bringing the final frontier to the tabletop game, using sci-fi mechanics already established in the Edge of Eternities set.</w:t>
      </w:r>
    </w:p>
    <w:p>
      <w:r>
        <w:t>Star Trek x Magic: The Gathering News Is Coming Soon</w:t>
      </w:r>
    </w:p>
    <w:p>
      <w:r>
        <w:t>Image Via Wizards of the Coast/Remi Jacquot</w:t>
      </w:r>
    </w:p>
    <w:p>
      <w:r>
        <w:t>Star Trek might be the most hype Magic: The Gathering crossover of 2026, but scant details have officially been released, with only a few pieces of artwork shown to the public. That's about to change, as CBR learned during an interview with Principal Designer Gavin Verhey at the Magic: The Gathering Experience is that Star Trek news is nearly here.</w:t>
      </w:r>
    </w:p>
    <w:p>
      <w:r>
        <w:t>"Well, Star Trek is near and dear to my heart. I was the lead designer of Magic the Gathering Star Trek, so that's very much the thing I'm putting a tonne of work on," Verhey said, "And you will start learning more in just a few days. So yeah, I can't say exactly when, but very soon you'll start hearing more about Star Trek. So stay tuned. And then in the next couple of weeks to come, more information."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Star Trek Could Be Magic: The Gathering's Biggest Crossover Yet</w:t>
      </w:r>
    </w:p>
    <w:p>
      <w:r>
        <w:t>Image Via Wizards Of The Coast/David Alvarez</w:t>
      </w:r>
    </w:p>
    <w:p>
      <w:r>
        <w:t>Knowing the nerds of the world, there's a strong chance that Magic: The Gathering fans also love Star Trek. Sure, plenty of people love the franchises from the previous crossover sets, like Final Fantasy and The Lord of the Rings, but to many people, Star Trek is something special, and it's incredible to see it finally appear in Magic: The Gathering. Fans are dying to see how the likes of the Borg, Q, Captain Picard, Deep Space Nine, and Khan are represented in tabletop form.</w:t>
      </w:r>
    </w:p>
    <w:p>
      <w:r>
        <w:t>Subscribe to our newsletter for Star Trek x MTG coverage Get deeper Star Trek x Magic: The Gathering coverage—subscribe to our newsletter for expert analysis, artwork breakdowns, and comprehensive previews of crossover cards, plus coverage of other MTG crossovers to keep you informed and excited. Get Updates By subscribing, you agree to receive newsletter and marketing emails, and accept our Terms of Use and Privacy Policy . You can unsubscribe anytime.</w:t>
      </w:r>
    </w:p>
    <w:p>
      <w:r>
        <w:t>Wizards of the Coast might not have revealed much about Star Trek to date, but that's because it has been heavily promoting the Marvel Super Heroes set, with The Hobbit coming soon. It was the right call to tease the Star Trek artwork for the time being, and allow speculation to build up over the past few months. The time is right to start getting people excited for Captain Kirk's Magic: The Gathering debut, as Star Trek will be closing out a year of amazing crossovers.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