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Apothecary Diaries Officially Brings Maomao Back on October 2</w:t>
      </w:r>
    </w:p>
    <w:p>
      <w:r>
        <w:t>منبع: https://www.cbr.com/the-apothecary-diaries-season-3-october-2-premiere/</w:t>
      </w:r>
    </w:p>
    <w:p>
      <w:r>
        <w:t>نویسنده: Leo Reyna</w:t>
      </w:r>
    </w:p>
    <w:p>
      <w:r>
        <w:t>تاریخ انتشار: 2026-08-15 16:00</w:t>
      </w:r>
    </w:p>
    <w:p>
      <w:r>
        <w:t>──────────────────────────────────────────────────</w:t>
      </w:r>
    </w:p>
    <w:p>
      <w:r>
        <w:t>The Apothecary Diaries Season 3 finally gets its first official look ahead of its long-awaited return this October. The new season features the lovely Maomao and her newfound companion Jinshi on a brand-new adventure before they make the jump to the big screen later this year.</w:t>
      </w:r>
    </w:p>
    <w:p>
      <w:r>
        <w:t>Toho Animation officially released the first Season 3 trailer for The Apothecary Diaries on Saturday, August 15, 2026. The Season 3 trailer teases an exciting storyline about a potential famine tied to a legend about an immortal maiden. As always, Maomao's curiosity gets the best of her, leading her to investigate this fable in hopes of saving her people ahead of what looks to be an agricultural nightmare.</w:t>
      </w:r>
    </w:p>
    <w:p>
      <w:r>
        <w:t>Season 3 of The Apothecary Diaries is currently scheduled to release on Friday, October 2, 2026.</w:t>
      </w:r>
    </w:p>
    <w:p>
      <w:r>
        <w:t>The Apothecary Diaries Season 3 Trailer Brings Maomao Back Ahead of October Premiere</w:t>
      </w:r>
    </w:p>
    <w:p>
      <w:r>
        <w:t>The Apothecary Diaries Season 3 new anime opening theme song, "Kumo wo Nuke Kazashita e Watashi Dake," is performed by Yorushika.</w:t>
      </w:r>
    </w:p>
    <w:p>
      <w:r>
        <w:t>"In the third season, the setting expands from the imperial palace to the common people and even to a neighboring country, and new trials await Maomao and Jinshi," the official anime description reads. "One day, Maomao feels something is amiss after encountering grasshoppers at breakfast and begins to investigate their true nature."</w:t>
      </w:r>
    </w:p>
    <w:p>
      <w:r>
        <w:t>"Meanwhile, Jinshi, who has begun to confront his true identity and responsibilities as the Emperor's younger brother, is troubled by the 'omens of impending disaster' that are threatening the country. Furthermore, rumors of a mysterious fairy who is bewildering the people begin to circulate, and a shadow once again falls over the country of Li."</w:t>
      </w:r>
    </w:p>
    <w:p>
      <w:r>
        <w:t>This is official character artwork for Bai Niangniang, voiced by Reina Ueda, for The Apothecary Diaries Season 3. Image via OLM</w:t>
      </w:r>
    </w:p>
    <w:p>
      <w:r>
        <w:t>Reina Ueda, who currently plays Hana Usami in Black Torch, will play the role of the mysterious fairy, Bai Niangniang, in The Apothecary Diaries Season 3.</w:t>
      </w:r>
    </w:p>
    <w:p>
      <w:r>
        <w:t>"She's a mysterious girl whose true identity and purpose are shrouded in mystery," Ueda said in her description of the new character. "I was nervous during my first voice recording session, but the interactions between Maomao and the others, and the overall atmosphere, were so enjoyable that before I knew it, I was listening intently as a viewer."</w:t>
      </w:r>
    </w:p>
    <w:p>
      <w:r>
        <w:t>"The balance between seriousness and comedy is exquisite, and I think it's a show where you can enjoy peeking into a part of Maomao and the others' lives. I will be carefully tackling the character of Bai Niangniang, who is quite elusive, so I hope you will enjoy Season 3, including her actions!"</w:t>
      </w:r>
    </w:p>
    <w:p>
      <w:r>
        <w:t>The Apothecary Diaries Season 3 key visual depicts Maomao and Jinshi walking through a beautiful sunrise sky and golden wheat fields. Image via OLM</w:t>
      </w:r>
    </w:p>
    <w:p>
      <w:r>
        <w:t>The first half of The Apothecary Diaries Season 3 premieres this October, while part two will air sometime in spring 2027.</w:t>
      </w:r>
    </w:p>
    <w:p>
      <w:r>
        <w:t>The two-part release schedule accommodates The Apothecary Diaries' first official theatrical anime movie release worldwide later this year. The Apothecary Diaries: The Deceased Empress' Treasure features an original story by series creator Natsu Hyūga and will be released in Japan on December 11, 2026.</w:t>
      </w:r>
    </w:p>
    <w:p>
      <w:r>
        <w:t>The Apothecary Diaries Seasons 1–2 are available to stream on Crunchyroll. "Maomao, a young woman trained in the art of herbal medicine, is forced to work as a lowly servant in the inner palace," the official series description reads, via Square Enix.</w:t>
      </w:r>
    </w:p>
    <w:p>
      <w:r>
        <w:t>"Though she yearns for life outside its perfumed halls, she isn’t long for a life of drudgery! Using her wits to break a 'curse' afflicting the imperial heirs, Maomao attracts the attention of the handsome eunuch Jinshi and is promoted to attendant food taster. But Jinshi has other plans for the erstwhile apothecary, and soon Maomao is back to brewing potions and…solving mysteries?!"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