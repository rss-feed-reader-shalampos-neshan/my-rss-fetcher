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Landman Confirms Billy Bob Thornton's Replacement</w:t>
      </w:r>
    </w:p>
    <w:p>
      <w:r>
        <w:t>منبع: https://www.cbr.com/landman-season-2-cooper-norris-wolfcamp-manager-update/</w:t>
      </w:r>
    </w:p>
    <w:p>
      <w:r>
        <w:t>نویسنده: Hannah Postlethwait</w:t>
      </w:r>
    </w:p>
    <w:p>
      <w:r>
        <w:t>تاریخ انتشار: 2026-10-14 18:46</w:t>
      </w:r>
    </w:p>
    <w:p>
      <w:r>
        <w:t>──────────────────────────────────────────────────</w:t>
      </w:r>
    </w:p>
    <w:p>
      <w:r>
        <w:t>Landman Season 2 ultimately established Cooper Norris (Jacob Lofland) as the clearest successor to Billy Bob Thornton’s Tommy Norris, even though Thornton remains a central part of the show. Episode 8, “Handsome Touched Me,” initially looked like it was positioning Cooper to replace Tommy at M-Tex, but the finale pushed that idea much further by putting the younger Norris in charge of his family’s new oil company.</w:t>
      </w:r>
    </w:p>
    <w:p>
      <w:r>
        <w:t>That succession will now continue into a third season that is taking longer to arrive than the first two. James Jordan, who plays Dale Bradley, confirmed over the summer that filming had been pushed to September 2026. Landman has also added another major player, with Lioness star Michael Kelly joining Season 3 as William Crockett, the leader of the world’s largest oil management firm and a powerful new figure in the industry.</w:t>
      </w:r>
    </w:p>
    <w:p>
      <w:r>
        <w:t>Cooper Norris Was Set Up as Tommy’s M-Tex Replacement</w:t>
      </w:r>
    </w:p>
    <w:p>
      <w:r>
        <w:t>In Landman Season 2, Episode 5, Tommy recruited his son, Cooper, to serve as M-Tex Oil’s new landman. Thornton’s character had previously held that position himself, managing crises across the Permian Basin before being promoted to company president after Monty Miller (Jon Hamm) died in Landman Season 1.</w:t>
      </w:r>
    </w:p>
    <w:p>
      <w:r>
        <w:t>Tommy quickly recognizes in Landman Season 2 that running M-Tex while also continuing to act as its day-to-day problem solver is not sustainable. He therefore asks Cooper to assume the landman responsibilities during lunch at the Patch Cafe, effectively giving his son the job that originally defined Tommy’s role within the company.</w:t>
      </w:r>
    </w:p>
    <w:p>
      <w:r>
        <w:t>Cooper had already spent much of Landman Season 2 attempting to build an oil business of his own. A string of financial setbacks cost him some control of the project, however. Norris Jr. successfully drilled six wells and struck oil in all six, but mistakes involving his financing eventually left M-Tex in position to take control of the operation.</w:t>
      </w:r>
    </w:p>
    <w:p>
      <w:r>
        <w:t>Cooper’s Landman Promotion Looks More Important in Retrospect</w:t>
      </w:r>
    </w:p>
    <w:p>
      <w:r>
        <w:t>Image via Paramount+</w:t>
      </w:r>
    </w:p>
    <w:p>
      <w:r>
        <w:t>Cooper regains some authority in Landman Season 2, Episode 8, when Tommy puts his son in charge of the WolfCamp drilling project. Tommy and Cooper meet with M-Tex engineers and rig workers at the man camp, outlining the operation for Boss (Mustafa Speaks), Dale (James Jordan), King (Dougie Hall), and Ben (Caleb Martin).</w:t>
      </w:r>
    </w:p>
    <w:p>
      <w:r>
        <w:t>Before leaving, Tommy gives the oil workers another important update. He announces that Cooper will act as project manager and asks whether anyone objects. Boss understandably expresses some concern, pointing out that Cooper had been “worming” for him only months earlier and highlighting just how quickly Norris Jr. has risen through the ranks.</w:t>
      </w:r>
    </w:p>
    <w:p>
      <w:r>
        <w:t>Tommy responds by reminding everyone that Cooper drilled six wells and struck oil in every one. His record gives Tommy a concrete reason to trust him with more responsibility beyond their family connection. Once the crew accepts Cooper’s authority, the moment marks another major step in Cooper Norris’ evolution within Landman.</w:t>
      </w:r>
    </w:p>
    <w:p>
      <w:r>
        <w:t>At the time, overseeing WolfCamp seemed like the strongest indication yet that Cooper was becoming Thornton’s Landman replacement. The Season 2 finale takes that idea considerably further. Instead of merely inheriting Tommy’s former M-Tex responsibilities, Cooper becomes part of an entirely new operation formed after his father’s relationship with M-Tex falls apart.</w:t>
      </w:r>
    </w:p>
    <w:p>
      <w:r>
        <w:t>Landman Season 2’s Finale Confirms Cooper’s Bigger Role</w:t>
      </w:r>
    </w:p>
    <w:p>
      <w:r>
        <w:t>Image via Paramount+</w:t>
      </w:r>
    </w:p>
    <w:p>
      <w:r>
        <w:t>Cooper has undergone a significant evolution throughout Landman’s story, starting as a rookie in the series premiere before assembling his own oil leases at the end of Landman Season 1. By Episode 8, Norris Jr. is supervising some of the same people who once outranked him, showing how quickly his firsthand experience has translated into real authority.</w:t>
      </w:r>
    </w:p>
    <w:p>
      <w:r>
        <w:t>That progression still feels earned. Landman Season 1 established that Cooper studied geology in college before dropping out and starting at the bottom of the oil-field hierarchy because he believed practical experience was necessary before running a company. Season 2 repeatedly rewards that mindset, culminating in Tommy trusting him with far more than a single drilling project.</w:t>
      </w:r>
    </w:p>
    <w:p>
      <w:r>
        <w:t>Cooper’s position becomes even more important after the Season 2 finale. Once Cami fires Tommy from M-Tex, Tommy prevents Cooper’s wells from being absorbed into the company and creates CTT Oil Exploration and Cattle with financing from Gallino (Andy Garcia). Cooper is named president of the new company, while Tommy becomes senior vice president, T.L. oversees drilling, Dale leads exploration, and Boss runs the crews.</w:t>
      </w:r>
    </w:p>
    <w:p>
      <w:r>
        <w:t>That hierarchy makes the succession theme unmistakable without implying Billy Bob Thornton is leaving Landman. Tommy remains central to Season 3, but Cooper is now positioned above his father on paper in the family business they are building together. Episode 8 now looks less like a standalone promotion and more like the moment Landman began preparing Cooper to inherit Tommy’s professional role.</w:t>
      </w:r>
    </w:p>
    <w:p>
      <w:r>
        <w:t>Landman Season 3 will put that new setup to the test against an even more powerful oil-industry figure. Paramount+ confirmed on Sept. 9 that Michael Kelly will join the series as William Crockett, the leader of the largest oil management firm in the world. With Cooper serving as president of CTT and Tommy helping steer the operation, Crockett’s arrival gives the Norris family another formidable player to face as the series enters its next chapter.</w:t>
      </w:r>
    </w:p>
    <w:p>
      <w:r>
        <w:t>Quiz 5 Questions Power Plays And Oil Fields: Testing Your Landman Season 2 And 3 Insight Your Top Score -- Attempts -- Average 73% Users 2.8K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