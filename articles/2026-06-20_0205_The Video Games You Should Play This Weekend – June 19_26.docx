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You Should Play This Weekend – June 19</w:t>
      </w:r>
    </w:p>
    <w:p>
      <w:r>
        <w:t>منبع: https://gameinformer.com/opinion/2026/06/19/the-video-games-you-should-play-this-weekend-june-19</w:t>
      </w:r>
    </w:p>
    <w:p>
      <w:r>
        <w:t>نویسنده: Executive Editor, Kyle Plays Entirely Too Much Picross. He Once Wrote A Whole Book About The Legend Of Zelda.</w:t>
      </w:r>
    </w:p>
    <w:p>
      <w:r>
        <w:t>تاریخ انتشار: 2026-06-19 00:00</w:t>
      </w:r>
    </w:p>
    <w:p>
      <w:r>
        <w:t>──────────────────────────────────────────────────</w:t>
      </w:r>
    </w:p>
    <w:p>
      <w:r>
        <w:t>Summer Game Fest was last week, and it was a hell of a week, but that was no reason for us to rest or catch our breath this week. Along with continuing to share details about our time at the show in Los Angeles, we also launched a new issue! Halo: Campaign Evolved is the cover game and we dove deep into the game and its newly added prequel levels, but we also have a big retrospective on the making of the first game. It's a good issue.</w:t>
      </w:r>
    </w:p>
    <w:p>
      <w:r>
        <w:t>But it's the weekend so you want to relax and play some video games, right? And you need some help learning what kind of games are good and available to play, right? Well, we have all that, but first, take a look at some of the biggest stories of the week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