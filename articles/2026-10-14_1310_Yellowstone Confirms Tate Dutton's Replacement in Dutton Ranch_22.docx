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Confirms Tate Dutton's Replacement in Dutton Ranch</w:t>
      </w:r>
    </w:p>
    <w:p>
      <w:r>
        <w:t>منبع: https://www.cbr.com/dutton-ranch-carter-tate-dutton-comparison/</w:t>
      </w:r>
    </w:p>
    <w:p>
      <w:r>
        <w:t>نویسنده: Hannah Postlethwait</w:t>
      </w:r>
    </w:p>
    <w:p>
      <w:r>
        <w:t>تاریخ انتشار: 2026-10-14 12:26</w:t>
      </w:r>
    </w:p>
    <w:p>
      <w:r>
        <w:t>──────────────────────────────────────────────────</w:t>
      </w:r>
    </w:p>
    <w:p>
      <w:r>
        <w:t>The following contains spoilers for Dutton Ranch and Marshals, both streaming on Paramount+.</w:t>
      </w:r>
    </w:p>
    <w:p>
      <w:r>
        <w:t>Carter (Finn Little) now shares Tate Dutton’s (Brecken Merrill) role as the Dutton family's youngest and most vulnerable member in his Yellowstone spinoff, Dutton Ranch, carrying the burden his cousin has shouldered for years. Taylor Sheridan’s original Yellowstone series starring Kevin Costner as John Dutton ended in 2024, but Dutton Ranch and Marshals continue the story.</w:t>
      </w:r>
    </w:p>
    <w:p>
      <w:r>
        <w:t>Dutton Ranch and Marshals both launched in 2026, finally continuing the flagship story in two sequels after two years. Paramount+'s Dutton Ranch has been more popular with longtime fans, following Beth Dutton (Kelly Reilly) and Rip Wheeler (Cole Hauser) in Texas. CBS's Marshals splits Kayce Dutton’s (Luke Grimes) story from his sister’s, following him as a US Marshal in Montana.</w:t>
      </w:r>
    </w:p>
    <w:p>
      <w:r>
        <w:t>Tate Dutton Is Yellowstone’s Weakest Link</w:t>
      </w:r>
    </w:p>
    <w:p>
      <w:r>
        <w:t>Still from Yellowstone Image via CBS</w:t>
      </w:r>
    </w:p>
    <w:p>
      <w:r>
        <w:t>Tate has been a target for his family’s wars throughout the franchise’s history, particularly in Yellowstone Season 2. Toward the end of Yellowstone’s sophomore season, the Beck brothers kidnap Tate to take revenge on John Dutton for siding against them. Unfortunately, Tate is caught in the crosshairs and suffers considerable trauma in Yellowstone Season 3.</w:t>
      </w:r>
    </w:p>
    <w:p>
      <w:r>
        <w:t>However, just because the original series ended didn’t mean that Tate was safe from harm. Even after his father, Kayce, sold the Yellowstone Dutton Ranch to end the family’s battle for the land, the danger that surrounds them follows Kayce and Tate throughout their spinoff, as Tom Weaver (Chris Mulkey) kidnaps Tate in Marshals Season 1’s finale.</w:t>
      </w:r>
    </w:p>
    <w:p>
      <w:r>
        <w:t>Despite Kayce selling most of the historic Yellowstone Dutton Ranch to the Broken Rock Tribe in Yellowstone’s series finale, he still keeps a small portion of the ranch called East Camp. Because the Yellowstone Ranch was one of the largest in the country, Kayce’s slice of it remains a desirable property, which keeps the attacks on his family going.</w:t>
      </w:r>
    </w:p>
    <w:p>
      <w:r>
        <w:t>Tate narrowly escapes Weaver’s attempt to kill him in the premiere of Marshals Season 2 as Kayce saves him and evades the rancher’s attempt to take East Camp. That said, the story highlights how the Dutton family fights for their ranch, often at the expense of its most vulnerable. That said, Carter takes on the same role as Tate.</w:t>
      </w:r>
    </w:p>
    <w:p>
      <w:r>
        <w:t>Carter Replaces Tate In Dutton Ranch</w:t>
      </w:r>
    </w:p>
    <w:p>
      <w:r>
        <w:t>Finn Little as Carter and Natalie Alyn Lind as Oreana Jackson in Season 1 of Dutton Ranch Image via Paramount+</w:t>
      </w:r>
    </w:p>
    <w:p>
      <w:r>
        <w:t>In Dutton Ranch, Carter fills the vacuum left when Beth and Kayce’s stories split and become two independent spinoffs instead of continuing the flagship with Yellowstone Season 6. With Tate back in Montana, Beth and Rip’s enemies in Dutton Ranch need a new target for their vengeance on the family, and Carter, the couple's adopted son, becomes the easiest option.</w:t>
      </w:r>
    </w:p>
    <w:p>
      <w:r>
        <w:t>So Carter takes on the role Tate played throughout all five seasons of Yellowstone, and the one he continues in CBS’s Marshals. The cartel kidnaps Carter in Dutton Ranch Season 1’s finale, getting revenge on Beth and Rip for interfering with their drug smuggling operation and causing the couple to declare war on their new opponents.</w:t>
      </w:r>
    </w:p>
    <w:p>
      <w:r>
        <w:t>Carter’s romance with Oreana Jackson (Natalie Alyn Lind), Beulah Jackson’s (Annette Bening) granddaughter, highlights the tragedy of his circumstances. After Oreana discovers that she’s pregnant, presumably with Carter’s baby, the couple makes plans to run away together. However, they’re tragically interrupted by the cartel’s attack and Rob-Will's (Jai Courtney) murder, building on a rich history of shocking Yellowstone moments.</w:t>
      </w:r>
    </w:p>
    <w:p>
      <w:r>
        <w:t>Taking on Tate Dutton’s Yellowstone problem in Dutton Ranch, Carter fills one of the franchise’s most important narrative roles. Dutton Ranch undoubtedly needs a stand-in for Tate, as well as other characters, since the series is widely considered Yellowstone’s proverbial Season 6 and needs to deliver elements fans expect from the original series with its remaining ensemble.</w:t>
      </w:r>
    </w:p>
    <w:p>
      <w:r>
        <w:t>Quiz 5 Questions Who Carries the Dutton Burden?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