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&amp; Uber Eats team up just in time for the death of physical games</w:t>
      </w:r>
    </w:p>
    <w:p>
      <w:r>
        <w:t>منبع: https://www.polygon.com/gamestop-uber-eats-game-delivery-partnership/</w:t>
      </w:r>
    </w:p>
    <w:p>
      <w:r>
        <w:t>نویسنده: Willa Rowe</w:t>
      </w:r>
    </w:p>
    <w:p>
      <w:r>
        <w:t>تاریخ انتشار: 2026-07-15 18:01</w:t>
      </w:r>
    </w:p>
    <w:p>
      <w:r>
        <w:t>──────────────────────────────────────────────────</w:t>
      </w:r>
    </w:p>
    <w:p>
      <w:r>
        <w:t>Have you ever ordered dinner for delivery and realized you forgot to swing by your local GameStop earlier that day to buy dozens of Funko Pops? Well, Uber has some good news for you. The rideshare company has announced that it is partnering with GameStop to the store's catalog of games, accessories, and collectibles to the Uber Eats app.</w:t>
      </w:r>
    </w:p>
    <w:p>
      <w:r>
        <w:t>GameStop is the latest retailer to join the Uber Eats marketplace, which began as a food delivery app in 2014 and has since expanded to offer users almost everything they could want on demand. Uber notes in a press release that the app now offers "storefronts across categories including grocery, convenience, beauty, home improvement, office supplies, pet supplies, electronics and more." Hashim Amin, head of grocery and retail for Uber in North America, said in the same press release that "Whether they're replacing a controller before game night, picking up the latest game release on launch day, or grabbing a last-minute gift, consumers increasingly expect gaming essentials and collectibles to be available on-demand."</w:t>
      </w:r>
    </w:p>
    <w:p>
      <w:r>
        <w:t>Emilio100/Shutterstock.com</w:t>
      </w:r>
    </w:p>
    <w:p>
      <w:r>
        <w:t>One major problem with that plan may be the whole "games" part. Physical media is having a bad moment, most recently with Sony announcing that it plans to end physical disc production for new games starting in 2028. Many "physical" releases today are just boxes with a game code inside. GameStop has already been responding to this trend in recent years by pivoting its business to focus on physical products such as collectible card games.</w:t>
      </w:r>
    </w:p>
    <w:p>
      <w:r>
        <w:t>Still, if you want to relive your Halo: Combat Evolved glory days while hopped up on various flavors of Mountain Dew, our current delivery-fee-powered, gig-economy capitalist hellscape makes that easier than ever. No more sending mom out for snacks.</w:t>
      </w:r>
    </w:p>
    <w:p>
      <w:r>
        <w:t>GameStop has been at the center of a number of notable news stories in the last few years. In 2021, the company's stock was bought en masse by Reddit users in an attempt to squeeze short sellers and drive stock prices up. At the beginning of 2026, GameStop shuttered nearly 400 physical stores in the latest round of closures. CEO Ryan Cohen attempted to purchase eBay earlier this year for $55.5 billion, despite GameStop's market value sitting at an estimated $12 billion. The deal was ultimately rejected by eBay. Cohen has been promised $35 billion in performance-based stock options in exchange for continued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