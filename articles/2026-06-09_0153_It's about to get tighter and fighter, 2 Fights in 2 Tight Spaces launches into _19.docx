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about to get tighter and fighter, 2 Fights in 2 Tight Spaces launches into Early Access</w:t>
      </w:r>
    </w:p>
    <w:p>
      <w:r>
        <w:t>منبع: https://gamingtrend.com/news/its-about-to-get-tighter-and-fighter-2-fights-in-2-tight-spaces-launches-into-early-access/</w:t>
      </w:r>
    </w:p>
    <w:p>
      <w:r>
        <w:t>نویسنده: ناشناس</w:t>
      </w:r>
    </w:p>
    <w:p>
      <w:r>
        <w:t>تاریخ انتشار: 2026-06-08 19:28</w:t>
      </w:r>
    </w:p>
    <w:p>
      <w:r>
        <w:t>──────────────────────────────────────────────────</w:t>
      </w:r>
    </w:p>
    <w:p>
      <w:r>
        <w:t>Available now on Steam</w:t>
      </w:r>
    </w:p>
    <w:p>
      <w:r>
        <w:t>Today, Ground Shatter announced that they have shadow dropped the sequel to Fights in Tight Spaces, 2 Fights in 2 Tight Spaces, on Steam Early Access.</w:t>
      </w:r>
    </w:p>
    <w:p>
      <w:r>
        <w:t>Announced during the PC Gaming Show’s Summer of Games showcase, 2 Fights 2 Tight Spaces marks Ground Shatter’s first release since returning to independent ownership earlier this year, and the studio’s first self-published …Tight Spaces game. Built around Early Access from the outset, the game expands Ground Shatter’s signature tactical action with online co-operative play for the first time in the series, inviting players to assemble a team, take on brand new crime gangs, and help shape its systems, content, and long-term direction alongside the studio.</w:t>
      </w:r>
    </w:p>
    <w:p>
      <w:r>
        <w:t>Blending the series’ iconic run-based progression, high-impact combat, and build-defining upgrades, 2 Fights 2 Tight Spaces drops players into a bold new PvE world where every run becomes a shared experiment in risk, reward, and dealing with the “consequences” of bad days in the office.</w:t>
      </w:r>
    </w:p>
    <w:p>
      <w:r>
        <w:t>For players who prefer to go it alone, 2 Fights 2 Tight Spaces refines the original “One Man Army” experience with a new dynamic weapon system, enemy disarms, and interactive environments.</w:t>
      </w:r>
    </w:p>
    <w:p>
      <w:r>
        <w:t>Players return to the role of Agent 11 and their fellow Section XI agents , as they try to take down shadowy cabals across small rooms crammed with shifting encounters, varied objectives, and choices that change the shape of every fight. Whether players favour precision, brute force, careful planning, or “I wonder what happens if I stack this six times,” each run offers new routes to victory over the criminal underworld.</w:t>
      </w:r>
    </w:p>
    <w:p>
      <w:r>
        <w:t>The Early Access launch combines classic cards, characters, and levels, with two new enemy factions, 150+ new Abilities, new environments, and a refined new visual style. Throughout Early Access, Ground Shatter will expand the game with new content, modes, balance updates, quality-of-life improvements, and community-led refinements shaped by player feedback. A full roadmap is available on the 2 Fights 2 Tight Spaces Steam page.</w:t>
      </w:r>
    </w:p>
    <w:p>
      <w:r>
        <w:t>"The process of building Fights in Tight Spaces was transformed when we unleashed the game on players for the first time and alongside the community, we were able to learn the wonderful (and sometimes weird) ways in which they played the game”. Said James Parker, Game Director at Ground Shatter.</w:t>
      </w:r>
    </w:p>
    <w:p>
      <w:r>
        <w:t>“We've taken some big swings for the sequel, with all-new mechanics to enjoy, new adversaries to face, and the challenge of working seamlessly with your friends. The game is at the perfect point to throw the doors to the Tight Spaces open once again and see what players can do with it. Early Access gives us the chance to build 2 Fights 2 Tight Spaces with the people who are most invested in it, and ensure that the final product is the perfect blend of deck-building, tactical play, and our trademark smashing people’s faces into things"</w:t>
      </w:r>
    </w:p>
    <w:p>
      <w:r>
        <w:t>A stylish, action-packed take on co-op deckbuilding</w:t>
      </w:r>
    </w:p>
    <w:p>
      <w:r>
        <w:t>Fight through high-stakes scenarios packed with enemies, cinematic action-movie vibes, slick design, and a soundtrack elegant enough to make even a failed mission feel extremely cool.</w:t>
      </w:r>
    </w:p>
    <w:p>
      <w:r>
        <w:t>Assemble the team</w:t>
      </w:r>
    </w:p>
    <w:p>
      <w:r>
        <w:t>Bring up to 3 players together for an online co-operative tactical roguelite adventure where every mission demands sharp positioning, smarter teamwork, and the occasional heroic bit of improvisation.</w:t>
      </w:r>
    </w:p>
    <w:p>
      <w:r>
        <w:t>Master the Disarm, Stance, Transition System</w:t>
      </w:r>
    </w:p>
    <w:p>
      <w:r>
        <w:t>Collect and master powerful polymorphic cards that work with the dynamic weapon system to ensure that every card draw is valuable and every hard-gotten weapon is an upgrade; unlocking elegant synergies, deadly new tactics, and just the right amount of rule-breaking.</w:t>
      </w:r>
    </w:p>
    <w:p>
      <w:r>
        <w:t>Smash &amp; Grab</w:t>
      </w:r>
    </w:p>
    <w:p>
      <w:r>
        <w:t>Grapple, punch, and improvise your way through enemies using the world around you, then raise the stakes by grabbing improvised melee weapons, guns, and whatever else is conveniently lying around. Use the world as your weapon with powerful and deeply satisfying environmental hazards.</w:t>
      </w:r>
    </w:p>
    <w:p>
      <w:r>
        <w:t>Find your team’s playstyle</w:t>
      </w:r>
    </w:p>
    <w:p>
      <w:r>
        <w:t>With multiple classes, gear to equip, and a deep upgrade system, 2 Fights 2 Tight Spaces offers countless ways to build, adapt, and strategise across every run, whether your squad is made up of seasoned tacticians or first-time agents learning not to stand next to explosive barrels.</w:t>
      </w:r>
    </w:p>
    <w:p>
      <w:r>
        <w:t>2 Fights 2 Tight Spaces is available now in Early Access on Steam for $12.99, with an introductory launch discount of 15%.</w:t>
      </w:r>
    </w:p>
    <w:p>
      <w:r>
        <w:t>You can check out the game's Steam page right here. For more on 2 Fights in 2 Tight Spaces,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