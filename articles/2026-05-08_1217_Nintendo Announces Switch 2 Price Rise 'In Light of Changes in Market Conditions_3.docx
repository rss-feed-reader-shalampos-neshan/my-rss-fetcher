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Announces Switch 2 Price Rise 'In Light of Changes in Market Conditions,' Issues Apology</w:t>
      </w:r>
    </w:p>
    <w:p>
      <w:r>
        <w:t>منبع: https://www.ign.com/articles/nintendo-announces-switch-2-price-rise-in-light-of-changes-in-market-conditions-issues-apology</w:t>
      </w:r>
    </w:p>
    <w:p>
      <w:r>
        <w:t>نویسنده: Wesley Yin-Poole</w:t>
      </w:r>
    </w:p>
    <w:p>
      <w:r>
        <w:t>تاریخ انتشار: 2026-05-08 07:29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Nintendo has announced price rises for Switch 2 consoles across the globe, blaming “changes in market conditions.”</w:t>
      </w:r>
    </w:p>
    <w:p>
      <w:r>
        <w:t>“Given that the impact of various changes in market conditions is expected to extend over the medium to long term, price revisions are also planned outside Japan,” Nintendo said.</w:t>
      </w:r>
    </w:p>
    <w:p>
      <w:r>
        <w:t>In the U.S., Switch 2 is going up by $50, from $449.99 to $499.99. In Canada, Switch 2 rises from $629.99 to $679.99. In Europe, Switch 2 goes up from €469.99 to €499.99.</w:t>
      </w:r>
    </w:p>
    <w:p>
      <w:r>
        <w:t>The price rises kick in on September 1, 2026. Nintendo warned price rises for Switch 2 and the original Switch are coming in other regions.</w:t>
      </w:r>
    </w:p>
    <w:p>
      <w:r>
        <w:t>Nintendo Switch 2 System and Accessories Gallery View 91 Images</w:t>
      </w:r>
    </w:p>
    <w:p>
      <w:r>
        <w:t>“We sincerely apologize for the impact these price revisions may have on our customers and other stakeholders, and we deeply appreciate your understanding,” Nintendo said.</w:t>
      </w:r>
    </w:p>
    <w:p>
      <w:r>
        <w:t>Nintendo Switch 2 2026 price rises:</w:t>
      </w:r>
    </w:p>
    <w:p>
      <w:r>
        <w:t>JAPAN</w:t>
      </w:r>
    </w:p>
    <w:p>
      <w:r>
        <w:t>Nintendo Switch 2</w:t>
      </w:r>
    </w:p>
    <w:p>
      <w:r>
        <w:t>Japanese-Language System (Japan Only) ¥49,980 - ¥59,980</w:t>
      </w:r>
    </w:p>
    <w:p>
      <w:r>
        <w:t>The price of the Nintendo Switch 2 Multi-Language System available from My Nintendo Store will remain unchanged.</w:t>
      </w:r>
    </w:p>
    <w:p>
      <w:r>
        <w:t>Nintendo Switch</w:t>
      </w:r>
    </w:p>
    <w:p>
      <w:r>
        <w:t>Nintendo Switch (OLED Model）¥37,980 - ¥47,980</w:t>
      </w:r>
    </w:p>
    <w:p>
      <w:r>
        <w:t>Nintendo Switch ¥32,978 - ¥43,980</w:t>
      </w:r>
    </w:p>
    <w:p>
      <w:r>
        <w:t>Nintendo Switch Lite ¥21,978 - ¥29,980</w:t>
      </w:r>
    </w:p>
    <w:p>
      <w:r>
        <w:t>Effective Date of MSRP Revisions in Japan: May 25, 2026</w:t>
      </w:r>
    </w:p>
    <w:p>
      <w:r>
        <w:t>Given that the impact of various changes in market conditions is expected to extend over the medium to long term, price revisions are also planned outside Japan as described below.</w:t>
      </w:r>
    </w:p>
    <w:p>
      <w:r>
        <w:t>UNITED STATES</w:t>
      </w:r>
    </w:p>
    <w:p>
      <w:r>
        <w:t>Nintendo Switch 2 $449.99 - $499.99</w:t>
      </w:r>
    </w:p>
    <w:p>
      <w:r>
        <w:t>*Prices shown do not include tax.</w:t>
      </w:r>
    </w:p>
    <w:p>
      <w:r>
        <w:t>CANADA</w:t>
      </w:r>
    </w:p>
    <w:p>
      <w:r>
        <w:t>Nintendo Switch 2 $629.99 - $679.99</w:t>
      </w:r>
    </w:p>
    <w:p>
      <w:r>
        <w:t>*Prices shown do not include tax.</w:t>
      </w:r>
    </w:p>
    <w:p>
      <w:r>
        <w:t>EUROPE</w:t>
      </w:r>
    </w:p>
    <w:p>
      <w:r>
        <w:t>Nintendo Switch 2 €469.99 - €499.99</w:t>
      </w:r>
    </w:p>
    <w:p>
      <w:r>
        <w:t>*Prices shown include tax.</w:t>
      </w:r>
    </w:p>
    <w:p>
      <w:r>
        <w:t>Effective Date of Price Revisions in the United States, Canada, and Europe: September 1, 2026</w:t>
      </w:r>
    </w:p>
    <w:p>
      <w:r>
        <w:t>Where to Buy a Switch 2 Before The Price Hike With the price hikes not hitting until September 1, there is a reasonable window for buyers to potentially save if they buy a Switch 2 before then. Here's the best deals available right now, if you choose to take advantage while you can. Note: the Switch 2 Super Mario Galaxy bundle will expire after May 9. Nintendo Switch 2 + Super Mario Galaxy Bundle – $499.99 (Save $70)</w:t>
      </w:r>
    </w:p>
    <w:p>
      <w:r>
        <w:t>– $499.99 (Save $70) Nintendo Switch 2 – $449.99 (Save $50)</w:t>
      </w:r>
    </w:p>
    <w:p>
      <w:r>
        <w:t>The Nintendo Switch 2 price rise news follows similar announcements from both Microsoft and Sony amid a challening economy and a global electronics component shortage fueled by the AI boom. The war in Iran has also sparked a jump in logistics costs, putting pressure on margins.</w:t>
      </w:r>
    </w:p>
    <w:p>
      <w:r>
        <w:t>In its outlook for the current financial year ending March 31, 2027, Nintendo said Switch 2 "got off to a good start" following its June 2025 launch, and it's now sold 19.86 million units. However, it admitted Switch 2 sales "were more concentrated in the launch year in comparison to previous hardware systems."</w:t>
      </w:r>
    </w:p>
    <w:p>
      <w:r>
        <w:t>Nintendo expects to sell fewer Switch 2 units in the current financial year, predicting 16.50 million, or a 16.9% year-on-year decline. It said this decline reflects "strong launch-year sales and price revisions," acknowledging the impact of the Switch 2 price rise. "Even so, we believe this represents a solid level of adoption for Nintendo Switch 2 in its second year after launch," Nintendo insisted. It also expects software sales will rise, from 48.71 million units to 60 million units.</w:t>
      </w:r>
    </w:p>
    <w:p>
      <w:r>
        <w:t>As it stands, Nintendo Switch 2 hardware sell-through was higher than posted by Nintendo Switch in its first full fiscal year, and annual playing users exceeded 100 million, continuing the trend from last fiscal year.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