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Origins Officially Brings Back Another Big Star from Original Show for Gibbs Reunion</w:t>
      </w:r>
    </w:p>
    <w:p>
      <w:r>
        <w:t>منبع: https://www.cbr.com/ncis-origins-season-3-emily-wickersham/</w:t>
      </w:r>
    </w:p>
    <w:p>
      <w:r>
        <w:t>نویسنده: Jeremy Dick</w:t>
      </w:r>
    </w:p>
    <w:p>
      <w:r>
        <w:t>تاریخ انتشار: 2026-10-21 01:59</w:t>
      </w:r>
    </w:p>
    <w:p>
      <w:r>
        <w:t>──────────────────────────────────────────────────</w:t>
      </w:r>
    </w:p>
    <w:p>
      <w:r>
        <w:t>The current third season of NCIS: Origins has brought back Mark Harmon as the older Gibbs, opening the door for special NCIS reunions. After an appearance by Michael Weatherly, it's been confirmed that another star from the original series will come in for Season 3.</w:t>
      </w:r>
    </w:p>
    <w:p>
      <w:r>
        <w:t>In the newest episode of NCIS: Origins, Gibbs reunited with Weatherly's Tony DiNozzo. This was for a one-off reunion, as Weatherly will not appear in any other episodes this season. Deadline now reports that Emily Wickersham will next appear as Eleanor "Ellie" Bishop in episode four, titled "Shimmy Shimmy Ya." It will be the first of multiple episodes to feature Wickersham, and it's set to debut on Tuesday, Oct. 27, on CBS.</w:t>
      </w:r>
    </w:p>
    <w:p>
      <w:r>
        <w:t>Bishop and Gibbs Reunite on NCIS: Origins</w:t>
      </w:r>
    </w:p>
    <w:p>
      <w:r>
        <w:t>Image via CBS</w:t>
      </w:r>
    </w:p>
    <w:p>
      <w:r>
        <w:t>Wickersham portrayed Bishop in eight seasons of NCIS before she left the show in 2021. She returned earlier this year for a special guest appearance on the main series. Wickersham has not been seen in an episode of NCIS with Harmon since the Season 18 finale in 2021, when it was explained that she left NCIS to pursue undercover work. Harmon left the show as a series regular just a few months later. The Bishop character has not been featured before on NCIS: Origins.</w:t>
      </w:r>
    </w:p>
    <w:p>
      <w:r>
        <w:t>"They just asked me back, and it was nice because it’s such a familiar place for me, so I was really excited," Wickersham told TV Insider this year about her return on the parent series. "I have not watched the show really at all recently. So I don’t exactly know how it came to be on their end, but I was really excited, and I think when Bishop left the show, there were so many unanswered questions that this will — I don’t know if this will necessarily answer any of them for the fans, but I think it’ll be like a nice little reunion."</w:t>
      </w:r>
    </w:p>
    <w:p>
      <w:r>
        <w:t>Expect Big Things This Season on NCIS: Origins</w:t>
      </w:r>
    </w:p>
    <w:p>
      <w:r>
        <w:t>Still of Mark Harmon as Leroy Jethro Gibbs in CBS's NCIS: Origins Season 3 Image via CBS</w:t>
      </w:r>
    </w:p>
    <w:p>
      <w:r>
        <w:t>NCIS: Origins showrunner David J. North confirmed that Tony DiNozzo was limited to one episode of the season. However, he teased that there would be "lots of incredible surprises in store." It remains to be seen if that will include any other NCIS alum appearances after Tony and Bishop, though North also teased that there are exciting developments for the show's characters in the other timeline as well.</w:t>
      </w:r>
    </w:p>
    <w:p>
      <w:r>
        <w:t>"We’re so excited about what we’re cooking up this season," North teased to Deadline. "It’s really fun seeing our typical gruff Franks (Kyle Schmid) in a new light as he navigates a crush he has. Randy (Caleb Foote) is bringing so much heart as always. And Mary Jo (Tyla Abercrumbie) is full of surprises this year. Big things ahead. The fans won’t want to miss it."</w:t>
      </w:r>
    </w:p>
    <w:p>
      <w:r>
        <w:t>The next episode of NCIS: Origins, "Shimmy Shimmy Ya," will premiere on Oct. 27 on CBS.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