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Yellowjackets Is Pulling the Plug on Its Original Story in the Final Season</w:t>
      </w:r>
    </w:p>
    <w:p>
      <w:r>
        <w:t>منبع: https://www.cbr.com/yellowjackets-season-4-trailer/</w:t>
      </w:r>
    </w:p>
    <w:p>
      <w:r>
        <w:t>نویسنده: Deena Elgenaidi</w:t>
      </w:r>
    </w:p>
    <w:p>
      <w:r>
        <w:t>تاریخ انتشار: 2026-10-14 19:36</w:t>
      </w:r>
    </w:p>
    <w:p>
      <w:r>
        <w:t>──────────────────────────────────────────────────</w:t>
      </w:r>
    </w:p>
    <w:p>
      <w:r>
        <w:t>Showtime released the official Season 4 teaser for Yellowjackets on Wednesday, and the story is taking a new turn. Yellowjackets returns on Nov. 20, and after three grueling seasons in the wilderness, the team is finally being rescued.</w:t>
      </w:r>
    </w:p>
    <w:p>
      <w:r>
        <w:t>The new teaser trailer opens with the Yellowjackets being interviewed about their time stranded in the wilderness, as flashes of what really happened pop up on screen. For three seasons, we’ve seen them struggling to survive, fighting one another, resorting to cannibalism, and turning into their most primal selves. In Season 4, though, the younger Yellowjackets are rescued, finally concluding the survival storyline.</w:t>
      </w:r>
    </w:p>
    <w:p>
      <w:r>
        <w:t>What Happens in Yellowjackets?</w:t>
      </w:r>
    </w:p>
    <w:p>
      <w:r>
        <w:t>Yellowjackets premiered on Showtime in November 2021. Since then, the show has received massive critical acclaim, with a 92% critic score on Rotten Tomatoes. The audience score is a bit lower, at 65%.</w:t>
      </w:r>
    </w:p>
    <w:p>
      <w:r>
        <w:t>Created by Ashley Lyle and Bart Nickerson, Yellowjackets starts in 1996, with a New Jersey high school girls' soccer team on their way to nationals. While flying over Canada, their plane (a private jet on loan from one girl’s wealthy father) crashes deep in the wilderness. The surviving team members, along with the assistant coach and the head coach’s two sons, must work together to stay alive. Something about the wilderness — possibly supernatural — drives the survivors into becoming the most primal versions of themselves, even resorting to cannibalism and eventually hunting one another.</w:t>
      </w:r>
    </w:p>
    <w:p>
      <w:r>
        <w:t>Meanwhile, the series also follows the girls as adults, 25 years later. For years, they’ve lied to everyone about what happened in the wilderness. However, the experience continues to affect them into adulthood, and the wilderness' mysteries begin popping up in all of their lives.</w:t>
      </w:r>
    </w:p>
    <w:p>
      <w:r>
        <w:t>What Can We Expect in Season 4?</w:t>
      </w:r>
    </w:p>
    <w:p>
      <w:r>
        <w:t>Antler Queen sitting beside two survivors on Yellowjackets Image via Showtime</w:t>
      </w:r>
    </w:p>
    <w:p>
      <w:r>
        <w:t>Season 4 will change Yellowjackets' format. The Yellowjackets are returning home after 19 months in the wilderness. While previous seasons jumped between past and present and told multiple stories at once, focusing on the whole ensemble, Season 4 will switch things up. Instead, each episode will focus on one character, giving everyone their own story.</w:t>
      </w:r>
    </w:p>
    <w:p>
      <w:r>
        <w:t>A few loose ends from Yellowjackets Season 3 need tying up, but one thing is for sure: Season 4 will no longer be a survival story. Yellowjackets star Christina Ricci, who plays adult Misty, teased on social media, “Went out with a bang. What an amazing couple of years Misty has had. Final season is gonna be insane.”</w:t>
      </w:r>
    </w:p>
    <w:p>
      <w:r>
        <w:t>Yellowjackets Season 4 stars Melanie Lynskey (Castle Rock), Christina Ricci (Z: The Beginning of Everything), Tawny Cypress (Unforgettable), Sophie Nélisse (The Book Thief), Jasmin Savoy Brown (The Leftovers), Sophie Thatcher (Heretic), Samantha Hanratty (Shameless), Courtney Eaton (Mad Max: Fury Road), Liv Hewson (Santa Clarita Diet), Warren Kole (Shades of Blue), Kevin Alves (Locke &amp; Key), Sarah Desjardins (The Night Agent), Nia Sondaya (Heart Shot), Jenna Burgess (Lies Between Friends), and Hilary Swank (Million Dollar Baby). Molly Ringwald (The Breakfast Club) is slated to guest star.</w:t>
      </w:r>
    </w:p>
    <w:p>
      <w:r>
        <w:t>All three seasons of Yellowjackets stream on Paramount+. Seasons 1 and 2 of Yellowjackets are streaming on Netflix. Season 4 premieres on Nov.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