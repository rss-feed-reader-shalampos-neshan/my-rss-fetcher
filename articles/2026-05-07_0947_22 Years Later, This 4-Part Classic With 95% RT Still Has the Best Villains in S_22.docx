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Years Later, This 4-Part Classic With 95% RT Still Has the Best Villains in Sci-Fi History</w:t>
      </w:r>
    </w:p>
    <w:p>
      <w:r>
        <w:t>منبع: https://www.cbr.com/battlestar-galactica-cylons-best-sci-fi-villains/</w:t>
      </w:r>
    </w:p>
    <w:p>
      <w:r>
        <w:t>نویسنده: Carolyn Jenkins, Grae Drake, Rachel Leishman, Tim Mcdonald, Sean O'Connell</w:t>
      </w:r>
    </w:p>
    <w:p>
      <w:r>
        <w:t>تاریخ انتشار: 2026-05-07 02:00</w:t>
      </w:r>
    </w:p>
    <w:p>
      <w:r>
        <w:t>──────────────────────────────────────────────────</w:t>
      </w:r>
    </w:p>
    <w:p>
      <w:r>
        <w:t>There are reasons why some series begin in obscurity and stay there while others become cult classics. It never would have been anyone’s guess that the reboot of the cancelled 1978 sci-fi series, Battlestar Galactica, would far overreach its predecessor. The 2004 reboot did exactly that because of one genius plot turn.</w:t>
      </w:r>
    </w:p>
    <w:p>
      <w:r>
        <w:t>The cybernetic villains of the original Battlestar Galactica return in the reboot series, having evolved into synthetic humans. The 12 models all appear human and have developed souls, a religion, and the desire for revenge. Because of this, the Cylons became one of the best villains on a series with a 95% on Rotten Tomatoes.</w:t>
      </w:r>
    </w:p>
    <w:p>
      <w:r>
        <w:t>Battlestar Galactica Made Fans Empathize With the Cylons</w:t>
      </w:r>
    </w:p>
    <w:p>
      <w:r>
        <w:t>Gaius and Six talking to each other in the woods on Battlestar Galactica. Image via Carole Segal / © SCI-FI / Courtesy: Everett Collection</w:t>
      </w:r>
    </w:p>
    <w:p>
      <w:r>
        <w:t>One thing that is lost in modern sci-fi is finely tuned villains. In recent years, it seems that villains either have to be redeemed or are carbon copies of each other. Battlestar Galactica did something different when the sci-fi miniseries premiered in 2003.</w:t>
      </w:r>
    </w:p>
    <w:p>
      <w:r>
        <w:t>The sci-fi show showed compelling villains who were interesting, terrifying, and sympathetic. All of these different facets came together to not completely absolve the Cylons of their crimes, but also to make their perspective completely understandable. The first Cylon viewers are introduced to is Number Six, who quickly became iconic as the face of the robot revolution in the Battlestar Galactica lore.</w:t>
      </w:r>
    </w:p>
    <w:p>
      <w:r>
        <w:t>Six is the first Cylon that anyone sees in decades, and she strikes the first blow. After the human-Cylon war reaches an armistice, Six and the rest of her cybernetic brothers and sisters return to seek revenge against their former masters. This act in itself is completely understandable.</w:t>
      </w:r>
    </w:p>
    <w:p>
      <w:r>
        <w:t>Similar to the replicants of Blade Runner, Cylons were used as slave labor only to later achieve sentience and become embittered against their treatment. Revenge was just the human thing to do, and when they returned, they were sometimes more human than the people who created them. Six, for instance, craves love more than anything else, which is a common thread among her many copies.</w:t>
      </w:r>
    </w:p>
    <w:p>
      <w:r>
        <w:t>Regardless of this human desire, she is also one of the most fearsome of the models. Sharon Valerii’s copies alternatively show the differences that can occur between the copies. The sleeper agent Boomer is treated with fear and rage, and because of this, she becomes a monster. Sharon “Athena,” on the other hand, conceives a child with Helo and desires community over all other things.</w:t>
      </w:r>
    </w:p>
    <w:p>
      <w:r>
        <w:t>Each Cylon is as different as the last, even though they may resemble each other. Through these nuanced characters, Battlestar Galactica was a dark sci-fi series able to weave fascinating plotlines that revolve around philosophy, religion, and identity. Some Cylons would be the most reprehensible characters, while others proved that they harbored as much humanity as anyone else.</w:t>
      </w:r>
    </w:p>
    <w:p>
      <w:r>
        <w:t>Most compelling of all, Battlestar Galactica frames these stories in a politically aware tale about war crimes. Cylons are seen as less than human by the Galactic fleet, which causes the Navy to commit atrocities against them. There are so many levels to these villains that it took four seasons to tell the complete story.</w:t>
      </w:r>
    </w:p>
    <w:p>
      <w:r>
        <w:t>Battlestar Galactica remains a masterclass in science fiction for a reason. The series is a gold standard that many recent sci-fi stories have not been able to broach.</w:t>
      </w:r>
    </w:p>
    <w:p>
      <w:r>
        <w:t>Modern Sci-Fi Villains Are Not as Developed As They Were on Battlestar Galactica</w:t>
      </w:r>
    </w:p>
    <w:p>
      <w:r>
        <w:t>It is no secret that recent films have lost much of their nuance, instead depending on large-scale spectacle and franchise allure. Marvel has been the biggest perpetrator of this, spending a full decade on Thanos, whose plan was over-simplified to wanting to kill half of all life. Star Wars also depends on larger-than-life villains, which continues into the modern life of the franchise.</w:t>
      </w:r>
    </w:p>
    <w:p>
      <w:r>
        <w:t>Subscribe to the newsletter for deeper sci-fi villain analysis Dig deeper by subscribing to the newsletter for rigorous coverage of Battlestar Galactica's Cylons and modern sci‑fi villains — thoughtful analyses, thematic breakdowns, and industry context that illuminate what makes antagonists compelling. Get Updates By subscribing, you agree to receive newsletter and marketing emails, and accept our Terms of Use and Privacy Policy . You can unsubscribe anytime.</w:t>
      </w:r>
    </w:p>
    <w:p>
      <w:r>
        <w:t>The Galactic Empire has always been an easy villain to root against, and it has its place in pop culture. As necessary as Fallout is, it is obvious that Vault-Tec is pure evil, with no room for nuance in such a story. Being anti-fascist is more important than ever, but there is also room to branch out with other stories.</w:t>
      </w:r>
    </w:p>
    <w:p>
      <w:r>
        <w:t>Battlestar Galactica was able to revitalize a franchise while also creating a landscape where intricate stories could be told. At the same time, Lost was also taking large thematic swings about philosophy and religion, which is the reason why it became a pop culture phenomenon. There is something magical missing about storytelling today, and it may be about to get worse.</w:t>
      </w:r>
    </w:p>
    <w:p>
      <w:r>
        <w:t>There are fewer and fewer unique takes in the genre, with everything starting to feel the same. The Paramount-Warner Bros. merger would definitely contribute to this, as it is diluting unique voices even further. Modern sci-fi needs another Ronald D. Moore, even if attempting to beat the Cylons at their own game would be a tough prospect.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