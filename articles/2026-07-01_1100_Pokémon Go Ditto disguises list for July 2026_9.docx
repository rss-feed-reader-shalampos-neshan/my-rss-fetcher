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Pokémon Go Ditto disguises list for July 2026</w:t>
      </w:r>
    </w:p>
    <w:p>
      <w:r>
        <w:t>منبع: https://www.polygon.com/pokemon-go-guide/23648583/ditto-disguises-shiny/</w:t>
      </w:r>
    </w:p>
    <w:p>
      <w:r>
        <w:t>نویسنده: Julia Lee</w:t>
      </w:r>
    </w:p>
    <w:p>
      <w:r>
        <w:t>تاریخ انتشار: 2025-06-01 04:01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Ditto is an elusive Pokémon in Pokémon Go, as it disguises itself and you can’t actually just catch one straight-up.</w:t>
      </w:r>
    </w:p>
    <w:p>
      <w:r>
        <w:t>In order to find Ditto, you’ll want to find the Pokémon that it currently disguises itself as. For example, you may see a Diglett, and it’ll stay a Diglett once you tap on it, but it’s secretly a Ditto. Once you catch that Pokémon, you’ll be met with an “Oh?” prompt, and it’ll turn into a Ditto — if you’re lucky.</w:t>
      </w:r>
    </w:p>
    <w:p>
      <w:r>
        <w:t>Ditto’s chosen disguises change from time to time, so you’ll want to make sure you know what the disguises are currently if you’re Ditto hunting — especially if you are after a shiny.</w:t>
      </w:r>
    </w:p>
    <w:p>
      <w:r>
        <w:t>Below, we’ve listed out the current Ditto disguises in Pokémon Go for July 2026.</w:t>
      </w:r>
    </w:p>
    <w:p>
      <w:r>
        <w:t>Pokémon Go Ditto disguises in July 2026</w:t>
      </w:r>
    </w:p>
    <w:p>
      <w:r>
        <w:t>As of Sept. 23, 2025 — following the "Completely Normal" event — Ditto can currently be any of the following Pokémon in Pokémon Go:</w:t>
      </w:r>
    </w:p>
    <w:p>
      <w:r>
        <w:t>Mankey</w:t>
      </w:r>
    </w:p>
    <w:p>
      <w:r>
        <w:t>Growlithe</w:t>
      </w:r>
    </w:p>
    <w:p>
      <w:r>
        <w:t>Magnemite</w:t>
      </w:r>
    </w:p>
    <w:p>
      <w:r>
        <w:t>Voltorb</w:t>
      </w:r>
    </w:p>
    <w:p>
      <w:r>
        <w:t>Sentret</w:t>
      </w:r>
    </w:p>
    <w:p>
      <w:r>
        <w:t>Teddiursa</w:t>
      </w:r>
    </w:p>
    <w:p>
      <w:r>
        <w:t>Seedot</w:t>
      </w:r>
    </w:p>
    <w:p>
      <w:r>
        <w:t>Surskit</w:t>
      </w:r>
    </w:p>
    <w:p>
      <w:r>
        <w:t>Slakoth</w:t>
      </w:r>
    </w:p>
    <w:p>
      <w:r>
        <w:t>Whismur</w:t>
      </w:r>
    </w:p>
    <w:p>
      <w:r>
        <w:t>Duskull</w:t>
      </w:r>
    </w:p>
    <w:p>
      <w:r>
        <w:t>Graphic: Julia Lee/Polygon | Source images: Niantic</w:t>
      </w:r>
    </w:p>
    <w:p>
      <w:r>
        <w:t>Thanks to Grass Cat of PokeMiners and Leek Duck for the help confirming the above.</w:t>
      </w:r>
    </w:p>
    <w:p>
      <w:r>
        <w:t>How to find shiny Ditto in Pokémon Go</w:t>
      </w:r>
    </w:p>
    <w:p>
      <w:r>
        <w:t>There’s a few things to know about Ditto and shiny hunting. For one, if you encounter a shiny Pokémon that can be a Ditto, it will never be a Ditto. Don’t worry, you won’t lose your shiny.</w:t>
      </w:r>
    </w:p>
    <w:p>
      <w:r>
        <w:t>Graphic: Julia Lee/Polygon | Source images: Niantic</w:t>
      </w:r>
    </w:p>
    <w:p>
      <w:r>
        <w:t>Finding a shiny Ditto is just the luck of the draw. Any Ditto you find and catch has a chance to be shiny, and the shiny rates are higher than usual. Expert research group The Silph Road says it’s about a one in 64 chance to be shiny (via Wayback Machine). You’ll just have to get lucky when you find disguised Pokémon.</w:t>
      </w:r>
    </w:p>
    <w:p>
      <w:r>
        <w:t>Subscribe to our newsletter for reliable Ditto intel Want better Ditto-hunting results? Subscribe to the newsletter for focused, accurate coverage of current Ditto disguises, shiny Ditto odds, and which species to watch - a dependable source for Ditto and wider Pokémon Go coverage. Get Updates By subscribing, you agree to receive newsletter and marketing emails, and accept our Terms of Use and Privacy Policy . You can unsubscribe anytime.</w:t>
      </w:r>
    </w:p>
    <w:p>
      <w:r>
        <w:t>Shiny Ditto was initially made available to players via a paid Special Research Task set for the Kanto Tour back in 2021, but is now just a regular encounter.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