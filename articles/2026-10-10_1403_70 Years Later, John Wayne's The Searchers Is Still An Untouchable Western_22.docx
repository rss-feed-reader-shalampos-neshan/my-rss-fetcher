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70 Years Later, John Wayne's The Searchers Is Still An Untouchable Western</w:t>
      </w:r>
    </w:p>
    <w:p>
      <w:r>
        <w:t>منبع: https://www.cbr.com/john-wayne-the-searchers-greatest-western-ever/</w:t>
      </w:r>
    </w:p>
    <w:p>
      <w:r>
        <w:t>نویسنده: Maxwell Pishny</w:t>
      </w:r>
    </w:p>
    <w:p>
      <w:r>
        <w:t>تاریخ انتشار: 2026-10-10 12:00</w:t>
      </w:r>
    </w:p>
    <w:p>
      <w:r>
        <w:t>──────────────────────────────────────────────────</w:t>
      </w:r>
    </w:p>
    <w:p>
      <w:r>
        <w:t>John Wayne is one of the most iconic names in the entire history of the Western genre. He starred in countless iconic Western classics in a career that spanned decades, and he has rightfully been cemented as one of the most important figures in cinematic history.</w:t>
      </w:r>
    </w:p>
    <w:p>
      <w:r>
        <w:t>While Wayne starred in a plethora of Westerns that many would rightfully consider perfect, there is one movie in his filmography that remains absolutely untouchable — 1956's The Searchers. The film redefined what a Western film could look like, and it utilized John Wayne's iconography in absolutely miraculous ways, making it not only the best film of his career, but also the finest Western ever made.</w:t>
      </w:r>
    </w:p>
    <w:p>
      <w:r>
        <w:t>The Searchers Is John Wayne's Greatest Film</w:t>
      </w:r>
    </w:p>
    <w:p>
      <w:r>
        <w:t>John Wayne in The Searchers standing in the desert Image via Warner Bros</w:t>
      </w:r>
    </w:p>
    <w:p>
      <w:r>
        <w:t>Before director John Ford and star John Wayne collaborated on the utterly timeless The Searchers, they had already made numerous films together, including 1952's The Quiet Man, 1950's Rio Grande, and, of course, 1939's Stagecoach. Stagecoach, in particular, stands as the earliest example of John Wayne's brilliant presence in the Western genre. From the first moment he's introduced in the film, he commands the screen, and that's exactly what made him the perfect movie cowboy.</w:t>
      </w:r>
    </w:p>
    <w:p>
      <w:r>
        <w:t>Wayne's on-screen persona was one of bold heroism, stubborn determination, and compelling Wild West bravado. He played the cowboy protagonist with grativas and strength, and he quickly became the definitive Western star. Of course, that iconography was then wonderfully utilized and subverted by the man who originally helped form it, John Ford, with The Searchers.</w:t>
      </w:r>
    </w:p>
    <w:p>
      <w:r>
        <w:t>The 1956 masterpiece starts out feeling like any other Wayne-led Western adventure, but as the narrative unfolds, it reveals itself as one of the first major examples of the revisionist Western. Wayne's character, Ethan Edwards, is, like many of his prior roles, stubborn and headstrong and rooted in some sense of moral righteousness, but what The Searchers does so well is subvert those ideas in favor of something darker and more complex.</w:t>
      </w:r>
    </w:p>
    <w:p>
      <w:r>
        <w:t>The Searchers doesn't just stand out in Wayne's career because of its beautiful cinematography, incredible locations, and sublime action. It's because of the bold narrative evolution of its central character that it has stood the test of time. Ethan Edwards is one of the most morally reprehensible characters John Wayne ever played, but he is in one way one-note. The brilliance of his moral ambiguity comes from audience expectations surrounding the kinds of characters Wayne "typically" plays, and it's here that those expectations are utilized against the viewer.</w:t>
      </w:r>
    </w:p>
    <w:p>
      <w:r>
        <w:t>The Searchers sees Wayne's Ethan Edwards embarking on a years-long quest to find and rescue his niece, who, after her entire family is massacred, is kidnapped by Native Americans. Thus begins a thematic descent into Hell, wherein Ethan continually becomes less and less interested in the actual rescuing and more with the idea of violent revenge. It's a brilliant usage of John Wayne, and it's why it is still his greatest film.</w:t>
      </w:r>
    </w:p>
    <w:p>
      <w:r>
        <w:t>The Searchers Redefined Western Storytelling Forever</w:t>
      </w:r>
    </w:p>
    <w:p>
      <w:r>
        <w:t>Modern Western fans today might not think much of John Wayne and his outings in the genre, claiming that those films are old or outdated, but what many viewers don't realize is that, without Wayne and his various characters, more contemporary genre outings wouldn't exist in the same form today. Without Ethan Edwards and his morally ambiguous character traits, revisionist Westerns like The Good, the Bad, and the Ugly, Unforgiven, No Country for Old Men, and The Wild Bunch likely wouldn't exist.</w:t>
      </w:r>
    </w:p>
    <w:p>
      <w:r>
        <w:t>The Searchers set the gold standard for a new kind of complex Western story, and it has yet to be topped by any of the films that have come in its wake. Beautiful scenery, spectacular shootouts, and borderline-unlikable heroes have become the name of the game in the modern Western genre, and that all stems from The Searchers.</w:t>
      </w:r>
    </w:p>
    <w:p>
      <w:r>
        <w:t>Of course, just because a movie is influential doesn't automatically make it "the best", but that is the case with The Searchers. It is, frankly put, the single greatest Western film ever made. It came at just the right time in the genre's history, and it was crafted by two of the most important figures in the genre's history, making it nearly impossible to top today. Once upon a time, the Western genre was the most popular and most profitable in the entire cinematic landscape. Those days are gone now, and with them, any chance of The Searchers being beaten.</w:t>
      </w:r>
    </w:p>
    <w:p>
      <w:r>
        <w:t>Even after 70 years, the nuance, depth, and gravity of The Searchers and its central character's uniquely contradictory morals have yet to be beaten, and it's unlikely that they ever will. The film features the genre's greatest quotes, greatest action sequences, and its single greatest final shot. In fact, the final shot of The Searchers is one of the greatest final shots in any genre's history, perfectly embodying everything about the film's narrative and its protagonist without using any dialogue.</w:t>
      </w:r>
    </w:p>
    <w:p>
      <w:r>
        <w:t>There have been Westerns since 1956 with bigger action, more impressive set pieces, and characters as iconic as Ethan Edwards, but none of them have been able to quite surpass John Ford and John Wayne's magnum opus. Any Western fan who hasn't yet seen The Searchers is doing themselves a major disservice, and anyone curious about the roots of the genre's anti-hero storytelling need look no further than the untouchable masterpiece that started it all.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