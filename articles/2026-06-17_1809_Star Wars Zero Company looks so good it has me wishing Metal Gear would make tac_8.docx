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 Zero Company looks so good it has me wishing Metal Gear would make tactics games again</w:t>
      </w:r>
    </w:p>
    <w:p>
      <w:r>
        <w:t>منبع: https://www.gamesradar.com/games/strategy/star-wars-zero-company-has-me-wishing-my-favorite-series-would-try-tactics-again/</w:t>
      </w:r>
    </w:p>
    <w:p>
      <w:r>
        <w:t>نویسنده: Scott Mccrae, Social Links Navigation</w:t>
      </w:r>
    </w:p>
    <w:p>
      <w:r>
        <w:t>تاریخ انتشار: 2026-06-17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