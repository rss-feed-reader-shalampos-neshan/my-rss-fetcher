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'Mega Squads' event guide</w:t>
      </w:r>
    </w:p>
    <w:p>
      <w:r>
        <w:t>منبع: https://www.polygon.com/pokemon-go-mega-squads-event-maschiff/</w:t>
      </w:r>
    </w:p>
    <w:p>
      <w:r>
        <w:t>نویسنده: Julia Lee</w:t>
      </w:r>
    </w:p>
    <w:p>
      <w:r>
        <w:t>تاریخ انتشار: 2026-09-08 14:37</w:t>
      </w:r>
    </w:p>
    <w:p>
      <w:r>
        <w:t>──────────────────────────────────────────────────</w:t>
      </w:r>
    </w:p>
    <w:p>
      <w:r>
        <w:t>Pokémon Go’s "Mega Squads" event brings out upgraded Mega forms for Beedrill and Houndoom, as well as the debut of the dog Pokémon Maschiff and the shiny version of Flamigo. This event runs from Sept. 8-14.</w:t>
      </w:r>
    </w:p>
    <w:p>
      <w:r>
        <w:t>This event is structured interestingly, with it being split into two parts. The second part of the event will begin on Sept. 11 at 10 a.m. in your local time, and spawns, Field Research, raids, eggs will change during this time. There'll also be two Spotlight Hours that coincide with this event (rather than having them on set Tuesdays or Thursdays).</w:t>
      </w:r>
    </w:p>
    <w:p>
      <w:r>
        <w:t>Below we list all the bonuses and perks for Pokémon Go's "Mega Squads" event, including how to find a Maschiff to catch.</w:t>
      </w:r>
    </w:p>
    <w:p>
      <w:r>
        <w:t>Update (Sept. 11): We've updated this guide with the Field Research from the second part of this event.</w:t>
      </w:r>
    </w:p>
    <w:p>
      <w:r>
        <w:t>How to catch Maschiff in Pokémon Go</w:t>
      </w:r>
    </w:p>
    <w:p>
      <w:r>
        <w:t>Graphic: Julia Lee/Polygon | Source images: Scopely Explore</w:t>
      </w:r>
    </w:p>
    <w:p>
      <w:r>
        <w:t>As part of this event, there are a few ways to find Maschiff:</w:t>
      </w:r>
    </w:p>
    <w:p>
      <w:r>
        <w:t>Starting Sept. 11 at 10 a.m. in your local time, hatch it from a newly obtained 5 km egg.</w:t>
      </w:r>
    </w:p>
    <w:p>
      <w:r>
        <w:t>Starting Sept. 11 at 10 a.m. in your local time, get it as a reward from the "Hatch an egg" Field Research. This research can also reward you a Flamigo.</w:t>
      </w:r>
    </w:p>
    <w:p>
      <w:r>
        <w:t>Earn it at rank 30 of the Go Pass: Mega Squads (and another at rank 60 for the Deluxe Pass).</w:t>
      </w:r>
    </w:p>
    <w:p>
      <w:r>
        <w:t>Maschiff evolves into Mabostiff using 50 Maschiff Candy. Maschiff is not available shiny, yet.</w:t>
      </w:r>
    </w:p>
    <w:p>
      <w:r>
        <w:t>Pokémon Go 'Mega Squads' event Go Pass</w:t>
      </w:r>
    </w:p>
    <w:p>
      <w:r>
        <w:t>This event features a Go Pass with 30 ranks (plus 30 more bonus ranks). Notably, you can earn the aforementioned Maschiff from the pass just by playing the game, as well as Mega Energy for Houndoom and Beedrill.</w:t>
      </w:r>
    </w:p>
    <w:p>
      <w:r>
        <w:t>There are also a few perks you'll unlock from hitting the following ranks:</w:t>
      </w:r>
    </w:p>
    <w:p>
      <w:r>
        <w:t>Rank 1 : Catching Weedle, Pidgey, Houndour, Carvanha, and their evolutions may award Mega Energy</w:t>
      </w:r>
    </w:p>
    <w:p>
      <w:r>
        <w:t>: Catching Weedle, Pidgey, Houndour, Carvanha, and their evolutions may award Mega Energy Rank 15 : 2x hatch Stardust</w:t>
      </w:r>
    </w:p>
    <w:p>
      <w:r>
        <w:t>: 2x hatch Stardust Rank 15 (deluxe): 1/2 egg hatch distance when eggs are placed in an Incubator during the event period</w:t>
      </w:r>
    </w:p>
    <w:p>
      <w:r>
        <w:t>If you pay $4.99 for the deluxe version of the pass, you'll also net this cosmetic jacket at rank 25:</w:t>
      </w:r>
    </w:p>
    <w:p>
      <w:r>
        <w:t>Image: Scopely Explore</w:t>
      </w:r>
    </w:p>
    <w:p>
      <w:r>
        <w:t>Pokémon Go 'Mega Squads' event Field Research and rewards</w:t>
      </w:r>
    </w:p>
    <w:p>
      <w:r>
        <w:t>Spinning a PokéStop during the event period may yield one of these tasks:</w:t>
      </w:r>
    </w:p>
    <w:p>
      <w:r>
        <w:t>Sept. 8-11</w:t>
      </w:r>
    </w:p>
    <w:p>
      <w:r>
        <w:t>Catch 10 bug- or flying-type Pokémon (Fletchling, Pidgey, or Weedle encounter)</w:t>
      </w:r>
    </w:p>
    <w:p>
      <w:r>
        <w:t>Catch 10 Flamigo (1 Rare Candy XL or 10,000 Stardust)</w:t>
      </w:r>
    </w:p>
    <w:p>
      <w:r>
        <w:t>Hatch an egg (Flamigo encounter)</w:t>
      </w:r>
    </w:p>
    <w:p>
      <w:r>
        <w:t>Spin 3 PokéStops or gyms (10 Poké Balls, 5 Razz Berries, or 500 Stardust)</w:t>
      </w:r>
    </w:p>
    <w:p>
      <w:r>
        <w:t>Sept. 11-14</w:t>
      </w:r>
    </w:p>
    <w:p>
      <w:r>
        <w:t>Catch 10 dark-type Pokémon (Carvanha, Houndour, or Nickit encounter)</w:t>
      </w:r>
    </w:p>
    <w:p>
      <w:r>
        <w:t>Catch 10 Flamigo (1 Rare Candy XL or 10,000 Stardust)</w:t>
      </w:r>
    </w:p>
    <w:p>
      <w:r>
        <w:t>Hatch an egg (Flamigo or Maschiff encounter)</w:t>
      </w:r>
    </w:p>
    <w:p>
      <w:r>
        <w:t>Spin 3 PokéStops or gyms (10 Poké Balls, 5 Razz Berries, or 500 Stardust)</w:t>
      </w:r>
    </w:p>
    <w:p>
      <w:r>
        <w:t>Pokémon Go 'Mega Squads' event boosted spawns</w:t>
      </w:r>
    </w:p>
    <w:p>
      <w:r>
        <w:t>These Pokémon will spawn more frequently during the event period:</w:t>
      </w:r>
    </w:p>
    <w:p>
      <w:r>
        <w:t>Weedle</w:t>
      </w:r>
    </w:p>
    <w:p>
      <w:r>
        <w:t>Flamigo</w:t>
      </w:r>
    </w:p>
    <w:p>
      <w:r>
        <w:t>Sept. 8-11 only</w:t>
      </w:r>
    </w:p>
    <w:p>
      <w:r>
        <w:t>Pidgey*</w:t>
      </w:r>
    </w:p>
    <w:p>
      <w:r>
        <w:t>Rookidee</w:t>
      </w:r>
    </w:p>
    <w:p>
      <w:r>
        <w:t>Sept. 11-14 only</w:t>
      </w:r>
    </w:p>
    <w:p>
      <w:r>
        <w:t>Houndour</w:t>
      </w:r>
    </w:p>
    <w:p>
      <w:r>
        <w:t>Carvanha*</w:t>
      </w:r>
    </w:p>
    <w:p>
      <w:r>
        <w:t>*These Pokémon have an "increased chance" of being found shiny.</w:t>
      </w:r>
    </w:p>
    <w:p>
      <w:r>
        <w:t>Pokémon Go 'Mega Squads' event egg hatches</w:t>
      </w:r>
    </w:p>
    <w:p>
      <w:r>
        <w:t>These Pokémon have a chance to hatch from any five km eggs obtained during the event during the following times:</w:t>
      </w:r>
    </w:p>
    <w:p>
      <w:r>
        <w:t>Sept. 8-11</w:t>
      </w:r>
    </w:p>
    <w:p>
      <w:r>
        <w:t>Emolga</w:t>
      </w:r>
    </w:p>
    <w:p>
      <w:r>
        <w:t>Fletchling</w:t>
      </w:r>
    </w:p>
    <w:p>
      <w:r>
        <w:t>Rookidee</w:t>
      </w:r>
    </w:p>
    <w:p>
      <w:r>
        <w:t>Flamigo</w:t>
      </w:r>
    </w:p>
    <w:p>
      <w:r>
        <w:t>Sept. 11-14</w:t>
      </w:r>
    </w:p>
    <w:p>
      <w:r>
        <w:t>Sandile</w:t>
      </w:r>
    </w:p>
    <w:p>
      <w:r>
        <w:t>Pancham</w:t>
      </w:r>
    </w:p>
    <w:p>
      <w:r>
        <w:t>Maschiff</w:t>
      </w:r>
    </w:p>
    <w:p>
      <w:r>
        <w:t>Flamigo</w:t>
      </w:r>
    </w:p>
    <w:p>
      <w:r>
        <w:t>Pokémon Go 'Mega Squads' event raid targets</w:t>
      </w:r>
    </w:p>
    <w:p>
      <w:r>
        <w:t>The following changes to the raid schedule will take place as part of the event:</w:t>
      </w:r>
    </w:p>
    <w:p>
      <w:r>
        <w:t>Sept. 8-11</w:t>
      </w:r>
    </w:p>
    <w:p>
      <w:r>
        <w:t>Mega Beedrill</w:t>
      </w:r>
    </w:p>
    <w:p>
      <w:r>
        <w:t>Sept. 11-14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