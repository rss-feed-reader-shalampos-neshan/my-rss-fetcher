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Officially Confirms Why Its Next Batman Movie Had to Be a Trilogy</w:t>
      </w:r>
    </w:p>
    <w:p>
      <w:r>
        <w:t>منبع: https://www.cbr.com/batman-knightfall-trilogy-explained/</w:t>
      </w:r>
    </w:p>
    <w:p>
      <w:r>
        <w:t>نویسنده: Jeremy Dick, Sean O'Connell</w:t>
      </w:r>
    </w:p>
    <w:p>
      <w:r>
        <w:t>تاریخ انتشار: 2026-07-27 16:48</w:t>
      </w:r>
    </w:p>
    <w:p>
      <w:r>
        <w:t>──────────────────────────────────────────────────</w:t>
      </w:r>
    </w:p>
    <w:p>
      <w:r>
        <w:t>The newest Batman movie is officially set to drop next month. Called Batman: Knightfall, the trilogy will adapt the beloved "Knightfall" arc by DC Comics, and this was a story that just simply couldn't be told with a single feature film.</w:t>
      </w:r>
    </w:p>
    <w:p>
      <w:r>
        <w:t>On Aug. 25, Batman: Knightfall — Part 1: Knightfall will kick off the animated movie trilogy. Ahead of its release, the team behind the trilogy was on the grounds at San Diego Comic-Con to speak about the three films. During an interview with CBR's Sean O'Connell, supervising producer Rick Morales and producer Jim Krieg confirmed that there were initial plans to tell the story in two parts, but it ultimately made the most sense to go with three installments, like the original comic book arc.</w:t>
      </w:r>
    </w:p>
    <w:p>
      <w:r>
        <w:t>Batman: Knightfall Will Be Told in Three Installments</w:t>
      </w:r>
    </w:p>
    <w:p>
      <w:r>
        <w:t>"There was just so much to do here that it was just, it was enough to fill three movies, which really appealed to me as someone who wanted to stay employed for a certain amount of time," Morales said. "That's a reason to do things. Job security. I pitched eight originally. 'Can we do eight Azrael films?'"</w:t>
      </w:r>
    </w:p>
    <w:p>
      <w:r>
        <w:t>Krieg added, "I think initially they were like, 'Okay, let's do it. Can we do it in two films?' And we were like, 'We can try.' So we went and we started writing. And hoping, never really intending, to do it in two but saying, 'Oh, it really would be better as three.' And the original piece is broken into three. It's a big story in three acts. And I think it splits really well into those three acts. It's kind of a no-brainer how to break this thing down. And once we did it, it was like, yeah, of course, it's this and this and this."</w:t>
      </w:r>
    </w:p>
    <w:p>
      <w:r>
        <w:t>The Legendary Comic Book Arc Gets Reimagined</w:t>
      </w:r>
    </w:p>
    <w:p>
      <w:r>
        <w:t>Bane (voiced by Michael Mando) looms over Batman (voiced by Anson Mount) in the DC Studios animated movie Batman: Knightfall - Part 1: Knightfall ​​​​​. Image via DC Studios</w:t>
      </w:r>
    </w:p>
    <w:p>
      <w:r>
        <w:t>The original comic book arc sees Azrael taking over as Batman after the Dark Knight gets his back broken by Bane. With Azrael handling vigilantism in a much darker way, Batman sets out to reclaim his role and restore his reputation after he is healed. The first Knightfall film features Anson Mount as the voice of Batman, Michael Mando as Bane, Pablo Schreiber as Azrael, Jack Giffin as Robin, and Bruce Boxleitner as Commissioner Gordon.</w:t>
      </w:r>
    </w:p>
    <w:p>
      <w:r>
        <w:t>Each of the three parts of Batman: Knightfall will be released separately in the coming months. The first installment will be released digitally on Aug. 25. A physical release on 4K Ultra HD, Blu-ray, and DVD is set to follow on Sept. 8. Part 2 is expected to be released later in 2026, while the third and final chapter will arrive in 2027. Release dates for the latter two films have not yet been set.</w:t>
      </w:r>
    </w:p>
    <w:p>
      <w:r>
        <w:t>Subscribe to our newsletter for Knightfall insights Unlock deeper coverage by subscribing to the newsletter for Batman: Knightfall — detailed breakdowns of plot and characters, cast insights, and thoughtful analysis of this adaptation alongside other DC projects. Get Updates By subscribing, you agree to receive newsletter and marketing emails, and accept our Terms of Use and Privacy Policy . You can unsubscribe anytime.</w:t>
      </w:r>
    </w:p>
    <w:p>
      <w:r>
        <w:t>Batman: Knightfall — Part 1: Knightfall will be released on Aug. 25,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