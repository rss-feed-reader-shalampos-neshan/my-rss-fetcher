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Spider-Man: Brand New Day Review: An Action-Packed Sequel That Takes a Big MCU Swing</w:t>
      </w:r>
    </w:p>
    <w:p>
      <w:r>
        <w:t>منبع: https://www.cbr.com/spider-man-brand-new-day-review/</w:t>
      </w:r>
    </w:p>
    <w:p>
      <w:r>
        <w:t>نویسنده: Sean O'Connell</w:t>
      </w:r>
    </w:p>
    <w:p>
      <w:r>
        <w:t>تاریخ انتشار: 2026-07-31 03:20</w:t>
      </w:r>
    </w:p>
    <w:p>
      <w:r>
        <w:t>──────────────────────────────────────────────────</w:t>
      </w:r>
    </w:p>
    <w:p>
      <w:r>
        <w:t>It’s difficult to discuss the latest Spider-Man movie without contextualizing it as part of a larger franchise (two of them actually) that has been weaving stories like interconnected webs for more than two decades. Yes, Marvel Studios and Sony Pictures have subtitled this new story Spider-Man: Brand New Day. But the film also shoulders a significant amount of narrative baggage from its immediate predecessor — Spider-Man: No Way Home — while also carrying the torch passed to it by eight previous live-action Spider-Man films.</w:t>
      </w:r>
    </w:p>
    <w:p>
      <w:r>
        <w:t>So when I mention things that Spider-Man: Brand New Day does well, or even not as well, it’s in comparison to the other entries in the series. And I can happily share that Brand New Day is a worthy addition to the saga, spectacularly choreographed in its eye-popping action sequences, but rooted in an emotional quandary that connects to its three lead actors. Brand New Day might trace a few overly familiar steps that are necessary for almost any Spider-Man movie, but once it sinks its teeth into its central plot, it sets in motion several significant turns that will affect the Marvel Cinematic Universe for years to come.</w:t>
      </w:r>
    </w:p>
    <w:p>
      <w:r>
        <w:t>The Action Reaches Another Level In Brand New Day</w:t>
      </w:r>
    </w:p>
    <w:p>
      <w:r>
        <w:t>spider-man: brand new day Image via Sony Pictures</w:t>
      </w:r>
    </w:p>
    <w:p>
      <w:r>
        <w:t>When Spider-Man: Brand New Day begins, Peter Parker (Tom Holland) continues to wrestle with the ramifications of the weighty decision he made at the conclusion of No Way Home. In order to reverse a multiversal mistake, Spider-Man convinced Doctor Strange (Benedict Cumberbatch) to cast a spell that wiped the memory of Peter Parker from the minds of everyone on the planet. This included Peter’s best friend Ned (Jacob Batalon), and his soulmate MJ (Zendaya).</w:t>
      </w:r>
    </w:p>
    <w:p>
      <w:r>
        <w:t>With no personal life to speak of, Peter now dives fully into being Spider-Man, teaming up with local detective Jean DeWolff (Liza Colon-Zayas) to take down a colorful array of criminals such as Tombstone (Marvin Jones III), Scorpion (Michael Mando), Tarantula, Boomerang, and The Hand. Full-time crime-fighting is taking a physical toll on our battered and bruised webslinging hero. It doesn’t help that, in his downtime, Peter punishes himself emotionally by following Ned and MJ on social media, pining for the potential life path he left behind.</w:t>
      </w:r>
    </w:p>
    <w:p>
      <w:r>
        <w:t>Because Peter has dedicated himself to being New York’s hometown hero, Spider-Man: Brand New Day immediately secures its spot as the most action-packed entry in the Spider-Man franchise. Holland probably spends more time in the suit than out of it, and director Destin Daniel Cretton (Shang-Chi, Wonder Man) elevates the stunt choreography used to bring Spidey to life on screen. There are jaw-dropping action and fight sequences in Brand New Day, and many of them use elements of the larger MCU that even greedy comic book fans never imagined could be possible. Brand New Day is a carnival ride for Spider-Man fanatics who get a rush out of seeing their beloved hero in motion.</w:t>
      </w:r>
    </w:p>
    <w:p>
      <w:r>
        <w:t>These fights are not included just to jolt the story either. Every sequence is narratively important to the larger story being told by screenwriters Chris McKenna and Erik Sommers. Brand New Day bounces back and forth between three substantial plot threads, and two of them need these bombastic set pieces to establish the larger stakes.</w:t>
      </w:r>
    </w:p>
    <w:p>
      <w:r>
        <w:t>Brand New Day should improve on its visual effects and action choreography. This is the ninth live-action Spider-Man movie, after all. And with each passing film, the team behind the scenes further hones the craft that helps make Spider-Man swing, leap, dodge, and move the way he would in a comic. But Brand New Day also appears to be cribbing from both the recent PlayStation games and the animated Spider-Verse movies as it stages its stunts. This is the best action we have ever seen in a Spider-Man movie.</w:t>
      </w:r>
    </w:p>
    <w:p>
      <w:r>
        <w:t>The Cast Builds On Their Already Powerful Chemistry</w:t>
      </w:r>
    </w:p>
    <w:p>
      <w:r>
        <w:t>spider-man: brand new day Image via Sony Pictures</w:t>
      </w:r>
    </w:p>
    <w:p>
      <w:r>
        <w:t>Being the fourth solo film in Holland’s MCU journey also means, though, that McKenna and Sommers can evolve the relatable character dynamics that are key to Holland’s interpretation of Peter Parker, and it’s in these passages that Brand New Day finds its beating heart.</w:t>
      </w:r>
    </w:p>
    <w:p>
      <w:r>
        <w:t>I was one of the people who initially believed that Ned and MJ weren’t necessary for this movie — that Brand New Day should have taken advantage of the clean slate provided by the end of No Way Home to begin establishing other touchpoints in the Spider-Man mythology. And boy, was I wrong.</w:t>
      </w:r>
    </w:p>
    <w:p>
      <w:r>
        <w:t>The chemistry shared between Holland, Zendaya, and Batalon is so powerful, so intoxicating, that we immediately plug back into their Scooby Gang dynamic, and ache for the trio’s broken relationship to somehow heal. Zendaya, in particular, works wonders in a few painful scenes that cleverly manipulate MJ’s memories of Peter. This is possible because these three talents have had a decade to establish relationships both on and off-screen with the audience, and Brand New Day wisely leans into the kinetic cast dynamic.</w:t>
      </w:r>
    </w:p>
    <w:p>
      <w:r>
        <w:t>The other pairings sprinkled through the story are fun, from a comics team-up standpoint, but don’t pack the same punch. You’ll never tire of Holland and Jon Bernthal bickering in heightened New York accents as live-action versions of Spider-Man and The Punisher. And the colossal battle between Spidey and The Hulk that’s teased in Brand New Day’s marketing materials delivers the promised blast of popcorn-blockbuster adrenaline. But it’s the quiet moments built into Brand New Day that linger with me, and they are the reason this movie holds rewatch value.</w:t>
      </w:r>
    </w:p>
    <w:p>
      <w:r>
        <w:t>Brand New Day Takes Massive Swings For the MCU</w:t>
      </w:r>
    </w:p>
    <w:p>
      <w:r>
        <w:t>spider-man brand new day Image via Sony Pictures</w:t>
      </w:r>
    </w:p>
    <w:p>
      <w:r>
        <w:t>So far, I’ve danced around a few significant plot threads that are at play in Spider-Man: Brand New Day. And while I’ll leave out specific details, they deserve to be mentioned. (Leave now if you made it this far and still don’t want to know anything about what happens in the movie.)</w:t>
      </w:r>
    </w:p>
    <w:p>
      <w:r>
        <w:t>Marvel devotees will look back on Brand New Day as the launchpad for the next major initiative in the MCU, the next Saga that follows the Multiverse storyline. Kevin Feige has teased it elsewhere, and it truly begins in full swing here. What surprises me is how connected Spider-Man is as a character, and there's one move in particular that creates significant story implications down the line. It’s a very bold move on the part of executive producer Feige (who lets this happen in a Sony production), and shows that the studio has several years of storytelling mapped out.</w:t>
      </w:r>
    </w:p>
    <w:p>
      <w:r>
        <w:t>A gauntlet has been thrown down.</w:t>
      </w:r>
    </w:p>
    <w:p>
      <w:r>
        <w:t>The point I’d like to make in a spoiler-free review is that the subplot involving Sadie Sink is effective, but the one pertaining to Peter’s mutating DNA and increased levels of arachnid side effects feels reheated from Sam Raimi’s Spider-Man 2. It didn’t appear necessary, as there’s already plenty of satisfying nooks to explore in the script. But it also doesn’t impede Brand New Day’s momentum, or grind the movie to a halt.</w:t>
      </w:r>
    </w:p>
    <w:p>
      <w:r>
        <w:t>Spider-Man fans enjoy debating the film series’ legacy, taking sides on the best movies in the franchise, the best costumes, and the best actor to play our beloved hero. Without wading into those volatile waters, I’ll say that Spider-Man: Brand New Day proves that there’s plenty of meat on the proverbial bone of Holland’s take, and he already has lasted longer than either Tobey Maguire or Andrew Garfield before their own stories crashed and burned. So long as Holland continues to shape the world around his Peter Parker and enhance the strong community vibe that bolsters his efforts in the suit, there’s no reason he can’t keep succeeding as our on-screen Spider-Man for years to come.</w:t>
      </w:r>
    </w:p>
    <w:p>
      <w:r>
        <w:t>Spider-Man: Brand New Day is in theaters July 31, 2026.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