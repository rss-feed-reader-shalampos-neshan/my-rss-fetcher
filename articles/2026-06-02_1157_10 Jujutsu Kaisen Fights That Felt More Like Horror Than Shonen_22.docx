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Jujutsu Kaisen Fights That Felt More Like Horror Than Shonen</w:t>
      </w:r>
    </w:p>
    <w:p>
      <w:r>
        <w:t>منبع: https://www.cbr.com/jjk-fights-more-like-horror-than-shonen/</w:t>
      </w:r>
    </w:p>
    <w:p>
      <w:r>
        <w:t>نویسنده: Aaheli Pradhan</w:t>
      </w:r>
    </w:p>
    <w:p>
      <w:r>
        <w:t>تاریخ انتشار: 2026-06-02 03:45</w:t>
      </w:r>
    </w:p>
    <w:p>
      <w:r>
        <w:t>──────────────────────────────────────────────────</w:t>
      </w:r>
    </w:p>
    <w:p>
      <w:r>
        <w:t>Jujutsu Kaisen is a modern-day battle shonen anime hit that stood out for its mind-boggling fights and vivacious characters. There are times when an average Jujutsu Kaisen fan finds themselves in a dilemma, whether the story actually belongs to the shonen or seinen demographic, due to its horror factor.</w:t>
      </w:r>
    </w:p>
    <w:p>
      <w:r>
        <w:t>Although it’s understandable that a story centering around curses and sorcerers is bound to have horror elements, the way Jujutsu Kaisen implements them throughout the story can become disturbing at times, even for an average shonen fan. Among all the fights in Jujutsu Kaisen, there are battles that make the series feel more like a horror than a shonen anime.</w:t>
      </w:r>
    </w:p>
    <w:p>
      <w:r>
        <w:t>Toji Fushiguro Feels Fear for the First Time Against a Newly Awakened Gojo</w:t>
      </w:r>
    </w:p>
    <w:p>
      <w:r>
        <w:t>Satoru Gojo standing with a bleeding head during his final fight against Toji in Jujutsu Kaisen Image via MAPPA</w:t>
      </w:r>
    </w:p>
    <w:p>
      <w:r>
        <w:t>The final fight between Satoru Gojo and Toji Fushiguro in the Gojo’s Past Arc is one of the most monumental fights in Jujutsu Kaisen. If not for Toji almost killing Gojo in their first encounter, the strongest modern sorcerer wouldn’t have mastered the reverse cursed technique and revived himself. However, what horrified the viewers as well as Toji, who has always been terrifying himself, is Satoru Gojo riding high on power.</w:t>
      </w:r>
    </w:p>
    <w:p>
      <w:r>
        <w:t>Gojo acknowledged the fact that he wasn’t angry at anyone for Amanai’s death, he was simply enjoying the rush of power within him. Witnessing the sudden delirious behavior by the supreme sorcerer, a terrifying afterthought appeared in every viewer’s mind as to what would happen if someone as powerful and omnipotent as Satoru Gojo decided to go rogue.</w:t>
      </w:r>
    </w:p>
    <w:p>
      <w:r>
        <w:t>Evacuation of the Eishu Detention Center Depicts the Harsh Reality of the Sorcerer’s World</w:t>
      </w:r>
    </w:p>
    <w:p>
      <w:r>
        <w:t>Image via MAPPA</w:t>
      </w:r>
    </w:p>
    <w:p>
      <w:r>
        <w:t>Ostensibly, the Evacuation of the Eishu Detention Center was supposed to be a rescue mission. As it turned out, it was a grand plan to eliminate Sukuna’s vessel, Yuji Itadori. When handed the mission, Yuji, Megumi and Nobara were warned about the special grade curse, but they were bent on rescuing the survivors. After the sudden appearance of the special grade curse, the fear left them immobile, along with the viewers, who were horrified when the curse not only deflected Yuji’s attack but also severed his arm with ease.</w:t>
      </w:r>
    </w:p>
    <w:p>
      <w:r>
        <w:t>The Evacuation of the Eishu Detention Center takes place during Jujutsu Kaisen’s Fearsome Womb Arc, an event that changed the trajectory of the plot and kept the viewers on edge throughout the series. True horror seeps in when Sukuna sets his plan in motion with these three young sorcerers' lives at stake.</w:t>
      </w:r>
    </w:p>
    <w:p>
      <w:r>
        <w:t>Mechamaru Sacrifices Himself While Trying to Stop the Shibuya Incident</w:t>
      </w:r>
    </w:p>
    <w:p>
      <w:r>
        <w:t>Image via Studio MAPPA</w:t>
      </w:r>
    </w:p>
    <w:p>
      <w:r>
        <w:t>There is no other fight that is as momentous as the one between Kokichi Muta, aka Mechamaru, and Mahito. While his identity as the traitor behind the Kyoto Goodwill Event attack was revealed, Mechamaru was busy fulfilling the binding vow made with Mahito and Pseudo-Geto in exchange for Jujutsu High’s information.</w:t>
      </w:r>
    </w:p>
    <w:p>
      <w:r>
        <w:t>What was scarier than Pseudo-Geto and Mahito’s plan of killing Mechamaru is the fact that, instead of running away, Mechamaru intended to kill at least one of them, knowing that his chances of survival were slim to none. Depending on the results, the Shibuya Incident Arc could have been avoided. In the end, what fans feared the most happened. Not only was Mechamaru unable to share the information, but he never got back to that one person eagerly waiting for him.</w:t>
      </w:r>
    </w:p>
    <w:p>
      <w:r>
        <w:t>The Zenin Clan Faces Maki’s Brutal Wrath</w:t>
      </w:r>
    </w:p>
    <w:p>
      <w:r>
        <w:t>“Destroy everything,” these were the last words of Mai, the younger of the cursed twins, who gave up her life to save Maki in the Culling Game Arc. What followed next was a poetic horror. Maki sliced open the skull of her very father, who had left his daughters at death's door. Next came the Kukuru unit, with whom Maki grew up before enrolling in Jujutsu High. Arms, legs, torso, sliced skulls, and entire heads were flying around as she bathed in their blood.</w:t>
      </w:r>
    </w:p>
    <w:p>
      <w:r>
        <w:t>In the end, Maki took down every single member of the Zenin clan, including the Hei, Sho, and the remaining Kukuru unit. Not many battles in Jujutsu Kaisen are as bloody and graphic as the one that led to the Zenin clan’s unfortunate end. The fight between Maki and the Zenin Clan was never meant to happen, it was the clan’s greed for power that led to their own doom.</w:t>
      </w:r>
    </w:p>
    <w:p>
      <w:r>
        <w:t>Yuji Gets a Reality Check While Fighting Against Transfigured Humans</w:t>
      </w:r>
    </w:p>
    <w:p>
      <w:r>
        <w:t>Kento Nanami and Yuji Itadori face off against Mahito in the anime Jujutsu Kaisen. Image via MAPPA</w:t>
      </w:r>
    </w:p>
    <w:p>
      <w:r>
        <w:t>The fight between Yuji and Nanami versus the transfigured humans was Yuji’s first among many frightening realizations regarding the world of sorcery. Besides that, it also casts a sense of unease among the viewers because of its disturbing elements. In the Vs. Mahito Arc, during their investigation of the three mutilated dead bodies, Yuji and Nanami come across two transfigured cursed spirits, who turned out to be former humans.</w:t>
      </w:r>
    </w:p>
    <w:p>
      <w:r>
        <w:t>The world of Jujutsu isn’t forgiving, and the more one dives into it, the more unsettling it gets. The very thought of someone transfiguring real human beings into a cursed spirit hit Yuji like a truck. He was horrified, sure, but more than that, he was infuriated at the perpetrator.</w:t>
      </w:r>
    </w:p>
    <w:p>
      <w:r>
        <w:t>Yuta Okkotsu Had an Intimate Moment With a Giant Cockroach</w:t>
      </w:r>
    </w:p>
    <w:p>
      <w:r>
        <w:t>Yuta Okkotsu holding up his hand in Jujutsu Kaisen Season 3. Image via MAPPA</w:t>
      </w:r>
    </w:p>
    <w:p>
      <w:r>
        <w:t>An open field, a cool breeze, and a handsome Yuta Okkotsu having a passionate kiss with the special grade cockroach cursed spirit, Kurourushi, JJK can go to any length to make any scene problematic. The fight between Yuta Okkotsu and Kurourushi was disgusting. It featured a cursed spirit in the form of a huge cockroach that controlled an endless swarm of cockroaches hunting down humans for iron. However, nothing comes close to being as dreadful as the fight’s conclusion.</w:t>
      </w:r>
    </w:p>
    <w:p>
      <w:r>
        <w:t>Yuta intended to defeat Kurourushi without using the positive energy to hide his trump card, but when cornered, Yuta uses the reverse cursed technique through the mouth-to-mouth method and defeats Kurourushi. The fight is nothing less than a nightmare for those who run at the sight of these creepy crawlies.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Kento Nanami's Gruesome End Was the Stuff of Horror Movies</w:t>
      </w:r>
    </w:p>
    <w:p>
      <w:r>
        <w:t>Kento Nanami fantasizes about the beach while approaching his death in Jujutsu Kaisen. Studio via MAPPA</w:t>
      </w:r>
    </w:p>
    <w:p>
      <w:r>
        <w:t>By the time the Shibuya Incident was done with Nanami, half of his body was severely burned to the bone. Despite his suffering, and the fact that he was missing an eye, he carried on. Battling through an onslaught of transfigured humans from all sides, he daydreamed himself on a beach in Malaysia.</w:t>
      </w:r>
    </w:p>
    <w:p>
      <w:r>
        <w:t>His mind moved slowly through all the things he missed in life, all the books he'd never read, how much he'd let his mind become consumed by money he'd never even get to spend. He'd seen too much, and he was ready to let go, but then Yuji came around the corner as Mahito was preparing to kill Nanami. One of the most horrific moments of the Shibuya Incident was Nanami's body imploding right in front of his student just after passing the torch to him.</w:t>
      </w:r>
    </w:p>
    <w:p>
      <w:r>
        <w:t>Yuji Felt Helpless During His Confrontation with Junpei</w:t>
      </w:r>
    </w:p>
    <w:p>
      <w:r>
        <w:t>Jujutsu Kaisen's Junpei Yoshino using Moon Dregs against Yuji Itadori. Image via MAPPA</w:t>
      </w:r>
    </w:p>
    <w:p>
      <w:r>
        <w:t>Taking place in the Vs. Mahito Arc, the fight between Yuji Itadori and Junpei Yoshino was a display of body horror. More than that, the fight was a depiction of psychological horror that surpassed the boundaries of shonen. Yuji comes to save an emotionally vulnerable Junpei, who was being controlled like a puppet by Mahito.</w:t>
      </w:r>
    </w:p>
    <w:p>
      <w:r>
        <w:t>To Yuji, it was Junpei’s bitterness towards society that made him take these drastic steps, but unbeknownst to him, it was someone else taking advantage of his vulnerabilities and using Junpei as a weapon to materialize their goals. The true horror is felt when Yuji witnesses Junpei being transfigured into a cursed spirit, leading to his untimely death.</w:t>
      </w:r>
    </w:p>
    <w:p>
      <w:r>
        <w:t>Mahito &amp; Co Experience Fear at the Sight of an Enraged Satoru Gojo</w:t>
      </w:r>
    </w:p>
    <w:p>
      <w:r>
        <w:t>Satoru Gojo looking unhinged while he kills Hanami in Shibuya in Jujutsu Kaisen Image via Studio MAPPA</w:t>
      </w:r>
    </w:p>
    <w:p>
      <w:r>
        <w:t>The fight between Satoru Gojo and the special grade curses: Mahito, Hanami, Jogo, and Choso in the Shibuya Incident Arc was never a proper fight to begin with. It was a plan laid to seal Gojo. Satoru Gojo knew that the thousands of people were being used as bait to lure him in, but what he didn’t know was Pseudo-Geto’s existence, who was waiting for him to get exhausted while trying to save hostages and exorcising the special grade curses.</w:t>
      </w:r>
    </w:p>
    <w:p>
      <w:r>
        <w:t>The Jujutsu Kaisen fight uses body horror for all the bloodshed, burning, and transfiguration of human beings, but it also uses psychological horror elements where Pseudo-Geto orchestrates everything from the shadows. However, the image of Gojo losing his sanity horrified the viewer, and more than anything else, it reminded them of the fight he had with Toji.</w:t>
      </w:r>
    </w:p>
    <w:p>
      <w:r>
        <w:t>A Newly Resurrected Sukuna Instills Fear Among Sorcerers and Villains Alike</w:t>
      </w:r>
    </w:p>
    <w:p>
      <w:r>
        <w:t>Ryomen Sukuna smiling while resting his thumb on his cheek in Jujutsu Kaisen Image via MAPPA</w:t>
      </w:r>
    </w:p>
    <w:p>
      <w:r>
        <w:t>In the Shibuya Incident Arc, the fight between Sukuna and Mahoraga was a visual spectacle, but the consequences were horrifying. After showing Jogo his place, Sukuna sets his eyes on Mahoraga, an opponent who was worthy of giving him a satisfying challenge. Like a fine dining experience, Sukuna makes sure to slowly savor the fight without rushing. He observes Mahoraga’s strengths and weaknesses, and eventually defeats the apparently undefeatable shikigami.</w:t>
      </w:r>
    </w:p>
    <w:p>
      <w:r>
        <w:t>Doing that, Sukuna not only defeated Mahoraga but also killed countless people in the vicinity to punish Yuji and make him suffer. Yuji broke down, as he couldn’t believe what he had just done, even though he was not in control. The King of Curses ends the critically acclaimed Shibuya Incident Arc on a good note, something that felt like it belonged to a horror anime.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