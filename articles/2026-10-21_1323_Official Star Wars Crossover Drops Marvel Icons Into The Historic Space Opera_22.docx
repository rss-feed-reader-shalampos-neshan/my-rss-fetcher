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Star Wars Crossover Drops Marvel Icons Into The Historic Space Opera</w:t>
      </w:r>
    </w:p>
    <w:p>
      <w:r>
        <w:t>منبع: https://www.cbr.com/star-wars-marvel-hope-assembles-crossover-details/</w:t>
      </w:r>
    </w:p>
    <w:p>
      <w:r>
        <w:t>نویسنده: Sam Fang</w:t>
      </w:r>
    </w:p>
    <w:p>
      <w:r>
        <w:t>تاریخ انتشار: 2026-10-21 12:18</w:t>
      </w:r>
    </w:p>
    <w:p>
      <w:r>
        <w:t>──────────────────────────────────────────────────</w:t>
      </w:r>
    </w:p>
    <w:p>
      <w:r>
        <w:t>Marvel and Star Wars are unleashing an exciting new crossover that drops Earth's heroes into Star Wars: Episode IV — A New Hope in a historic first-of-its-kind event. A new preview of the story just dropped, showing the two universes colliding.</w:t>
      </w:r>
    </w:p>
    <w:p>
      <w:r>
        <w:t>Star Wars / Marvel: Hope Assembles will be a six-issue series from pop culture icon Kevin Smith and acclaimed artist David Marquez, and the first preview of the story sees Marvel's heroes joining in on the action as the events of the original Star Wars film begin to unfold on Earth-616. In the artwork, Iron Man can be seen greeting the Star Wars characters with his signature humor, saying, "May the Force Be With You. I'm looking for a princess. A Disney Princess, come to think of it." Star Wars / Marvel: Hope Assembles #1 goes on sale January 13, 2027.</w:t>
      </w:r>
    </w:p>
    <w:p>
      <w:r>
        <w:t>Marvel Shares First Look at Historic Star Wars Hope Assembles Crossover</w:t>
      </w:r>
    </w:p>
    <w:p>
      <w:r>
        <w:t>Image via Marvel Comics</w:t>
      </w:r>
    </w:p>
    <w:p>
      <w:r>
        <w:t>Image via Marvel Comics</w:t>
      </w:r>
    </w:p>
    <w:p>
      <w:r>
        <w:t>Image via Marvel Comics</w:t>
      </w:r>
    </w:p>
    <w:p>
      <w:r>
        <w:t>Image via Marvel Comics</w:t>
      </w:r>
    </w:p>
    <w:p>
      <w:r>
        <w:t>Image via Marvel Comics</w:t>
      </w:r>
    </w:p>
    <w:p>
      <w:r>
        <w:t>Close Image via Marvel Comics</w:t>
      </w:r>
    </w:p>
    <w:p>
      <w:r>
        <w:t>Image via Marvel Comics</w:t>
      </w:r>
    </w:p>
    <w:p>
      <w:r>
        <w:t>Image via Marvel Comics</w:t>
      </w:r>
    </w:p>
    <w:p>
      <w:r>
        <w:t>Image via Marvel Comics</w:t>
      </w:r>
    </w:p>
    <w:p>
      <w:r>
        <w:t>Image via Marvel Comics</w:t>
      </w:r>
    </w:p>
    <w:p>
      <w:r>
        <w:t>"Take me to your leader," Iron Man quips as the Star Wars characters prepare to unleash fire upon him. "I'm one of the good guys," he fires back as The Fantastic Four's Human Torch grins and joins the fray.</w:t>
      </w:r>
    </w:p>
    <w:p>
      <w:r>
        <w:t>Later on, Black Widow, Thor, Black Panther, the Invisible Woman and The Thing all join forces with Captain America in a triumphant scene. The interesting part is that Marvel's characters seem to be fully aware of Star Wars, as if the film itself is canonically a part of fictional entertainment on Earth-616.</w:t>
      </w:r>
    </w:p>
    <w:p>
      <w:r>
        <w:t>"They got a name for these canned hams in the Star Wars movie?" Captain America asks, seemingly unfamiliar with the iconic sci-fi franchise. "You're gonna love this, Cap," The Thing responds. "They're called Stormtroopers."</w:t>
      </w:r>
    </w:p>
    <w:p>
      <w:r>
        <w:t>It remains to be seen exactly how the events of Star Wars will be changed by the arrival of Marvel's heroes, but Hope Assembles seems primed to introduce plenty of new action into the familiar story. Darth Vader's terrifying entrance, Princess Leia's bold defiance, and C-3PO and R2-D2's desperate escape are all some of the iconic Star Wars moments that Marvel teased will be impacted by the crossover as it unfolds in the coming months.</w:t>
      </w:r>
    </w:p>
    <w:p>
      <w:r>
        <w:t>Marvel also has plans for a slew of variant covers for the issues, with the first featuring a main, connecting cover by series artist David Marquez. An alliance variant will highlight Marvel heroes and villains joining forces with their Star Wars counterparts, while a Battle Variant teases even more of the one-on-one showdowns that will occur. This variant of Star Wars: Episode IV — A New Hope will recreate iconic moments from the Star Wars film with Marvel characters, while crossover, retro, and Marvel homage variants will also fuse the two worlds in their own exciting ways.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Marvel Plans Legendary Crossover to Celebrate 50 Years of Star Wars</w:t>
      </w:r>
    </w:p>
    <w:p>
      <w:r>
        <w:t>Hope Assembles is more than just a historic milestone in Marvel and Star Wars' shared legacy, but a celebration of the sci-fi film's fiftieth anniversary. Marvel has long been a part of the Star Wars mythos, going all the way back to 1977 when the publisher released Star Wars #1. Countless comic books featuring Star Wars characters have followed in the decades since, and now the rest of Marvel's world is joining in on the fun.</w:t>
      </w:r>
    </w:p>
    <w:p>
      <w:r>
        <w:t>"One of the most exciting things about this series is seeing familiar moments through an entirely new lens,” Editor Mark Paniccia said in Marvel's press release announcing Hope Assembles. "Kevin Smith and David Marquez understand exactly what makes these characters so enduring, and they find surprising, emotional, and often exhilarating ways to bring them together. Every issue has moments that will leave fans smiling, cheering, and eager to see what happens next."</w:t>
      </w:r>
    </w:p>
    <w:p>
      <w:r>
        <w:t>Star Wars / Marvel: Hope Assembles #1 goes on sale on January 13,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