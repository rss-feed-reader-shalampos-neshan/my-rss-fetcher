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I Met Your Mother Star Is 'Not Even a Little Bit' Close With Co-Stars 12 Years Later</w:t>
      </w:r>
    </w:p>
    <w:p>
      <w:r>
        <w:t>منبع: https://www.cbr.com/josh-radnor-relationship-how-i-met-your-mother-costars/</w:t>
      </w:r>
    </w:p>
    <w:p>
      <w:r>
        <w:t>نویسنده: Jeremy Dick</w:t>
      </w:r>
    </w:p>
    <w:p>
      <w:r>
        <w:t>تاریخ انتشار: 2026-08-22 03:29</w:t>
      </w:r>
    </w:p>
    <w:p>
      <w:r>
        <w:t>──────────────────────────────────────────────────</w:t>
      </w:r>
    </w:p>
    <w:p>
      <w:r>
        <w:t>Actor Josh Radnor is best known for his starring role on the hit sitcom How I Met Your Mother. After working on the show for nine seasons, Radnor and his co-stars have gone their separate ways, and they are no longer as close as fans might expect.</w:t>
      </w:r>
    </w:p>
    <w:p>
      <w:r>
        <w:t>Radnor discussed where things stand with the How I Met Your Mother cast during a recent episode of the Half the Picture podcast. He was asked directly if he was still close with his former co-stars, and he honestly replied, "No. Not even a little bit." Radnor clarified that there was not any bad blood with any of the actors, but that it was simply a case of everyone going into different directions when the series ended 12 years ago.</w:t>
      </w:r>
    </w:p>
    <w:p>
      <w:r>
        <w:t>Josh Radnor Rarely Sees His HIMYM Co-Stars</w:t>
      </w:r>
    </w:p>
    <w:p>
      <w:r>
        <w:t>"I don’t mean that in any dramatic way. It’s just… We had Neil [Patrick Harris] on the podcast, and he and I had a really interesting conversation about some of the tension we had on set that was fascinating and kind of healing," he said, referring to his How I Met Your Mother rewatch podcast. "[Jason Segel and I] send each other texts every once in a while when something reminds us of something funny on set, but I haven’t seen him in a really long time.”</w:t>
      </w:r>
    </w:p>
    <w:p>
      <w:r>
        <w:t>Radnor also noted how Cobie Smulders has been featured on the podcast, but that he's only "seen her mostly on Zoom." Additionally, he hasn't seen Alyson Hannigan since she attended his wedding in early 2024. Radnor reiterated how he loves all of his former co-stars, comparing the distance they have now to the students of a graduating class going off in separate ways after graduation.</w:t>
      </w:r>
    </w:p>
    <w:p>
      <w:r>
        <w:t>“I have love for all these people,” he explained. “It’s like college where you have this very intense time together, and you think you’re going to be — you can’t imagine not seeing each other every day because you’ve seen each other every day for so long. And then it just disperses, and you just go out and live your life.”</w:t>
      </w:r>
    </w:p>
    <w:p>
      <w:r>
        <w:t>Fans Like to Imagine the Stars Being Best Friends in Real Life</w:t>
      </w:r>
    </w:p>
    <w:p>
      <w:r>
        <w:t>Josh Radnor as Ted Mosby and Cobie Smulders as Robin Scherbatsky in How I Met Your Mother. Image via CBS</w:t>
      </w:r>
    </w:p>
    <w:p>
      <w:r>
        <w:t>Radnor added, “I think that there’s a yearning, especially when a show is so centered around friendship — people really want to believe that me and Neil and Jason are hitting bars in New York City together. They really want to believe that."</w:t>
      </w:r>
    </w:p>
    <w:p>
      <w:r>
        <w:t>"I think it’s a little more like family than friends in that you don’t get to choose your family," he continued. "We were cast. We didn’t choose each other. And family dynamics come out to play when you’re in an environment like that for so long. But you also have love that is quite deep and rich and probably everlasting, but it’s not an active love. Acting is like love affairs that you have, and then you move on.”</w:t>
      </w:r>
    </w:p>
    <w:p>
      <w:r>
        <w:t>Subscribe to the newsletter for inside TV cast stories Want a clearer picture of what happens to TV casts after the spotlight fades? Subscribing to the newsletter brings detailed coverage of cast relationships, on-set dynamics, and interview context, so you can understand reunions and separations like HIMYM’s. Get Updates By subscribing, you agree to receive newsletter and marketing emails, and accept our Terms of Use and Privacy Policy . You can unsubscribe anytime.</w:t>
      </w:r>
    </w:p>
    <w:p>
      <w:r>
        <w:t>Created by Carter Bays and Craig Thomas (who still has regrets over the finale), How I Met Your Mother originally aired on CBS from 2005 to 2014. It tells the story of Ted Mosby (Radnor) recalling the events of how he came to meet the future mother of his children. Bob Saget, who served as the voice of an older Ted Mosby as the narrator, passed away in 2022. The show did not reveal the identity of the mother until the penultimate season finale, which saw Cristin Milioti playing the role.</w:t>
      </w:r>
    </w:p>
    <w:p>
      <w:r>
        <w:t>How I Met Your Mother is streaming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