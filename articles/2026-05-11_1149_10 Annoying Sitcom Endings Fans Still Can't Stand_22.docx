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Annoying Sitcom Endings Fans Still Can't Stand</w:t>
      </w:r>
    </w:p>
    <w:p>
      <w:r>
        <w:t>منبع: https://www.cbr.com/annoying-sitcom-endings-list/</w:t>
      </w:r>
    </w:p>
    <w:p>
      <w:r>
        <w:t>نویسنده: Melody Day, Grae Drake, Rachel Leishman, Tim Mcdonald, Sean O'Connell</w:t>
      </w:r>
    </w:p>
    <w:p>
      <w:r>
        <w:t>تاریخ انتشار: 2026-05-11 03:30</w:t>
      </w:r>
    </w:p>
    <w:p>
      <w:r>
        <w:t>──────────────────────────────────────────────────</w:t>
      </w:r>
    </w:p>
    <w:p>
      <w:r>
        <w:t>It's hard for fans to say goodbye to any show, but bidding farewell to their favorite sitcom is even harder. These shows often provide audiences with a sense of comfort and joy, so when that's taken away, many viewers feel an uncanny sense of grief. Yet, audiences know that all good things must come to an end, and most of them just hope that their beloved shows can end well.</w:t>
      </w:r>
    </w:p>
    <w:p>
      <w:r>
        <w:t>However, many sitcoms struggle to master the last hurrah. Writers tend to use irritating plot twists or unbelievable storylines to close off their shows. Not only does this risk the tarnishing of a sitcom's legacy, but it also makes certain viewers very angry, even long after the final episode has aired.</w:t>
      </w:r>
    </w:p>
    <w:p>
      <w:r>
        <w:t>The Good Place Made Heaven Look Very Thin</w:t>
      </w:r>
    </w:p>
    <w:p>
      <w:r>
        <w:t>The Good Place ran for four seasons, and even during its relatively short run, fans claimed that it was one of the best sitcoms of the 21st century. Yet, in its final episode, "Whenever You're Ready", fans felt that the show's interpretation of death was a little stereotypical and didn't do enough to make the afterlife seem interesting enough.</w:t>
      </w:r>
    </w:p>
    <w:p>
      <w:r>
        <w:t>In the final scene, Eleanor walks through the final door and magically transforms into an abundance of sparks in the sky. Admittedly, this finale does have its good points, and many fans commended Michael for his striking final line. However, fans couldn't help but think that The Good Place took the easy way out.</w:t>
      </w:r>
    </w:p>
    <w:p>
      <w:r>
        <w:t>The sitcom was often praised for its unusual depiction of the afterlife. Unfortunately, in the final episode, it resorted to mimicking the same tropes fans had seen time andagain.</w:t>
      </w:r>
    </w:p>
    <w:p>
      <w:r>
        <w:t>The Office is Beloved, but Struggled to Move On From Past Mistakes</w:t>
      </w:r>
    </w:p>
    <w:p>
      <w:r>
        <w:t>The Office's Michael Scott looks annoyed. Image via NBC</w:t>
      </w:r>
    </w:p>
    <w:p>
      <w:r>
        <w:t>While The Office still has a massive fan base, many viewers felt that the finale was happy to gloss over its weaker seasons. "Finale" is set one year in the future, where Michael Scott returns to be Dwight's best man at his wedding to Angela.</w:t>
      </w:r>
    </w:p>
    <w:p>
      <w:r>
        <w:t>At times, this episode was really sweet and attempted to tie up a ton of loose ends. However, a handful of critics felt that the ending was a tad sloppy and just an easy way for the writers to wrap everything up without having to address its poor performance over the years. By the time Season 9 rolled around, fans believed that the show should have ended years ago.</w:t>
      </w:r>
    </w:p>
    <w:p>
      <w:r>
        <w:t>As such, the finale seems like an attempt to pull the wool over the viewers' eyes and make them believe that the sitcom has always been at the top of its game. Plus, with so much sentiment and heartwarming moments, some believe the episode didn't have much room for jokes.</w:t>
      </w:r>
    </w:p>
    <w:p>
      <w:r>
        <w:t>The Underrated My Name Is Earl Left Things on a Cliffhanger</w:t>
      </w:r>
    </w:p>
    <w:p>
      <w:r>
        <w:t>A lot of viewers forget about My Name Is Earl, mostly because it faced stiff competition during the mid-2000s. But, fans of this show will never forget about it because they are still angry about its ambiguous ending.</w:t>
      </w:r>
    </w:p>
    <w:p>
      <w:r>
        <w:t>At the end of Season 4, audiences learn that Earl's ex-wife Joy had two affairs. Thus, not only is Earl the biological father of Dodge, but potentially to another child she had when she was also married to Darnell. However, the show wasn't renewed for a fifth season, so fans will never really know the answer.</w:t>
      </w:r>
    </w:p>
    <w:p>
      <w:r>
        <w:t>Plus, Earl still had a lot of people to tick off his famous list, leaving a plethora of loose ends. Overall, fans are still angry about this ending because it felt like My Name Is Earl didn't get a proper chance to say goodbye to its characters or fan base.</w:t>
      </w:r>
    </w:p>
    <w:p>
      <w:r>
        <w:t>ALF's Beloved Story Was Unnecessarily Cut Short</w:t>
      </w:r>
    </w:p>
    <w:p>
      <w:r>
        <w:t>Image via NBC</w:t>
      </w:r>
    </w:p>
    <w:p>
      <w:r>
        <w:t>Looking back, ALF was an immensely absurd sitcom, but fans couldn't help but fall in love with this odd alien. Despite its immense acclaim, particularly in the US, the show didn't get a full ending and instead closed on a pivotal cliffhanger.</w:t>
      </w:r>
    </w:p>
    <w:p>
      <w:r>
        <w:t>In "Consider Me Gone," ALF receives a signal from his home planet and is finally ready to return to his roots. But, just as he prepares to say goodbye to the Tanners, he's scooped up by the Alien Task Force. In turn, fans didn't know whether he had been captured or whether he made it back home safe and sound.</w:t>
      </w:r>
    </w:p>
    <w:p>
      <w:r>
        <w:t>This is a particularly frustrating example because if the episode had lasted just a few seconds longer, fans would have received some sort of closure. In fact, fans had to wait nine years to find out what happened to the protagonist in the TV movie Project ALF.</w:t>
      </w:r>
    </w:p>
    <w:p>
      <w:r>
        <w:t>A Few Extra Happy Days Episodes Ruined a Touching End</w:t>
      </w:r>
    </w:p>
    <w:p>
      <w:r>
        <w:t>The Fonz gets ready to jump the shark in Happy Days Image via ABC</w:t>
      </w:r>
    </w:p>
    <w:p>
      <w:r>
        <w:t>Happy Days was easily one of the biggest sitcoms of the 1970s and even produced several hit spin-offs, including Mork &amp; Mindy and Blansky's Beauties. Its final episode aired in 1984 and touched fans' hearts by breaking the fourth wall.</w:t>
      </w:r>
    </w:p>
    <w:p>
      <w:r>
        <w:t>Howard Cunningham turns to the camera, raises a toast to the fans, and thanks them for being a part of the family for the past 11 years. Arguably, there's nothing wrong with that final episode, except that it wasn't actually the last episode.</w:t>
      </w:r>
    </w:p>
    <w:p>
      <w:r>
        <w:t>After the finale, ABC released an additional five episodes that were supposed to be broadcast during the 1984 Winter Olympic Games. So, Happy Days' remarkable finale was supposedly ruined by the network's obsession with sorting out schedules.</w:t>
      </w:r>
    </w:p>
    <w:p>
      <w:r>
        <w:t>The Ground-Breaking Roseanne Turned Out to Be a Dream</w:t>
      </w:r>
    </w:p>
    <w:p>
      <w:r>
        <w:t>Dan Conner and Roseanne posing together in the TV series Roseanne Image via ABC</w:t>
      </w:r>
    </w:p>
    <w:p>
      <w:r>
        <w:t>Although Roseanne was one of the most successful sitcoms of the 1990s, it's unfortunately now remembered for its terrible ending. After nine incredible seasons, the show admits that the entire story was just a dream and that the Conners' lives were actually quite miserable.</w:t>
      </w:r>
    </w:p>
    <w:p>
      <w:r>
        <w:t>The finale suggests that every episode was a figment of Roseanne's imagination and that she used these dreams as the basis for her latest novel. While some may believe that this is a really interesting ending, most fans felt as if they had just wasted the last nine years of their life.</w:t>
      </w:r>
    </w:p>
    <w:p>
      <w:r>
        <w:t>The later spin-off series, The Conners, tried so hard to give the protagonist a better send-off, but tragically, the sitcom was plagued by controversy. Overall, fans found the ending of Roseanne frustrating and believedthe comedy legend deserved a much better send-off.</w:t>
      </w:r>
    </w:p>
    <w:p>
      <w:r>
        <w:t>How I Met Your Mother's Ensemble Cast Was Let Down by a Show’s Twist Ending</w:t>
      </w:r>
    </w:p>
    <w:p>
      <w:r>
        <w:t>Ted Mosby (actor Josh Radnor) holds up blue French horn in the How I Met Your Mother series finale. Image via 20th Century Fox</w:t>
      </w:r>
    </w:p>
    <w:p>
      <w:r>
        <w:t>How I Met Your Mother is sadly another example of a fantastic sitcom that was let down by its final episode. After tuning in every week for nine seasons, fans discovered that the show's titular mother had passed away.</w:t>
      </w:r>
    </w:p>
    <w:p>
      <w:r>
        <w:t>As such, Ted's children encourage him to ask Robin out, allowing the pair to reconnect and kick-start their long-awaited romance. Although fans always believed that Ted and Robin would make a really good couple, they felt frustrated that they had to wait so long for it to happen.</w:t>
      </w:r>
    </w:p>
    <w:p>
      <w:r>
        <w:t>The final episode was also quite upsetting because it showcased the downfall of many other characters, including the separation between Barney and Robin. In turn, many fans believe the show transformed this lighthearted sitcom into one laced with heartache and grief.</w:t>
      </w:r>
    </w:p>
    <w:p>
      <w:r>
        <w:t>Dinosaurs Featured a Depressing but Inevitable Twist</w:t>
      </w:r>
    </w:p>
    <w:p>
      <w:r>
        <w:t>Image via ABC</w:t>
      </w:r>
    </w:p>
    <w:p>
      <w:r>
        <w:t>Although it may not be the most conventional entry on this list, Dinosaurs was immensely popular with kids back in the early '90s. While the show was usually quite light, focusing on the daily antics of a family of dinosaurs, the final episode featured a massive tonal shift.</w:t>
      </w:r>
    </w:p>
    <w:p>
      <w:r>
        <w:t>Subscribe for Smarter Takes on Sitcom Finales and TV Culture Explore deeper takes on why sitcom finales succeed or fail and get thoughtful context, creator perspectives, and scene-by-scene analysis. Subscribe to the newsletter for smart TV endings coverage and broader TV culture breakdowns that illuminate what makes a finale land. Get Updates By subscribing, you agree to receive newsletter and marketing emails, and accept our Terms of Use and Privacy Policy . You can unsubscribe anytime.</w:t>
      </w:r>
    </w:p>
    <w:p>
      <w:r>
        <w:t>In the final scene, the camera focuses on the family as they sit freezing by the fire and then pans to an immense frozen landscape outside their front door. As such, it's suggested that the whole family will die in the upcoming Ice Age. Of course, it makes sense that the final episode of this sitcom would end with the extinction of the dinosaurs.</w:t>
      </w:r>
    </w:p>
    <w:p>
      <w:r>
        <w:t>However, many viewers were shocked by these morbid scenes and felt they were far too sad for an audience of young children. As such, there seems to be a generation of adults who are still traumatized by the last moments of this beloved Jim Henson sitcom.</w:t>
      </w:r>
    </w:p>
    <w:p>
      <w:r>
        <w:t>New Girl Was Forced to Wrap Everything Up Too Quickly</w:t>
      </w:r>
    </w:p>
    <w:p>
      <w:r>
        <w:t>Image via 20th Century Television</w:t>
      </w:r>
    </w:p>
    <w:p>
      <w:r>
        <w:t>New Girl captivated fans with its endearing setup, but after a few years of dwindling ratings, the team decided it was time to wrap up the show for good. The final episode, "Engram Pattersky," sees Jess and the gang being forced out of their beloved loft apartment.</w:t>
      </w:r>
    </w:p>
    <w:p>
      <w:r>
        <w:t>After taking a very emotional trip down memory lane, Winston reveals that the entire thing was a prank and that they aren't actually being evicted. But the newlyweds Nick and Jess realize that it's time to move on. To say that this ending was divisive is an understatement of the century. A large portion of fans loved the ending and saw it as a keen tribute to all of the show's running gags.</w:t>
      </w:r>
    </w:p>
    <w:p>
      <w:r>
        <w:t>Yet others felt that the show was wrapped up too quickly and didn't allow their characters to truly say goodbye to their youth. Although the flash-forward segment is very cute, the audience still finds it a lazy storytelling technique.</w:t>
      </w:r>
    </w:p>
    <w:p>
      <w:r>
        <w:t>None of Sex and the City's Characters Got a True Happy Ending</w:t>
      </w:r>
    </w:p>
    <w:p>
      <w:r>
        <w:t>The four main characters of Sex and the City attend a party. Image via HBO</w:t>
      </w:r>
    </w:p>
    <w:p>
      <w:r>
        <w:t>Sex and the City was never afraid to show the highs and lows of modern womanhood, but a lot of fans felt as if the final episode was just a bit too sad. After a rollercoaster relationship, Miranda and Steve actually get together, which some fans find frustrating.</w:t>
      </w:r>
    </w:p>
    <w:p>
      <w:r>
        <w:t>To make matters worse, Samantha is diagnosed with breast cancer, giving the show a very depressing overlay. As usual, the only character who seemed to do okay was Carrie, who finally went to Paris with the right man.</w:t>
      </w:r>
    </w:p>
    <w:p>
      <w:r>
        <w:t>Of course, the show has since released two films and a reboot, so the original ending seems a bit irrelevant now. However, many fans believe the initial ending didn't support any of the other women. It just let Carrie Bradshaw experience the high life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