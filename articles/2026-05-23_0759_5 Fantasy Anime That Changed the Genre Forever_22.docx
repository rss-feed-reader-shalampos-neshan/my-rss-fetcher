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Anime That Changed the Genre Forever</w:t>
      </w:r>
    </w:p>
    <w:p>
      <w:r>
        <w:t>منبع: https://www.cbr.com/fantasy-anime-that-changed-the-genre-forever/</w:t>
      </w:r>
    </w:p>
    <w:p>
      <w:r>
        <w:t>نویسنده: Daniel Kurland, Jamie Parker, Grae Drake, Cbr Staff</w:t>
      </w:r>
    </w:p>
    <w:p>
      <w:r>
        <w:t>تاریخ انتشار: 2026-05-23 02:45</w:t>
      </w:r>
    </w:p>
    <w:p>
      <w:r>
        <w:t>──────────────────────────────────────────────────</w:t>
      </w:r>
    </w:p>
    <w:p>
      <w:r>
        <w:t>Anime has a fantastic capacity to tackle a wide range of genres, but there’s always been a lot of love for the endless possibilities that are present in fantasy series. Fantasy anime can be set in completely original magical worlds that play by their own rules or take the alternative approach in which magical elements are present in reality. These contrasting perspectives can still go in many unique directions and it’s been deeply rewarding to see how the fantasy genre has evolved over the past few decades.</w:t>
      </w:r>
    </w:p>
    <w:p>
      <w:r>
        <w:t>There are still plenty of anime that are content to embrace fantasy’s most popular tropes instead of breaking new ground. The Seven Deadly Sins, Fushigi Yugi, Fairy Tail, and Goblin Slayer are all successful fantasy anime that don’t exactly reinvent the wheel. This makes it all the more exciting when fantasy anime come along and take big swings, pushing the genre forward.</w:t>
      </w:r>
    </w:p>
    <w:p>
      <w:r>
        <w:t>Fullmetal Alchemist: Brotherhood Applies A Logical, Science-Based Approach To Magic</w:t>
      </w:r>
    </w:p>
    <w:p>
      <w:r>
        <w:t>Fullmetal Alchemist: Brotherhood is 64 episodes of tightly plotted storytelling that's made it one of the most celebrated shonen anime of all-time. As much as Fullmetal Alchemist: Brotherhood sets new standards for action shonen, it's also a revelatory entry in the fantasy genre whose impact is still felt in modern titles like Witch Hat Atelier and Shadows of the Daemon Realm. Fullmetal Alchemist: Brotherhood broke new ground for fantasy anime due to its science-based approach to magic.</w:t>
      </w:r>
    </w:p>
    <w:p>
      <w:r>
        <w:t>In Fullmetal Alchemist: Brotherhood, magic isn't some limitless force that can be used however individuals see fit. It's a complex science that boils down to the law of equivalent exchange. There are hard rules that govern the fantasy anime's power system, which was an important step forward regarding how fantasy anime explores power. It's an element that's currently one of the most exciting things about 2026's breakout fantasy hit, Witch Hat Atelier. Additionally, Fullmetal Alchemist: Brotherhood's villainous Homunculi — personifications of the seven deadly sins — aren't presented as purely evil obstacles.</w:t>
      </w:r>
    </w:p>
    <w:p>
      <w:r>
        <w:t>There's nuance, depth, and even logic to these creatures' actions that say much about humanity's shortcomings. It's an approach that's since been echoed in many action-fantasy anime, such as Demon Slayer, Rooster Fighter, and even Puella Magi Madoka Magica. Fullmetal Alchemist: Brotherhood also felt original because of its unique world, which isn't just a facsimile of medieval Europe. This fantasy world features heavy steampunk elements and a military that's steeped in World War I and Industrial Revolution ideologies. It's an original world that finds unique ways to hold a mirror up to society.</w:t>
      </w:r>
    </w:p>
    <w:p>
      <w:r>
        <w:t>Berserk Is The Epitome Of Dark Fantasy Storytelling &amp; A Haunted Hero</w:t>
      </w:r>
    </w:p>
    <w:p>
      <w:r>
        <w:t>Casca, Griffith, and Guts breach the castle in the anime Berserk. Image via OLM</w:t>
      </w:r>
    </w:p>
    <w:p>
      <w:r>
        <w:t>Kentaro Miura's Berserk is hardly the first dark fantasy anime. In fact, Osamu Tezuka's Dororo was making waves in this sub-genre all the way back in 1969. Berserk really perfects the art of dark fantasy storytelling and helped popularize it on a mainstream level. Berserk hits such heights that it creates a clear need for more fantasy series that are geared towards more mature audiences who are looking for heightened violence, horror, and psychological trauma.</w:t>
      </w:r>
    </w:p>
    <w:p>
      <w:r>
        <w:t>It's easy to see Berserk's imprint on other dark anime like Claymore, Vinland Saga, and Blade of the Immortal, but its dark fantasy identity has even influenced foundational video games like Dark Souls and Elden Ring. Berserk doesn't just feature a fantasy world that's full of horrors and darkness. It creates a punishing universe that leaves its hero, Guts, unsure whether he even has agency or is destined to fulfill a dark, predetermined fate. Berserk is rich in demonic possessions, monstrous ascensions, and brutal betrayals that are common in other dark fantasy series.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One of Berserk's most important elements is that this endless pain and trauma has a real effect on Guts. He's not some incredible hero who was born with special powers or a sacred birthright. He's a sad, hurt warrior who loses his best friend and lover. Every single swing he takes with his epic Dragon Slayer sword is felt by the audience. There have been endless dark fantasy imitators, but decades later, there are still few that have matched Berserk's brilliance.</w:t>
      </w:r>
    </w:p>
    <w:p>
      <w:r>
        <w:t>Slayers Is A Groundbreaking Blend Of Fantasy &amp; Subversive Satire</w:t>
      </w:r>
    </w:p>
    <w:p>
      <w:r>
        <w:t>Lina Inverse and her swordsman partner in Slayers. Image via E&amp;G Films</w:t>
      </w:r>
    </w:p>
    <w:p>
      <w:r>
        <w:t>It's easy to take for granted how broad the fantasy genre has become regarding anime that adeptly blend multiple genres together. A subversive fantasy satire like That Time I Got Reincarnated as a Slime or Delicious in Dungeon isn't anything special in the modern anime landscape, but Slayers was way ahead of the curve with this approach in the '90s. Slayers is a loud and proud high fantasy anime that pulls from traditional RPG archetypes.</w:t>
      </w:r>
    </w:p>
    <w:p>
      <w:r>
        <w:t>However, it's also an absurdist slapstick comedy that's just as happy to indulge in self-aware gags as it is to battle demons or take on wizards and thieves. Slayers helped fantasy anime understand that it's okay to poke fun at itself and filter this well-established genre through a creative lens. Celebrated fantasy anime like KonoSuba and The Eminence in Shadow wouldn't exist today without Slayers first proving that this is possible.</w:t>
      </w:r>
    </w:p>
    <w:p>
      <w:r>
        <w:t>Slayers is subversive with its tone and sense of humor, but it also recontextualizes RPG party tropes to breathe new life into tired roles. This is especially true for Slayers' protagonist, Lina Inverse, who really broke the mold for female fantasy characters at the time. Lina is far from an ideal role model and her relatable and humorous flaws are what make her such an entertaining main character. She's the perfect leader for a fantasy anime that fluctuates between slapstick silliness and catastrophic disaster.</w:t>
      </w:r>
    </w:p>
    <w:p>
      <w:r>
        <w:t>Sword Art Online Popularizes Fantasy’s Video Game Isekai Obsession</w:t>
      </w:r>
    </w:p>
    <w:p>
      <w:r>
        <w:t>Kirito smiles while gazing at two swords he is crossing in front of himself in Sword Art Online. Image by A-1 Pictures</w:t>
      </w:r>
    </w:p>
    <w:p>
      <w:r>
        <w:t>It's hard to talk about fantasy anime without touching upon the isekai genre, in which ordinary people get whisked away to magical worlds for the ultimate take on a "fish out of water" story. Isekai anime have been around since the '70s, and they still dominate a large portion of anime's fantasy genre. However, what makes Sword Art Online an important entry in the genre is that it kickstarted one of the biggest trends in modern isekai fantasy — MMORPG isekai anime.</w:t>
      </w:r>
    </w:p>
    <w:p>
      <w:r>
        <w:t>Sword Art Online doesn't just send its protagonist, Kirito, to a new world. He's essentially put into a video game and lives in its digital world. This blend of sci-fi and fantasy is a natural progression of the genre, particularly at a time when virtual reality gaming and massively multiplayer online RPGs are the new normal. Sword Art Online launched just as this gaming trend was taking off and helped establish the subgenre's voice.</w:t>
      </w:r>
    </w:p>
    <w:p>
      <w:r>
        <w:t>Sword Art Online is hardly a perfect anime and many criticisms of it are valid, but this doesn't change the fact that it opened up a whole new form of isekai storytelling that's helped the fantasy genre survive through the 2010s and beyond. Solo Leveling, Shangri-La Frontier, and Overlord are all indebted to Sword Art Online.</w:t>
      </w:r>
    </w:p>
    <w:p>
      <w:r>
        <w:t>Attack On Titan’s Patient Storytelling &amp; Slow-Burn Mysteries Redefine Dark Fantasy</w:t>
      </w:r>
    </w:p>
    <w:p>
      <w:r>
        <w:t>Eren's Titan commands the Rumbling in Attack on Titan. Image via MAPPA</w:t>
      </w:r>
    </w:p>
    <w:p>
      <w:r>
        <w:t>Attack on Titan is a dark fantasy post-apocalyptic action epic that covers fascinating territory, yet what makes this anime so special is the way in which it tells its intricate story. Attack on Titan is incredibly patient when it comes to its reveals and the major ways in which its universe expands, characters and their relationships evolve, and what the series is truly about. Attack on Titan begins as a claustrophobic survival story in which a closed-off community fears the outside world, which is filled with man-eating Titans.</w:t>
      </w:r>
    </w:p>
    <w:p>
      <w:r>
        <w:t>This clear "man versus monster" narrative is gradually revealed to be an elaborate subterfuge that feeds into Attack on Titan's grander commentary on manipulation, ignorance, and humanity's compulsion to vilify an "other." Attack on Titan becomes so much more interesting when it pulls back the layers and turns into a more complex story about fear, oppression, and war. It's a dark fantasy anime that excels at world-building and the power of perspective, particularlyin its portrayal of the main character, Eren Jaeger, who is pushed into impossibly dark places.</w:t>
      </w:r>
    </w:p>
    <w:p>
      <w:r>
        <w:t>A dark fantasy anime like Attack on Titan that lays out all its puzzle pieces from the start and very slowly puts them together was unprecedented at the time. Admittedly, Eren's "corruption" and a master plan that reinforces the idea that the ends justify the means have been astutely explored in other anime, like Code Geass, but not in a fantasy context like this. Attack on Titan's emphasis on geopolitical conflicts and militarization also goes to challenging places for a fantasy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