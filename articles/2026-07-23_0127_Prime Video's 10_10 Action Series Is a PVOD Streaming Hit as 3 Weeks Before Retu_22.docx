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10/10 Action Series Is a PVOD Streaming Hit as 3 Weeks Before Return</w:t>
      </w:r>
    </w:p>
    <w:p>
      <w:r>
        <w:t>منبع: https://www.cbr.com/alan-ritchson-reacher-action-pvod-success-july-2026/</w:t>
      </w:r>
    </w:p>
    <w:p>
      <w:r>
        <w:t>نویسنده: Monica Coman</w:t>
      </w:r>
    </w:p>
    <w:p>
      <w:r>
        <w:t>تاریخ انتشار: 2026-07-23 01:00</w:t>
      </w:r>
    </w:p>
    <w:p>
      <w:r>
        <w:t>──────────────────────────────────────────────────</w:t>
      </w:r>
    </w:p>
    <w:p>
      <w:r>
        <w:t>Prime Video might've been underestimated in the streaming wars, but the streamer found its best niche: book adaptations. Since it started, it has successfully adapted multiple genres, including action, which thrived thanks to Reacher.</w:t>
      </w:r>
    </w:p>
    <w:p>
      <w:r>
        <w:t>The series, which adapts Lee Child's Jack Reacher book series, premiered in 2022, and it has turned into one of Prime Video's best shows. Constantly pulling all the punches and getting great reviews, Reacher is officially coming back in three weeks. To celebrate it, fans have already started rewatching it, as Reacher just debuted on the digital charts, per FlixPatrol.</w:t>
      </w:r>
    </w:p>
    <w:p>
      <w:r>
        <w:t>On July 22, Reacher debuted in sixth place on the Apple TV Store in the U.S., a chart that also included the horror anthology series Tales From the Crypt, which dominates the Top 10, as well as the medical drama House, and Tom Hanks' historical docuseries World War II with Tom Hanks. It has yet to make its way back to the Prime Video charts.</w:t>
      </w:r>
    </w:p>
    <w:p>
      <w:r>
        <w:t>Reacher Returns Soon</w:t>
      </w:r>
    </w:p>
    <w:p>
      <w:r>
        <w:t>Created by Nick Santora, Reacher is one of the few shows that is able to deliver quality and quantity. Since its debut in 2022, Reacher has returned every single year, and all seasons impressed critics. More episodes are also coming soon.</w:t>
      </w:r>
    </w:p>
    <w:p>
      <w:r>
        <w:t>Reacher will return for Season 4 on Aug. 12. The show is returning hot off a hugely successful Season 3, which saw 54.6 million global viewers in its first 19 days, becoming the most-watched season of television on Prime Video since Fallout debuted in 2024.</w:t>
      </w:r>
    </w:p>
    <w:p>
      <w:r>
        <w:t>Reacher Season 4 adapts Lee Child's 14th novel, Gone Tomorrow. In Reacher Season 4, when a chance encounter with a distraught stranger on a subway goes horribly wrong, Jack Reacher is drawn into a complex and deadly game that pits him against ruthless foes from the highest echelons of power.</w:t>
      </w:r>
    </w:p>
    <w:p>
      <w:r>
        <w:t>The series will bring back Alan Ritchson as the title character, alongside some new faces. Season 4 newcomers include Chris Marquette, Sydelle Noel, AGNEZ MO, Anggun, Kevin Weisman, Marc Blucas, Kevin Corrigan, and Kathleen Robertson.</w:t>
      </w:r>
    </w:p>
    <w:p>
      <w:r>
        <w:t>Ritchson previously hyped Season 4 with every chance he got, and teased that it would be the bloodiest season yet, while also calling it the "best" one so far. "We shot 11 fights in the first four weeks, and we’ve never shot anything close to that pace. Everywhere Reacher turns, he’s got another group on his heels. It’s fun, wild, and nonstop, and we haven’t done anything like it yet."</w:t>
      </w:r>
    </w:p>
    <w:p>
      <w:r>
        <w:t>He teased, "So, with that in mind, I say this with confidence: We’re somehow upping the stakes quite a bit. This is going to be the best season we’ve had yet. And definitely the bloodiest."</w:t>
      </w:r>
    </w:p>
    <w:p>
      <w:r>
        <w:t>The Reacher Universe Officially Expands This Year</w:t>
      </w:r>
    </w:p>
    <w:p>
      <w:r>
        <w:t>Shane Mahood/Prime</w:t>
      </w:r>
    </w:p>
    <w:p>
      <w:r>
        <w:t>While fans have been impatiently waiting for Reacher to return, the wait will all be worth it. Because, after Reacher returns with a new set of episodes, the franchise will also expand with the first-ever spinoff.</w:t>
      </w:r>
    </w:p>
    <w:p>
      <w:r>
        <w:t>Subscribe to our newsletter for Reacher insights Get deeper context on Reacher's return, the expanding spinoff universe and Prime Video's book-adaptation strategy. Subscribe to our newsletter for focused coverage, thoughtful analysis and curated takes on Reacher, adaptations and streaming trends. Get Updates By subscribing, you agree to receive newsletter and marketing emails, and accept our Terms of Use and Privacy Policy . You can unsubscribe anytime.</w:t>
      </w:r>
    </w:p>
    <w:p>
      <w:r>
        <w:t>After a long wait, Prime Video confirmed the Reacher spinoff Neagley will premiere on Sept. 16, immediately following the finale of Reacher Season 4. The new spinoff will put one of the fan-favorite characters from the flagship series into the spotlight: Frances Neagley. All eight episodes of the spinoff will be released at once. The flagship series will also return, as Prime Video renewed Reacher for Season 5 months before the new episodes.</w:t>
      </w:r>
    </w:p>
    <w:p>
      <w:r>
        <w:t>Reacher Seasons 1-3 are available to stream on Prime Video. Season 4 premieres on Aug.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