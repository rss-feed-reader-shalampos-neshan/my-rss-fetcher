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Dragonfire hands-off preview</w:t>
      </w:r>
    </w:p>
    <w:p>
      <w:r>
        <w:t>منبع: https://gamingtrend.com/previews/game-of-thrones-dragonfire-hands-off-preview/</w:t>
      </w:r>
    </w:p>
    <w:p>
      <w:r>
        <w:t>نویسنده: ناشناس</w:t>
      </w:r>
    </w:p>
    <w:p>
      <w:r>
        <w:t>تاریخ انتشار: 2026-06-02 14:04</w:t>
      </w:r>
    </w:p>
    <w:p>
      <w:r>
        <w:t>──────────────────────────────────────────────────</w:t>
      </w:r>
    </w:p>
    <w:p>
      <w:r>
        <w:t>The Game of Thrones franchise has a long list of books, shows, comics, and games. Each one brings something else to this wildly popular franchise. With House of the Dragon season 3 on the way, our friends at Warner Brothers have put together a new mobile game that will be set around the Dance of Dragons time period, starring you and featuring some of your favorite House of the Dragon characters. Don’t worry, there will be MANY dragons as well.</w:t>
      </w:r>
    </w:p>
    <w:p>
      <w:r>
        <w:t>But what about the dragons? The dragons are coming, don’t worry!</w:t>
      </w:r>
    </w:p>
    <w:p>
      <w:r>
        <w:t>I played quite a lot of Game of Thrones: Conquest, another mobile game set during the events of the original Game of Thrones run. It was a fun game until I fell off due to a lack of time and my disdain for major PVP conflict. So I was interested to see how Game of Thrones: Dragonfire would be different.</w:t>
      </w:r>
    </w:p>
    <w:p>
      <w:r>
        <w:t>But what about the dragons? The dragons are coming, don’t worry!</w:t>
      </w:r>
    </w:p>
    <w:p>
      <w:r>
        <w:t>You will be chosen as a dragon rider. Your first major choices will be to pick which side of the conflict you fall on. This will land you on one of two sides of the major Targaryen civil war. Each season, you will have a chance to pick which side you want to be on as the next part of the story unfolds. The team has mentioned that stories will take place during different major time periods of the show, and more with Season 3 so close. With this living world, will you be on the right side of history?</w:t>
      </w:r>
    </w:p>
    <w:p>
      <w:r>
        <w:t>But what about the dragons? The dragons are coming, don’t worry!</w:t>
      </w:r>
    </w:p>
    <w:p>
      <w:r>
        <w:t>You’ll be taking over tiles that have resources, areas of interest, choke points, docks, and more! Each tile will provide something to your ever-growing lands and armies.</w:t>
      </w:r>
    </w:p>
    <w:p>
      <w:r>
        <w:t>I specifically asked if the Shields from Conquest would be used in this game to protect your keeps if you have to take a day or so away from the game. The team let me know that most conflicts will be over those popular choke points, so it’ll be up to you to send your armies where they need to be to help. Otherwise, sticking your keep further back in the world will allow for less opportunity for disaster. As someone always busy, having a Game of Thrones game I can pick up and put down while also feeling like I’m contributing is great in theory! We’ll see how it works when launch hits.</w:t>
      </w:r>
    </w:p>
    <w:p>
      <w:r>
        <w:t>Oh, the dragons? Let’s talk Dragons! (For real)</w:t>
      </w:r>
    </w:p>
    <w:p>
      <w:r>
        <w:t>You will have access to not only a dragon, but different kinds of dragons, and even see iconic dragons from House of the Dragon. You will be able to hatch them from eggs and use them on your journey to help take the Seven Kingdoms. They will have specific head, horn, etc., styles to choose from as they age and as they fully mature. You can use them to aid your side of the conflict in battle. You’ll have plenty of dragon options.</w:t>
      </w:r>
    </w:p>
    <w:p>
      <w:r>
        <w:t>From the team, “Dragonfire will feature 28 dragons at launch, with more to be released in future updates. Each features distinct Command skills, passive Habit abilities, troop affinities, and powerful synergies.”</w:t>
      </w:r>
    </w:p>
    <w:p>
      <w:r>
        <w:t>I’m always excited about a GOOD mobile Free-To-Play experience. If everything they said is true, this could be a great mobile game to play for the next long while.</w:t>
      </w:r>
    </w:p>
    <w:p>
      <w:r>
        <w:t>Below is the full press release from WB Games:</w:t>
      </w:r>
    </w:p>
    <w:p>
      <w:r>
        <w:t>Warner Bros. Games and HBO® today announced the global launch of Game of Thrones: Dragonfire, a free-to-play mobile strategy game based on the Emmy® Award-winning original drama series, “House of the Dragon.” Developed by Warner Bros. Games Boston, players are invited to begin their journey as a new dragonrider seeking to dominate Westeros during the Targaryen Civil War through tactical, tile-based warfare. Starting today, players worldwide can download the game on the App Store for iOS and Google Play for Android.</w:t>
      </w:r>
    </w:p>
    <w:p>
      <w:r>
        <w:t>“We’re thrilled to bring Game of Thrones: Dragonfire to mobile players with an immersive strategy experience that is very authentic to House of the Dragon,” said JB Perrette, CEO and President, Global Streaming and Games, Warner Bros. Discovery. “Our Warner Bros. Boston team did an amazing job creating a game true to the Game of Thrones world for fans, inviting them to build their legacy, forge alliances, and define their own battle for Westeros.”</w:t>
      </w:r>
    </w:p>
    <w:p>
      <w:r>
        <w:t>“With Game of Thrones: Dragonfire, we wanted to put the world of ‘House of the Dragon’ directly into players’ hands,” said Matt Read, Vice President and Studio Head, Warner Bros. Games Boston. “From commanding dragons to navigating the choices that shape Westeros, we focused on creating a game that feels true to the universe fans love while giving them room to play their own way. Our team in Boston is excited to share the game for fans to engage with the world they know and love.”</w:t>
      </w:r>
    </w:p>
    <w:p>
      <w:r>
        <w:t>Enter the Dance of Dragons</w:t>
      </w:r>
    </w:p>
    <w:p>
      <w:r>
        <w:t>In a dynasty divided by fire and blood, players step into Westeros as a rising dragonrider, a Valyrian descendant newly bonded with their first dragon. From whelp to warrior, fans will hatch, raise and command dragons as they build power across Westeros, with the ultimate goal of seizing control of King’s Landing. Featuring 28 unique dragons available at launch with more to be released in future updates, players can collect iconic dragons like Caraxes and Syrax, as well as original beasts created specifically for the game. Each dragon features distinct Command skills, passive Habit abilities, troop affinities and powerful synergies that support a variety of strategies and playstyles.</w:t>
      </w:r>
    </w:p>
    <w:p>
      <w:r>
        <w:t>Players can field up to five dragon-led armies simultaneously, allowing for coordinated marches, strategic assaults and defensive maneuvers across a tiled map, bringing the scope and intensity of the Dance of Dragons to life. Beyond the battlefield, fans can further engage with their dragons through a Dragon Strike minigame, where players fly their dragons to evade obstacles and unleash fire on incoming enemies.</w:t>
      </w:r>
    </w:p>
    <w:p>
      <w:r>
        <w:t>Modern Strategy Gameplay</w:t>
      </w:r>
    </w:p>
    <w:p>
      <w:r>
        <w:t>Game of Thrones: Dragonfire builds upon Warner Bros. Games Boston’s mobile strategy expertise to deliver a modern, approachable mobile game experience blending tile-based warfare, territorial expansion and the power of dragons as players battle for control of the Seven Kingdoms. The game features a living world where limited-time seasonal Reigns will reset the competition and race for territory control – introducing new storylines while keeping competition balanced for new and returning players. Conversely, permanent progress like dragon growth will remain, allowing for long-term progression.</w:t>
      </w:r>
    </w:p>
    <w:p>
      <w:r>
        <w:t>Strategic control of the map is key as players form Alliances, coordinate attacks and battle to conquer iconic locations and castles throughout the kingdoms of Westeros. Each tile provides distinct benefits, from resources used to upgrade strongholds, train troops and grow dragons – to geographical advantages that allow multiple allies to garrison and provide faster reinforcements to armies.</w:t>
      </w:r>
    </w:p>
    <w:p>
      <w:r>
        <w:t>An Authentic Westeros Experience</w:t>
      </w:r>
    </w:p>
    <w:p>
      <w:r>
        <w:t>Drawing inspiration from events portrayed in “House of the Dragon,” Game of Thrones: Dragonfire immerses players in an original story that places them at the center of the conflict surrounding the Targaryen succession. Through epic, scenario-driven conflicts called Campaigns, players encounter familiar locations, characters and power struggles from the series, while actively shaping the fate of the realm. From fighting to secure Rhaenyra Targaryen’s claim to the Iron Throne to infiltrating the Greens and shaping events from within, each Campaign offers a player-driven path into the world fans know and love.</w:t>
      </w:r>
    </w:p>
    <w:p>
      <w:r>
        <w:t>The narrative of Game of Thrones: Dragonfire evolves in response to player choices and performance, featuring branching storylines and reactive Campaign stages that change with each seasonal Reign to deliver new outcomes, rewards and story moments. By completing Personal, Alliance and overarching Faction objectives, players can unlock special scenes tied directly to their actions on the battlefield. Solo players can also make meaningful contributions to broader Faction goals without joining an Alliance, ensuring multiple paths to progression. Collectively, player decisions influence how the overarching story unfolds, creating a living, shared experience across Westeros.</w:t>
      </w:r>
    </w:p>
    <w:p>
      <w:r>
        <w:t>Additionally, in a first-of-its-kind technology collaboration between HBO Max and Warner Bros. Games, players who link their accounts can earn escalating Game of Thrones: Dragonfire rewards by watching “House of the Dragon” Season 3, with each episode unlocking a bespoke in-game reward, plus a premium reward for completing the full season.</w:t>
      </w:r>
    </w:p>
    <w:p>
      <w:r>
        <w:t>To learn more about Game of Thrones: Dragonfire, visit gotdragonfire.com or join the conversation on Facebook , Twitter/X , Instagram , YouTube , TikTok , BlueSky and Discord .</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