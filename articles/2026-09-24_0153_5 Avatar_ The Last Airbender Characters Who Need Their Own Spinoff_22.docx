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Avatar: The Last Airbender Characters Who Need Their Own Spinoff</w:t>
      </w:r>
    </w:p>
    <w:p>
      <w:r>
        <w:t>منبع: https://www.cbr.com/avatar-the-last-airbender-characters-need-their-own-spinoff/</w:t>
      </w:r>
    </w:p>
    <w:p>
      <w:r>
        <w:t>نویسنده: Louis Kemner, Aaheli Pradhan</w:t>
      </w:r>
    </w:p>
    <w:p>
      <w:r>
        <w:t>تاریخ انتشار: 2026-09-24 00:15</w:t>
      </w:r>
    </w:p>
    <w:p>
      <w:r>
        <w:t>──────────────────────────────────────────────────</w:t>
      </w:r>
    </w:p>
    <w:p>
      <w:r>
        <w:t>The wide world of Avatar: The Last Airbender is filled with fascinating characters, both among its main cast and its supporting cast. Even an unsuspecting cabbage seller became a running gag and fan-favorite. Safe to say, there are plenty of characters in Avatar: The Last Airbender who deserve their own spin-offs.</w:t>
      </w:r>
    </w:p>
    <w:p>
      <w:r>
        <w:t>These characters from Avatar: The Last Airbender have highly intriguing journeys that the series failed to explore in detail. However, their enigma isn’t lost on fans who yearn for more in-depth exploration of some of the most intense yet untapped stories in the franchise.</w:t>
      </w:r>
    </w:p>
    <w:p>
      <w:r>
        <w:t>King Bumi’s Eccentric Life and Achievements Need to Be Studied</w:t>
      </w:r>
    </w:p>
    <w:p>
      <w:r>
        <w:t>Close King Bumi stands in Ba Sing Se's street with his left fist held up. Image by Nickelodeon.</w:t>
      </w:r>
    </w:p>
    <w:p>
      <w:r>
        <w:t>King Bumi smiles while raising both fists into the air during a fight. Image by Nickelodeon.</w:t>
      </w:r>
    </w:p>
    <w:p>
      <w:r>
        <w:t>King Bumi holds up his hands to earthbend while sweating. Image by Nickelodeon.</w:t>
      </w:r>
    </w:p>
    <w:p>
      <w:r>
        <w:t>King Bumi grins while shirtless in Omashu. Image by Nickelodeon.</w:t>
      </w:r>
    </w:p>
    <w:p>
      <w:r>
        <w:t>King Bumi, the eccentric king of Omashu, is a madman who is beloved by everyone. Every ATLA scene with Bumi is a source of fun and endless entertainment, thanks to his unpredictable nature. And, on top of everything else, the Earthbending master is also Aang's childhood friend.</w:t>
      </w:r>
    </w:p>
    <w:p>
      <w:r>
        <w:t>Unfortunately, Avatar: The Last Airbender does not explore how Bumi actually rose to power, and what he went through during the decades that Aang was asleep. Bumi’s prowess in Earthbending is beautiful, to say the least, and fans would love to know what exactly he went through to develop such sharp skills. Bumi's connections to the White Lotus Group also need a proper explanation in a dedicated spinoff.</w:t>
      </w:r>
    </w:p>
    <w:p>
      <w:r>
        <w:t>Hama’s Terrifying Character Arc Can Be the Next Dark ATLA Spinoff</w:t>
      </w:r>
    </w:p>
    <w:p>
      <w:r>
        <w:t>Close Hama, a Bloodbender from Avatar: The Last Airbender. Image via Nickelodeon</w:t>
      </w:r>
    </w:p>
    <w:p>
      <w:r>
        <w:t>Hama has an evil smile in Avatar: The Last Airbender. Image via Nickelodeon</w:t>
      </w:r>
    </w:p>
    <w:p>
      <w:r>
        <w:t>Hama menacingly bloodbends in Avatar: The Last Airbender Image via Nickelodeon Animation Studio</w:t>
      </w:r>
    </w:p>
    <w:p>
      <w:r>
        <w:t>Katara holds Hama in Avatar: The Last Airbender. Image by Nickelodeon.</w:t>
      </w:r>
    </w:p>
    <w:p>
      <w:r>
        <w:t>Hama is one of the most terrifyingly skilled characters in Avatar: The Last Airbender. Despite being held prisoner in inhumane conditions, Hama’s desperation led her to discover bloodbending. From controlling the water inside rats to controlling the prison guards, Hama showed how graceful waterbending can be turned into a weapon that goes beyond all ethics.</w:t>
      </w:r>
    </w:p>
    <w:p>
      <w:r>
        <w:t>Avatar: The Last Airbender only showed bits and pieces of Hama’s past and her rise to power as a bloodbender, but her backstory needs a lot more detail. From her utter desperation to survive to her escape from the prison, it is a thrilling tale that requires far more attention.</w:t>
      </w:r>
    </w:p>
    <w:p>
      <w:r>
        <w:t>POLL Question 1 of 3 Which potential Avatar: The Last Airbender spinoff are you most excited by as a concept? King Bumi’s rise to power and White Lotus years King Bumi’s rise to power and White Lotus years 0.0% Hama’s dark journey into bloodbending Hama’s dark journey into bloodbending 0.0% The Earth King and Bosco’s incognito travels The Earth King and Bosco’s incognito travels 0.0% Toph’s prime years and the creation of metalbending Toph’s prime years and the creation of metalbending 100.0% June’s bounty-hunting life with Nyla June’s bounty-hunting life with Nyla 0.0% How likely are you to watch an Avatar: The Last Airbender spinoff focused on a side character like these? I’d watch every side-character spinoff they release I’d watch every side-character spinoff they release 0% I’d watch if it features one of my personal favorites I’d watch if it features one of my personal favorites 0% I’d try it only if reviews and word of mouth are strong I’d try it only if reviews and word of mouth are strong 0% I’d probably skip it unless it ties heavily into the main Avatar story I’d probably skip it unless it ties heavily into the main Avatar story 0% What kinds of tones or themes would you most want a future Avatar spinoff to lean into? Dark, tragic, morally complex character arcs Dark, tragic, morally complex character arcs 0.0% Lighthearted, comedic adventures and road trips Lighthearted, comedic adventures and road trips 0.0% High-stakes action and bending battles High-stakes action and bending battles 0.0% Grounded, character-focused drama and relationships Grounded, character-focused drama and relationships 100.0%</w:t>
      </w:r>
    </w:p>
    <w:p>
      <w:r>
        <w:t>The Earth King and Bosco the Bear’s Incognito Adventures Shouldn’t be Missed</w:t>
      </w:r>
    </w:p>
    <w:p>
      <w:r>
        <w:t>The Eath Kingdom King with Bosco the Bear making a sad face in Avatar_ The Last Airbender Image via Nickelodeon Animation Studio</w:t>
      </w:r>
    </w:p>
    <w:p>
      <w:r>
        <w:t>The Earth King has plenty of faults, but being a negligent pet parent is not one of them. In Avatar: The Last Airbender, the Earth King spoiled Bosco, the bear, with lavish banquets, outfits, and more, while turning a blind eye to the bear’s messy habits.</w:t>
      </w:r>
    </w:p>
    <w:p>
      <w:r>
        <w:t>When Ba-Sing Se falls in a coup, the Earth King realizes that he and Bosco know nothing about being a real king and bear, and decide to hit the road incognito together. The world of Avatar: The Last Airbender is filled with hybrid animals, but Bosco is just a regular bear, which makes fans intrigued to know about his origins.</w:t>
      </w:r>
    </w:p>
    <w:p>
      <w:r>
        <w:t>A large portion of the curiosity is also reserved for the Earth King and Bosco’s adventures as an ordinary citizen and bear. An ex-King and bear who are out of touch with reality, wandering around a harsh, war-ridden world, is a story that deserves its own spinoff.</w:t>
      </w:r>
    </w:p>
    <w:p>
      <w:r>
        <w:t>Toph’s Prime Years Need More Attention In a Spinoff</w:t>
      </w:r>
    </w:p>
    <w:p>
      <w:r>
        <w:t>Toph laughs at the Boulder in Avatar: The Last Airbender Image via Nickelodeon</w:t>
      </w:r>
    </w:p>
    <w:p>
      <w:r>
        <w:t>Toph isn’t really an under-explored character in Avatar: The Last Airbender, but no matter how much fans see her in action, it’s simply never enough. Toph is a fan-favorite character because she is the opposite of Aang. She's mean, crass, and loves solving problems with physical violence.</w:t>
      </w:r>
    </w:p>
    <w:p>
      <w:r>
        <w:t>While ATLA showed Toph’s childhood and The Legend of Korra showed her as an old woman, the missing years in between were when Toph was in her prime. ATLA fans definitely need a Toph spinoff that shows how she navigated the world after Ozai’s downfall, beyond what little Avatar Aang showed.</w:t>
      </w:r>
    </w:p>
    <w:p>
      <w:r>
        <w:t>June Is a Non-Bender Who Stole the Show In 2 Episodes</w:t>
      </w:r>
    </w:p>
    <w:p>
      <w:r>
        <w:t>June from Avatar: The Last Airbender is carrying her whip while riding her Shirshu, Nyla. Image via Nickelodeon Animation Studio</w:t>
      </w:r>
    </w:p>
    <w:p>
      <w:r>
        <w:t>June, the gorgeous goth bounty hunter in Avatar: The Last Airbender, only appeared for two episodes, but stole the hearts of every viewer, including Uncle Iroh. June is a mercenary who works for money, and she goes around the globe on her hunts. Additionally, she is one of the few powerful non-bender characters in ATLA.</w:t>
      </w:r>
    </w:p>
    <w:p>
      <w:r>
        <w:t>June’s bond with Nyla, the giant shirshu, seems just as strong as that of Aang with Appa. How June came to tame the wild creature and turn it into a smell-targeting weapon with absolute obedience still deserves a spinoff. Additionally, June is a morally complex character whose only loyalty lies to money, and her POV of the war-torn world is definitely worth learning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