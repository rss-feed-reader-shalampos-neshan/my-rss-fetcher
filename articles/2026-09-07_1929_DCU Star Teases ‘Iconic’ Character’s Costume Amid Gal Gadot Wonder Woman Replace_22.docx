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DCU Star Teases ‘Iconic’ Character’s Costume Amid Gal Gadot Wonder Woman Replacement Rumors</w:t>
      </w:r>
    </w:p>
    <w:p>
      <w:r>
        <w:t>منبع: https://www.cbr.com/adria-arjona-wonder-woman-costume/</w:t>
      </w:r>
    </w:p>
    <w:p>
      <w:r>
        <w:t>نویسنده: Jamie Lovett</w:t>
      </w:r>
    </w:p>
    <w:p>
      <w:r>
        <w:t>تاریخ انتشار: 2026-09-07 18:37</w:t>
      </w:r>
    </w:p>
    <w:p>
      <w:r>
        <w:t>──────────────────────────────────────────────────</w:t>
      </w:r>
    </w:p>
    <w:p>
      <w:r>
        <w:t>It's a complicated time for Wonder Woman fans. As Gal Gadot discusses how plans for Wonder Woman 3 unexpectedly fell apart, anticipation is building for Gadot's replacement, the new DC Universe Wonder Woman. DCU fans may have just gotten their best tip-off about when the new Wonder Woman will debut, and who will play them.</w:t>
      </w:r>
    </w:p>
    <w:p>
      <w:r>
        <w:t>Ever since DC Studios cast Adria Arjona in Man of Tomorrow, fans have suspected that her supposed role as Superman villain Maxima is a cover for her actually being cast as the new Wonder Woman, as the studio tries to keep the character's debut in James Gunn's sequel a surprise. In a new interview, Arjona may have tipped her hand, confirming she's playing an "iconic" character.</w:t>
      </w:r>
    </w:p>
    <w:p>
      <w:r>
        <w:t>Is Adria Arjona Playing Wonder Woman in the DCU?</w:t>
      </w:r>
    </w:p>
    <w:p>
      <w:r>
        <w:t>Amid all of this speculation, Arjona is promoting her latest movie, Onslaught. For that promotional tour, she was a guest on Josh Horowitz's Happy Sad Confused podcast, where the host, of course, asked her for details about her upcoming role in Man of Tomorrow.</w:t>
      </w:r>
    </w:p>
    <w:p>
      <w:r>
        <w:t>At first, Arjona played it cool. When asked whether she knew the role she was auditioning for when she tried out for Man of Tomorrow (as these roles are sometimes kept secret even from the actors until they land the part), Arjona only said, "Yeah."</w:t>
      </w:r>
    </w:p>
    <w:p>
      <w:r>
        <w:t>When Horowitz pushed, asking if Arjona knew who the character was when it was revealed to her, the actress pivoted to saying, "I love my costume. Really like my costume." Then, to acknowledge the two different roles she's suspected of playing, Maxima and Wonder Woman, she added, "Both great costumes. Both characters, if you are a fan of the comics. They have great costumes."</w:t>
      </w:r>
    </w:p>
    <w:p>
      <w:r>
        <w:t>At this point, Arjona began to crack. "I'm sworn to secrecy, and I don't like secrets," she said. "I hate secrets. I'm so bad at them."</w:t>
      </w:r>
    </w:p>
    <w:p>
      <w:r>
        <w:t>It was when Horowitz asked how she felt about reuniting with James Gunn and Peter Safran, whom she previously worked with on 2016's The Belko Experiment, that Arjona may have revealed too much. "You’re like, 'Okay, I’m safe,' especially if you’re playing an iconic character; you want that security blanket."</w:t>
      </w:r>
    </w:p>
    <w:p>
      <w:r>
        <w:t>Iconic character? Maxima has her fans, and she was a fixture at DC Comics for a while during the 1990s, even joining the Justice League for a time. However, you'd be hard-pressed to find a DC Comics fan willing to describe Maxima as "iconic."</w:t>
      </w:r>
    </w:p>
    <w:p>
      <w:r>
        <w:t>Wonder Woman, on the other hand? Is there a more iconic female superhero?</w:t>
      </w:r>
    </w:p>
    <w:p>
      <w:r>
        <w:t>Gal Gadot Is Ready to Hand Over Wonder Woman Role</w:t>
      </w:r>
    </w:p>
    <w:p>
      <w:r>
        <w:t>Image via Dave Bedrosian / Future Image / Cover Images</w:t>
      </w:r>
    </w:p>
    <w:p>
      <w:r>
        <w:t>Meanwhile, former Wonder Woman star Gadot is out promoting her new Prime Video thriller, The Runner. While Gadot has been frank about her disappointment with how her, Patty Jenkins', and Henry Cavill's DC exits were handled, she's been gracious about a new actor taking over the iconic DC role.</w:t>
      </w:r>
    </w:p>
    <w:p>
      <w:r>
        <w:t>"This is such an incredible character that so many of us care about so much, so whoever it's going to be to portray her, I wish for her that she enjoys this amazing ride with this amazing character," Gadot told Screen Rant in a recent interview. "And I'm just grateful that I was granted the opportunity to wear her boots and celebrate this incredible character and everything she stands for."</w:t>
      </w:r>
    </w:p>
    <w:p>
      <w:r>
        <w:t>Man of Tomorrow opens in theaters on July 9,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