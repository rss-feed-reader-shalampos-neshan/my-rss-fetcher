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Weakest Upper Rank Demons in Demon Slayer, Ranked</w:t>
      </w:r>
    </w:p>
    <w:p>
      <w:r>
        <w:t>منبع: https://www.cbr.com/weakest-upper-rank-demons-in-demon-slayer-ranked/</w:t>
      </w:r>
    </w:p>
    <w:p>
      <w:r>
        <w:t>نویسنده: Mandi Odoerfer, Ajay Aravind</w:t>
      </w:r>
    </w:p>
    <w:p>
      <w:r>
        <w:t>تاریخ انتشار: 2026-09-25 01:45</w:t>
      </w:r>
    </w:p>
    <w:p>
      <w:r>
        <w:t>──────────────────────────────────────────────────</w:t>
      </w:r>
    </w:p>
    <w:p>
      <w:r>
        <w:t>Demon Slayer's power ceiling is obviously capped by Muzan, whose blood flows in every demon's veins. While the amount of Muzan blood possessed is often directly proportional to power, the Upper Moons come with unique skillsets of their own. Kokushibo towers atop the others, but Doma and Akaza also perform impressive feats.</w:t>
      </w:r>
    </w:p>
    <w:p>
      <w:r>
        <w:t>Upper Ranks 1, 2, and 3 are major features of Infinity Castle, whereas many others essentially failed to prove their strength, explaining either their absence or a dramatically reduced role in Demon Slayer's movie trilogy. If Muzan wanted to, he could have destroyed the weaker half of his prized warriors as easily as he obliterated the Lower Moons, without even resorting to his terrifying curse.</w:t>
      </w:r>
    </w:p>
    <w:p>
      <w:r>
        <w:t>Hantengu's Slipperiness Kept Him Alive Too Long</w:t>
      </w:r>
    </w:p>
    <w:p>
      <w:r>
        <w:t>Close Upper Moon Four Hantengu's Zohakuten form in Demon Slayer Image via Ufotable</w:t>
      </w:r>
    </w:p>
    <w:p>
      <w:r>
        <w:t>one of hantengu's bodies looks outraged in battle</w:t>
      </w:r>
    </w:p>
    <w:p>
      <w:r>
        <w:t>Upper Moon Four Hantengu in Demon Slayer is hunkered down and crying. Image via Ufotable</w:t>
      </w:r>
    </w:p>
    <w:p>
      <w:r>
        <w:t>Zenitsu's cowardice feels like comic relief, whereas Hantengu's craven persona radiates unsettling malice. Representing the dividing line between Demon Slayer's elite monsters and those who couldn't even survive until Infinity Castle, Upper Moon 4's troublesome Blood Art allowed him to stay alive much longer than power alone would have permitted.</w:t>
      </w:r>
    </w:p>
    <w:p>
      <w:r>
        <w:t>Related 10 Best Demon Slayer Characters, Ranked By Design The greatest Demon Slayer characters, like Tengen and Zenitsu, stand out thanks to their incredible character designs.</w:t>
      </w:r>
    </w:p>
    <w:p>
      <w:r>
        <w:t>Hantengu's clones fight on his behalf while he spinelessly flees the battlefield, instead preferring to cower in the dark. Unfortunately for the heroes, Muzan's blood quota ensured enough power divided among Sekido, Aizetsu, Urogi, and Karaku to keep the heroes busy, overcomplicating what otherwise would have been an easy decapitation.</w:t>
      </w:r>
    </w:p>
    <w:p>
      <w:r>
        <w:t>This doesn't make Upper Moon 4 weak by any measure, but he simply cannot compare to his immediate superiors. Failing to defeat a combination of Tanjiro, Nezuko, Genya, and Mitsuri Kanroji (with an awakened Demon Slayer Mark) wasn't impressive, especially considering the context of Infinity Castle and its earth-shattering battles. The only real advantage Hantengu possessed was elusiveness, and it could only take him so far.</w:t>
      </w:r>
    </w:p>
    <w:p>
      <w:r>
        <w:t>Gyokko's Lack of Discipline Led to His Defeat</w:t>
      </w:r>
    </w:p>
    <w:p>
      <w:r>
        <w:t>Gyokko with a sadistic smile in Demon Slayer. Image via Ufotable</w:t>
      </w:r>
    </w:p>
    <w:p>
      <w:r>
        <w:t>Muichiro Tokito mastered Mist Breathing in months like a genuine prodigy, and Gyokko still overwhelmed him. Upper Moon 5 toyed with the Mist Hashira, losing the battle only because he waited too long to finish him. Muichiro's acquisition of the Demon Slayer Mark left no way out for the dastardly villain. It shouldn't have been this effortless for someone younger than Tanjiro to destroy an Upper Moon, and yet, Gyokko was just that weak—even without discounting Muichiro's own progress.</w:t>
      </w:r>
    </w:p>
    <w:p>
      <w:r>
        <w:t>It's not that he couldn't keep up with an Awakened Mist Breather; Upper Moon 5 was just blitzed out of existence. And bragging about his alleged invicibility while literally dying is a level of arrogance that deserves nothing but contempt. Gyokko's pathetic nature was fully exposed by Muichiro.</w:t>
      </w:r>
    </w:p>
    <w:p>
      <w:r>
        <w:t>Armed with a versatile Blood Demon Art, Gyokko showed potential. At the same time, his morbid fascination with death and fish trumped his desire to get stronger, rendering him a weak-willed beast bearing little more than mindless violence in the void where his heart was supposed to be. Combined with his unbridled vanity, Upper Moon 5 was just waiting to be crushed.</w:t>
      </w:r>
    </w:p>
    <w:p>
      <w:r>
        <w:t>Gyutaro &amp; Daki Were an Early Step of a Longer Journey</w:t>
      </w:r>
    </w:p>
    <w:p>
      <w:r>
        <w:t>Daki sits on Gyutaro's shoulders in Demon Slayer as demons. Image via Ufotable</w:t>
      </w:r>
    </w:p>
    <w:p>
      <w:r>
        <w:t>Jointly occupying Upper Moon 6, Gyutaro and Daki's shared title camouflages the imbalance between the sibling duo. Daki terrorizes the Entertainment District, and for a shockingly long time, given how quickly she loses her composure. By herself, she barely meets the standards expected of a Demon Slayer Upper Moon. Fortunately for her, Gyutaro's determination to protect his sister rendered him quite formidable.</w:t>
      </w:r>
    </w:p>
    <w:p>
      <w:r>
        <w:t>Although Daki nearly collapsed under the fiery weight of Nezuko's metamorphosis, her brother evened out the battlefield by pushing Tanjiro and Tengen Uzui to their absolute limits. Gyutaro's lethality comes from mixing hypersonic attack speed and incurable poison, injuring the Sound Hashira enough for him to resign.</w:t>
      </w:r>
    </w:p>
    <w:p>
      <w:r>
        <w:t>Still, both Gyutaro and Daki remained on the battlefield because of Decapitation Immunity, a rare ability that protected the siblings from death unless they were simultaneously beheaded. The coordination became the only bottleneck, and timing their decapitations guaranteed the destruction of Upper Moon 6. It was a tough fight for a midway point in Demon Slayer, but future conflicts retro-transformed Daki and Gyutaro into introductory threats.</w:t>
      </w:r>
    </w:p>
    <w:p>
      <w:r>
        <w:t>Yushiro Exposed the Mental Vulnerability Within Nakime</w:t>
      </w:r>
    </w:p>
    <w:p>
      <w:r>
        <w:t>Close Biwa Demon Nakime playing her biwa in the Infinity Castle in Demon Slayer. Image via Ufotable</w:t>
      </w:r>
    </w:p>
    <w:p>
      <w:r>
        <w:t>Muzan orders Nakime to look in another area in Demon Slayer Image via Ufotable</w:t>
      </w:r>
    </w:p>
    <w:p>
      <w:r>
        <w:t>Nakime spies on the Demon Slayer Corps from a distance in Demon Slayer Image via Ufotable</w:t>
      </w:r>
    </w:p>
    <w:p>
      <w:r>
        <w:t>Nakime begins to play her biwa in Demon Slayer: Kimetsu no Yaiba Image via Ufotable</w:t>
      </w:r>
    </w:p>
    <w:p>
      <w:r>
        <w:t>Nakime inherited the vacant Upper Moon 4 position following Hantengu's death. However, her selection made fans realize that the Demon King was quickly running out of powerful replacements. Nakime's greatest value emerges through her control over the Infinity Castle, an extra dimensional fortress and the mercurial setting for Demon Slayer's final arc. Plucking her biwa rearranges rooms, opens doors, and transports targets to unpredictable locations.</w:t>
      </w:r>
    </w:p>
    <w:p>
      <w:r>
        <w:t>No Blood Demon Art has the ability to control an entire battlefield as Nakime's Infinity Castle, a name so important that it titles the movie trilogy. In strategic terms, she contributes more to Muzan's campaign than several stronger demons. That said, Nakime's weakness soon extends from her body to her mind.</w:t>
      </w:r>
    </w:p>
    <w:p>
      <w:r>
        <w:t>Despite frustrating Mitsuri Kanroji and Obanai Iguro, she does not wield the power to properly harm them. Yushiro eventually seizes total control of Upper Moon 4 and, by extension, her Infinity Castle, holding on tight enough for Muzan to accept the loss and kill her himself. Without diminishing her importance, it could be argued that Nakime is physically one of the weakest villains in Demon Slayer.</w:t>
      </w:r>
    </w:p>
    <w:p>
      <w:r>
        <w:t>Kaigaku Lost to the One He Always Considered Inferior</w:t>
      </w:r>
    </w:p>
    <w:p>
      <w:r>
        <w:t>Kaigaku taunts Zenitsu in Demon Slayer Infinity Castle Image via Ufotable</w:t>
      </w:r>
    </w:p>
    <w:p>
      <w:r>
        <w:t>Kaigaku's entire character arc frames him as a loser, from his Thunder Breathing student days with Zenitsu to his transformation into Upper Moon 6. An intolerable and incompatible blend of pride, cowardice, opportunism, and audacity, Kaigaku challenged his "rival" and suffered a harsh lesson in humility. Having found resolve since his mentor's murder, the former crybaby of Demon Slayer exacted his vengeance on Jigoro Kuwajima's killer.</w:t>
      </w:r>
    </w:p>
    <w:p>
      <w:r>
        <w:t>Kaigaku initially dominated the encounter, mocking Zenitsu's weakness while ironically revealing his flaws. Just when it looked like Muzan had made the right decision by appointing the Upper Moon 6, Zenitsu delivered an unstoppable Thunder Breathing creation of his own.</w:t>
      </w:r>
    </w:p>
    <w:p>
      <w:r>
        <w:t>Seventh Form: God of Fire Thunder blazed lightning-fast across Kaigaku's throat, decapitating him instantly. Yushiro later suggested that he could have been stronger with a year of training, potentially reversing the outcome, but it made no difference to the outcome. Upper Moon 6 was defeated by a Demon Slayer who hadn't even learned most of Thunder Breathing, let alone awakened his Mark.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