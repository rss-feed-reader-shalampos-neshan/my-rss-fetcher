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Action Anime to Watch After Jujutsu Kaisen Season 3</w:t>
      </w:r>
    </w:p>
    <w:p>
      <w:r>
        <w:t>منبع: https://www.cbr.com/best-action-anime-jjk-season-3-list/</w:t>
      </w:r>
    </w:p>
    <w:p>
      <w:r>
        <w:t>نویسنده: Maria Remizova, Rachel Leishman, Grae Drake, Jamie Parker</w:t>
      </w:r>
    </w:p>
    <w:p>
      <w:r>
        <w:t>تاریخ انتشار: 2026-05-25 03:00</w:t>
      </w:r>
    </w:p>
    <w:p>
      <w:r>
        <w:t>──────────────────────────────────────────────────</w:t>
      </w:r>
    </w:p>
    <w:p>
      <w:r>
        <w:t>Jujutsu Kaisen Season 3 was one of the most anticipated anime of 2026, and against all odds, it managed to blow everyone's expectations out of the water. The Culling Game arc left fans on the edge of their seats, and the action was better than ever.</w:t>
      </w:r>
    </w:p>
    <w:p>
      <w:r>
        <w:t>It's hard to find anime like Jujutsu Kaisen, but while most series can't compete in terms of sheer thrills and quality, there are a few amazing action anime that deliver those same highs. Anime fans looking for the perfect Jujutsu Kaisen replacement need to check these series out.</w:t>
      </w:r>
    </w:p>
    <w:p>
      <w:r>
        <w:t>Chainsaw Man Has Fantastic Animation Like JJK Thanks to Mappa</w:t>
      </w:r>
    </w:p>
    <w:p>
      <w:r>
        <w:t>Another hit project by the same studio that brought fans Jujutsu Kaisen, Chainsaw Man has been, similarly, setting a new standard of quality for action-oriented shonen anime. While divisive, the series’ first season combines cinematic direction with vicious, over-the-top battles that convey just how deadly yet absurd the world plagued by Devils really is.</w:t>
      </w:r>
    </w:p>
    <w:p>
      <w:r>
        <w:t>The recent Chainsaw Man – The Movie: Reze Arc was, nonetheless, a tremendous step up from the already spectacular TV anime. Closer in art style to the original manga by Tatsuki Fujimoto, the Reze Arc combines a heart-rending plot with visually striking, explosive action. Denji’s cathartic fight against the Bomb Devil brims with high-octane emotions, being both a visual spectacle and a turbulent, poignant clash of two souls that, under different circumstances, would’ve preferred never to battle one another.</w:t>
      </w:r>
    </w:p>
    <w:p>
      <w:r>
        <w:t>Demon Slayer Has Some of the Best Anime Action Sequences of All Time</w:t>
      </w:r>
    </w:p>
    <w:p>
      <w:r>
        <w:t>Tanjiro in the Infinity Castle in Demon Slayer's Infinity Castle anime movie. Image via Ufotable</w:t>
      </w:r>
    </w:p>
    <w:p>
      <w:r>
        <w:t>Arguably the most popular shonen anime in the new-gen lineup, Demon Slayer might stick to conventions when it comes to plot, yet it exceeds all limits when it comes to visuals. Ufotable’s signature blend of cinematic CGI and high-octane traditional animation makes Demon Slayer one of the most polished and visually striking anime titles of today, and, as proven most recently by the Infinity Castle film, it looks even better on the big screen.</w:t>
      </w:r>
    </w:p>
    <w:p>
      <w:r>
        <w:t>Most fights in Demon Slayer also serve as vehicles to explore its characters’ inner worlds and tragic backstories, adding a level of emotional investment to the kinetic spectacle. Fights in Demon Slayer go much deeper than simple clashes of swords and abilities; however, there’s no denying that the animation is the series’ true highlight.</w:t>
      </w:r>
    </w:p>
    <w:p>
      <w:r>
        <w:t>Fate/Strange Fake Engrosses Fans in a Brutal Battle Royale War</w:t>
      </w:r>
    </w:p>
    <w:p>
      <w:r>
        <w:t>Gilgamesh laughs after a victory in Fate/strange Fake Image via A-1 Pictures</w:t>
      </w:r>
    </w:p>
    <w:p>
      <w:r>
        <w:t>The newest installment in the long-running Fate franchise, Fate/Strange Fake aired alongside Jujutsu Kaisen Season 3 and, admittedly, nearly matched it in terms of action quality. All the most well-known Fate entries were previously handled by studio Ufotable, and are masterful in their own right. Fate/Strange Fake, however, moves away from Ufotable’s glossy, detailed style to experiment with more dynamic and novel-looking animation similar to Jujutsu Kaisen’s current visual direction.</w:t>
      </w:r>
    </w:p>
    <w:p>
      <w:r>
        <w:t>The Holy Grail War at the center of this Fate entry is also more chaotic and over-the-top than ever before, with twice as many mages and Heroic Spirits participating in the battle royale. The chaotic animation style matches the tense, disorienting tone of the story perfectly, engrossing viewers in a large-scale showdown as unpredictable as it is thrilling.</w:t>
      </w:r>
    </w:p>
    <w:p>
      <w:r>
        <w:t>Kill la Kill’s Action Is Enchantingly Over-the-Top</w:t>
      </w:r>
    </w:p>
    <w:p>
      <w:r>
        <w:t>Satsuki and Ryoko face off against each other with intense rivalry in Kill la Kill Image via Trigger</w:t>
      </w:r>
    </w:p>
    <w:p>
      <w:r>
        <w:t>Studio Trigger has always been praised for its unorthodox approach to action animation. All of the studio’s works feature kinetic, snappy animation with bold colors and character designs that match the narratives’ rebellious nature. And Kill la Kill, to this day, remains Trigger’s most subversive and striking masterpiece.</w:t>
      </w:r>
    </w:p>
    <w:p>
      <w:r>
        <w:t>Kill la Kill’s over-the-top, rule-breaking sensibilities of liberty and defiance are reflected in the series’ vibrant, chaotic action. The show fullheartedly embraces the absurdity of its scantily clad heroes clashing scissor-swords and unapologetically leans into this exaggerated style. The action in Kill la Kill is fiery and extreme, possessing a distinct artistic flair that fans immediately recognize as Studio Trigger’s signature.</w:t>
      </w:r>
    </w:p>
    <w:p>
      <w:r>
        <w:t>Mob Psycho 100 Is the Perfect Mix of Action and Comedy</w:t>
      </w:r>
    </w:p>
    <w:p>
      <w:r>
        <w:t>Mob using rainbow colored psychic abilities in Mob Psycho 100 anime Image via Studio Bones</w:t>
      </w:r>
    </w:p>
    <w:p>
      <w:r>
        <w:t>Mob Psycho 100 is primarily known as a comedy anime, playing with the trope of an overpowered protagonist who, most of the time, sees his powers as a burden that does little to elevate his teenage insecurities. Nonetheless, when the series leans into its action side, the results are nothing short of spectacular.</w:t>
      </w:r>
    </w:p>
    <w:p>
      <w:r>
        <w:t>The simplistic yet endlessly expressive visual style of Mob Psycho 100 allows its fights to break all laws of physics to deliver mesmerizing, reality-bending action sequences. Every fight, however, doesn’t simply serve the singular purpose of wowing the audience, instead tying into the show’s overarching character arcs and themes of acceptance, self-betterment, and prioritization of emotional growth over reliance on raw power.</w:t>
      </w:r>
    </w:p>
    <w:p>
      <w:r>
        <w:t>The Elusive Samurai’s Unorthodox Action Is Playful &amp; Dynamic</w:t>
      </w:r>
    </w:p>
    <w:p>
      <w:r>
        <w:t>Tokiyuki and the Elusive Warriors pose in The Elusive Samurai Image via CloverWorks</w:t>
      </w:r>
    </w:p>
    <w:p>
      <w:r>
        <w:t>A regrettably overlooked new-gen shonen gem, The Elusive Samurai is, nonetheless, one of the most visually unorthodox anime series to have been released in recent years. Its plot masterfully blends historical drama, action-adventure, comedy, and a touch of fantasy, while the animation takes fans’ breath away with its innovativeness.</w:t>
      </w:r>
    </w:p>
    <w:p>
      <w:r>
        <w:t>Unlike most shonen protagonists, The Elusive Samurai’s Tokiyuki Hojo doesn’t excel at direct combat (his specialty being evasion and fleeing). His lack of fighting prowess, nonetheless, allows the series to experiment with out-of-the-box encounters where craftiness triumphs raw strength. Given the series’ historical context, it balances brutal samurai clashes with more ingenious battles of wits, all while implementing unique visual techniques to make every fight engaging and memorable.</w:t>
      </w:r>
    </w:p>
    <w:p>
      <w:r>
        <w:t>To Be Hero X’s Mix of Art Styles Results in Breathtaking Visuals</w:t>
      </w:r>
    </w:p>
    <w:p>
      <w:r>
        <w:t>A recent donghua hit that turns the seemingly overdone superhero genre on its head, To Be Hero X is an incredibly ambitious series. Its anthology format allows the show to develop its world through the perspectives of different characters, making it feel intriguing, mysterious, and alive, while the series’ one-of-a-kind visual style challenges what was thought possible in TV animation.</w:t>
      </w:r>
    </w:p>
    <w:p>
      <w:r>
        <w:t>To Be Hero X mixes traditional and 3D animation to achieve visually breathtaking results. However, such an experimental art style isn’t simply a gimmick – it directly influences the in-universe narrative. In terms of action, both 2D and 3D action sequences look fantastic, yet the series’ fight scenes get taken to another level when the two styles merge together, snapping To Be Hero X’s reality between different planes.</w:t>
      </w:r>
    </w:p>
    <w:p>
      <w:r>
        <w:t>Wind Breaker Focuses on Grounded, Beautifully Choreographed Combat</w:t>
      </w:r>
    </w:p>
    <w:p>
      <w:r>
        <w:t>Hajime Umemiya, Kyotaro Sugishita, Haruka Sakura, and Hayato Suo standing together from Wind Breaker Image via CloverWorks</w:t>
      </w:r>
    </w:p>
    <w:p>
      <w:r>
        <w:t>Most action anime, like Jujutsu Kaisen, have little regard for realism, captivating fans with supernatural and fantasy elements that allow for more bombastic, high-octane action. However, the popularity of the action-fantasy genre hardly means that more grounded shows with realistic fight scenes don’t have what it takes to wow audiences.</w:t>
      </w:r>
    </w:p>
    <w:p>
      <w:r>
        <w:t>The protagonists of Wind Breaker don’t possess any otherworldly powers, being a group of delinquents with hearts of gold who communicate their feelings with their fists. The more realistic style of action, nonetheless, allows the series to pay more attention to fight choreography and the emotional impact of every brawl.</w:t>
      </w:r>
    </w:p>
    <w:p>
      <w:r>
        <w:t>Subscribe to the newsletter for top action-anime picks Want more picks like these? Subscribe to the newsletter for curated action-anime recommendations, in-depth breakdowns of animation and choreography, and hidden-gem suggestions—plus broader anime coverage to expand your watchlist. Get Updates By subscribing, you agree to receive newsletter and marketing emails, and accept our Terms of Use and Privacy Policy . You can unsubscribe anytime.</w:t>
      </w:r>
    </w:p>
    <w:p>
      <w:r>
        <w:t>Wind Breaker’s fistfights are brutal, gritty, yet stunning in their fluidity and attention to detail, having no need for reality-breaking abilities to keep fans invested. It's an intense action anime fans of JJK will love.</w:t>
      </w:r>
    </w:p>
    <w:p>
      <w:r>
        <w:t>Hunter x Hunter’s Nen Power System Is Second to None</w:t>
      </w:r>
    </w:p>
    <w:p>
      <w:r>
        <w:t>Gon Freecs punching Hisoka in Hunter x Hunter Episode 35. Image via Madhouse</w:t>
      </w:r>
    </w:p>
    <w:p>
      <w:r>
        <w:t>One of the most immersive action-adventure series not just in shonen, but in all of anime, Hunter x Hunter develops a nuanced, endlessly fascinating world filled to the brim with wonders and dangers. Exploring it, of course, leads to many challenging clashes, yet action in Hunter x Hunter is rarely just about flashy animation or straightforward measuring of strength.</w:t>
      </w:r>
    </w:p>
    <w:p>
      <w:r>
        <w:t>Nen, Hunter x Hunter’s famous power system, is the secret behind its action’s effectiveness, and JJK’s Cursed Energy obviously took a few pages out of its playbook. Merging together structure and creativity, Nen allows for unpredictable, riveting encounters where strategy is always more vital than power, and clever application of one’s technique can make or break any fight.</w:t>
      </w:r>
    </w:p>
    <w:p>
      <w:r>
        <w:t>Fullmetal Alchemist: Brotherhood Excels at Everything, Including Action</w:t>
      </w:r>
    </w:p>
    <w:p>
      <w:r>
        <w:t>Fullmetal Alchemist: Brotherhood is relentlessly praised for its countless merits – the perfectly structured storyline, rich worldbuilding, impactful character arcs, and virtually everything else the series excels at. As such, how well Fullmetal Alchemist: Brotherhood does action often gets left out of the conversation, yet the series undeniably deserves credit for its immaculate fight scenes.</w:t>
      </w:r>
    </w:p>
    <w:p>
      <w:r>
        <w:t>Fights in Fullmetal Alchemist: Brotherhood always look spectacular, with inventive powers and some ingenious strategic combat at play. Yet, where Fullmetal Alchemist: Brotherhood’s action shines the most is the emotional payoff of every major clash, as all of them, from Mustang’s heartbreaking clash with Envy to the iconic showdown against Father, serve to further develop the fighters and their complicated reasons for taking up arms.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