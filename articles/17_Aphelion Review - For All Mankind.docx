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Aphelion Review - For All Mankind</w:t>
      </w:r>
    </w:p>
    <w:p>
      <w:r>
        <w:t>منبع: https://techraptor.net/gaming/reviews/aphelion-review-for-all-mankind</w:t>
      </w:r>
    </w:p>
    <w:p>
      <w:r>
        <w:t>نویسنده: Erren Van Duine</w:t>
      </w:r>
    </w:p>
    <w:p>
      <w:r>
        <w:t>تاریخ انتشار: 2026-04-28 05:00</w:t>
      </w:r>
    </w:p>
    <w:p>
      <w:r>
        <w:t>──────────────────────────────────────────────────</w:t>
      </w:r>
    </w:p>
    <w:p>
      <w:r>
        <w:t>The sub-genre of “hopeful space-core” media seems to be on the rise again, what with shows like For All Mankind coming back again, and the recent blockbuster success of Project Hail Mary. It’s only fitting, then, that a video game is next to step up to the plate.</w:t>
      </w:r>
    </w:p>
    <w:p>
      <w:r>
        <w:t>That brings us to Don’t Nod’s latest game, Aphelion, which is absolutely space-core, and maybe hopeful, and that’s something that I was keen on discovering during my time with the story.</w:t>
      </w:r>
    </w:p>
    <w:p>
      <w:r>
        <w:t>Aphelion takes off and places its setting in our near future – by 2060, the Earth is no longer suitable for life, and humanity must take to the stars towards a 9th planet known as Persephone as their only hope. Thus, the European Space Agency, or ESA, has launched the Hope-01 on a special mission to figure out if this new planet can be a new home and a new place for survival.</w:t>
      </w:r>
    </w:p>
    <w:p>
      <w:r>
        <w:t>To that end, Aphelion introduces its dual protagonists, Ariane and Thomas – each of which have their own path during the course of the game. Having crash-landed on the grounds of Persephone, they’ll have to travel far and wide to reunite and complete their mission.</w:t>
      </w:r>
    </w:p>
    <w:p>
      <w:r>
        <w:t>This duality of characters persists through the narrative itself. Through each chapter, Aphelion will swap between Ariane and Thomas as they both make their way through the harsh environment of Persephone and the secrets it holds.</w:t>
      </w:r>
    </w:p>
    <w:p>
      <w:r>
        <w:t>Of course, that means both of their experiences differ exponentially, especially because Thomas has to deal with an injury the whole time. There’s an interesting dichotomy between how they handle survival and the emotional core of their discoveries as they seek to find each other, no matter the cost.</w:t>
      </w:r>
    </w:p>
    <w:p>
      <w:r>
        <w:t>Without giving too much away, Aphelion’s survival story takes a turn into mystery, and I think that ended up being one of its bigger strengths. There’s a lot going on that requires a push forward, so that particular hook was fun to follow up on.</w:t>
      </w:r>
    </w:p>
    <w:p>
      <w:r>
        <w:t>While the emotional core of the two lead characters is there, I do wish we could have gotten to know them a little more before having to come to terms with some of their story.</w:t>
      </w:r>
    </w:p>
    <w:p>
      <w:r>
        <w:t>Having two playable protagonists means that Aphelion presents us with two different gameplay styles. Ariane, being uninjured as she is, is the more able-bodied of the pair, and so she gets a lot of time climbing rock faces, jumping, and platforming all around the harsh environment of Persephone.</w:t>
      </w:r>
    </w:p>
    <w:p>
      <w:r>
        <w:t>Her segments reminded me of Uncharted in that sense. And then there’s a large focus on stealth as Aphelion’s main antagonist – the Nemesis – must be avoided at all costs. That means there’s no combat, just an exercise in escaping as quietly as possible.</w:t>
      </w:r>
    </w:p>
    <w:p>
      <w:r>
        <w:t>This is the sort of thing that can become really tedious, especially in some of the darker cave areas. If Ariane gets caught, the Nemesis immediately kills her, or at least tries to. It’s hard to out-maneuver this thing when the controls sometimes fight you, and this is something that happened more than once to my frustration.</w:t>
      </w:r>
    </w:p>
    <w:p>
      <w:r>
        <w:t>Ariane can also make use of a special scanner that can dial into Persephone’s magnetic field and uncover paths and hidden points that she can use her grappling hook with. It's a neat addition that helps mix up the gameplay and simulates some proper exploration, fitting of the genre.</w:t>
      </w:r>
    </w:p>
    <w:p>
      <w:r>
        <w:t>On the opposite end, Thomas’ sections are a bit more laid back. He can’t climb steep cliffs, so he’s spending most of his time walking around and observing the environment. At one point, he loses his oxygen tank, so finding those scattered around and maintaining oxygen becomes a minigame of its own.</w:t>
      </w:r>
    </w:p>
    <w:p>
      <w:r>
        <w:t>His segments also feature more of an investigation angle, and it’s here that a lot of Aphelion’s mysteries tend to become clear.</w:t>
      </w:r>
    </w:p>
    <w:p>
      <w:r>
        <w:t>Thomas, too, will have to face the Nemesis at some point, but it’s decidedly less stressful in the long run.</w:t>
      </w:r>
    </w:p>
    <w:p>
      <w:r>
        <w:t>Visuals and soundtrack are a high point, evoking some fantastic visuals and scenery coupled with the type of music expected in a sci-fi outing. Performance, on PS5 at least, seemed solid – although I did encounter a share of graphical bugs that are likely to get patched out at some point or another.</w:t>
      </w:r>
    </w:p>
    <w:p>
      <w:r>
        <w:t>I also encountered some awkward glitches with the Nemesis, but it wasn’t anything game-breaking.</w:t>
      </w:r>
    </w:p>
    <w:p>
      <w:r>
        <w:t>All that said, the trek through Aphelion is still well worth the journey – particularly if you’re interested in space science fiction, or even just want something new to explore. The game doesn’t pressure with combat, but the stealth elements tied to the antagonist can be a little tricky.</w:t>
      </w:r>
    </w:p>
    <w:p>
      <w:r>
        <w:t>It’s safe to say that not everything is what it seems in Aphelion. And although sometimes it felt like I was fighting with the controls, the payoff in the narrative was satisfying enough. It’s clear Don’t Nod is up for trying new things, and I’m ready to see what they’ll come up with next that can hopefully build on what they created here now that they've moved on from games like Life is Strange.</w:t>
      </w:r>
    </w:p>
    <w:p>
      <w:r>
        <w:t>TechRaptor reviewed Aphelion on PlayStation 5 with a code provided by the publisher. All screenshots were taken over the course of 9 hours of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