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Hardest Action RPGs of the 2020s</w:t>
      </w:r>
    </w:p>
    <w:p>
      <w:r>
        <w:t>منبع: https://www.cbr.com/hardest-action-rpgs-2020s/</w:t>
      </w:r>
    </w:p>
    <w:p>
      <w:r>
        <w:t>نویسنده: Shawn Wilken</w:t>
      </w:r>
    </w:p>
    <w:p>
      <w:r>
        <w:t>تاریخ انتشار: 2026-07-25 00:30</w:t>
      </w:r>
    </w:p>
    <w:p>
      <w:r>
        <w:t>──────────────────────────────────────────────────</w:t>
      </w:r>
    </w:p>
    <w:p>
      <w:r>
        <w:t>The 2020s have pushed the action RPG genre into an unprecedented era of untouchable mechanical precision, visual spectacle, and ruthless difficulty. Modern developers have largely stepped away from forgiving power fantasies, opting instead to build experiences where reckless button mashing leads to a swift death.</w:t>
      </w:r>
    </w:p>
    <w:p>
      <w:r>
        <w:t>Surviving these modern digital gauntlets demands extreme reflexes, spatial awareness, and a high tolerance for punishing setbacks. Unlike many modern action RPG titles that reward careful planning and building towards a prominent fighter, the games on this list hurl players into an unforgiving world that requires them to think on their feet at all times.</w:t>
      </w:r>
    </w:p>
    <w:p>
      <w:r>
        <w:t>Returnal Throws Waves of Enemies at Players at Every Turn</w:t>
      </w:r>
    </w:p>
    <w:p>
      <w:r>
        <w:t>Returnal Image via Housemarque</w:t>
      </w:r>
    </w:p>
    <w:p>
      <w:r>
        <w:t>Housemarque’s dark sci-fi masterpiece blends third-person shooter mechanics with rogue-like action RPG progression, trapping players in an alien nightmare. Controlling Selene, an astronaut on the constantly shifting planet Atropos, players must fight through hordes of bioluminescent monstrosities using an evolving arsenal of alien weaponry.</w:t>
      </w:r>
    </w:p>
    <w:p>
      <w:r>
        <w:t>Returnal demands relentless momentum, forcing players to sprint, dash, and grapple through bullet-hell arenas where taking a single hit resets valuable combat adrenaline buffs. The difficulty is anchored by the complete lack of traditional safety nets during a run.</w:t>
      </w:r>
    </w:p>
    <w:p>
      <w:r>
        <w:t>Health upgrades, stat-boosting parasites, and weapon traits must be scavenged while balancing severe risk-reward mechanics, as picking up malignant items can inflict suit malfunctions that compromise combat effectiveness. Permadeath strips away most temporary progress upon dying, forcing players to restart their descent from the crash site while retaining only a handful of permanent traversal tools.</w:t>
      </w:r>
    </w:p>
    <w:p>
      <w:r>
        <w:t>Multiphase titans fill the screen with dense patterns of glowing energy rings, homing missiles, and melee strikes that require pixel-perfect dash timing. The combination of lightning-fast bullet-hell dodging, strict resource management, and rogue-like stakes makes Returnal one of the most stressful action experiences of the modern era.</w:t>
      </w:r>
    </w:p>
    <w:p>
      <w:r>
        <w:t>Nioh 2 Challenges Players With Complex Ki Pulse Mechanics</w:t>
      </w:r>
    </w:p>
    <w:p>
      <w:r>
        <w:t>Nioh 2 gameplay Image via Team Ninja</w:t>
      </w:r>
    </w:p>
    <w:p>
      <w:r>
        <w:t>Team Ninja’s dark fantasy samurai epic refined the combat loop of its predecessor into one of the deepest, most demanding battle systems ever created. Set during the late Sengoku period of Japan, players control a half-human, half-Yokai mercenary fighting through demon-infested battlefields.</w:t>
      </w:r>
    </w:p>
    <w:p>
      <w:r>
        <w:t>The combat engine of Nioh 2 relies on three distinct weapon stances, high, mid, and low, which fundamentally alter attack speed, range, and defensive capabilities, requiring players to constantly swap stances in the heat of battle. The core mechanical challenge stems from the Ki management system, which acts as the player's stamina bar.</w:t>
      </w:r>
    </w:p>
    <w:p>
      <w:r>
        <w:t>Executing attacks consumes Ki, but triggering a precise button press known as a Ki Pulse immediately recovers stamina and purges surrounding Yokai Realm pools that slow regeneration. Failing to master the Ki Pulse loop leaves players completely exhausted, opening them up to instant grapple attacks from aggressive enemies that can empty a health bar in a single strike.</w:t>
      </w:r>
    </w:p>
    <w:p>
      <w:r>
        <w:t>What elevates the difficulty to extraordinary heights is the integration of Yokai Abilities and Counter mechanics. Players can absorb Soul Cores from defeated demons to unleash powerful monster attacks or execute a burst counter against flashing enemy move sets.</w:t>
      </w:r>
    </w:p>
    <w:p>
      <w:r>
        <w:t>Lies of P Introduced a Unique Blocking Mechanic That Allowed For Health Recovery</w:t>
      </w:r>
    </w:p>
    <w:p>
      <w:r>
        <w:t>Taking inspiration from classic dark fairy tales, Round8 Studio and Neowiz crafted a brilliantly oppressive Souls-like action RPG set in the ruined, puppet-infested city of Krat. Playing as a humanoid puppet creation of Geppetto, players must navigate narrow, blood-soaked streets filled with out-of-control mechanical automatons and mutated carcasses.</w:t>
      </w:r>
    </w:p>
    <w:p>
      <w:r>
        <w:t>Combat in Lies of P is built around tight, methodical swordplay that heavily rewards defensive mastery over passive dodging. While players can hold a block button to reduce incoming damage, doing so leaves a portion of lost health as gray regain, which can only be recovered by aggressively striking back.</w:t>
      </w:r>
    </w:p>
    <w:p>
      <w:r>
        <w:t>Executing a Perfect Guard deflects the strike completely, consumes no stamina, and gradually breaks the opponent's invisible poise structure, eventually opening them up to a devastating Fatal Attack. However, the timing window for a Perfect Guard is remarkably strict, requiring players to memorize the exact impact frames of erratic enemy animations.</w:t>
      </w:r>
    </w:p>
    <w:p>
      <w:r>
        <w:t>Boss encounters in Lies of P are infamous for their multiphase surprises and sudden tempo changes. With limited healing resources and aggressive enemy tracking that catches panic rolls, success demands absolute rhythmic precision, weapon assembly experimentation, and unwavering calm under extreme pressure to stand a chance at seeing the final chapter.</w:t>
      </w:r>
    </w:p>
    <w:p>
      <w:r>
        <w:t>Black Myth: Wukong Made Boss Fights the Ultimate Test of Endurance</w:t>
      </w:r>
    </w:p>
    <w:p>
      <w:r>
        <w:t>Rooted deeply in Chinese mythology and the classic novel Journey to the West, Game Science’s action RPG places players in the fur of the Destined One, a staff-wielding monkey warrior. While Black Myth: Wukong offers fluid movement and stunning visual spectacles across ancient wildernesses and ruined temples, its boss-rush structure presents a relentless barrage of difficult combat encounters.</w:t>
      </w:r>
    </w:p>
    <w:p>
      <w:r>
        <w:t>With over 80 distinct bosses scattered across its campaign, the game leaves very little room for breathing between high-stakes duels. Combat revolves around mastering three staff stances, Smash, Pillar, and Thrust, which change the range, heavy attack properties, and defensive counters available to the player.</w:t>
      </w:r>
    </w:p>
    <w:p>
      <w:r>
        <w:t>Unlike traditional action RPGs with dedicated block buttons or shields, defense relies almost entirely on precise, late-second dodges that build focus points for devastating counterstrikes. Missing a dodge window exposes the Destined One to heavy physical hits, grab attacks, and elemental status ailments that rapidly drain the player's health pool.</w:t>
      </w:r>
    </w:p>
    <w:p>
      <w:r>
        <w:t>Mana and spell cooldown management add another layer of tactical tension to every encounter. Later bosses in Black Myth: Wukong possess massive health pools, heavy armor strikes, and multi-stage arena transformations that require flawless stamina conservation, spell timing, and staff stance swapping to overcome.</w:t>
      </w:r>
    </w:p>
    <w:p>
      <w:r>
        <w:t>Elden Ring is Still an Undisputed King of Frustrating Difficulty</w:t>
      </w:r>
    </w:p>
    <w:p>
      <w:r>
        <w:t>FromSoftware’s open-world dark fantasy redefines atmospheric challenge, dropping players into the hostile Lands Between. Controlling a Tarnished warrior seeking to claim the titular ring, players are given total freedom to explore ruined keeps, subterranean cities, and poison swamps.</w:t>
      </w:r>
    </w:p>
    <w:p>
      <w:r>
        <w:t>While Elden Ring's open-world structure allows players to ride away from difficult encounters to level up elsewhere, the mainline legacy dungeons and end-game bosses present some of the most brutal mechanical tests in the studio's history. The game's combat engine refines the classic Souls foundation, emphasizing stamina management, weapon art customization, and posture-breaking mechanics.</w:t>
      </w:r>
    </w:p>
    <w:p>
      <w:r>
        <w:t>Enemies actively punish traditional roll-spam tactics by utilizing delayed attack animations, complex multi-hit combos, and wide sweeping strikes designed to catch players panic-rolling backwards. To make matters worse, environmental hazards like status-inflicting swamps and hidden ambush traps ensure that simple exploration remains just as dangerous.</w:t>
      </w:r>
    </w:p>
    <w:p>
      <w:r>
        <w:t>Legendary opponents move with unprecedented agility, healing themselves upon landing hits, summoning illusionary duplicates, or unleashing screen-wide, area-of-effect attacks that demand perfect positioning to survive. Even with the inclusion of spirit ash summons and powerful magic spells, overcoming Elden Ring's ultimate challenges requires deep mechanical mastery, spatial discipline, and relentless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