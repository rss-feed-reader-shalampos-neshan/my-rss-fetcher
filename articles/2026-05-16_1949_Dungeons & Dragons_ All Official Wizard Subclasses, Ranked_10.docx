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Dungeons &amp; Dragons: All Official Wizard Subclasses, Ranked</w:t>
      </w:r>
    </w:p>
    <w:p>
      <w:r>
        <w:t>منبع: https://www.thegamer.com/dungeons-dragons-wizard-subclasses-schools-ranked/</w:t>
      </w:r>
    </w:p>
    <w:p>
      <w:r>
        <w:t>نویسنده: Patricio Kobek, Patrick Tierney, Sean Murray, Lucas Olah, Jerel Levy</w:t>
      </w:r>
    </w:p>
    <w:p>
      <w:r>
        <w:t>تاریخ انتشار: 2019-09-26 19:23</w:t>
      </w:r>
    </w:p>
    <w:p>
      <w:r>
        <w:t>──────────────────────────────────────────────────</w:t>
      </w:r>
    </w:p>
    <w:p>
      <w:r>
        <w:t>Wizards are the best class to choose in Dungeons &amp; Dragons if you want to control the powers of magic and shape the universe around you. Not all wizards are created equally, however. There are plenty of subclasses of wizards, both official and unofficial. Depending on the adventuring module your Dungeon Master is using, your choices for a school of magic can vary widely.</w:t>
      </w:r>
    </w:p>
    <w:p>
      <w:r>
        <w:t>Wizards are a versatile class, making it a common choice for multi-class options; plus, there are feats and abilities that you can use to further customize your character. We've listed a few of the more popular and versatile here to get you started on your character creation sheet.</w:t>
      </w:r>
    </w:p>
    <w:p>
      <w:r>
        <w:t>Updated on May 16, 2026, by Jerel Levy: With the 2024 Player's Handbook becoming D&amp;D 5.5e and new releases such as Forgotten Realms: Heroes of Faerun giving a little update to Bladesinging, it is finally time to update this list. We've fixed it up to meet our current standards, adjusted some placements based on changes, and even added some new artwork to better fit the class descriptions. Here's every official wizard subclass in 5E, ranked.</w:t>
      </w:r>
    </w:p>
    <w:p>
      <w:r>
        <w:t>13 School Of Transmutation</w:t>
      </w:r>
    </w:p>
    <w:p>
      <w:r>
        <w:t>Wild Shape With Many Extra Steps</w:t>
      </w:r>
    </w:p>
    <w:p>
      <w:r>
        <w:t>Occultist by Jo Cordisco</w:t>
      </w:r>
    </w:p>
    <w:p>
      <w:r>
        <w:t>Source D&amp;D Player's Handbook 2014. Main Benefit Transmutation Stone, which gives the wizard different buffs and can replace some feats. Compatible Feats Durable, Resilient. Primary Feature Master Transmuter.</w:t>
      </w:r>
    </w:p>
    <w:p>
      <w:r>
        <w:t>Most of this subclass’s abilities are just done better by other classes and at lower levels. The Shapechanger ability doesn't have the same flexibility as a druid's Wild Shape. The Major Transformation ability has several effects that clerics can do at lower levels, and Transmuter's Stone, though fun, still doesn't offer anything you couldn't easily get from other spells or equipment.</w:t>
      </w:r>
    </w:p>
    <w:p>
      <w:r>
        <w:t>If you're going to play a transmutation wizard, you're doing it to roleplay as a mad scientist. If you want to be a more effective wizard, there are better subclasses.</w:t>
      </w:r>
    </w:p>
    <w:p>
      <w:r>
        <w:t>Related Dungeons &amp; Dragons: All Official Paladin Subclasses, Ranked Here are all the official paladin oaths available in Dungeons &amp; Dragons Fifth Edition, ranked.</w:t>
      </w:r>
    </w:p>
    <w:p>
      <w:r>
        <w:t>12 Graviturgy Magic</w:t>
      </w:r>
    </w:p>
    <w:p>
      <w:r>
        <w:t>The Universe Sings For Me</w:t>
      </w:r>
    </w:p>
    <w:p>
      <w:r>
        <w:t>Explorer's Guide To Wildemount art by Irina Nordsol</w:t>
      </w:r>
    </w:p>
    <w:p>
      <w:r>
        <w:t>Source Explorer's Guide to Wildemount. Main Benefit Control the forces of attraction, bringing things together or pushing them apart while also making them heavier or lighter. Compatible Feats Durable, Resilience. Primary Feature Violent Attraction.</w:t>
      </w:r>
    </w:p>
    <w:p>
      <w:r>
        <w:t>Being a wizard is all about understanding the fundamental forces that bind the universe together, and it doesn't get much more fundamental than gravity. Graviturgy wizards know how to manipulate gravity, making objects seem lighter or heavier than they actually are. They can also use gravity to move creatures and objects to wherever they want.</w:t>
      </w:r>
    </w:p>
    <w:p>
      <w:r>
        <w:t>Much of the graviturgy mage's abilities are highly situational. Adjust Density is great if you want to steal a grand piano or drop it on someone's head, but otherwise, it's a mere parlor trick. You have to be very clever to get the most out of being a graviturgy wizard.</w:t>
      </w:r>
    </w:p>
    <w:p>
      <w:r>
        <w:t>11 School Of Enchantment</w:t>
      </w:r>
    </w:p>
    <w:p>
      <w:r>
        <w:t>Charming</w:t>
      </w:r>
    </w:p>
    <w:p>
      <w:r>
        <w:t>Chromatic Orb, by Zuzanna Wuzyk.</w:t>
      </w:r>
    </w:p>
    <w:p>
      <w:r>
        <w:t>Source D&amp;D Player's Handbook 2014. Main Benefit Split Enchantment doubles your spell output with your best spells. Compatible Feats Spell Sniper, Actor. Primary Feature Instinctive Charm.</w:t>
      </w:r>
    </w:p>
    <w:p>
      <w:r>
        <w:t>An enchantment wizard can use enchantment magic to beguile your enemies. This is why it combines nicely with the actor feat. In practice, this usually means dazing them, casting multiple enchantments at once, and avoiding their hits in battle. Spell Sniper is helpful for organizing your spells, which can be an issue with some wizard subclasses.</w:t>
      </w:r>
    </w:p>
    <w:p>
      <w:r>
        <w:t>One of the more interesting facets of the enchantment wizard is how your charms give you some capacity for being the party's face. The only issue is you're charming your way through society, which might make you a few enemies along the way.</w:t>
      </w:r>
    </w:p>
    <w:p>
      <w:r>
        <w:t>10 Abjurer</w:t>
      </w:r>
    </w:p>
    <w:p>
      <w:r>
        <w:t>The 'Tank' Wizard</w:t>
      </w:r>
    </w:p>
    <w:p>
      <w:r>
        <w:t>A Scholarly Magic-User by Billy Christian</w:t>
      </w:r>
    </w:p>
    <w:p>
      <w:r>
        <w:t>Source D&amp;D Player's Handbook 2024. Main Benefit Arcane Ward grants you temporary hit points that greatly reduce your need for Constitution. Compatible Feats Resilient, Durable. Primary Feature Arcane Ward.</w:t>
      </w:r>
    </w:p>
    <w:p>
      <w:r>
        <w:t>Abjurers just say 'no' to their enemies' damage and get away with it. You're better at countering your enemies than any other wizard, either by shutting down their spells or by using your Arcane Ward to protect yourself and its upgrade, the Projected Ward, to protect allies with a reaction. You also get Counterspell and Dispel Magic for free in your spell list, and you can use Dispel Magic as a bonus action.</w:t>
      </w:r>
    </w:p>
    <w:p>
      <w:r>
        <w:t>Of all the wizard subclasses, abjurers are the most capable in an intense combat situation. You still don't necessarily want to find yourself surrounded by kobolds, but you'll probably manage to get yourself and your party out alive.</w:t>
      </w:r>
    </w:p>
    <w:p>
      <w:r>
        <w:t>9 War Magic</w:t>
      </w:r>
    </w:p>
    <w:p>
      <w:r>
        <w:t>Spellmonger</w:t>
      </w:r>
    </w:p>
    <w:p>
      <w:r>
        <w:t>Intellect Fortress via Wizards of the Coast</w:t>
      </w:r>
    </w:p>
    <w:p>
      <w:r>
        <w:t>Source Xanathar's Guide to Everything. Main Benefit Arcane Deflection: an early spell that improves your AC and gives a +4 to bonus saves. Compatible Feats Durable, Resilient, War Caster. Primary Feature Power Surge.</w:t>
      </w:r>
    </w:p>
    <w:p>
      <w:r>
        <w:t>This subclass is very similar to the abjurer, with less focus on protecting your teammates and more on dealing damage while not getting squished yourself. You get to take your turn early and deal damage before your enemies can react, then switch to a defensive position before they hit back.</w:t>
      </w:r>
    </w:p>
    <w:p>
      <w:r>
        <w:t>The war magic wizard is a kind of middle-ground between Evokers and Abjurers. You're highly effective in battle, but you shouldn't throw yourself into the thick of combat without a very good plan.</w:t>
      </w:r>
    </w:p>
    <w:p>
      <w:r>
        <w:t>8 School Of Conjuration</w:t>
      </w:r>
    </w:p>
    <w:p>
      <w:r>
        <w:t>With A Little Help From My Friends</w:t>
      </w:r>
    </w:p>
    <w:p>
      <w:r>
        <w:t>Study Session via Wizards of the Coast</w:t>
      </w:r>
    </w:p>
    <w:p>
      <w:r>
        <w:t>Source D&amp;D Player's Handbook, updated in Tasha's Cauldron of Everything. Main Benefit Conjuration, which includes teleportation and spells that summon or create objects. Compatible Feats Ritual Caster, Resilient. Primary Feature Focused Conjuration.</w:t>
      </w:r>
    </w:p>
    <w:p>
      <w:r>
        <w:t>Do you want others to do your fighting for you? Well, you're already a squishy spellcaster, but if you want to take that to another level, conjuration might be the school for you. Your low-level abilities are mundanely useful. They include the ability to conjure small useful objects and a short teleportation trick.</w:t>
      </w:r>
    </w:p>
    <w:p>
      <w:r>
        <w:t>At higher levels, it is harder for your enemies to unsummon your creatures by breaking your concentration. Your summoned creatures also get tougher. It’s not a flashy subclass, but if you’re into that type of magic, and it fits with your backstory, it’s worth investing in.</w:t>
      </w:r>
    </w:p>
    <w:p>
      <w:r>
        <w:t>7 School Of Necromancy</w:t>
      </w:r>
    </w:p>
    <w:p>
      <w:r>
        <w:t>Danse Macabre</w:t>
      </w:r>
    </w:p>
    <w:p>
      <w:r>
        <w:t>Necromancy by Javier Charro</w:t>
      </w:r>
    </w:p>
    <w:p>
      <w:r>
        <w:t>Source D&amp;D Player's Handbook 2014. Main Benefit Animate Dead, in which your abilities either raise the dead or borrow hit points from living minions. Compatible Feats Resilient, War Caster, Spell Sniper. Primary Feature Undead Thralls.</w:t>
      </w:r>
    </w:p>
    <w:p>
      <w:r>
        <w:t>Necromancy is very similar to conjuration. You raise undead minions that can fight for you - in this case, zombies and skeletons - and make them stronger.</w:t>
      </w:r>
    </w:p>
    <w:p>
      <w:r>
        <w:t>What makes it a better summoner than conjuration is the fact that Animate Dead is not a concentration spell, leaving you free to summon an army of minions and deal powerful necrotic damage without missing a beat.</w:t>
      </w:r>
    </w:p>
    <w:p>
      <w:r>
        <w:t>Your other abilities give you an advantage when fighting the undead, shielding you from their worst effects and even allowing you to turn them to your side. Just hope you don’t come across any clerics who have powers equal or greater than yours.</w:t>
      </w:r>
    </w:p>
    <w:p>
      <w:r>
        <w:t>6 Illusioner</w:t>
      </w:r>
    </w:p>
    <w:p>
      <w:r>
        <w:t>Lots Of Room For Creativity</w:t>
      </w:r>
    </w:p>
    <w:p>
      <w:r>
        <w:t>Disembodied Woman by Hieu Nguyen</w:t>
      </w:r>
    </w:p>
    <w:p>
      <w:r>
        <w:t>Source D&amp;D Player's Handbook 2024. Main Benefit Improved Minor Illusion is an early spell that can be used in a wide variety of ways. Compatible Feats Spell Sniper, Resilience, Keen Mind, Telepathic. Primary Feature Simulacrum.</w:t>
      </w:r>
    </w:p>
    <w:p>
      <w:r>
        <w:t>Illusioner is for the cleverest of wizards. You don't have the combat prowess of war magic or abjuration, and you don't have an army of minions like a necromancer or conjuration wizard. But you can fool your opponents into thinking you've got an army just as easily as you can trick your way past some guards.</w:t>
      </w:r>
    </w:p>
    <w:p>
      <w:r>
        <w:t>The utility you offer a party is unparalleled, provided you can think of clever ways to trick people into seeing things that aren't really there. Or at least be there for a very short period. When analyzing your potential, it's always important to see what you're aiming for and what classes/roles the rest of the party will be. Illusioners are not the best for a battle wizard, but they're far from being bad. What's your character's role?</w:t>
      </w:r>
    </w:p>
    <w:p>
      <w:r>
        <w:t>5 Bladesinging</w:t>
      </w:r>
    </w:p>
    <w:p>
      <w:r>
        <w:t>Use Your Melee And Your Spells</w:t>
      </w:r>
    </w:p>
    <w:p>
      <w:r>
        <w:t>Elven Bladesinger Wizard by Erion Makuo ERION MAKUO</w:t>
      </w:r>
    </w:p>
    <w:p>
      <w:r>
        <w:t>Source Sword Coast Adventurer's Guide, Tasha's Cauldron of Everything, Forgotten Realms: Heroes of Faerun Main Benefit Bladesong, which allows you to get into melee combat while still using the full wizard spell list. Compatible Feats Magic Initiate, Resilient, Keen Mind, Mage Slayer. Primary Feature Bladesong.</w:t>
      </w:r>
    </w:p>
    <w:p>
      <w:r>
        <w:t>There are plenty of subclasses that let you swing a sword and cast spells, from arcane tricksters to eldritch knights or any sort of paladin. If that's what you want, then you should probably play one of those subclasses instead of being a bladesinger. Bladesinger has been fixed in Forgotten Realms: Heroes of Faerun, allowing you to keep your focus on Intelligence and keep the benefits you'd have from not wearing Armor.</w:t>
      </w:r>
    </w:p>
    <w:p>
      <w:r>
        <w:t>Bladework allows you to use your Intelligence instead of Strength or Dexterity as long as you're proficient, and you gain proficiency with all Melee weapons. You'll get movement speed and help with your AC, among other boons. The issue of being torn between Strength and Intelligence has been resolved, making this a much more fun and reliable subclass option, and moving it up on the list.</w:t>
      </w:r>
    </w:p>
    <w:p>
      <w:r>
        <w:t>4 Evoker</w:t>
      </w:r>
    </w:p>
    <w:p>
      <w:r>
        <w:t>I Didn't Ask How Big The Room Is</w:t>
      </w:r>
    </w:p>
    <w:p>
      <w:r>
        <w:t>Evoker Wizard by Caroline Gariba</w:t>
      </w:r>
    </w:p>
    <w:p>
      <w:r>
        <w:t>Source D&amp;D Player's Handbook 2024. Main Benefit Sculpt Spells, which protects your companions from your ample airborne damage. Compatible Feats Resilient, Durable, Ritual Caster. Primary Feature Empowered Evocation.</w:t>
      </w:r>
    </w:p>
    <w:p>
      <w:r>
        <w:t>Be honest, this is why everyone wants to become a wizard: you want to throw Fireball at people. This is the subclass that lets you deal damage and then deal a lot more damage. This is the wizard class for a player who believes in the old adage, 'Damage is king.'</w:t>
      </w:r>
    </w:p>
    <w:p>
      <w:r>
        <w:t>Evokers can even shape your area of effect spells so that they avoid damaging your allies – a useful ability for when they complain about how you keep setting off explosions in small rooms. After all, what's the point of magical power if you can't use it to vaporize your enemies?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