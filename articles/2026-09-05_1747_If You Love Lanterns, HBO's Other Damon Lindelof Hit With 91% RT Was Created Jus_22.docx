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If You Love Lanterns, HBO's Other Damon Lindelof Hit With 91% RT Was Created Just for You</w:t>
      </w:r>
    </w:p>
    <w:p>
      <w:r>
        <w:t>منبع: https://www.cbr.com/hbo-the-leftovers-damon-lindelof-drama/</w:t>
      </w:r>
    </w:p>
    <w:p>
      <w:r>
        <w:t>نویسنده: Kevin Mccasland</w:t>
      </w:r>
    </w:p>
    <w:p>
      <w:r>
        <w:t>تاریخ انتشار: 2026-09-05 16:30</w:t>
      </w:r>
    </w:p>
    <w:p>
      <w:r>
        <w:t>──────────────────────────────────────────────────</w:t>
      </w:r>
    </w:p>
    <w:p>
      <w:r>
        <w:t>With HBO's Lanterns already proving to be a success for the DCU, co-creator Damon Lindelof's success within the TV space continues. Lindelof originally built his reputation during the run of Lost from 2004 to 2010. Although most know him from that show, it was HBO's The Leftovers that really solidified his status as a must-watch creator.</w:t>
      </w:r>
    </w:p>
    <w:p>
      <w:r>
        <w:t>While Lost ended up divisive due to its extended run and ending, Lindelof ensured that The Leftovers wouldn't suffer the same fate. In the end, the three-season, 28-episode series was perfectly curated to offer an experience that was entrancing, challenging, and exactly as long as it needed to be.</w:t>
      </w:r>
    </w:p>
    <w:p>
      <w:r>
        <w:t>Before Lanterns, Damon Lindelof Created HBO's The Leftovers</w:t>
      </w:r>
    </w:p>
    <w:p>
      <w:r>
        <w:t>Nora Durst and Kevin Garvey on The Leftovers Image via HBO</w:t>
      </w:r>
    </w:p>
    <w:p>
      <w:r>
        <w:t>If you tried to describe Lanterns simply, it's a show about a new superhero learning the ropes from a veteran hero through unconventional methods. Anyone who watches the show will say that it's about so much more than that. The Leftovers is similar in that it may seem simple, but in execution, it's anything but.</w:t>
      </w:r>
    </w:p>
    <w:p>
      <w:r>
        <w:t>In The Leftovers, about 2% of the world's population vanishes out of the blue, leaving the remaining 98% baffled and in grief. In a broad sense, The Leftovers is about loss and how people grieve during times of great loss. In execution, it's also about religion, morality, and feeling at the mercy of life itself.</w:t>
      </w:r>
    </w:p>
    <w:p>
      <w:r>
        <w:t>The show is very cerebral and approaches the subject matter with a mix of maturity and neutrality. Everyone in the show takes actions that lead to drastic consequences, but these actions aren't objectively right or wrong. They happen, and based on the reactions of the characters and your personal perspective, you decide whether it was correct.</w:t>
      </w:r>
    </w:p>
    <w:p>
      <w:r>
        <w:t>Even in heightened circumstances, the show never allows anyone to become a caricature. Much like how Lanterns keeps everyone distinct without letting them devolve into simple personalities, The Leftovers thrives because of its rich, deep characters. People are flawed, and it's interesting when shows allow them to be.</w:t>
      </w:r>
    </w:p>
    <w:p>
      <w:r>
        <w:t>Justin Theroux and Carrie Coon's Performances are Underappreciated</w:t>
      </w:r>
    </w:p>
    <w:p>
      <w:r>
        <w:t>Nora &amp; Kevin look at each other in The Leftovers Image via HBO</w:t>
      </w:r>
    </w:p>
    <w:p>
      <w:r>
        <w:t>It is criminal how underappreciated Justin Theroux and Carrie Coon's work is in The Leftovers. The sheer weight that they give these characters is foundational to its status as one of TV's best dramas. The way they so bravely jump into these characters, selling every ounce of grief, fear, and fury, is so captivating to watch.</w:t>
      </w:r>
    </w:p>
    <w:p>
      <w:r>
        <w:t>Tying back to the previous discussion about maintaining character depth, both actors never let their characters slip into something less than human. Carrie Coon's character, Nora, lost her entire family during the Departure and has become the town pariah. Theroux's Kevin is a police officer who's trying to maintain order while losing his grip on reality.</w:t>
      </w:r>
    </w:p>
    <w:p>
      <w:r>
        <w:t>The dynamic between these characters is so engaging and ever-changing, as they are destructive yet seek a nurturing environment where they can begin to heal from their traumas. They clash, they love one another, and you never know if their connection is one born entirely of mutual chaos or if they're two peas in a pod.</w:t>
      </w:r>
    </w:p>
    <w:p>
      <w:r>
        <w:t>The Leftovers Never Gives You All the Answers</w:t>
      </w:r>
    </w:p>
    <w:p>
      <w:r>
        <w:t>Kevin Garvey in a white suit standing in front of a portrait of himself on The Leftovers Image via HBO</w:t>
      </w:r>
    </w:p>
    <w:p>
      <w:r>
        <w:t>Much like the show never oversimplifies its characters for convenience, the central mystery of the Departure is always left open to interpretation. On the day of the Departure, what caused those millions of people to never be seen again? Time and time again, the question is raised, but nobody has the answer.</w:t>
      </w:r>
    </w:p>
    <w:p>
      <w:r>
        <w:t>The point is not in the answer but in how it affects the people within the story and how they respond in turn. Do they turn to religious explanations, seek answers in The Divine or in holy texts? Perhaps they become jaded, joining a cult whose goal is forcing the acceptance of reality, even if it means taking drastic measures?</w:t>
      </w:r>
    </w:p>
    <w:p>
      <w:r>
        <w:t>Throughout The Leftovers' three seasons, the big question of "Why?" remains, but the characters are most often in transition rather than in the midst of investigation. Every character is always working towards a goal of some kind, and a majority of those goals are independent of that ever-present mystery at the core of it all.</w:t>
      </w:r>
    </w:p>
    <w:p>
      <w:r>
        <w:t>The Leftovers Succeeds Where Lost Couldn't</w:t>
      </w:r>
    </w:p>
    <w:p>
      <w:r>
        <w:t>Tom Garvey (Chris Zylka) sits solemnly in HBO's The Leftovers Image via Ryan Green/©HBO/courtesy Everett Collection</w:t>
      </w:r>
    </w:p>
    <w:p>
      <w:r>
        <w:t>This is why the importance of a great mystery is even greater than characters. With all the troubles, interpersonal conflicts, and complex philosophical questions these characters are forced to take on, the more interesting question becomes: "How much more can they take?" Can they rise above their own devastation? Some can, others cannot.</w:t>
      </w:r>
    </w:p>
    <w:p>
      <w:r>
        <w:t>Lost hooked audiences with its fascinating central mystery, but the show fell victim to its own mystery as the need for answers outweighed everything else. The Leftovers benefits from the mystery being merely an inciting incident that drives the show's events, rather than the reason to watch.</w:t>
      </w:r>
    </w:p>
    <w:p>
      <w:r>
        <w:t>In a similar sense, Lanterns' success starts with a mysterious event that unfolds over time, but the characters and what they're going to do next are the real reasons for watching. You don't know where things are going next, which is why you've got to keep watching. This is why Lanterns continues to soar, and it's a big reason why The Leftovers remains, even a decade later, one of HBO's finest offerings.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