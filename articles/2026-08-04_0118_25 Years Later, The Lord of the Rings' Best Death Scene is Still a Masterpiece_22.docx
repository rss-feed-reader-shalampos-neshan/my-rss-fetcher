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Years Later, The Lord of the Rings' Best Death Scene is Still a Masterpiece</w:t>
      </w:r>
    </w:p>
    <w:p>
      <w:r>
        <w:t>منبع: https://www.cbr.com/lord-of-the-rings-boromir-best-on-screen-death/</w:t>
      </w:r>
    </w:p>
    <w:p>
      <w:r>
        <w:t>نویسنده: Sterling Ulrich</w:t>
      </w:r>
    </w:p>
    <w:p>
      <w:r>
        <w:t>تاریخ انتشار: 2026-08-04 00:15</w:t>
      </w:r>
    </w:p>
    <w:p>
      <w:r>
        <w:t>──────────────────────────────────────────────────</w:t>
      </w:r>
    </w:p>
    <w:p>
      <w:r>
        <w:t>Like J. R. R. Tolkien's novel upon which it was based, Peter Jackson's The Lord of the Rings film trilogy was an optimistic work of fantasy about the forces of good triumphing over evil. Especially in comparison to more recent fantasy projects like Game of Thrones, few of the story's named heroes died, and when Gandalf did, he came back to life in the following installment. However, a few noble characters did meet their permanent ends.</w:t>
      </w:r>
    </w:p>
    <w:p>
      <w:r>
        <w:t>The Lord of the Rings: The Two Towers showed Haldir fall to an Uruk-hai's blade during the Battle of Helm's Deep, and The Lord of the Rings: The Return of the King featured King Théoden's final moments during the Battle of the Pelennor Fields. Jackson's later The Hobbit trilogy also killed off three members of Thorin Oakenshield's Company of Dwarves, including Thorin himself. Yet, even a quarter of a century later, Boromir's death scene from the end of The Lord of the Rings: The Fellowship of the Ring remains the most impactful in the franchise.</w:t>
      </w:r>
    </w:p>
    <w:p>
      <w:r>
        <w:t>Boromir's Death Changed Everything About The Lord of the Rings</w:t>
      </w:r>
    </w:p>
    <w:p>
      <w:r>
        <w:t>Of the nine members of the Fellowship, Boromir was the most tempted by the corruptive aura of the One Ring, yet he did not desire it out of greed like Sméagol or a lust for power like Saruman the White. As he told Frodo Baggins, "I ask only for the strength to defend my people." When Frodo refused to hand over the Ring, Boromir tackled him in an attempt to take it by force, but the hobbit was able to escape by slipping the Ring on his finger and turning invisible.</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As soon as the Ring left his proximity, Boromir felt ashamed of his actions, though he did not get a chance to apologize before Saruman's band of Uruk-hai attacked. He charged into the fray to defend Meriadoc "Merry" Brandybuck and Peregrin "Pippin" Took. Though he fought valiantly, he was ultimately slain by the Uruk-hai archer Lurtz, as he had left his shield behind in his rush to pursue Frodo. Aragorn soon arrived to avenge Boromir and comfort him as he succumbed to his wounds.</w:t>
      </w:r>
    </w:p>
    <w:p>
      <w:r>
        <w:t>Boromir's death was so narratively effective for three key reasons. First, it served the story beyond mere shock value. It was a tragically fitting conclusion to his character arc, proving once again that giving in to the One Ring's temptation would inevitably lead to disaster. Second, he redeemed himself in his final moments, which turned his death into a moment of heartbreak for a fallen hero rather than catharsis at a traitor's comeuppance. He made amends for his mistake by laying down his life to protect the other hobbits.</w:t>
      </w:r>
    </w:p>
    <w:p>
      <w:r>
        <w:t>Third, Boromir was not forgotten in The Lord of the Rings' subsequent installments. His death loomed over The Two Towers and The Return of the King, directly influencing other characters' stories. Aragorn further embraced his Gondorian lineage to remain true to the promise he made to the dying Boromir: "I will not let the White City fall, nor your people fail." Aragorn even began wearing Boromir's leather bracers, symbolically taking over from him as the story's main representative of Gondor.</w:t>
      </w:r>
    </w:p>
    <w:p>
      <w:r>
        <w:t>Faramir wanted to avoid his brother's fate, which contributed to his decision to let Frodo go free rather than deliver the One Ring to Minas Tirith as he initially planned. Pippin felt that he owed a debt to Denethor since he was indirectly responsible for his son's death, so he pledged himself to the Steward of Gondor. Lastly, Denethor descended into madness without his favorite son, giving up all hope of winning or even surviving the War of the Ring.</w:t>
      </w:r>
    </w:p>
    <w:p>
      <w:r>
        <w:t>Boromir's Death Was Proof of Peter Jackson's Brilliance</w:t>
      </w:r>
    </w:p>
    <w:p>
      <w:r>
        <w:t>Boromir looking up at Lurtz before his death in The Lord of the Rings: The Fellowship of the Ring Image via New Line Cinema</w:t>
      </w:r>
    </w:p>
    <w:p>
      <w:r>
        <w:t>Boromir's death scene was all the more impressive because Jackson and his team needed to invent much of it from scratch. Tolkien's novel did not depict Boromir's last stand; rather, at the start of The Two Towers, Aragorn found Boromir surrounded by dead orcs, and they only exchanged a couple of sentences before Boromir passed away. This version of Boromir's demise highlighted the type of sudden loss with which a World War I veteran like Tolkien was deeply familiar, but Jackson decided to give the character a more exciting and dramatic send-off befitting an action blockbuster.</w:t>
      </w:r>
    </w:p>
    <w:p>
      <w:r>
        <w:t>Even Boromir actor Sean Bean loves this scene. Bean is known for playing characters who die before the end of their respective films or shows, usually in a grisly manner, with examples including Alec Trevelyan in GoldenEye and Eddard "Ned" Stark in Game of Thrones. In a 2022 interview with The Guardian, Bean explained that he did not mind dying on-screen so long as the role was good. He then added, "Boromir's was probably the best death I've ever done. It was just so heroic and tragic."</w:t>
      </w:r>
    </w:p>
    <w:p>
      <w:r>
        <w:t>For all its action and special effects, The Lord of the Rings trilogy never lost sight of the emotional core that made Tolkien's work so compelling. A lesser film would have portrayed Boromir in an unlikable manner, but Jackson and his team ensured that viewers cared deeply about the character despite his human flaws. If an upcoming film like The Lord of the Rings: The Hunt for Gollum or The Lord of the Rings: Shadows of the Past wants to kill off a hero, it will be a difficult task to top Boromir's death from The Fellowship of the 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