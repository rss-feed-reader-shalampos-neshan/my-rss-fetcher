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Netshin Tech Complex in DMZ in Modern Warfare 4</w:t>
      </w:r>
    </w:p>
    <w:p>
      <w:r>
        <w:t>منبع: https://www.polygon.com/mw4-modern-warfare-4-netshin-tech-complex-location/</w:t>
      </w:r>
    </w:p>
    <w:p>
      <w:r>
        <w:t>نویسنده: Ford James</w:t>
      </w:r>
    </w:p>
    <w:p>
      <w:r>
        <w:t>تاریخ انتشار: 2026-10-23 17:35</w:t>
      </w:r>
    </w:p>
    <w:p>
      <w:r>
        <w:t>──────────────────────────────────────────────────</w:t>
      </w:r>
    </w:p>
    <w:p>
      <w:r>
        <w:t>The Netshin Tech Complex in DMZ in Call of Duty: Modern Warfare 4 is one of the most fortified areas in the game, and for good reason. It contains plenty of high-tier loot, will usually have a lieutenant inside, often has commanders in the general vicinity, and you'll even need to go here for missions at one point.</w:t>
      </w:r>
    </w:p>
    <w:p>
      <w:r>
        <w:t>Problem is, it's hard to spot on the map. Here's where you can find the Netshin Tech Complex location in Modern Warfare 4.</w:t>
      </w:r>
    </w:p>
    <w:p>
      <w:r>
        <w:t>Netshin Tech Complex location in DMZ</w:t>
      </w:r>
    </w:p>
    <w:p>
      <w:r>
        <w:t>Graphic: Ford James/Polygon Image: Infinity Ward/Activision via Polygon</w:t>
      </w:r>
    </w:p>
    <w:p>
      <w:r>
        <w:t>The Netshin Tech Complex can be found inside The Grid in DMZ, near the DBN Headquarters and NuriGO West. It's marked on the in-game map above with a star icon. If you zoom in as much as possible on your map in-game, you'll be able to see it labeled.</w:t>
      </w:r>
    </w:p>
    <w:p>
      <w:r>
        <w:t>Be prepared to fight to get inside, because it is fortified all the way around, and when you enter, you'll find a lot more resistance. The Netshin Tech Complex is one of the best places to find comms modules, which are crafting materials required for a number of upgrades and recipes, along with plenty of electronic sensors and CPUs.</w:t>
      </w:r>
    </w:p>
    <w:p>
      <w:r>
        <w:t>It's also where you need to go to use Roze's Highrise Armory key, as you'll find the locked door that requires the key on the 14th floor. Players are also reporting finding weapon manuals here, which makes sense, since it's such a high-threat area.</w:t>
      </w:r>
    </w:p>
    <w:p>
      <w:r>
        <w:t>Need more DMZ help? We have guides on where to find lieutenant towers, compounds, and dynamic op phones, along with the best traits you should be 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