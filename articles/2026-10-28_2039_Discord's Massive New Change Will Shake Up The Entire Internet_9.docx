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Discord's Massive New Change Will Shake Up The Entire Internet</w:t>
      </w:r>
    </w:p>
    <w:p>
      <w:r>
        <w:t>منبع: https://www.polygon.com/discord-google-reddit-search-messages-how-opt-turn-off/</w:t>
      </w:r>
    </w:p>
    <w:p>
      <w:r>
        <w:t>نویسنده: Patricia Hernandez, Patricia Is The Former Editor-In-Chief Of</w:t>
      </w:r>
    </w:p>
    <w:p>
      <w:r>
        <w:t>تاریخ انتشار: 2026-10-28 17:21</w:t>
      </w:r>
    </w:p>
    <w:p>
      <w:r>
        <w:t>──────────────────────────────────────────────────</w:t>
      </w:r>
    </w:p>
    <w:p>
      <w:r>
        <w:t>The best and worst thing about Discord is that messages sent on its chat servers are ephemeral. On the one hand, it's nice to know that things said in a casual setting won't necessarily be plastered on the internet forever. On the other hand, Discord's temporality is frustrating when you need to find a critical piece of information. These defining characteristics for Discord are about to change — and the repercussions will be visible throughout the entire internet.</w:t>
      </w:r>
    </w:p>
    <w:p>
      <w:r>
        <w:t>Discord recently announced that communities with at least 1,000 members will soon start to see their messages appear on public search engines like Google. Such communities will generate what Discord calls a Server Web Page, and these will showcase summaries of discussions happening on public channels. Discord's blog post states that some, but not all, of the content shared on those widely accessible channels will gradually start to populate on Google beginning in December 2026.</w:t>
      </w:r>
    </w:p>
    <w:p>
      <w:r>
        <w:t>Why is Discord on Google such a big deal?</w:t>
      </w:r>
    </w:p>
    <w:p>
      <w:r>
        <w:t>The platform has effectively replaced web institutions like forums — and arguably, the lack of permanence is the only thing keeping it from supplanting other popular online communities such as Reddit. As of this writing, Reddit is estimated to have somewhere around 116 million daily active users compared to Discord's 90 million. Even taking into account that many Reddit users browse without logging in, the two platforms are nearly neck and neck. Added discoverability for Discord will undoubtedly help push the platform to more people who might not otherwise log into a server.</w:t>
      </w:r>
    </w:p>
    <w:p>
      <w:r>
        <w:t>The upside for Discord here is huge: statistics suggest that the vast majority of Reddit users aren't on Discord. And Discord's vast list of features — custom emoji and soundboards, drop-in voice channels, screen sharing and live-streaming, role-based permissions, and built-in activities like games--make the platform decidedly more modern than Reddit. The majority of users on the chat platform tend to be younger, a fact that could signal a long-term shift toward Discord over other communities, such as Facebook, whose users tend to be older.</w:t>
      </w:r>
    </w:p>
    <w:p>
      <w:r>
        <w:t>On Google, the addition of a resource like Discord can go a long way toward helping the internet feel less like a cesspit of advertisements and bots. Added access to niche communities filled with real people sharing useful information can only bolster Google's ability to serve people the information they're looking for. Once that's the case, Reddit — a platform that is increasingly plagued by bots and marketing campaigns — will lose one of its biggest strengths. Meanwhile, AI services that train their datasets on the internet will suddenly gain access to a massive new resource. In short, nearly every major internet platform could potentially see some kind of shift once these changes go into effect. The change isn't retroactive: Messages sent before Server Web Pages won't become easily accessible unless they were already permanently stored.</w:t>
      </w:r>
    </w:p>
    <w:p>
      <w:r>
        <w:t>Permanence has its drawbacks, of course, but the good news is that users can opt out of being discoverable online. Admins can select which, if any, servers come up on Google via the Web Presence setting under Server Settings. Discord users can also opt out via the Data and Privacy option under User Settings. The caveat, Discord says, is that individual public server pages can still show channel summaries based on discussions if the admins for that community don't opt out. In such cases, the summaries won't reveal individual usernames or avatars — so some privacy will still be intact.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