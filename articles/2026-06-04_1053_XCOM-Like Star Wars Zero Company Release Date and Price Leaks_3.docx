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XCOM-Like Star Wars Zero Company Release Date and Price Leaks</w:t>
      </w:r>
    </w:p>
    <w:p>
      <w:r>
        <w:t>منبع: https://www.ign.com/articles/xcom-like-star-wars-zero-company-release-date-leaks-and-its-coming-sooner-than-you-might-think</w:t>
      </w:r>
    </w:p>
    <w:p>
      <w:r>
        <w:t>نویسنده: Tom Phillips</w:t>
      </w:r>
    </w:p>
    <w:p>
      <w:r>
        <w:t>تاریخ انتشار: 2026-06-04 08:59</w:t>
      </w:r>
    </w:p>
    <w:p>
      <w:r>
        <w:t>──────────────────────────────────────────────────</w:t>
      </w:r>
    </w:p>
    <w:p>
      <w:r>
        <w:t>Turn-based strategy title Star Wars Zero Company will launch in just a couple of months, a new leak has revealed.</w:t>
      </w:r>
    </w:p>
    <w:p>
      <w:r>
        <w:t>The ever-reliable billbil-kun at Dealabs has reported that the game will arrive for PC, PlayStation 5 and Xbox Series X/S on August 27, just a few days before an increasingly-busy September full of games seeking to get out the way of GTA 6.</w:t>
      </w:r>
    </w:p>
    <w:p>
      <w:r>
        <w:t>More details on Star Wars Zero Company are due to be revealed tomorrow during the Summer Game Fest showcase, though we now know the game will arrive with a $49.99 Standard Edition (available physical and digital) and a $59.99 Deluxe Edition (digital only). Contents of the Deluxe Edition are unconfirmed, though reportedly won't offer early access.</w:t>
      </w:r>
    </w:p>
    <w:p>
      <w:r>
        <w:t>Star Wars Games That Never Were View 9 Images</w:t>
      </w:r>
    </w:p>
    <w:p>
      <w:r>
        <w:t>Star Wars Zero Company is being developed by XCOM veterans at Bit Reactor, assisted by Star Wars Jedi: Fallen Order staff at Respawn Entertainment, and published by EA. An existing trailer reveals the game is set during the Star Wars saga's Clone Wars, and showcase the exploits of an elite group of mercenaries, with at least one lightsaber-wielding individual as well as a Mandalorian.</w:t>
      </w:r>
    </w:p>
    <w:p>
      <w:r>
        <w:t>"Command an elite squad through a gritty and authentic story in Star Wars Zero Company, a single-player turn-based tactics game developed by Bit Reactor in collaboration with Respawn Entertainment and Lucasfilm Games," reads a blurb for the game. "Set in the twilight of the Clone Wars, you will step into the shoes of Hawks, a former Republic officer who leads Zero Company — an unconventional outfit of professionals for hire hailing from across the galaxy.</w:t>
      </w:r>
    </w:p>
    <w:p>
      <w:r>
        <w:t>"Hawks and Zero Company are recruited for an operation that pits them against an emerging threat that will consume the galaxy if left unchecked. To succeed, Hawks will lead a team of uneasy allies who must set aside their differences to overcome nearly impossible odds."</w:t>
      </w:r>
    </w:p>
    <w:p>
      <w:r>
        <w:t>Zero Company's late August release feels like a smart move, coming just days ahead of a packed September that now includes The Blood of the Dawnwalker, Warhammer 40,000: Dawn of War 4, Marvel's Wolverine, Dune: Awakening, Control Resonant, Silent Hill: Townfall, Onimusha: Way of the Sword and the Switch 2 port of LEGO Batman: Legacy of the Dark Knight. Rayman Legends then arrives on October 1.</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