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 Ross Officially Creates a New Marvel Universe, and it is Amazing</w:t>
      </w:r>
    </w:p>
    <w:p>
      <w:r>
        <w:t>منبع: https://www.cbr.com/alex-ross-marvel-dimensions-review-new-universe/</w:t>
      </w:r>
    </w:p>
    <w:p>
      <w:r>
        <w:t>نویسنده: Brian Cronin</w:t>
      </w:r>
    </w:p>
    <w:p>
      <w:r>
        <w:t>تاریخ انتشار: 2026-09-02 03:56</w:t>
      </w:r>
    </w:p>
    <w:p>
      <w:r>
        <w:t>──────────────────────────────────────────────────</w:t>
      </w:r>
    </w:p>
    <w:p>
      <w:r>
        <w:t>This review contains spoilers for Marvel Dimensions, on sale now from Abrams ComicArts</w:t>
      </w:r>
    </w:p>
    <w:p>
      <w:r>
        <w:t>One thing is very obvious throughout the work of Alex Ross, and it is the clear fact that this guy truly CARES about the material. When he works on a project, he is clearly doing it because it is a labor of love. That pure love for the comics medium was obvious in his first Abrams ComicArts project, the fantastic (pun intended) Fantastic Four: Full Circle, and now that continues with his love letter to the Marvel Universe in Marvel Dimensions, a fascinating hybrid graphic novel that merges his now-iconic origin stories approach with a brand-new narrative involving a brand-new alternate universe.</w:t>
      </w:r>
    </w:p>
    <w:p>
      <w:r>
        <w:t>Image via Marvel</w:t>
      </w:r>
    </w:p>
    <w:p>
      <w:r>
        <w:t>Marvel Dimensions is written by Ross, with roughly 80 painted pages and roughly 30 pencil/ink pages from him, as well. Ross colored the project with Josh Johnson and Jason Millet, and the lettering was done by the always outstanding Ariana Maher. While Ross had made it clear from the start that readers could expect more of his classic origin stories in this project, the big twist was that it also includes a 32-page comic book within this graphic novel that plays off the origins in a clever way.</w:t>
      </w:r>
    </w:p>
    <w:p>
      <w:r>
        <w:t>How Does Alex Ross Handle the Origins of the Marvel Heroes?</w:t>
      </w:r>
    </w:p>
    <w:p>
      <w:r>
        <w:t>Image via Marvel</w:t>
      </w:r>
    </w:p>
    <w:p>
      <w:r>
        <w:t>If you have followed Alex Ross' work at all over the years, you'll know that one of the things that he is famous for (and, again, the guy is famous for a LOT of things, as he is one of the most acclaimed comic book creators of the past half century) is doing these amazing two-page origin stories for DC's classic heroes. Ross has done more of these origins over the years, and in this graphic novel, he turns that approach to Marvel's classic line of heroes, as well.</w:t>
      </w:r>
    </w:p>
    <w:p>
      <w:r>
        <w:t>Ross is both a brilliant artist AND a guy who knows how to tell a story quite well, especially a short story. This is a bit of a loss art (as I discussed recently in my interview with Tom DeFalco and Ron Frenz), and it is one that Ross has always been able to handle really well in his short stories. There is always a feeling of HEFT to his short stories, and that is no different in these origin stories.</w:t>
      </w:r>
    </w:p>
    <w:p>
      <w:r>
        <w:t>One of the things that he really did cleverly was to alternate who the narrator is in each of these origin stories. There is not just a generic omniscient narrator. Instead, each character has a different narrator, and the result is some very touching descriptions at time, and also, notably, there are a few where the narrator is very much NOT omniscient, based on the idea that, for instance, J. Jonah Jameson narrates Spider-Man's origin, and Jameson's narration does not fit the actual facts of Spider-Man's origin, but it just fits as to how JAMESON sees Spider-Man. Ross shows both Jameson's words and then the actual facts of the matter contrasted against each other...</w:t>
      </w:r>
    </w:p>
    <w:p>
      <w:r>
        <w:t>Image via Marvel</w:t>
      </w:r>
    </w:p>
    <w:p>
      <w:r>
        <w:t>It's really quite touching. The same thing goes for the Hulk's origin, which is narrated by Thunderbolt Ross. However, as time goes by, you realize that Ross has very carefully chosen these origins to be presented this way because he wants us to see these characters a certain way, right before he does the INVERSE of them.</w:t>
      </w:r>
    </w:p>
    <w:p>
      <w:r>
        <w:t>In case you're unfamiliar with the storyline, there was a Marvel crossover about 14-15 years ago called Axis, where the concept was that the heroes and villains of the Marvel Universe were all flipped on their "axis," so however good you were, you would suddenly be that evil, and however evil you were, that's how good you would become.</w:t>
      </w:r>
    </w:p>
    <w:p>
      <w:r>
        <w:t>Someone like Sabretooth would now become one of the most virtuous heroes on the planet, while someone like Magneto would be very similar to how he normally is, just with the balance being slightly different.</w:t>
      </w:r>
    </w:p>
    <w:p>
      <w:r>
        <w:t>I doubt Alex Ross read that crossover, but that's BASICALLY the premise for the brand-new universe he introduces in this issue, done in his pencil-and-ink style (which I think compares very favorably to the style of a number of the guys from "The Studio," like old school Barry Windsor-Smith, or Michael Kaluta, or Bernie Wrightson) that he used in the Fantastic Four: Full Circle.</w:t>
      </w:r>
    </w:p>
    <w:p>
      <w:r>
        <w:t>What is Marvel's In-Verse?</w:t>
      </w:r>
    </w:p>
    <w:p>
      <w:r>
        <w:t>Image via Marvel</w:t>
      </w:r>
    </w:p>
    <w:p>
      <w:r>
        <w:t>Ross has always been a brilliant sequential artist, and that's why he always stood out from the pack as a painted artist, as often, you'll see painted artists concentrate on cover work because it is hard to paint a scene and make the sequentials flow naturally, and that is something that Ross has always been able to do, and so therefore, when you take out the painted approach, that storytelling eye still remains, and the pages are just GORGEOUS.</w:t>
      </w:r>
    </w:p>
    <w:p>
      <w:r>
        <w:t>Image via Marvel</w:t>
      </w:r>
    </w:p>
    <w:p>
      <w:r>
        <w:t>50 years ago, Marvel debuted What If...?, which was based on the idea that if something slightly different happened, the Marvel Universe would go down a very different path. Those stories were almost always written with such LOVE, as the ideas were coming from writers who were, themselves, fans. What If...? is very much a second generation comic book writer concept. It's not something that a Stan Lee or a Jack Kirby would think of, but it's something that very much appealed to people who grew up reading the stories of Kirby and Lee, and so they always had their own particular questions that they wanted to see answered (I have a whole column called Always Kind of Wondered dedicated to just these types of stories).</w:t>
      </w:r>
    </w:p>
    <w:p>
      <w:r>
        <w:t>Here, Ross the fan shines through in a big way, as he comes up with "inverted" concepts and designs of pretty much every pre-1980 superhero and supervillain in the Marfvel Universe, and it is such a joyful reading experience seeing him put all of that work into this process. Remember, this is the same guy who came up with the concepts that drove Earth X, so he is always really thoughtful about everything, and it really comes out in the comic book.</w:t>
      </w:r>
    </w:p>
    <w:p>
      <w:r>
        <w:t>Marvel Dimensions is the kind of graphic novel that anyone who has ever been a fan of Marvel Comics will appreciate, but the origins also serve well for NEW readers, as well, to give them a sense of wonder about these characters that brings out the young reader in all of us (and hey, will also introduce some new inverted heroes and villains who might show up in future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