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Where the Protagonist Doesn't Want to Be a Hero</w:t>
      </w:r>
    </w:p>
    <w:p>
      <w:r>
        <w:t>منبع: https://www.cbr.com/anime-protagonists-dont-want-to-be-heroes/</w:t>
      </w:r>
    </w:p>
    <w:p>
      <w:r>
        <w:t>نویسنده: Areeba Khan</w:t>
      </w:r>
    </w:p>
    <w:p>
      <w:r>
        <w:t>تاریخ انتشار: 2026-06-12 01:45</w:t>
      </w:r>
    </w:p>
    <w:p>
      <w:r>
        <w:t>──────────────────────────────────────────────────</w:t>
      </w:r>
    </w:p>
    <w:p>
      <w:r>
        <w:t>Most anime heroes dream of saving the world, protecting everyone around them or becoming symbols of hope. However, some of the most interesting protagonists want exactly the opposite. They avoid responsibility, reject heroic labels and simply want to live an ordinary life without the burden of saving others.</w:t>
      </w:r>
    </w:p>
    <w:p>
      <w:r>
        <w:t>Sometimes, these characters become heroes anyway, because circumstances force them into difficult situations where they must act despite their reluctance. Their resistance to heroism creates more complex character arcs and allows the series to explore duty, trauma, responsibility, and personal choice in ways traditional hero stories often cannot.</w:t>
      </w:r>
    </w:p>
    <w:p>
      <w:r>
        <w:t>Re:ZERO Teaches Subaru That Heroism Has Consequences</w:t>
      </w:r>
    </w:p>
    <w:p>
      <w:r>
        <w:t>Subaru Natsuki with a smile on his face as he explores a busy shopping section in town in Re:Zero Image via White Fox</w:t>
      </w:r>
    </w:p>
    <w:p>
      <w:r>
        <w:t>Subaru does not have combat ability, magic talent, or any advantage in the world he arrives in except Return by Death. He wants to help people, but he gradually discovers that heroism carries consequences far beyond what he imagined.</w:t>
      </w:r>
    </w:p>
    <w:p>
      <w:r>
        <w:t>Subaru dies repeatedly across a single scenario in the Sanctuary arc, watching people he loves die in different ways, accumulating memories of specific deaths that nobody else experienced, and developing PTSD symptoms including dissociation and the collapse of his ability to assess risk rationally. Every victory requires sacrifice, emotional pain, and countless failed attempts, as Re:ZERO strips away the glamor of being a hero and replaces it with the brutal reality of responsibility.</w:t>
      </w:r>
    </w:p>
    <w:p>
      <w:r>
        <w:t>The Rising of the Shield Hero’s Naofumi Iwatani Stops Believing in Heroism</w:t>
      </w:r>
    </w:p>
    <w:p>
      <w:r>
        <w:t>Naofumi arrives in Melromarc with no combat ability, no budget compared to the other heroes, and a shield that can only block rather than attack. The kingdom summons him as a legendary hero, then immediately betrays him, destroys his reputation, and leaves him isolated.</w:t>
      </w:r>
    </w:p>
    <w:p>
      <w:r>
        <w:t>Everything Naofumi builds after that is just for survival. He doesn't protect villages because he is a hero, he protects them because he has built relationships with specific people and the Waves keep threatening those people. The Rising of the Shield Hero constantly contrasts the image of a hero with the reality of someone whose trust in others has been shattered.</w:t>
      </w:r>
    </w:p>
    <w:p>
      <w:r>
        <w:t>Parasyte The Maxim’s Shinichi Never Asked to Save Humanity</w:t>
      </w:r>
    </w:p>
    <w:p>
      <w:r>
        <w:t>Shinichi looks at his transformed arm that Migi has taken over in Parasyte -the maxim-. Image via Madhouse</w:t>
      </w:r>
    </w:p>
    <w:p>
      <w:r>
        <w:t>Shinichi begins Parasyte as an ordinary student whose biggest concerns involve school and everyday life, but everything changes when a parasitic organism fails to reach his brain and instead takes over his right hand. After his mother's parasyte kills her and Migi saves his life by temporarily invading his chest, Shinichi's emotional responses begin flattening, and he starts making strategic decisions that he never would have made before.</w:t>
      </w:r>
    </w:p>
    <w:p>
      <w:r>
        <w:t>Unlike many protagonists who quickly accept their new role, Shinichi spends much of the series trying to understand what happened to him. The conflict forces Shinichi into a position where protecting humanity becomes unavoidable. As Shinichi changes physically and emotionally, Parasyte repeatedly asks whether saving humanity matters if the process slowly strips away the qualities that make someone human.</w:t>
      </w:r>
    </w:p>
    <w:p>
      <w:r>
        <w:t>Chainsaw Man’s Denji Never Wanted to Save Anyone</w:t>
      </w:r>
    </w:p>
    <w:p>
      <w:r>
        <w:t>Denji's stated ambitions at the start of Chainsaw Man are eating three meals a day, touching a girl's chest, and sleeping in a bed. Denji never dreams about saving society, and fights devils simply because it happens to be the fastest way to achieve his goals.</w:t>
      </w:r>
    </w:p>
    <w:p>
      <w:r>
        <w:t>When he merges with Pochita and joins Public Safety as a Devil Hunter, he does it because Makima gives him food, a place to sleep, and the first human warmth he has ever experienced, showing his heroism as a transaction initially. When he fights, he fights for whatever Makima promised him that week, and Denji's selfish desires with moments of genuine compassion create a protagonist who becomes heroic almost by accident.</w:t>
      </w:r>
    </w:p>
    <w:p>
      <w:r>
        <w:t>Berserk Shows Guts Fighting for Survival Instead of Heroism</w:t>
      </w:r>
    </w:p>
    <w:p>
      <w:r>
        <w:t>Blooded young Guts stands with a sword on his shoulder in Berserk (1997). Image via OLM Team Iguchi</w:t>
      </w:r>
    </w:p>
    <w:p>
      <w:r>
        <w:t>Guts became the best fighter in every company he joined, not out of ambition but because survival in the only environment he knew required him to be. When Griffith recruits him by defeating him in single combat and making it a condition of his hiring, Guts joins the Band of the Hawk because Griffith's dream is the first external purpose anyone has offered him.</w:t>
      </w:r>
    </w:p>
    <w:p>
      <w:r>
        <w:t>Throughout Berserk, Guts fights because he wants to survive, protect the few people he cares about, and continue moving forward despite overwhelming suffering. What makes Guts compelling is that his actions often become heroic regardless of his intentions. Every fight he enters using the Berserker Armor deposits damage that his body cannot fully repair, but the alternative is him watching someone he loves dying.</w:t>
      </w:r>
    </w:p>
    <w:p>
      <w:r>
        <w:t>One-Punch Man’s Saitama Finds Heroism Boring</w:t>
      </w:r>
    </w:p>
    <w:p>
      <w:r>
        <w:t>Saitama raging with a bulging vein on his forehead in One-Punch Man Season 3 Image via J.C.Staff</w:t>
      </w:r>
    </w:p>
    <w:p>
      <w:r>
        <w:t>Most heroes chase strength, but Saitama had already achieved it before One-Punch Man even began. Saitama started training after a chance encounter with a crab monster left him feeling alive for the first time, and he chased that feeling across 100 daily push-ups, sit-ups, squats, and 10km runs for three years until his hair fell out. By the time he finished, he could kill anything with one punch and immediately discovered that omnipotence in combat removes the only thing that made combat worth participating in.</w:t>
      </w:r>
    </w:p>
    <w:p>
      <w:r>
        <w:t>He registers with the Hero Association as going unrecognized while he keeps saving people bothers him at a bureaucratic level. Saitama performs heroic acts regularly, but recognition never motivates him. One-Punch Man then uses Saitama's indifference to explore what heroism means when power is no longer the goal.</w:t>
      </w:r>
    </w:p>
    <w:p>
      <w:r>
        <w:t>Neon Genesis Evangelion's Shinji Ikari Wants Someone Else to Get in the Robot</w:t>
      </w:r>
    </w:p>
    <w:p>
      <w:r>
        <w:t>Shinji having a mental breakdown as The Third Impact begins to take place in Neon Genesis Evangelion. Image via Gainax &amp; Tatsunoko Production</w:t>
      </w:r>
    </w:p>
    <w:p>
      <w:r>
        <w:t>Few protagonists resist the call to action as strongly as Shinji Ikari, as every major conflict in Neon Genesis Evangelion begins with Shinji questioning whether he should even be there. He pilots the Eva because adults pressure him into it, not because he wants to save humanity.</w:t>
      </w:r>
    </w:p>
    <w:p>
      <w:r>
        <w:t>The series deliberately challenges traditional heroic narratives by focusing on Shinji's fear, insecurity, and emotional exhaustion. Neon Genesis Evangelion asks what happens when an ordinary teenager receives impossible responsibilities. Shinji just wanted his father to say he was a good boy, but the heroism was always a hostage negotiation.</w:t>
      </w:r>
    </w:p>
    <w:p>
      <w:r>
        <w:t>Trigun Shows Vash Avoiding Conflict Whenever Possible</w:t>
      </w:r>
    </w:p>
    <w:p>
      <w:r>
        <w:t>Vash walks with an intimidating stare in Trigun. Image via Madhouse</w:t>
      </w:r>
    </w:p>
    <w:p>
      <w:r>
        <w:t>Vash possesses the skills and power necessary to dominate almost any fight, yet he spends most of Trigun doing everything possible to avoid violence. He values human life so deeply that he refuses to kill even the people trying to murder him.</w:t>
      </w:r>
    </w:p>
    <w:p>
      <w:r>
        <w:t>Vash constantly faces situations where violence appears to be the easiest solution, but he searches for alternatives anyway. He spent most of his life without killing anyone, and when he finally kills Legato to save Meryl and Milly, it utterly destroys him. Most broken heroes turn violent when pushed past their limits, but Vash goes the opposite direction by becoming more desperate to save people.</w:t>
      </w:r>
    </w:p>
    <w:p>
      <w:r>
        <w:t>Mob Psycho 100 Makes Shigeo Treat His Psychic Powers as a Liability</w:t>
      </w:r>
    </w:p>
    <w:p>
      <w:r>
        <w:t>Mob from Mob Psycho 100 wears a green hoodie in front of a window Image via Studio Bones</w:t>
      </w:r>
    </w:p>
    <w:p>
      <w:r>
        <w:t>Mob Psycho 100 stands out because Shigeo's primary goal has nothing to do with his psychic abilities. After accidentally injuring his younger brother Ritsu while trying to protect him from bullies, Mob became frightened of his own powers and began suppressing them along with his emotions. He doesn't suppress his powers out of modesty, but out of genuine fear of what he becomes when he stops.</w:t>
      </w:r>
    </w:p>
    <w:p>
      <w:r>
        <w:t>In the series' last season, when Mob sees a child about to get hit by a car, he physically jumps in front of the vehicle instead of using his psychic powers because he committed to never using his abilities in daily life. Mob helps people because he is kind, not because he wants recognition. That distinction allows Mob Psycho 100 to tell one of the most thoughtful and emotionally satisfying stories in the genre.</w:t>
      </w:r>
    </w:p>
    <w:p>
      <w:r>
        <w:t>The Disastrous Life of Saiki K.’s Saiki Uses His Powers to Avoid Attention</w:t>
      </w:r>
    </w:p>
    <w:p>
      <w:r>
        <w:t>Saiki Kusuo looks perplexed in The Disastrous Life of Saiki K. Image via J.C. Staff</w:t>
      </w:r>
    </w:p>
    <w:p>
      <w:r>
        <w:t>Most superpowered protagonists dream about using their abilities to help people, but Saiki Kusuo spends every day trying to do the exact opposite. The comedy in The Disastrous Life of Saiki K. is that every supernatural crisis, every approaching disaster, every situation that would generate a heroic arc in any other show is something Saiki solves quietly in the background before it can demand anything from him.</w:t>
      </w:r>
    </w:p>
    <w:p>
      <w:r>
        <w:t>Saiki constantly helps people, but he does so reluctantly and usually only because avoiding the problem would create even more attention, like him stopping the meteor shower, rewriting people’s memories and preventing natural disasters. His heroism is constant, meticulous, and completely invisible, because the one thing Saiki wants more than anything is for people to leave him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