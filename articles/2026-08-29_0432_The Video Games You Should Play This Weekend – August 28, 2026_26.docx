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Video Games You Should Play This Weekend – August 28, 2026</w:t>
      </w:r>
    </w:p>
    <w:p>
      <w:r>
        <w:t>منبع: https://gameinformer.com/opinion/2026/08/28/the-video-games-you-should-play-this-weekend-august-28-2026</w:t>
      </w:r>
    </w:p>
    <w:p>
      <w:r>
        <w:t>نویسنده: Associate Editor, Charles Loves Games With Good Stories, Great Soundtracks. He Can Most Often Be Found Playing Dungeons, Dragons, Petting One Of His Cats Or His Dog</w:t>
      </w:r>
    </w:p>
    <w:p>
      <w:r>
        <w:t>تاریخ انتشار: 2026-08-28 00:00</w:t>
      </w:r>
    </w:p>
    <w:p>
      <w:r>
        <w:t>──────────────────────────────────────────────────</w:t>
      </w:r>
    </w:p>
    <w:p>
      <w:r>
        <w:t>The simplest way to explain Blood Dungeon is "Vampire Survivors with jumping," though that's a bit reductive. This roguelike bullet heaven adds platforming into the genre's signature power crawl, and has you hop your way through the chaotic titular dungeon. That said, it's definitely a bit of an acquired taste – the art style is intentionally crude, and our reviewer Kyle Hilliard didn't love that, for example, he couldn't get a fart cloud upgrade without hearing a barrage of flatulent sounds during his run. Still, for some of you, details like that are all you need to pull the trigger and pick the game up, so to each their own.</w:t>
      </w:r>
    </w:p>
    <w:p>
      <w:r>
        <w:t>Here's a quote from our review:</w:t>
      </w:r>
    </w:p>
    <w:p>
      <w:r>
        <w:t>Blood Dungeon is clearly born from Vampire Survivors’ undeniable loop and sense of progression, but developer Messhof addresses arguably the primary shortcoming of the 2022 Bullet Heaven game (I think that’s what we’ve agreed to call these, right?): movement. Moving in Blood Dungeon is fun and it sets the game apart within the genre and demands enjoyable skill from the player, but some balance annoyances keep the game from soaring.</w:t>
      </w:r>
    </w:p>
    <w:p>
      <w:r>
        <w:t>You can read reviewer Kyle Hilliard's full thoughts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