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PS3 RPGs That Are 10</w:t>
      </w:r>
    </w:p>
    <w:p>
      <w:r>
        <w:t>منبع: https://www.cbr.com/flawless-ps3-rpg-masterpieces-list/</w:t>
      </w:r>
    </w:p>
    <w:p>
      <w:r>
        <w:t>نویسنده: Shawn Wilken</w:t>
      </w:r>
    </w:p>
    <w:p>
      <w:r>
        <w:t>تاریخ انتشار: 2026-08-09 02:00</w:t>
      </w:r>
    </w:p>
    <w:p>
      <w:r>
        <w:t>──────────────────────────────────────────────────</w:t>
      </w:r>
    </w:p>
    <w:p>
      <w:r>
        <w:t>The PlayStation 3 era represented a transformative age for role-playing games by bridging traditional turn-based mechanics with expansive cinematic presentation. Hardware advancements allowed development studios to build sprawling fantasy worlds, intricate real-time combat engines, and character-driven narratives. From Western open-world landscapes to Japanese tactical adventures, the console provided an exceptional home to some of the most memorable gaming experiences of that hardware generation.</w:t>
      </w:r>
    </w:p>
    <w:p>
      <w:r>
        <w:t>Determining the absolute finest role-playing titles on the system requires reviewing narrative ambition, mechanical innovation, and the enduring quality of world design. These five legendary titles represent the pinnacle of seventh-generation RPG design, delivering perfect pacing, soundtrack compositions, and character arcs that remain deeply satisfying today. Whether players prefer tactical military positioning, high-fantasy aesthetic, or deep lore exploration, these five titles stand as achievements that define a generation.</w:t>
      </w:r>
    </w:p>
    <w:p>
      <w:r>
        <w:t>Final Fantasy XIII Turned Linear Travel Into a Deep Open-World Exploration</w:t>
      </w:r>
    </w:p>
    <w:p>
      <w:r>
        <w:t>Battle event in Final Fantasy XIII featuring Lightning Image via Square Enix</w:t>
      </w:r>
    </w:p>
    <w:p>
      <w:r>
        <w:t>Square Enix pushed the graphical limits of the PlayStation 3 to extraordinary levels with Final Fantasy XIII, delivering a stunning sci-fi fantasy epic that mesmerized players worldwide. Following the intertwined destinies of Lightning and her companions as they fight against the fal'Cie Gods, the story explores themes of fate, rebellion, and emotional resilience. The game introduced the revolutionary Command Synergy Battle system, combining turn-based command inputs with real-time Paradigm Shifts.</w:t>
      </w:r>
    </w:p>
    <w:p>
      <w:r>
        <w:t>While the game initially features a tight, linear progression structure that focuses on character development, it eventually opens up into the breathtaking wilderness of Gran Pulse. Players are challenged to master complex battle roles, optimize party synergy, and tackle bounty hunts against giant ancient beasts roaming the open plains. The shift from claustrophobic urban corridors to an open environment gives the mid-game an incredible sense of scale and freedom that rewards player experimentation.</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Accompanied by Masashi Hamauzu's orchestral musical score, Final Fantasy XIII delivers an unforgettable cinematic journey that showcases classical Japanese role-playing traditions fully transformed into a high-definition spectacle. The weapon upgrade trees, deep battle system, and emotional story resolution ensure that the campaign remains engaging throughout its entire runtime. It stands as a peerless milestone that pushed seventh-generation hardware to its limit while establishing new standards for cinematic storytelling.</w:t>
      </w:r>
    </w:p>
    <w:p>
      <w:r>
        <w:t>Valkyria Chronicles Delivered a Memorable Cast of Characters</w:t>
      </w:r>
    </w:p>
    <w:p>
      <w:r>
        <w:t>Characters from Valkyria Chronicles readying their weapons Image via Sega</w:t>
      </w:r>
    </w:p>
    <w:p>
      <w:r>
        <w:t>Sega delivered a ground-breaking role-playing masterpiece with Valkyria Chronicles, captivating players with its innovative battle mechanics and striking visual art style. Set in a stylized version of 1930s Europe, the story follows Lieutenant Welkin Gunther and the ragtag soldiers of Squad 7 as they defend the neutral nation of Gallia from an invading imperial alliance. The game merges turn-based strategy map decisions with real-time third-person action combat through its signature BLiTZ battle system.</w:t>
      </w:r>
    </w:p>
    <w:p>
      <w:r>
        <w:t>The tactical depth of the campaign relies heavily on squad positioning, terrain usage, and managing diverse military classes ranging from shock troopers to snipers. Players command authentic armored vehicles like the Edelweiss tank to breach enemy lines while coordinating infantry pushes across large, multi-tiered battlefields. Every single action point spent requires careful calculation, as enemy units deliver realistic interception fire against any soldier moving through open sight lines.</w:t>
      </w:r>
    </w:p>
    <w:p>
      <w:r>
        <w:t>Beyond its tight tactical mechanics, Valkyria Chronicles shines through its deeply human narrative and memorable ensemble cast. Squad mates possess individual personality traits, phobias, and personal affinities that directly influence their performance in active battles. Combined with Hitoshi Sakimoto's rousing orchestral musical score, this tactical masterpiece delivers an emotionally resonant military campaign that remains unmatched in the genre.</w:t>
      </w:r>
    </w:p>
    <w:p>
      <w:r>
        <w:t>Eternal Sonata Beautifully Combines Historical Music Lore With RPG Elements</w:t>
      </w:r>
    </w:p>
    <w:p>
      <w:r>
        <w:t>Main protagonist of Eternal Sonata Image via tri-Crescendo</w:t>
      </w:r>
    </w:p>
    <w:p>
      <w:r>
        <w:t>Tri-Crescendo crafted one of the most unique role-playing experiences on the console with Eternal Sonata, a fantasy adventure set inside the dying dream world of Frédéric Chopin. As Chopin lies on his deathbed in 1849 Paris, he travels alongside a group of companions fighting against a tyrannical count. The game features a battle system centered around light and shadow dynamics, where character abilities and enemy forms dynamically transform based on whether combatants stand in bright light or deep darkness.</w:t>
      </w:r>
    </w:p>
    <w:p>
      <w:r>
        <w:t>The PlayStation 3 release served as the definitive version of the game, adding extra playable characters, expanded story cutscenes, and newly added dungeon locations. Beyond its engaging combat loop, the game incorporates educational interludes featuring authentic Chopin piano performances alongside historical photos detailing the composer's tragic life. The light-and-shadow mechanics force players to adjust their positioning during battles, adding a rich layer of tactical planning to every single encounter on the field.</w:t>
      </w:r>
    </w:p>
    <w:p>
      <w:r>
        <w:t>Coupled with Motoi Sakuraba's incredible soundtrack and gorgeous visual design, Eternal Sonata stands as a poetic masterpiece that blends classical music history with high-fantasy combat. The emotional narrative tackles heavy themes of mortality, corporate greed, and social inequality without ever losing its whimsical visual charm. The interplay between historical biography and fantasy storytelling creates a deeply resonant journey that remains a singular, unforgettable gem in seventh-generation gaming history.</w:t>
      </w:r>
    </w:p>
    <w:p>
      <w:r>
        <w:t>Resonance of Fate Challenged Players With Exceptional Strategy Mechanics</w:t>
      </w:r>
    </w:p>
    <w:p>
      <w:r>
        <w:t>Resonance of Fate HD screenshot Image via Tri-Ace</w:t>
      </w:r>
    </w:p>
    <w:p>
      <w:r>
        <w:t>Tri-Ace delivered a steampunk role-playing game with Resonance of Fate, setting its story within a mechanical mega-structure named Basel built to sustain dying humanity. Controlling a trio of mercenaries named Vashyron, Zephyr, and Leanne, players navigate a cold dystopia governed by political corruption and religious zealotry. The game abandoned magic and swords in favor of acrobatic firearms combat, featuring gunfights where characters leap through the air while unleashing devastating salvoes of lead.</w:t>
      </w:r>
    </w:p>
    <w:p>
      <w:r>
        <w:t>Combat revolves around the intricate Tri-Attack system, requiring players to plan movement paths, accumulate resonance points, and execute high-speed cinematic crossfires against armored targets. Beyond the steep learning curve, the game rewards patience through a deep weapon customization system that lets players attach dozens of scopes, barrels, and sight mounts to their handguns. The hex-based world map exploration further distinguishes the title from traditional genre conventions, offering a fresh tactical puzzle.</w:t>
      </w:r>
    </w:p>
    <w:p>
      <w:r>
        <w:t>Featuring a brilliant jazzy orchestral soundtrack and a delightfully quirky cast, Resonance of Fate stands as one of the most satisfying role-playing games ever developed. The interplay between character banter and grim world-building creates a fascinating atmospheric contrast throughout the entire campaign. Its uncompromising challenge and deep tactical systems reward dedicated players, establishing the title as an enduring cult classic that pushes the boundaries of Japanese role-playing design.</w:t>
      </w:r>
    </w:p>
    <w:p>
      <w:r>
        <w:t>The Elder Scrolls V: Skyrim Gave Full Control of Its Universe to the Player</w:t>
      </w:r>
    </w:p>
    <w:p>
      <w:r>
        <w:t>Bethesda Game Studios captured the imagination of millions with The Elder Scrolls V: Skyrim, creating an open-world fantasy playground that defined seventh-generation gaming standards. Set in the northern province of Tamriel, players assume the role of the Dragonborn, a hero gifted with the soul of a dragon and the power to channel ancient shouts. The game offers unprecedented freedom of exploration, allowing players to wander across mountain peaks, Nordic ruins, and bustling fortified cities at their own chosen pace.</w:t>
      </w:r>
    </w:p>
    <w:p>
      <w:r>
        <w:t>The skill progression system discards rigid character classes, allowing players to naturally level up abilities simply by using specific weapons, magic spells, or stealth tactics in active combat. Hundreds of hand-crafted side quests, faction storylines, and random dragon encounters ensure that no two playthroughs feel identical across hundreds of hours of immersive adventuring. Players can align with political factions, master trade crafts, or delve into ancient burial mounds in search of legendary artifacts and forgotten words of power.</w:t>
      </w:r>
    </w:p>
    <w:p>
      <w:r>
        <w:t>Enhanced by Jeremy Soule's legendary musical score, this massive fantasy sandbox stands as a towering achievement in open-world game design that continues to captivate players worldwide. The sheer density of lore, atmospheric world-building, and emergent gameplay moments creates an unparalleled sense of presence. The Elder Scrolls V: Skyrim remains an untouchable titan of Western role-playing history, setting a golden benchmark for environmental storytelling and player freedom that defined an entire 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