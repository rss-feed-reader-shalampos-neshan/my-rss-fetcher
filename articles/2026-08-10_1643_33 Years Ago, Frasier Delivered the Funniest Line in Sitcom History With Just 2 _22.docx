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Ago, Frasier Delivered the Funniest Line in Sitcom History With Just 2 Words</w:t>
      </w:r>
    </w:p>
    <w:p>
      <w:r>
        <w:t>منبع: https://www.cbr.com/frasier-funniest-sitcom-line-ever/</w:t>
      </w:r>
    </w:p>
    <w:p>
      <w:r>
        <w:t>نویسنده: Ashley Land</w:t>
      </w:r>
    </w:p>
    <w:p>
      <w:r>
        <w:t>تاریخ انتشار: 2026-08-10 15:30</w:t>
      </w:r>
    </w:p>
    <w:p>
      <w:r>
        <w:t>──────────────────────────────────────────────────</w:t>
      </w:r>
    </w:p>
    <w:p>
      <w:r>
        <w:t>After his long-running tenure on Cheers, Kelsey Grammer continued to play Frasier in his own spin-off series, eclipsing the original with one iconic line after another. Enduring as one of the best-written and most entertaining shows of all time, it commands a powerful and devoted fan base. That comes in no small part due to the classic quotes that characters like Niles, Daphne and Martin spoke throughout its 11-season run.</w:t>
      </w:r>
    </w:p>
    <w:p>
      <w:r>
        <w:t>22 years after Frasier officially went off the air, it's still one of TV's most quotable sitcoms, rivaled only by Seinfeld. Both shows earned their success through the quality of their writing, but Kelsey Grammer's comedic psychiatrist boasts a better supporting cast. In 2004, Martin Crane proved that just two words were enough to make an audience burst out laughing at one of the medium's funniest lines.</w:t>
      </w:r>
    </w:p>
    <w:p>
      <w:r>
        <w:t>High Holidays Is Among Martin Crane's Greatest Episodes</w:t>
      </w:r>
    </w:p>
    <w:p>
      <w:r>
        <w:t>Martin Crane watching television in "High Holidays" on Frasier Image via Paramount</w:t>
      </w:r>
    </w:p>
    <w:p>
      <w:r>
        <w:t>Bucking the tendency of older sitcoms to run out of steam in their later seasons, Frasier continued to be funny up to the finale. In its final season, the episode "High Holidays" followed Frasier's attempt to flirt with a woman, going along with an advertising deal to do so.</w:t>
      </w:r>
    </w:p>
    <w:p>
      <w:r>
        <w:t>At the same time, Niles wants to prove he's capable of being a bad boy, so he asks Roz to bring him a weed brownie. Naturally, all it takes is a hungry Martin to ruin his plans: he eats the treat and replaces it with an ordinary snack for his son, both oblivious to what has happened.</w:t>
      </w:r>
    </w:p>
    <w:p>
      <w:r>
        <w:t>As Martin spends time alone in the apartment, the weed slowly starts to take effect, getting him stoned out of his mind. What follows is one silly misadventure after another as he writes down ludicrous ideas and starts experimenting with weird food combinations. When Frasier realizes the situation, he asks his dad to explain himself, especially after he finds his pants stuffed into the refrigerator.</w:t>
      </w:r>
    </w:p>
    <w:p>
      <w:r>
        <w:t>Looking at his list, his father simply states "fridge pants," letting it sink in as though it's a self-evident work of genius, all while his flustered son looks on. "Fridge Pants" marks a great moment for Martin, in no small part as a reminder of how far he'd come from curmudgeonly and resentful retiree to a fun, loving father, even if he was high.</w:t>
      </w:r>
    </w:p>
    <w:p>
      <w:r>
        <w:t>A man written into one of the best and most uplifting character arcs in sitcom history, "High Holidays" cemented his transformation to full-blown comedy icon. It also became a testament to the series' sharp writing, showing how just two words and a great delivery from John Mahoney could move its audience to laughter.</w:t>
      </w:r>
    </w:p>
    <w:p>
      <w:r>
        <w:t>Frasier Is A Veritable Gold Mine of Perfect Sitcom Quotes</w:t>
      </w:r>
    </w:p>
    <w:p>
      <w:r>
        <w:t>Image via NBC</w:t>
      </w:r>
    </w:p>
    <w:p>
      <w:r>
        <w:t>As any good Frasier fan knows, the series boasts one of the greatest records of memorable one-liners and quotable moments in TV. From an exasperated Frasier yelling "I'm on the radio every day!" at his father, to throwaway gags like "she's no Renata Tebaldi," it's one timeless inside joke after another.</w:t>
      </w:r>
    </w:p>
    <w:p>
      <w:r>
        <w:t>"Fridge pants" is one of the tightest pieces of humor in the series, and it's the combination of character, phrase and situation that makes it simply flawless. It's silly, and everyone knows it, and hearing it from the mouth of the show's most serious character elevated it masterfully. Watching Martin get accidentally stoned remains one of the highlights of the series,</w:t>
      </w:r>
    </w:p>
    <w:p>
      <w:r>
        <w:t>This episode, especially concerning Martin, is indisputably the funniest chapter in its eleventh season. His manic, random and energetic self contrasted with everything that defined him early on, and reminded people how far they'd come from the pilot. In essence, it made them fall in love with the retired cop all over again.</w:t>
      </w:r>
    </w:p>
    <w:p>
      <w:r>
        <w:t>"Fridge pants" might as well be the defining line of how Mahoney helped make the character more likable, and a better on-screen father from the man who, in earlier seasons, struggled just to say "I love you."</w:t>
      </w:r>
    </w:p>
    <w:p>
      <w:r>
        <w:t>Martin Became the Heart and Soul of Frasier</w:t>
      </w:r>
    </w:p>
    <w:p>
      <w:r>
        <w:t>Frasier, Martin, and Niles Crane watching home videos in their cabin in Frasier Image via NBC</w:t>
      </w:r>
    </w:p>
    <w:p>
      <w:r>
        <w:t>Martin was always an integral part of the series' success. This was a great irony since Cheers continuity had him killed off long before fans ever met him. Throughout the show, he was the best audience surrogate imaginable, seeing Frasier and Niles' antics from the same perspective as those watching.</w:t>
      </w:r>
    </w:p>
    <w:p>
      <w:r>
        <w:t>He was the voice of common sense, the straight man to their slapstick, silly and quirky oddball humor. "High Holidays" flipped that on its head brilliantly, showing the family patriarch was, at his core, capable of being just as comical as them (with the right dose of cannabis).</w:t>
      </w:r>
    </w:p>
    <w:p>
      <w:r>
        <w:t>Since the death of John Mahoney, fans have only come to appreciate Martin more with each passing year, understanding how much he brought to the series. 22 years on, and hearing Martin Crane incredulously say "fridge pants" while stoned is still a highlight of Frasier. It's one of the funniest 2-word sitcom quotes of all time.</w:t>
      </w:r>
    </w:p>
    <w:p>
      <w:r>
        <w:t>Quiz 5 Questions Fridge Pants and Other Frasier Gems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