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Can Play 2 Free Games Until May 4</w:t>
      </w:r>
    </w:p>
    <w:p>
      <w:r>
        <w:t>منبع: https://www.cbr.com/steam-free-games-may-4-2026/</w:t>
      </w:r>
    </w:p>
    <w:p>
      <w:r>
        <w:t>نویسنده: Jeremy Dick, Rachel Leishman, Tim Mcdonald</w:t>
      </w:r>
    </w:p>
    <w:p>
      <w:r>
        <w:t>تاریخ انتشار: 2026-05-02 02:27</w:t>
      </w:r>
    </w:p>
    <w:p>
      <w:r>
        <w:t>──────────────────────────────────────────────────</w:t>
      </w:r>
    </w:p>
    <w:p>
      <w:r>
        <w:t>Two quality games are available to play now for free for gamers on Steam. Users will want to jump on this quickly, however, as time to play both titles is quickly running out.</w:t>
      </w:r>
    </w:p>
    <w:p>
      <w:r>
        <w:t>The games that are part of the promotion are Victoria 3 and No More Room in Hell 2. They can be played for free until May 4, 2026, at 1:00 PM. While the time to play these games for free will end on May 4, they will be on sale for a considerable discount for a few extra days. Victoria 3's original retail price of $49.99 has been marked down by 70% to $14.99. No More Room in Hell 2, meanwhile, is marked 35% from $29.99 to $19.49. These deals will expire on May 7.</w:t>
      </w:r>
    </w:p>
    <w:p>
      <w:r>
        <w:t>Build Your Own Society in Victoria 3</w:t>
      </w:r>
    </w:p>
    <w:p>
      <w:r>
        <w:t>Paradox Interactive</w:t>
      </w:r>
    </w:p>
    <w:p>
      <w:r>
        <w:t>From Paradox Development Studio, Victoria 3 was originally released in 2022 and has since been ranked as "Mostly Positive" according to over 20K reviews. The game tasks players with building their own ideal societies in the 19th century, specifically from 1836 through 1936. Players can reform their government and constitution however they see fit while researching transformative new technology to improve their national standing.</w:t>
      </w:r>
    </w:p>
    <w:p>
      <w:r>
        <w:t>"Use your diplomatic wiles to weave a tangled global web of pacts, relations, alliances, and rivalries to secure your diplomatic position on the world stage," the developers teased about the game. "Employ threats, military prowess and bluffs to persuade enemies to back down in conflicts. Increase your economic and military strength at the expense of rivals. Accumulate prestige and the respect of your rivals as you build an industrial giant at home or an empire abroad."</w:t>
      </w:r>
    </w:p>
    <w:p>
      <w:r>
        <w:t>Survive the Undead in No More Room in Hell 2</w:t>
      </w:r>
    </w:p>
    <w:p>
      <w:r>
        <w:t>Torn Banner Studios</w:t>
      </w:r>
    </w:p>
    <w:p>
      <w:r>
        <w:t>No More Room in Hell 2 sets players loose in the midst of zombie-infested locations, serving as an emergency responder working with others to survive the onslaught of infectious hordes of the walking dead. It focuses on intense 8-player co-op action, with the proximity voice chat feature assisting team members with planning their next moves. Communication and strategy will be the key to survival, and the risk of permadeath is there for players who don't plan accordingly.</w:t>
      </w:r>
    </w:p>
    <w:p>
      <w:r>
        <w:t>The devs describe in the game's listing, "Find your way to your teammates with proximity voice chat and grow together in power. Each match, you’ll go from shaking solo in the darkness with only a beer bottle, to forming a fully stocked co-op squad with assault rifles and explosives. An ever-present threat remains: if a responder dies, all of their progress is lost."</w:t>
      </w:r>
    </w:p>
    <w:p>
      <w:r>
        <w:t>Subscribe to the newsletter for curated PC game deals Want curated coverage of PC game deals and sales? Subscribe to the newsletter for concise rundowns of free-play windows, Steam discounts and noteworthy bargains—so you can spot similar offers, compare prices, and prioritize your next purchases. Get Updates By subscribing, you agree to receive newsletter and marketing emails, and accept our Terms of Use and Privacy Policy . You can unsubscribe anytime.</w:t>
      </w:r>
    </w:p>
    <w:p>
      <w:r>
        <w:t>As of now, there are five included maps, but the devs promise more will be released in the future. Currently, players can five their way through the urban city of Lewiston; a rural Pennsylvanian power plant; the suburban town of Pottsville; an overrun version of Queens, New York; and the Beaulieu Hospital, a daytime map featuring a sprawling medical complex infested with biters.</w:t>
      </w:r>
    </w:p>
    <w:p>
      <w:r>
        <w:t>Victoria 3 and No More Room in Hell 2 are both free to play until May 4, with both games also on sale at discounted prices until May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