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Gritty 2-Season Superhero Series Returns to the Charts on Disney+</w:t>
      </w:r>
    </w:p>
    <w:p>
      <w:r>
        <w:t>منبع: https://www.cbr.com/marvel-the-punisher-superhero-disney-plus-success-july-2026/</w:t>
      </w:r>
    </w:p>
    <w:p>
      <w:r>
        <w:t>نویسنده: Megan Behnke</w:t>
      </w:r>
    </w:p>
    <w:p>
      <w:r>
        <w:t>تاریخ انتشار: 2026-07-14 23:00</w:t>
      </w:r>
    </w:p>
    <w:p>
      <w:r>
        <w:t>──────────────────────────────────────────────────</w:t>
      </w:r>
    </w:p>
    <w:p>
      <w:r>
        <w:t>Marvel Studios’ television success is growing. The gritty two-season superhero series The Punisher has climbed back up the charts on Disney+.</w:t>
      </w:r>
    </w:p>
    <w:p>
      <w:r>
        <w:t>Starring Jon Bernthal as the titular vigilante, The Punisher is No. 10 on Disney+ in the U.S., according to FlixPatrol. The show’s resurgence comes two months after Marvel and Disney+ released the television special, The Punisher: One Last Kill. It was released seven years after the second and final season of The Punisher, which dropped in January 2019 on Netflix.</w:t>
      </w:r>
    </w:p>
    <w:p>
      <w:r>
        <w:t>Frank Castle’s Big Marvel Comeback</w:t>
      </w:r>
    </w:p>
    <w:p>
      <w:r>
        <w:t>While The Punisher was one of the last Marvel Netflix shows to end, the character is still very much part of the MCU. One Last Kill saw Frank Castle trying to move on from being the vigilante after avenging the deaths of his family. He's ultimately brought back into the conflict by crime lord Ma Gnucci (Judith Light).</w:t>
      </w:r>
    </w:p>
    <w:p>
      <w:r>
        <w:t>Additionally, Bernthal returned as Frank Castle/The Punisher during the first season of Daredevil: Born Again in 2025. He is also set to reprise the role in Spider-Man: Brand New Day, releasing in theaters on July 31.</w:t>
      </w:r>
    </w:p>
    <w:p>
      <w:r>
        <w:t>The actor made his debut as The Punisher in Netflix’s Daredevil in 2016. He was then given his own series the following year, and although it received mixed reviews, The Punisher still did well. It was nominated for numerous awards, including a Creative Arts Emmy for Outstanding Stunt Coordination for a Drama Series, Limited Series, or Movie in 2018.</w:t>
      </w:r>
    </w:p>
    <w:p>
      <w:r>
        <w:t>The Punisher’s cancellation in 2019 was a result of Netflix and Marvel’s partnership dissolving. Along with Daredevil, the two studios also collaborated on Jessica Jones, Luke Cage, Iron Fist, and The Defenders. Krysten Ritter returned as Jessica Jones in the second season of Daredevil: Born Again, with Mike Colter and Finn Jones confirmed to be returning as Luke Cage and Danny Rand, respectively, in Season 3.</w:t>
      </w:r>
    </w:p>
    <w:p>
      <w:r>
        <w:t>The Future of Television for Marvel</w:t>
      </w:r>
    </w:p>
    <w:p>
      <w:r>
        <w:t>Jon Bernthal as The Punisher. Image via Marvel/Disney+</w:t>
      </w:r>
    </w:p>
    <w:p>
      <w:r>
        <w:t>Since releasing its first Disney+ show, WandaVision, in 2021, Marvel has not slowed down on the TV front. 17 shows across live-action and animated have premiered, with some having a direct connection to the Marvel Cinematic Universe (MCU).</w:t>
      </w:r>
    </w:p>
    <w:p>
      <w:r>
        <w:t>2026 has already seen the release of Wonder Man, which scored Marvel’s first major Emmy nomination in five years, and the second season of Daredevil: Born Again. VisionQuest is set to air in October, and Season 2 of the animated series, Your Friendly Neighborhood Spider-Man, will premiere later this year as well. New seasons of Daredevil: Born Again, Your Friendly Neighborhood Spider-Man, Wonder Man, and Marvel Zombies will be coming soon.</w:t>
      </w:r>
    </w:p>
    <w:p>
      <w:r>
        <w:t>Whether or not fans will see Frank Castle/The Punisher again after Spider-Man: Brand New Day remains to be seen. The Punisher's future in the MCU could be hinted at in the upcoming movie, but with the MCU not going anywhere, this may not be the last that fans see of him. Especially since his show is once again doing well.</w:t>
      </w:r>
    </w:p>
    <w:p>
      <w:r>
        <w:t>Both seasons of The Punisher as well as The Punisher: One Last Kill are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