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Elden Ring Game Officially Confirmed for June 2026</w:t>
      </w:r>
    </w:p>
    <w:p>
      <w:r>
        <w:t>منبع: https://www.cbr.com/new-elden-ring-game-official-june-2026-nightreign-ttrpg/</w:t>
      </w:r>
    </w:p>
    <w:p>
      <w:r>
        <w:t>نویسنده: Mandi Odoerfer</w:t>
      </w:r>
    </w:p>
    <w:p>
      <w:r>
        <w:t>تاریخ انتشار: 2026-05-27 22:20</w:t>
      </w:r>
    </w:p>
    <w:p>
      <w:r>
        <w:t>──────────────────────────────────────────────────</w:t>
      </w:r>
    </w:p>
    <w:p>
      <w:r>
        <w:t>A brand-new Elden Ring tabletop game is arriving on June 19, 2026. The upcoming game will be adapting Elden Ring Nightreign to tabletop form and will be produced by the same company that made the Dark Souls tabletop RPG.</w:t>
      </w:r>
    </w:p>
    <w:p>
      <w:r>
        <w:t>Elden Ring Nightreign is a co-op action RPG that was originally released in May of 2025. It's set in an alternate version of the world seen in Elden Ring known as Limveld. This world has fallen into chaos, and with so many horrors stalking the land, it should be an incredible setting for any tabletop RPG session.</w:t>
      </w:r>
    </w:p>
    <w:p>
      <w:r>
        <w:t>The Elden Ring Nightreign TRPG Is Coming In June</w:t>
      </w:r>
    </w:p>
    <w:p>
      <w:r>
        <w:t>Image via Group SNE</w:t>
      </w:r>
    </w:p>
    <w:p>
      <w:r>
        <w:t>FromSoftware is currently working on the upcoming Switch 2 game, The Duskbloods, but more Elden Ring content is also on the way.The Elden Ring Nightreign TRPG is launching this June and is being produced by Group SNE.</w:t>
      </w:r>
    </w:p>
    <w:p>
      <w:r>
        <w:t>Unfortunately, right now, the Elden Ring Nightreign TRPG is currently only confirmed for Japan. However, an adaptation isn't out of the question, as some Japanese tabletop games have received English localizations in the past, such as the one based on Shin Megami Tensei.</w:t>
      </w:r>
    </w:p>
    <w:p>
      <w:r>
        <w:t>Elden Ring Nightreign TRPG is a co-op RPG, where players need to work together in order to survive the horrors of Limveld, facing off against powerful monsters and iconic bosses from the franchise. Like the game, Elden Ring Nightreign TRPG is intended for up to three players, meaning the standard 4–6-player range seen in more tabletop games can go out the window for a change.</w:t>
      </w:r>
    </w:p>
    <w:p>
      <w:r>
        <w:t>Elden Ring Will Be Tricky to Adapt to the Tabletop RPG Format</w:t>
      </w:r>
    </w:p>
    <w:p>
      <w:r>
        <w:t>The Night's Tide Image via FromSoftware</w:t>
      </w:r>
    </w:p>
    <w:p>
      <w:r>
        <w:t>The issue with adapting a game like Elden Ring Nightreign into a tabletop RPG is that it's focused on combat, and it'll be hard for a pen and paper RPG to match what's already in computer form. This is currently an issue for Steamforged's Dark Souls: The Roleplaying Game, which had to balance the source material's lore and feel while still being an engaging, fun experience for multiple players.</w:t>
      </w:r>
    </w:p>
    <w:p>
      <w:r>
        <w:t>Subscribe for in-depth Elden Ring tabletop coverage Join the newsletter for focused coverage and deep analysis of Elden Ring Nightreign's TRPG adaptation—rule breakdowns, design implications, and localization prospects, plus context on related tabletop translations and adaptations. Get Updates By subscribing, you agree to receive newsletter and marketing emails, and accept our Terms of Use and Privacy Policy . You can unsubscribe anytime.</w:t>
      </w:r>
    </w:p>
    <w:p>
      <w:r>
        <w:t>A big part of the appeal of tabletop RPGs, like Dungeons &amp; Dragons, is getting into character and facing a variety of hardships as this new persona. They're often lighthearted experiences that can devolve into farce. The worlds of FromSoftware games are often deadly serious affairs.</w:t>
      </w:r>
    </w:p>
    <w:p>
      <w:r>
        <w:t>It's hard to imagine a Dungeons &amp; Dragons party goofing around in a place like Yharnam from Bloodborne, and the same goes for the brutal lands seen in Elden Ring Nightreign. That said, Elden Ring's world and lore have been a hit with fans, and if the game successfully captures that, it could be a must-play game for fans of FromSoftware and tabletop RPGs.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