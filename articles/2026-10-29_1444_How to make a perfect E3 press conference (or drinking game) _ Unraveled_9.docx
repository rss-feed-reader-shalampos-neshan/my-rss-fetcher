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make a perfect E3 press conference (or drinking game) | Unraveled</w:t>
      </w:r>
    </w:p>
    <w:p>
      <w:r>
        <w:t>منبع: https://www.polygon.com/video/how-to-make-a-perfect-e3-press-conference-or-drinking-game-unraveled/</w:t>
      </w:r>
    </w:p>
    <w:p>
      <w:r>
        <w:t>نویسنده: Polygon Staff</w:t>
      </w:r>
    </w:p>
    <w:p>
      <w:r>
        <w:t>تاریخ انتشار: 2026-10-29 10:03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E3 is here, and Brian David Gilbert has unraveled the 10 keys to a perfect press conference, which you could also use for a drinking game. Here are the rules: http://bit.ly/E3DrinkingGame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