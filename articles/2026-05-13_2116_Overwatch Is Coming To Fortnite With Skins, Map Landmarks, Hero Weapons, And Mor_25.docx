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Is Coming To Fortnite With Skins, Map Landmarks, Hero Weapons, And More</w:t>
      </w:r>
    </w:p>
    <w:p>
      <w:r>
        <w:t>منبع: https://gameinformer.com/2026/05/13/overwatch-is-coming-to-fortnite-with-skins-map-landmarks-hero-weapons-and-more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2026-05-13 00:00</w:t>
      </w:r>
    </w:p>
    <w:p>
      <w:r>
        <w:t>──────────────────────────────────────────────────</w:t>
      </w:r>
    </w:p>
    <w:p>
      <w:r>
        <w:t>Epic Games and Blizzard Entertainment have revealed the Overwatch content coming to Fortnite as part of an upcoming collaboration. Overwatch will make its way to Fortnite in an update that goes live tomorrow, on May 14, and will feature skins/outfits of heroes Tracer, Genji, D.Va, and Mercy.</w:t>
      </w:r>
    </w:p>
    <w:p>
      <w:r>
        <w:t>Plus, the Fortnite battle island will get new landmarks based on the following Overwatch maps: Hanamura, Busan Drum Pavilion, King's Row, and Watchpoints. New hero weapons like Mercy's Caduceus Staff and Tracer's Pulse Pistols will be added to the battle royale's loot pool (and in an interesting twist, Tracer's Pulse Pistols will let you play in first-person when using the weapons). Additionally, new showdown milestones include the payload from Overwatch and loot boxes (though don't worry, loot boxes are not coming to Fortnite).</w:t>
      </w:r>
    </w:p>
    <w:p>
      <w:r>
        <w:t>Check out the Fortnite x Overwatch collaboration trailer for yourself below:</w:t>
      </w:r>
    </w:p>
    <w:p>
      <w:r>
        <w:t>The Zero Build battle royale mode of Fortnite, which removes all building mechanics from the game's typical battle royale formula, will feature infinite sprinting with your pickaxe equipped, new starting loadouts, overshield siphon abilities, and new pocket items.</w:t>
      </w:r>
    </w:p>
    <w:p>
      <w:r>
        <w:t>All of this Overwatch content hits Fortnite tomorrow.</w:t>
      </w:r>
    </w:p>
    <w:p>
      <w:r>
        <w:t>In the meantime, read about how Overwatch 2 is just Overwatch again, and then check out our exclusive feature about how this year's new chapter of Overwatch is going back to the hero shooter's roots.</w:t>
      </w:r>
    </w:p>
    <w:p>
      <w:r>
        <w:t>Are you excited about this Fortnite x Overwatch collaboration?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