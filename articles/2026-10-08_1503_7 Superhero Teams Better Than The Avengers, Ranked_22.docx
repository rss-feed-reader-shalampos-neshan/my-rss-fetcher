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7 Superhero Teams Better Than The Avengers, Ranked</w:t>
      </w:r>
    </w:p>
    <w:p>
      <w:r>
        <w:t>منبع: https://www.cbr.com/superhero-teams-better-than-avengers-ranked-list/</w:t>
      </w:r>
    </w:p>
    <w:p>
      <w:r>
        <w:t>نویسنده: Maxwell Pishny</w:t>
      </w:r>
    </w:p>
    <w:p>
      <w:r>
        <w:t>تاریخ انتشار: 2026-10-08 14:00</w:t>
      </w:r>
    </w:p>
    <w:p>
      <w:r>
        <w:t>──────────────────────────────────────────────────</w:t>
      </w:r>
    </w:p>
    <w:p>
      <w:r>
        <w:t>The Avengers have been Marvel's premiere superhero team for at least the last decade, and that's thanks in large part to the major success of the Marvel Cinematic Universe. In live-action, Earth's Mightiest Heroes have been at the front line of just about every major confrontation against the forces of evil, and it's made them incredibly popular.</w:t>
      </w:r>
    </w:p>
    <w:p>
      <w:r>
        <w:t>However, even though the Avengers are utterly iconic, there are so many other superhero teams that deserve the spotlight just as much, if not more. These 7 teams, in particular, stand as ultimately superior groups to the Avengers, and, even though they aren't the faces of a live-action franchise as vast as the MCU, they deserve even more love than the Earth's Mightiest Heroes.</w:t>
      </w:r>
    </w:p>
    <w:p>
      <w:r>
        <w:t>NEW! Rip Mystery Packs of Graded Cards &amp; Collectibles $25.00 $25.00 $100.00 $100.00 $250.00 $250.00</w:t>
      </w:r>
    </w:p>
    <w:p>
      <w:r>
        <w:t>The Legion of Super-Heroes Is A Magnificent Future Superhero Network</w:t>
      </w:r>
    </w:p>
    <w:p>
      <w:r>
        <w:t>Legion of Super-Heroes #1 main cover by Hayden Sherman Image via DC Comics</w:t>
      </w:r>
    </w:p>
    <w:p>
      <w:r>
        <w:t>In the far-flung future of the DC Universe, one group stands as the ultimate heroes of the 31st century, the Legion of Super-Heroes. Although many casual comic book fans scoff at the Legion and its eclectic group of characters, the team has repeatedly proven itself to be one of the most uniquely compelling in superhero history.</w:t>
      </w:r>
    </w:p>
    <w:p>
      <w:r>
        <w:t>Members like Lightning Lad, Brainiac 5, Cosmic Boy, and Saturn Girl are all pillars of the DC Universe in some way, shape, or form, and it's a shame that so few superhero fans give the Legion the time of day. Thankfully, writer Joshua Williamson and artist Hayden Sherman have brought the team back in fantastic form with their brand-new Legion of Super-Heroes comic series, and, with some luck, the book will showcase to modern readers exactly why the group is one of the best in the medium's history.</w:t>
      </w:r>
    </w:p>
    <w:p>
      <w:r>
        <w:t>The Ultimates Are An Even Better Version of The Avengers</w:t>
      </w:r>
    </w:p>
    <w:p>
      <w:r>
        <w:t>Image via Marvel Comics</w:t>
      </w:r>
    </w:p>
    <w:p>
      <w:r>
        <w:t>Marvel's latest Ultimate Universe unfortunately didn't last nearly as long as its early-2000s counterpart, but that didn't stop it from introducing one of the single greatest superhero teams of the modern age. Writer Deniz Camp brought readers The Ultimates, Earth-6160's more revolutionary version of the Avengers, and it became immediately clear that the team was better than their mainline counterparts in every single way.</w:t>
      </w:r>
    </w:p>
    <w:p>
      <w:r>
        <w:t>Camp's Ultimates were boldly political, incredibly complex, and embarked on some of the most exciting Marvel stories of the last two decades. Captain America, Iron Lad, Doom, Hawkeye, She-Hulk, and countless others rallied against the forces of the Maker and his fascistic regime, and they proved themselves as bona fide heroes of the modern age. The Ultimates is one of the best comics Marvel has published in years, and its titular team is one of the best groups of all time.</w:t>
      </w:r>
    </w:p>
    <w:p>
      <w:r>
        <w:t>The Guardians of the Galaxy Are A Daring Cosmic Bunch</w:t>
      </w:r>
    </w:p>
    <w:p>
      <w:r>
        <w:t>Star Lord, Adam Warlock, Gamora, and Quasar on the Guardians of the Galaxy (2008) #1 cover Image via Marvel Comics</w:t>
      </w:r>
    </w:p>
    <w:p>
      <w:r>
        <w:t>Many modern superhero fans might only be familiar with the version of the Guardians of the Galaxy seen in James Gunn's MCU trilogy, but that isn't the only iteration worth looking at. In fact, the team that was first introduced in the wake of the Annihilation: Conquest event might still be the most engaging version of the Guardians.</w:t>
      </w:r>
    </w:p>
    <w:p>
      <w:r>
        <w:t>However, regardless of which squad of Guardians of the Galaxy a given reader prefers, one thing is for sure — the team has been superior to the Avengers for the better part of two decades. Sure, in the Avengers' hayday, the team was better than the lesser-known Guardians, but ever since Dan Abnett and Andy Lanning redefined the space-faring heroes in 2008, and since James Gunn made them a household name, the Guardians of the Galaxy have felt far more essential (and far more engaging) than the Avengers.</w:t>
      </w:r>
    </w:p>
    <w:p>
      <w:r>
        <w:t>The Doom Patrol Is A Bizarre And Beautiful Found Family</w:t>
      </w:r>
    </w:p>
    <w:p>
      <w:r>
        <w:t>One thing about the Avengers, and most notably, the comic book version of the Avengers, is that the team can feel a bit stuffy. For decades, the Earth's Mightiest Heroes worked in tandem with the U.S. government, and that made them feel a bit too straight-laced for some readers' liking. The Avengers didn't have the edge of other Marvel teams like the X-Men, and they certainly weren't close to the wondrously strange antics of DC's Doom Patrol.</w:t>
      </w:r>
    </w:p>
    <w:p>
      <w:r>
        <w:t>The Doom Patrol started out as a less-than-subtle riff on groups like the Fantastic Four and X-Men, but, when writer Grant Morrison took over the book, the team became one of the most compelling and uniquely engaging groups in history. Their stories were strange and surreal, their character dynamics were complex and adult, and their supporting cast grew to include countless kooky side characters who have become fan-favorites in their own right. The Doom Patrol is an essential group from DC's history, and they reshaped comic books in ways that Marvel's Avengers never really have.</w:t>
      </w:r>
    </w:p>
    <w:p>
      <w:r>
        <w:t>The Fantastic Four Are Marvel's First Family</w:t>
      </w:r>
    </w:p>
    <w:p>
      <w:r>
        <w:t>Image via Marvel</w:t>
      </w:r>
    </w:p>
    <w:p>
      <w:r>
        <w:t>Without the Fantastic Four, the Avengers would not exist. Simply put, without the Fantastic Four, most of the Marvel Universe in general wouldn't exist. The iconic group has been the foundation of the Marvel Comics Universe for decades, and they remain one of the single greatest creations of Jack Kirby and Stan Lee ever.</w:t>
      </w:r>
    </w:p>
    <w:p>
      <w:r>
        <w:t>The Avengers might have more members, and they might be more high-profile in today's modern pop culture landscape, but they will never top the sheer brilliance of the Fantastic Four. The FF's reputation has been repeatedly marred by mediocre live-action outings, but their source material iterations are nothing short of miraculous. They're one of the greatest superhero teams of all time, and the Avengers don't hold a candle to the Fantastic Four.</w:t>
      </w:r>
    </w:p>
    <w:p>
      <w:r>
        <w:t>The Justice League Is DC's Greatest Team</w:t>
      </w:r>
    </w:p>
    <w:p>
      <w:r>
        <w:t>Alex Ross' Justice League Credit: DC Comics</w:t>
      </w:r>
    </w:p>
    <w:p>
      <w:r>
        <w:t>Marvel Comics might have more superhero teams that ordinary people recognize, but DC has some of the best ones. In fact, the Justice League, DC's premiere squad of superheroes, is better than the Avengers in just about every way. Sure, both teams are similarly comprised of their respective universe's most iconic heroes, but the Justice League have consistently proven themselves to be far more exciting, far more engaging, and far more timeless than their Marvel counterparts.</w:t>
      </w:r>
    </w:p>
    <w:p>
      <w:r>
        <w:t>Having boasted countless lineups over the years (much like the Avengers), the Justice League has been the home to some of DC's greatest heroes, and it has been the jumping-off point for some of the company's most exciting stories. Batman, Superman, and Wonder Woman are often at the forefront of the group, and if that's not enough to prove that they're better than the Avengers, then perhaps nothing is.</w:t>
      </w:r>
    </w:p>
    <w:p>
      <w:r>
        <w:t>The X-Men Are The Single Best Superhero Team In Comic Book History</w:t>
      </w:r>
    </w:p>
    <w:p>
      <w:r>
        <w:t>The X-Men are a single unit as they break into action Image via Marvel</w:t>
      </w:r>
    </w:p>
    <w:p>
      <w:r>
        <w:t>The Avengers might have eclipsed Marvel's mutant heroes in popularity when the MCU rose to prominence and 20th Century Fox's X-Men film franchise began to dwindle, but it's nearly impossible to deny that, in every other way, the X-Men have the Avengers beat. Their comic books are better, their characters are more iconic, and their live-action outings have reached higher highs.</w:t>
      </w:r>
    </w:p>
    <w:p>
      <w:r>
        <w:t>The X-Men aren't just the superior Marvel team, but the ultimate superhero team in general. The group stands as the finest superhero team ever conceived for the comic book medium, and though they were originally created by Stan Lee and Jack Kirby, the X-Men truly became as legendary as they are today because of the brilliance of writer Chris Claremont, who turned them from a somewhat forgettable squad of teenaged heroes into the most formidable and narratively exciting superhero team in existence.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