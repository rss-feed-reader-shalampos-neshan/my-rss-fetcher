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might be the best horror RPG I've ever played, and it's not even close</w:t>
      </w:r>
    </w:p>
    <w:p>
      <w:r>
        <w:t>منبع: https://www.gamesradar.com/tabletop-gaming/alien-the-roleplaying-game-evolved-edition-review/</w:t>
      </w:r>
    </w:p>
    <w:p>
      <w:r>
        <w:t>نویسنده: Joel Franey, Guides Editor, Gamesradar, Social Links Navigation</w:t>
      </w:r>
    </w:p>
    <w:p>
      <w:r>
        <w:t>تاریخ انتشار: 2026-03-17 11:52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Board Games</w:t>
      </w:r>
    </w:p>
    <w:p>
      <w:r>
        <w:t>If you want to play Warhammer without needing to buy armies, scenery, and extra models, this board game is for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