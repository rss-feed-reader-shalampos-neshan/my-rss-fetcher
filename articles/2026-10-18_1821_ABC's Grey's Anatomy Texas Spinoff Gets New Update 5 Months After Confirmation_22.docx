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ABC's Grey's Anatomy Texas Spinoff Gets New Update 5 Months After Confirmation</w:t>
      </w:r>
    </w:p>
    <w:p>
      <w:r>
        <w:t>منبع: https://www.cbr.com/abc-greys-anatomy-texas-spinoff-gets-new-update/</w:t>
      </w:r>
    </w:p>
    <w:p>
      <w:r>
        <w:t>نویسنده: Patrik Walker</w:t>
      </w:r>
    </w:p>
    <w:p>
      <w:r>
        <w:t>تاریخ انتشار: 2026-10-18 16:55</w:t>
      </w:r>
    </w:p>
    <w:p>
      <w:r>
        <w:t>──────────────────────────────────────────────────</w:t>
      </w:r>
    </w:p>
    <w:p>
      <w:r>
        <w:t>Great news has arrived for fans of Grey's Anatomy. The parent series, as classic as it's become, is not without its ups-and-downs as one of the longest-running shows of all-time worked through its 23rd season for ABC. And with no official news on if there will be a 24th season, along with a reduced number of episodes for its predecessor, eyes are beginning to turn toward an upcoming Texas spinoff that has gained steam lately.</w:t>
      </w:r>
    </w:p>
    <w:p>
      <w:r>
        <w:t>Though the spinoff in question is currently untitled, the wheels are in motion to bring it to TV audiences in the near future, and a recent report from Deadline pulls back the veil on who is taking the lead in the new series, and what's in store for longtime Grey's Anatomy fans looking to keep scratching their itch.</w:t>
      </w:r>
    </w:p>
    <w:p>
      <w:r>
        <w:t>Five months after being confirmed as greenlit, new details have arrived.</w:t>
      </w:r>
    </w:p>
    <w:p>
      <w:r>
        <w:t>New Details Revealed About Grey's Anatomy Spinoff</w:t>
      </w:r>
    </w:p>
    <w:p>
      <w:r>
        <w:t>Per Deadline: "ABC‘s biggest 2026-2027 pickup news is coming a week after the network unveiled its fall schedule last Tuesday: Grey’s Anatomy is getting a new spinoff co-created by the original series’ creator/executive producer Shonda Rhimes."</w:t>
      </w:r>
    </w:p>
    <w:p>
      <w:r>
        <w:t>They added: ABC has given a straight-to-series order to the untitled medical drama, co-created, written and executive produced by Rhimes and Grey’s Anatomy showrunner/executive producer Meg Marinis, from Shondaland and 20th Television. Grey’s Anatomy star/executive prdoducer Ellen Pompeo is also executive producing the new offshoot, which will premiere in midseason 2027."</w:t>
      </w:r>
    </w:p>
    <w:p>
      <w:r>
        <w:t>The report later explained the transition of Marinis to Texas, a place that's always been close to her heart and even more so following the 2025 floods that to the tragic death of children at Camp Mystic in Texas Hill Country.</w:t>
      </w:r>
    </w:p>
    <w:p>
      <w:r>
        <w:t>"Marinis, a Houston native and University of Texas at Austin graduate, has remained close to the Lone Star state," it read. "Last Fall, she shared with Deadline that she knew a couple of the Texas families who had lost children in the Camp Mystic tragedy and, overcome by emotion, she rewrote Link’s goodbye call speech in the Season 22 premiere of Grey’s Anatomy."</w:t>
      </w:r>
    </w:p>
    <w:p>
      <w:r>
        <w:t>Grey's Anatomy Texas Spinoff Will 'Bring New Characters to Life'</w:t>
      </w:r>
    </w:p>
    <w:p>
      <w:r>
        <w:t>Image via ABC</w:t>
      </w:r>
    </w:p>
    <w:p>
      <w:r>
        <w:t>So while the future of Grey's Anatomy, the show that started it all and helped change how the world looked at ABC's ability to deliver top-shelf TV series, Marinis couldn't be more excited about the future of the Grey's universe, even as the parent show speeds towards a possible end.</w:t>
      </w:r>
    </w:p>
    <w:p>
      <w:r>
        <w:t>“I am incredibly excited to expand the Grey’s Anatomy universe,” Marinis said. “This opportunity will bring new characters and stories to life that will embody the same heart, emotion and connection audiences have loved from Grey’s for more than two decades — all set in my home state of Texas. I am so grateful to Shonda Rhimes for creating this dynamic world and feel so fortunate that I get to be a part of it.”</w:t>
      </w:r>
    </w:p>
    <w:p>
      <w:r>
        <w:t>There is currently no scheduled premiere date for the untitled Texas spinoff of Grey's Anatomy, but it's on its way, and that's more than its mother show can promise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