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Honkai: Star Rail version 4.3 livestream codes</w:t>
      </w:r>
    </w:p>
    <w:p>
      <w:r>
        <w:t>منبع: https://www.polygon.com/honkai-star-rail-hsr-4-3-livestream-codes-redeem/</w:t>
      </w:r>
    </w:p>
    <w:p>
      <w:r>
        <w:t>نویسنده: Julia Lee</w:t>
      </w:r>
    </w:p>
    <w:p>
      <w:r>
        <w:t>تاریخ انتشار: 2026-05-22 15:38</w:t>
      </w:r>
    </w:p>
    <w:p>
      <w:r>
        <w:t>──────────────────────────────────────────────────</w:t>
      </w:r>
    </w:p>
    <w:p>
      <w:r>
        <w:t>Honkai: Star Rail just closed out its version 4.3 livestream, teasing what’s to come in the next update, which launches on June 1 (likely the evening of May 31, for folks playing in North America). Alongside new characters and events, Hoyoverse uses the stream to distribute codes that reward free Stellar Jade and other upgrade materials.</w:t>
      </w:r>
    </w:p>
    <w:p>
      <w:r>
        <w:t>In this update, the Phantasmoon Games on Planarcadia continue, but this time you'll be following around Blade in his new form: Blade Mortenax. This form will become a new playable version of Blade, using Fire and Nihility, and it's also obtainable during this patch. The stream also teased the second Fate/Stay Night collaboration, revealing Gilgamesh and Rin Tohsaka as new playable characters. However, this collaboration won't come out until a later patch, so don't expect to see them in 4.3.</w:t>
      </w:r>
    </w:p>
    <w:p>
      <w:r>
        <w:t>We list the Honkai: Star Rail 4.3 livestream codes below.</w:t>
      </w:r>
    </w:p>
    <w:p>
      <w:r>
        <w:t>Honkai: Star Rail 4.3 livestream codes</w:t>
      </w:r>
    </w:p>
    <w:p>
      <w:r>
        <w:t>These codes are only active until the day ends, so you’ll want to make sure to use them quickly.</w:t>
      </w:r>
    </w:p>
    <w:p>
      <w:r>
        <w:t>The Honkai: Star Rail reward codes from the version 4.3 livestream are:</w:t>
      </w:r>
    </w:p>
    <w:p>
      <w:r>
        <w:t>These codes will expire on May 23 at 11:59 a.m. EDT / 8:59 a.m. PDT, so use them quickly or you’ll miss out on the free loot.</w:t>
      </w:r>
    </w:p>
    <w:p>
      <w:r>
        <w:t>How to redeem codes in Honkai: Star Rail</w:t>
      </w:r>
    </w:p>
    <w:p>
      <w:r>
        <w:t>You can redeem the codes in game by opening the menu and tapping on the ellipses in the top right corner. A “redemption code” option will come up that you can select.</w:t>
      </w:r>
    </w:p>
    <w:p>
      <w:r>
        <w:t>Image: Hoyoverse via Polygon</w:t>
      </w:r>
    </w:p>
    <w:p>
      <w:r>
        <w:t>You can also redeem them online through the Honkai: Star Rail code redeem website. You’ll need to select your correct server and login through the website in order to get rewards. You will also need to have a working UID for Honkai: Star Rail. If you’ve never logged into Honkai: Star Rail in any form using your Hoyoverse account, it will not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