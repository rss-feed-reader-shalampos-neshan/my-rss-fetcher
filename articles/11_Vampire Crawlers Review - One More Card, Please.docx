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Vampire Crawlers Review - One More Card, Please</w:t>
      </w:r>
    </w:p>
    <w:p>
      <w:r>
        <w:t>منبع: https://www.thegamer.com/vampire-crawlers-review-one-more-card-please/</w:t>
      </w:r>
    </w:p>
    <w:p>
      <w:r>
        <w:t>نویسنده: Axel Bosso</w:t>
      </w:r>
    </w:p>
    <w:p>
      <w:r>
        <w:t>تاریخ انتشار: 2026-04-29 16:00</w:t>
      </w:r>
    </w:p>
    <w:p>
      <w:r>
        <w:t>──────────────────────────────────────────────────</w:t>
      </w:r>
    </w:p>
    <w:p>
      <w:r>
        <w:t>Vampire Survivors was an anomaly. In 2022, Luca Galante created a small game with a simple premise: move around on a 2D map, pick up weapons that fire automatically, and destroy waves of enemies. You don't have to do anything other than move around and make your weapons stronger or unlock new, powerful combinations when you level up. With only that, Galante had us on our knees, playing for hours to try to discover every character and secret.</w:t>
      </w:r>
    </w:p>
    <w:p>
      <w:r>
        <w:t>After years of bite-sized DLC drops, it was time for something new. Creating a direct sequel would have been the easy way forward, but Galante and his studio Poncle wanted to try something different: what if you took all the major elements of Vampire Survivor and turned them into a dungeon crawler deckbuilding roguelite? No more 2D levels and auto-attacking weapons, now you explore fully detailed and gorgeous dungeons in first person while playing cards with a Mana system.</w:t>
      </w:r>
    </w:p>
    <w:p>
      <w:r>
        <w:t>However, the biggest change in Vampire Crawlers is not about genre, but player agency: while Survivors' later levels made you more thoughtful about your upgrades and synergies, it was a pretty passive experience. Crawlers, on the other hand, is an active game: you need to play following a Mana and combo system that rewards you each time you play cards in an ascending cost order. Combat is thoughtful and turn-based, where you can see what your enemies are doing in the next round, so you have to think about the best strategy and make correct choices.</w:t>
      </w:r>
    </w:p>
    <w:p>
      <w:r>
        <w:t>The overall mechanics might not be as complex as other titles in the genre, such as the recent Slay the Spire 2, with the early dungeons being easy hallways that you can complete even by making multiple mistakes. Vampire Crawlers, true to its Survivors roots, aims to be a quick game that is very easy to jump into and play, with all the characteristic sounds and explosions of coins and XP that you would expect.</w:t>
      </w:r>
    </w:p>
    <w:p>
      <w:r>
        <w:t>But as you make progress, you’ll find enemies that come in larger groups and deal much more damage, which can knock you out in only a few turns. This is where the true magic begins: you start unlocking dozens of characters, Gems that give additional effects to your cards, and your stats begin to grow.</w:t>
      </w:r>
    </w:p>
    <w:p>
      <w:r>
        <w:t>A dozen hours in, I was creating broken builds where my hand was over 25 cards, with constant ways to replenish my Mana. But sometimes, one single mistake would ruin my run. You can never let your guard down, and that’s what makes Crawlers’ balance perfect.</w:t>
      </w:r>
    </w:p>
    <w:p>
      <w:r>
        <w:t>The art of playing cards never gets old. It’s about making decisions, learning your limitations, and exploring all the different options and builds that the game lets you experiment with. Each decision you make has a tangible outcome, with endless variety. Combined with Vampire’s iconic art and sound design, this is why the gameplay loop works wonderfully — it always needs your input, and it throws you tons of new things to experiment with. I love Vampire Survivors, but Crawlers is far more interesting in its design and what it is trying to do.</w:t>
      </w:r>
    </w:p>
    <w:p>
      <w:r>
        <w:t>Roguelites are meant to be broken, and perhaps the only big issue of Vampire Crawlers is that it might not take you too much to exploit the game’s systems. In my 25-hour playthrough, where I unlocked all but five of the 162 Achievements, I enjoyed the middle hours the most, when I was still mastering every mechanic and experimenting with multiple builds, but there came a point where the game’s challenge felt off.</w:t>
      </w:r>
    </w:p>
    <w:p>
      <w:r>
        <w:t>While I still had fun in the latest dungeons, with some sick battles awaiting you, these levels ran a bit too long. Increases in damage output and health are fine, but when you’re making me spend too much time in every encounter because you hit the ‘multiply enemies’ button, it gets stale.</w:t>
      </w:r>
    </w:p>
    <w:p>
      <w:r>
        <w:t>Especially when the whole experience becomes easier instead of harder, with almost no options to increase the difficulty — you can upgrade your Curse stat, which increases the damage dealt by enemies, but it’s not enough. It's still enjoyable, but some moments might drag on too long, which didn’t happen until that point.</w:t>
      </w:r>
    </w:p>
    <w:p>
      <w:r>
        <w:t>As charming and artistically breathtaking as the presentation is, Vampire Crawlers still isn’t without its issues. Creating the longest combos is always exciting and useful for your damage output, but your cards start creating a pile on the right side of the screen that covers your stats. I’m not sure if this is intentional or not, but it doesn’t make sense for the game to punish you in this arbitrary way. I ended up in a fight with way too high a Curse percentage just because I couldn’t see how much it was increasing.</w:t>
      </w:r>
    </w:p>
    <w:p>
      <w:r>
        <w:t>Subscribe for deeper Vampire Crawlers coverage Crave more analysis on Vampire Crawlers? Subscribe to the newsletter for in-depth coverage of builds, card synergies, dungeon tactics, and design critique. Get practical breakdowns, detailed playstyle guides, and strategy notes to deepen your approach. Get Updates By subscribing, you agree to receive newsletter and marketing emails, and accept our Terms of Use and Privacy Policy . You can unsubscribe anytime.</w:t>
      </w:r>
    </w:p>
    <w:p>
      <w:r>
        <w:t>Similar issues include not being able to check your deck at all times or in a more organized way. For example, when you earn a Gem, you can only check the cards that have an available Gem slot, which isn’t great when you want to think about your synergies in a deck that already has more than 30 cards.</w:t>
      </w:r>
    </w:p>
    <w:p>
      <w:r>
        <w:t>The drawing system can also get troublesome. When you play a card that draws extra cards, if you quickly select another card, the game will prevent the drawing, letting you play first. But if you hover your mouse an inch away, it will resume the drawing. From time to time, I’d play as fast as the game encourages me to play, and I’d end up using the wrong card because the drawing started when I didn’t expect it, changing the order of my hand.</w:t>
      </w:r>
    </w:p>
    <w:p>
      <w:r>
        <w:t>All in all, Vampire Crawlers is a tremendous achievement. Everything here works almost flawlessly, with a gameplay loop that is quick, sharp, and smart. Genre transitions within the same game series rarely work so wonderfully, but Luca Galante and Poncle have created an incredible experience that will make you crave more, even if it overstays its welcome a tad for completionists.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