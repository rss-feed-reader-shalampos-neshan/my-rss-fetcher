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TCG: The 8 Most Valuable Chaos Rising Cards</w:t>
      </w:r>
    </w:p>
    <w:p>
      <w:r>
        <w:t>منبع: https://www.thegamer.com/pokemon-tcg-most-valuable-chaos-rising-chase-cards/</w:t>
      </w:r>
    </w:p>
    <w:p>
      <w:r>
        <w:t>نویسنده: Andrew Scariati, Emre Pala</w:t>
      </w:r>
    </w:p>
    <w:p>
      <w:r>
        <w:t>تاریخ انتشار: 2026-06-04 18:30</w:t>
      </w:r>
    </w:p>
    <w:p>
      <w:r>
        <w:t>──────────────────────────────────────────────────</w:t>
      </w:r>
    </w:p>
    <w:p>
      <w:r>
        <w:t>As Pokemon celebrates 30 years of being one of the world's biggest obsessions, the Pokemon TCG marks the milestone with the release of premier products like Chaos Rising. Greninja is one of the most beloved Pokemon ever and features two headlining chase cards to hunt down in this set celebrating Mega Evolutions.</w:t>
      </w:r>
    </w:p>
    <w:p>
      <w:r>
        <w:t>Pokemon Legends: Z-A introduced new Mega Pokemon into the Pokedex, such as Mega Floette and Mega Dragalge, each of which is featured in its own Special Illustration Rare in Chaos Rising. We'll run you through the most expensive chase cards in Chaos Rising.</w:t>
      </w:r>
    </w:p>
    <w:p>
      <w:r>
        <w:t>8 Mega Greninja ex (Ultra Rare) – $25.17</w:t>
      </w:r>
    </w:p>
    <w:p>
      <w:r>
        <w:t>Greninja is the undisputed star of Chaos Rising, and this headliner comes in three distinct versions, each of which claims a spot among the most valuable Chaos Rising Chase Cards. This Ultra Rare features the shadow-like style found in sets like Phantasmal Flames, which depicts a silhouette of the titled Pokemon in the background.</w:t>
      </w:r>
    </w:p>
    <w:p>
      <w:r>
        <w:t>Greninja's shinobi design perfectly lends itself to this style, and this card's roughly $25 price tag is likely to climb over time, once the set eventually goes out of print. For now, you should pick up a copy of this card ASAP at a relatively modest price, especially considering the cost of the alternatives in this set.</w:t>
      </w:r>
    </w:p>
    <w:p>
      <w:r>
        <w:t>7 Roxie’s Performance (Special Illustration Rare) – $35.80</w:t>
      </w:r>
    </w:p>
    <w:p>
      <w:r>
        <w:t>Roxie jumps into Chaos Rising as one of the most valuable trainer cards in the set, clearing the Greninja ex Ultra Rare by a solid margin at the time of writing. While this card is likely to slide lower and experience spikes in value during the next few years, it will take a massive shift in attitude toward trainers for it to challenge the heavy hitters.</w:t>
      </w:r>
    </w:p>
    <w:p>
      <w:r>
        <w:t>That's not to say that trainers won't see a massive spike in value – they likely will – but we'll need to wait for that day before Roxie and her fellow SIR trainer have any chance of reaching the top three most valuable cards in Chaos Rising.</w:t>
      </w:r>
    </w:p>
    <w:p>
      <w:r>
        <w:t>6 AZ’s Tranquility (Special Illustration Rare) – $43.91</w:t>
      </w:r>
    </w:p>
    <w:p>
      <w:r>
        <w:t>AZ's Tranquility is the most valuable Trainer Special Illustration Rare in Chaos Rising, boasting a beautiful, verdant scene in a sunny forest. If you love flowers and simple, slice-of-life scenes featuring small, adorable Pokemon, then this card might just be perfect for you.</w:t>
      </w:r>
    </w:p>
    <w:p>
      <w:r>
        <w:t>AZ enjoys the peaceful moment on a quiet sunny day, as he spends some quality time with his beloved Floette. This trainer rarely appears in the Pokemon TCG, and this could be one of his only cards for the foreseeable future. If you're a fan of AZ, this card is easily one of the best you can get.</w:t>
      </w:r>
    </w:p>
    <w:p>
      <w:r>
        <w:t>5 Mega Floette ex (Special Illustration Rare) – $59.43</w:t>
      </w:r>
    </w:p>
    <w:p>
      <w:r>
        <w:t>Speaking of Floette, Mega Floette ex stands out as one of the most expensive cards in Chaos Rising, earning a spot among the most valuable Special Illustration Rares in the set. This Pokemon finally finds the spotlight again after a long sabbatical since Pokemon X &amp; Y. Mega Floette ex is a small, but intricately designed Pokemon that perfectly lends itself to the SIR closeup it gets here.</w:t>
      </w:r>
    </w:p>
    <w:p>
      <w:r>
        <w:t>At under $60, this card's value is unquestionable and is likely to rise over time as more people catch on to the muted beauty on display in the scene depicted. Mega Floette's first card marks a major milestone for this Pokemon and its future in the Pokemon TCG.</w:t>
      </w:r>
    </w:p>
    <w:p>
      <w:r>
        <w:t>4 Mega Dragalge ex (Special Illustration Rare) – $65.47</w:t>
      </w:r>
    </w:p>
    <w:p>
      <w:r>
        <w:t>Mega Dragalge also debuted in Pokemon Legends: Z-A alongside Mega Floette, and this Pokemon claims a small lead in value over its flower friend. This Poison and Dragon-type Pokemon flaunts an incredibly detailed Mega Evolution design on this colorful Special Illustration Rare.</w:t>
      </w:r>
    </w:p>
    <w:p>
      <w:r>
        <w:t>This card debuted at around $100 immediately after release, and while it dropped to around $65 soon after, it's a hidden gem that has plenty of highs and lows ahead. Expect its price to rise once Chaos Rising gets more attention down the road, as collectors tend to look back at previously-disregarded sets with fondness, especially when they boast artwork like this.</w:t>
      </w:r>
    </w:p>
    <w:p>
      <w:r>
        <w:t>3 Cinccino ex (Special Illustration Rare) – $94.70</w:t>
      </w:r>
    </w:p>
    <w:p>
      <w:r>
        <w:t>Cinccino jumps into an unexpectedly high value as one of the most expensive SIRs in Chaos Rising, hovering just shy of the $100 mark shortly after Chaos Rising's release. Although this Pokemon isn't typically regarded as one of the most sought-after in the series, this beautiful card elevates Cinccino's status with a wonderfully eye-catching scene.</w:t>
      </w:r>
    </w:p>
    <w:p>
      <w:r>
        <w:t>If you're looking for an adorable card to buy as a gift for a loved one, this card will likely be among the best options available. Expect demand to remain strong for this card over time, as cute Pokemon are typically among the best candidates to maintain a somewhat stable value over time.</w:t>
      </w:r>
    </w:p>
    <w:p>
      <w:r>
        <w:t>2 Mega Greninja ex (Mega Hyper Rare) – $316.68</w:t>
      </w:r>
    </w:p>
    <w:p>
      <w:r>
        <w:t>Mega Greninja ex's Mega Hyper Rare soars above Cinccino with over $200 separating it from its next closest competition, illustrating the severity of the gap between Chaos Rising's headlining chase cards and the rest of the set.</w:t>
      </w:r>
    </w:p>
    <w:p>
      <w:r>
        <w:t>While there was never any doubt about Greninja's monumental popularity, its reflection on the massive price differences between this Pokemon's cards and the others in Chaos Rising is staggering.</w:t>
      </w:r>
    </w:p>
    <w:p>
      <w:r>
        <w:t>1 Mega Greninja ex (Special Illustration Rare) – $406.26</w:t>
      </w:r>
    </w:p>
    <w:p>
      <w:r>
        <w:t>Mega Greninja ex's Special Illustration Rare is the most valuable card in Chaos Rising, sitting at over $400 a few weeks after the set dropped. While Greninja's popularity is clear, this card's bright, complex artwork makes it stand out as the most visually impressive card in the set, deservedly earning it the title of the best chase card in Chaos Rising.</w:t>
      </w:r>
    </w:p>
    <w:p>
      <w:r>
        <w:t>Chaos Rising has plenty of competition among some of the other best Mega Evolution sets, but this stunning SIR sets a high standard as the standout chase card in Chaos Rising.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