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Warlock escapes Baldur's Gate 3's long shadow with a very different take on D&amp;D that I'm happy to roll my dice on</w:t>
      </w:r>
    </w:p>
    <w:p>
      <w:r>
        <w:t>منبع: https://www.gamesradar.com/games/action-rpg/warlock-escapes-baldurs-gate-3s-long-shadow-with-a-very-different-take-on-d-and-d-that-im-happy-to-roll-my-dice-on/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2026-08-26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