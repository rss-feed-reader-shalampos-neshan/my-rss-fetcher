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Raúl Castillo Reveals How His Walking Dead: Dead City Character Would Feel About Maggie and Glenn</w:t>
      </w:r>
    </w:p>
    <w:p>
      <w:r>
        <w:t>منبع: https://www.cbr.com/walking-dead-dead-city-maggie-glenn-luis-raul-castillo/</w:t>
      </w:r>
    </w:p>
    <w:p>
      <w:r>
        <w:t>نویسنده: Katie Doll</w:t>
      </w:r>
    </w:p>
    <w:p>
      <w:r>
        <w:t>تاریخ انتشار: 2026-08-17 03:07</w:t>
      </w:r>
    </w:p>
    <w:p>
      <w:r>
        <w:t>──────────────────────────────────────────────────</w:t>
      </w:r>
    </w:p>
    <w:p>
      <w:r>
        <w:t>The following contains spoilers for The Walking Dead: Dead City Season 3, Episode 4, "Found/Lost," which premiered Sunday, August 16, on AMC and AMC+.</w:t>
      </w:r>
    </w:p>
    <w:p>
      <w:r>
        <w:t>The Walking Dead's Maggie (Lauren Cohan) and Glenn (Steven Yeun) have one of the most iconic love stories in television history. The young lovebirds met and fell in love during the apocalypse, and overcame everything life threw at them to build a family and a future together. Sadly, their story came to an end with Glenn's death in the Season 7 premiere episode.</w:t>
      </w:r>
    </w:p>
    <w:p>
      <w:r>
        <w:t>Maggie never pursued another romance after that, being severely traumatized by the loss of her great love. But that might change in The Walking Dead: Dead City Season 3, when she meets and grows closer to another survivor named Luis (Raúl Castillo).</w:t>
      </w:r>
    </w:p>
    <w:p>
      <w:r>
        <w:t>Despite the potential to find happiness again, the thought of betraying or moving on from Glenn haunts Maggie. Talking to CBR's Katie Doll in an exclusive interview, Raúl Castillo reveals how Luis would feel if he and Maggie got together while Glenn still occupied a large part of Maggie's heart.</w:t>
      </w:r>
    </w:p>
    <w:p>
      <w:r>
        <w:t>"I think Luis would probably be conflicted. He seems to be very centered and, morally speaking, he’s a doctor. He wants good things, and he's trying to do good things in the world. I think it would weigh heavy on him. "The beautiful thing about The Walking Dead and this world is that people are put in these extreme circumstances that are kind of hard to gauge from our standpoint. Perhaps we're not living in such extreme circumstances, although sometimes they do mirror the real world and our current state of affairs. Certainly the stakes in The Walking Dead are always at this kind of higher place."</w:t>
      </w:r>
    </w:p>
    <w:p>
      <w:r>
        <w:t>That says a lot about how much Luis has already grown to care for Maggie, but it still remains to be seen whether she's ready to make that jump. The end of Season 3, Episode 4, shows Maggie distraught over her own desire to kiss Luis. She also loses her wedding ring in the last scene, which she arguably takes harder than losing her community's food supply.</w:t>
      </w:r>
    </w:p>
    <w:p>
      <w:r>
        <w:t>Luis Fills the Father Role Hershel Jr. Never Had</w:t>
      </w:r>
    </w:p>
    <w:p>
      <w:r>
        <w:t>Luis helping Hershel with a patient in The Walking Dead: Dead City. Image via AMC</w:t>
      </w:r>
    </w:p>
    <w:p>
      <w:r>
        <w:t>Prior to "Found/Lost," viewers were already speculating that there was something brewing between Maggie and Luis. One reason was that Luis had become a mentor to her son, Hershel Jr. (Logan Kim), and was passing down important knowledge that can help rebuild society.</w:t>
      </w:r>
    </w:p>
    <w:p>
      <w:r>
        <w:t>While Luis can never fully be the father that Glenn would've been if he survived, Castillo was proud that Luis and Hershel's relationship brought out a progressive storyline with two men that is rarely seen on the screen.</w:t>
      </w:r>
    </w:p>
    <w:p>
      <w:r>
        <w:t>"I love what Logan did in the first two seasons with the character of Hershel. It's such a great character. The fact that he's named Hershel is so beautiful and it ties into Maggie's whole storyline. Hershel didn't get to have a relationship with his grandfather, who was a doctor, and the fact that he's able to kind of vicariously explore that with Luis is really interesting. "It was neat to be able to explore this sort of softer side of masculinity — one man passing down something to a younger man. It's a skill that is beneficial to society at large, and certainly this society that's under such extreme circumstances. If there is to be any hope in this new world, it's through these small gestures. "One of those gestures is passing down education. How do we pass down education? Certainly medical knowledge and education is hard to come by in this world. Renata and Maggie recognize that there's a great need for Luis' expertise and for Luis to be able to pass that on to another generation. "Just to have two men in that kind of storyline, you just don't see that often. It was really, really cool to do with Logan. I found it really easy and effortless with him as a scene partner. It's such a great storyline. I'm excited about what the writers did throughout the season, and I'm excited to hopefully continue to explore that in the future."</w:t>
      </w:r>
    </w:p>
    <w:p>
      <w:r>
        <w:t>The survivors of Maggie and Renata's community will certainly need Luis' expertise and Maggie's leadership after the disaster that's struck them. A large sinkhole collapses the community's food pantry, leaving very little behind. We all know how this story goes, and it typically leads to the dangerous philosophy of every man for himself.</w:t>
      </w:r>
    </w:p>
    <w:p>
      <w:r>
        <w:t>Subscribe to our newsletter for deeper Dead City analysis Crave deeper takes on Maggie, Luis, and Dead City's character arcs? Subscribe to our newsletter for scene-by-scene analysis, cast insights, and thoughtful context on this show and other TV dramas—ideal for fans who want richer, focused coverage. Get Updates By subscribing, you agree to receive newsletter and marketing emails, and accept our Terms of Use and Privacy Policy . You can unsubscribe anytime.</w:t>
      </w:r>
    </w:p>
    <w:p>
      <w:r>
        <w:t>Maybe it doesn't seem like the right time for romance for Dead City's characters, but if The Walking Dead has proven anything, it's that love gets people through their lowest points.</w:t>
      </w:r>
    </w:p>
    <w:p>
      <w:r>
        <w:t>New episodes of The Walking Dead: Dead City Season 3 premiere every Sunday at 9 p.m. ET on AMC and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