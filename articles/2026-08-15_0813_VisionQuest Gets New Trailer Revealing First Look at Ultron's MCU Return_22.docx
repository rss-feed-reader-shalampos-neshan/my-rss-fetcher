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VisionQuest Gets New Trailer Revealing First Look at Ultron's MCU Return</w:t>
      </w:r>
    </w:p>
    <w:p>
      <w:r>
        <w:t>منبع: https://www.cbr.com/visionquest-trailer-d23-2026/</w:t>
      </w:r>
    </w:p>
    <w:p>
      <w:r>
        <w:t>نویسنده: Jeremy Dick</w:t>
      </w:r>
    </w:p>
    <w:p>
      <w:r>
        <w:t>تاریخ انتشار: 2026-08-15 04:07</w:t>
      </w:r>
    </w:p>
    <w:p>
      <w:r>
        <w:t>──────────────────────────────────────────────────</w:t>
      </w:r>
    </w:p>
    <w:p>
      <w:r>
        <w:t>The Marvel Cinematic Universe returns to Disney+ next month with the release of VisionQuest, the newest WandaVision spinoff. Getting closer to the release, an official trailer for the series has been released.</w:t>
      </w:r>
    </w:p>
    <w:p>
      <w:r>
        <w:t>At the D23 Expo 2026 on Friday, the first trailer for VisionQuest was screened for attendees. Marvel Studios has since made the trailer available to watch online. While teasing the Oct. 15 premiere date, the footage showcases Paul Bettany in his return as Vision while also offering the first look at James Spader's return to the MCU as Ultron. Check out the video below.</w:t>
      </w:r>
    </w:p>
    <w:p>
      <w:r>
        <w:t>VisionQuest Concludes the WandaVision Trilogy</w:t>
      </w:r>
    </w:p>
    <w:p>
      <w:r>
        <w:t>Terry Matalos created the eight-episode series. Along with Paul Bettany as Vision, VisionQuest also stars James Spader as Ultron, Todd Stashwick as Paladin, Ruaridh Mollica as Tommy Maximoff, T'Nia Miller as Jocasta, Emily Hampshire as E.D.I.T.H., Orla Brady as F.R.I.D.A.Y., Henry Lewis as D.U.M.-E, Jonathan Sayer as U, and James D'Arcy as J.A.R.V.I.S. Faran Tahir will also reprise his Iron Man role as Raza, the leader of the Ten Rings.</w:t>
      </w:r>
    </w:p>
    <w:p>
      <w:r>
        <w:t>VisionQuest is the second WandaVision spinoff, following Kathryn Hahn's Agatha All Along. It is not expected that there will be any others. Marvel has been promoting the new series as the "final installment" in the WandaVision trilogy. Fans may naturally be wondering if Elizabeth Olsen will be making an appearance as Wanda Maximoff after her absence in Agatha All Along. With just one more chapter of the planned trilogy to go, she could be included as a big surprise for viewers at some point in VisionQuest. Noting that, her return has not been officially confirmed.</w:t>
      </w:r>
    </w:p>
    <w:p>
      <w:r>
        <w:t>VisionQuest Has Plenty of Lasers Along With an Emotional Story</w:t>
      </w:r>
    </w:p>
    <w:p>
      <w:r>
        <w:t>Image via Walt Disney Studios Motion Pictures/ Courtesy Everett Collection</w:t>
      </w:r>
    </w:p>
    <w:p>
      <w:r>
        <w:t>The new series will pick up with Vision looking to regain his memory and humanity. Bettany previously teased that the series still has "laers and fights," offering plenty of action for fans to also appreciate. With that noted, Bettany also feels that his character has a strong story that viewers of all ages will be able to relate to on some level.</w:t>
      </w:r>
    </w:p>
    <w:p>
      <w:r>
        <w:t>"I mean, people of all ages can see it, but Vision is in the business of discovering who he is," he told The Nerds of Color. "And so, on one level, it’s a show about intergenerational trauma with lasers, and I love that Vision is always in a process of becoming. I think children, young people are in that business too, trying to find out who they are, and in the end, you are who you say you are, not who your family thinks you are, not who your church thinks you are, not who your friends think you are. You are who you say you are, and I think that’s the powerful thing about the character, Vision."</w:t>
      </w:r>
    </w:p>
    <w:p>
      <w:r>
        <w:t>VisionQuest will premiere on Disney+ on Oct. 14, 2026.</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