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Stardew Valley Meets Diablo Was Enough, But Emberville's Cast Reveal Sold Me</w:t>
      </w:r>
    </w:p>
    <w:p>
      <w:r>
        <w:t>منبع: https://gamerant.com/emberville-voice-cast-games-like-stardew-valley-diablo/</w:t>
      </w:r>
    </w:p>
    <w:p>
      <w:r>
        <w:t>نویسنده: Joshua Duckworth, Josh Cotts, Naomi Kyle, Christian Buckley, Casey David Muir-Taylor</w:t>
      </w:r>
    </w:p>
    <w:p>
      <w:r>
        <w:t>تاریخ انتشار: 2026-07-16 16:45</w:t>
      </w:r>
    </w:p>
    <w:p>
      <w:r>
        <w:t>──────────────────────────────────────────────────</w:t>
      </w:r>
    </w:p>
    <w:p>
      <w:r>
        <w:t>Emberville is one of those games that instantly had its grip on me from the moment it was revealed and described as "Stardew Valley meets Diablo," but now it went and revealed its cast, and that grip has only tightened. The bizarre combination of Stardew Valley and Diablo is already enough to pique my interest—especially as someone who is a massive fan of both IPs—so I already knew I would be buying Emberville as soon as it became available for purchase. However, after seeing who is actually lending their voice to this thing, buying it no longer feels like a decision I am going to have to make—it has already been made for me.</w:t>
      </w:r>
    </w:p>
    <w:p>
      <w:r>
        <w:t>Seriously, Emberville's cast is absurd. This is a pixel-art action RPG about fighting through a magical prison, rescuing people, rebuilding a town, farming, crafting, and figuring out what happened to the world around you, yet its cast makes it look like some massive blockbuster where someone started naming recognizable voices in gaming and never knew when to stop. I was already sold on the premise, but this reveal has pushed Emberville from a game I planned to check out to one I am now genuinely counting down the days to play.</w:t>
      </w:r>
    </w:p>
    <w:p>
      <w:r>
        <w:t>Emberville's Voice Cast Is Almost Ridiculous</w:t>
      </w:r>
    </w:p>
    <w:p>
      <w:r>
        <w:t>Close</w:t>
      </w:r>
    </w:p>
    <w:p>
      <w:r>
        <w:t>Before getting into why this reveal sold me, it is worth looking at the full cast Cygnus Cross has announced so far. There are enough familiar video game actors here to make Emberville sound like an RPG awards show.</w:t>
      </w:r>
    </w:p>
    <w:p>
      <w:r>
        <w:t>Emberville's Confirmed Voice Cast</w:t>
      </w:r>
    </w:p>
    <w:p>
      <w:r>
        <w:t>Matthew Mercer</w:t>
      </w:r>
    </w:p>
    <w:p>
      <w:r>
        <w:t>Jennifer English</w:t>
      </w:r>
    </w:p>
    <w:p>
      <w:r>
        <w:t>Ben Starr</w:t>
      </w:r>
    </w:p>
    <w:p>
      <w:r>
        <w:t>Nick Apostolides</w:t>
      </w:r>
    </w:p>
    <w:p>
      <w:r>
        <w:t>Elias Toufexis</w:t>
      </w:r>
    </w:p>
    <w:p>
      <w:r>
        <w:t>Jane Perry</w:t>
      </w:r>
    </w:p>
    <w:p>
      <w:r>
        <w:t>LilyPichu</w:t>
      </w:r>
    </w:p>
    <w:p>
      <w:r>
        <w:t>Briana White</w:t>
      </w:r>
    </w:p>
    <w:p>
      <w:r>
        <w:t>Anjali Bhimani</w:t>
      </w:r>
    </w:p>
    <w:p>
      <w:r>
        <w:t>Harry McEntire</w:t>
      </w:r>
    </w:p>
    <w:p>
      <w:r>
        <w:t>Alex Ponton</w:t>
      </w:r>
    </w:p>
    <w:p>
      <w:r>
        <w:t>David Menkin</w:t>
      </w:r>
    </w:p>
    <w:p>
      <w:r>
        <w:t>Rich Keeble</w:t>
      </w:r>
    </w:p>
    <w:p>
      <w:r>
        <w:t>Kirsty Rider</w:t>
      </w:r>
    </w:p>
    <w:p>
      <w:r>
        <w:t>Dillon Francis</w:t>
      </w:r>
    </w:p>
    <w:p>
      <w:r>
        <w:t>Cahla "Cahlaflour" Thorman</w:t>
      </w:r>
    </w:p>
    <w:p>
      <w:r>
        <w:t>Michael Bryan</w:t>
      </w:r>
    </w:p>
    <w:p>
      <w:r>
        <w:t>Lucy Elliott</w:t>
      </w:r>
    </w:p>
    <w:p>
      <w:r>
        <w:t>Alex Jordan</w:t>
      </w:r>
    </w:p>
    <w:p>
      <w:r>
        <w:t>Doug Cockle</w:t>
      </w:r>
    </w:p>
    <w:p>
      <w:r>
        <w:t>Abubakar Salim</w:t>
      </w:r>
    </w:p>
    <w:p>
      <w:r>
        <w:t>Amelia Tyler</w:t>
      </w:r>
    </w:p>
    <w:p>
      <w:r>
        <w:t>Even if only a few of those names immediately stand out, the games attached to them should more than make the point. Jennifer English and Ben Starr have appeared in Baldur's Gate 3, Final Fantasy 16, and Clair Obscur: Expedition 33, while Matthew Mercer has credits ranging from Baldur's Gate 3 to Overwatch. Then there's Briana White from the Final Fantasy 7 Remake trilogy, Nick Apostolides from Resident Evil, Elias Toufexis from Deus Ex, and Amelia Tyler from Baldur's Gate 3 and Diablo 4.</w:t>
      </w:r>
    </w:p>
    <w:p>
      <w:r>
        <w:t>Who’s That Character? Identify the silhouettes before time runs out. Easy (7.5s) Medium (5.0s) Hard (2.5s) Permadeath (2.5s) Start 5.0 s Restart Back Results 0 High Score: 0 — Play Again Back More Games</w:t>
      </w:r>
    </w:p>
    <w:p>
      <w:r>
        <w:t>Emberville also has Doug Cockle, Abubakar Salim, Alex Jordan, and Jane Perry. Cockle is The Witcher's, Salim gave us one of Assassin's Creed's best protagonists in Bayek, and Jordan has been everywhere from Cyberpunk 2077 to The Alters. I don't know how Cygnus Cross managed to get all of these people into the same pixel-art RPG, but I'm certainly not going to complain about it.</w:t>
      </w:r>
    </w:p>
    <w:p>
      <w:r>
        <w:t>There are enough familiar video game actors here to make Emberville sound like an RPG awards show.</w:t>
      </w:r>
    </w:p>
    <w:p>
      <w:r>
        <w:t>Of course, a huge cast doesn't automatically mean Emberville is going to be great. Plenty of games have brought in famous actors only to give them forgettable, useless characters or so little material that their involvement barely registers. Still, this particular cast means more to me because of the kind of game Emberville is unashamedly trying to be.</w:t>
      </w:r>
    </w:p>
    <w:p>
      <w:r>
        <w:t>Emberville's Cast Makes Its Best Idea Even Better</w:t>
      </w:r>
    </w:p>
    <w:p>
      <w:r>
        <w:t>Close</w:t>
      </w:r>
    </w:p>
    <w:p>
      <w:r>
        <w:t>The part of Emberville that interests me most is the way its two halves appear to depend on one another. Players venture into the Vitromotus to fight monsters, gather and manage resources, discover secrets, and rescue survivors, then return home to rebuild Emberville and improve their estate. Those villagers can teach new skills, open quests, and help the town grow, which gives every dungeon run a purpose beyond finding a slightly better weapon.</w:t>
      </w:r>
    </w:p>
    <w:p>
      <w:r>
        <w:t>This is what could make the "Stardew Valley meets Diablo" description more than a catchy way to explain the game. Diablo can keep me playing for hours because there is always another build to try, another piece of gear to obtain, or another dungeon to clear. Stardew Valley keeps me playing because every day gives me something small to improve, someone to visit, or some long-term project to move forward.</w:t>
      </w:r>
    </w:p>
    <w:p>
      <w:r>
        <w:t>Emberville appears to be going after both of those feelings at once. Its combat features weapon-bound combos, multiple classes, and inherited active and passive skills, while the town side includes farming, gathering, crafting, building, cooking, and character-focused quests. It's a ridiculously ambitious combination, but the cast makes me believe Cygnus Cross understands that the people living in Emberville have to be every bit as important as the enemies waiting below it.</w:t>
      </w:r>
    </w:p>
    <w:p>
      <w:r>
        <w:t>What surprised me most about this announcement is how much it changed my expectations. I expected the combat to be the main attraction, with the life-sim elements giving me something relaxing to do between dungeon runs. Now, I'm starting to think Emberville's characters could be what holds the entire experience together. After all, rescuing a generic blacksmith who unlocks another crafting menu is one thing, but rescuing a fully voiced character played by someone like Jennifer English, Ben Starr, or Doug Cockle is going to make me wonder who they are before I even get them home. Once they are there, Emberville has a chance to make rebuilding the town feel like gathering an actual community rather than just slowly filling a map with vendors.</w:t>
      </w:r>
    </w:p>
    <w:p>
      <w:r>
        <w:t>Emberville's Early Access Launch Has Me Cautiously Optimistic</w:t>
      </w:r>
    </w:p>
    <w:p>
      <w:r>
        <w:t>I'm still trying to keep my expectations reasonable, of course, especially since Emberville is launching in Early Access on October 27, 2026. The initial version is expected to include its core building, farming, crafting, class, equipment, and combat systems, with Cygnus Cross currently estimating around 12 months of Early Access development. That could change based on player feedback, but there should still be plenty to dig into on day one.</w:t>
      </w:r>
    </w:p>
    <w:p>
      <w:r>
        <w:t>Close</w:t>
      </w:r>
    </w:p>
    <w:p>
      <w:r>
        <w:t>Steam Early Access does make the cast reveal slightly more interesting, though. Some of these actors and characters may not receive their biggest moments right away, especially if the story and town continue expanding over time. At the same time, knowing this much talent is already involved gives me another reason to keep checking back as more of Emberville is added.</w:t>
      </w:r>
    </w:p>
    <w:p>
      <w:r>
        <w:t>Rescuing a fully voiced character played by someone like Jennifer English, Ben Starr, or Doug Cockle is going to make me wonder who they are before I even get them home.</w:t>
      </w:r>
    </w:p>
    <w:p>
      <w:r>
        <w:t>Even so, Emberville now has much more going for it than one of the easiest comparisons imaginable. It has a gameplay loop that sounds dangerous to my free time, a town I already want to rebuild, and a cast filled with actors whose work I have followed across some of my favorite RPGs. There is still plenty that needs to come together, but Cygnus Cross has reached the point where it would almost take more effort to convince me not to play it.</w:t>
      </w:r>
    </w:p>
    <w:p>
      <w:r>
        <w:t>Again, "Stardew Valley meets Diablo" was enough to sell me on the concept. However, this cast reveal sold me on the possibility that Emberville might have the characters, stories, and performances needed to keep me around long after the novelty wears off. October 27 was already going on my calendar, but now it feels a lot farther away than it did before.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