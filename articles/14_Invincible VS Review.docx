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w:t>
      </w:r>
    </w:p>
    <w:p>
      <w:r>
        <w:t>منبع: https://gamerant.com/invincible-vs-review/</w:t>
      </w:r>
    </w:p>
    <w:p>
      <w:r>
        <w:t>نویسنده: Nick Rodriguez, Naomi Kyle, Christian Buckley, Anthony Taormina</w:t>
      </w:r>
    </w:p>
    <w:p>
      <w:r>
        <w:t>تاریخ انتشار: 2026-04-30 14:00</w:t>
      </w:r>
    </w:p>
    <w:p>
      <w:r>
        <w:t>──────────────────────────────────────────────────</w:t>
      </w:r>
    </w:p>
    <w:p>
      <w:r>
        <w:t>Invincible VS is kind of a weird game. It's the first notable video game adaptation of Invincible, and rather than being a story-driven adventure or action game, it takes the Injustice approach, pitting the IP's recognizable characters against one another in 2D brawls. But despite being based on a hit property and taking an ostensibly lower-budget approach to game design, Invincible VS can't help but feel like a budget experience at a not-so-budget cost.</w:t>
      </w:r>
    </w:p>
    <w:p>
      <w:r>
        <w:t>An alternative interpretation, one that's warring with the other in my head, is that Invincible VS is all-killer, no-filler. It lacks much of what many gamers would likely expect from a contemporary, AAA fighting game: customization is almost nonexistent, its single-player campaign is over before it begins, and it's a rather stripped-back experience. Thus, Invincible VS has to rely almost entirely on its moment-to-moment gameplay to keep you engaged, and I have to say, it does quite a good job of this.</w:t>
      </w:r>
    </w:p>
    <w:p>
      <w:r>
        <w:t>A mix of fan service, tight and easy to learn controls, and a fun character roster help Invincible VS succeed where it counts, although it never quite surprises or impresses. Maybe that’s not what this game needs to do—not every game needs to boggle the mind—but it’s slightly disappointing regardless, especially when you get the sense that Invincible VS could have been so much more.</w:t>
      </w:r>
    </w:p>
    <w:p>
      <w:r>
        <w:t>Invincible VS Gets the Job Done</w:t>
      </w:r>
    </w:p>
    <w:p>
      <w:r>
        <w:t>Invincible VS is a 3v3 fighting game in the vein of Marvel Vs. Capcom, in the sense that you can freely switch between your three chosen characters during battle, and can use them to perform assists. This provides an opportunity for players to exercise their tactical prowess in a manner uncommon in traditional, 1v1 fighting games. For instance, you may want to pair a fast, meter-generating character with a hard-hitting tank archetype, as this allows you to more easily build meter and unleash devastating attacks. While a character is not in use, they will slowly regenerate chip damage, introducing yet another layer to mid-match strategies.</w:t>
      </w:r>
    </w:p>
    <w:p>
      <w:r>
        <w:t>The actual act of fighting is quite fun and easy to learn; there aren’t a ton of crazy combos to memorize, nor are there incredible, game-changing differences between characters, especially those of the same archetype. This simplicity might disappoint some fighting game fans, especially those who favor the complex move lists of series like Tekken and Soul Calibur, but it works in the context of the 3v3 framework. Pairing relatively easy, combo-filling moves with active tags (when you switch fighters mid-combo) and meter-burning special attacks lets you pull off some insane attack chains and juggle combos, raising Invincible VS’s skill ceiling by a considerable margin.</w:t>
      </w:r>
    </w:p>
    <w:p>
      <w:r>
        <w:t>To distill things into simpler terms, Invincible VS feels good to play. Combos are easy to manage (button-mashing is very viable when fighting normal-difficulty CPUs), and it’s always satisfying to discover a new, powerful move or strategy and deploy it during a fight. At the same time, Invincible VS lacks that feeling of single-character mastery that you get from some other fighting games, as it’s more about team composition. This is a bit unusual, given that the game revolves around uber-powerful aliens like Viltrimites facing off against far weaker beings, but such is the nature of the 3v3 formula.</w:t>
      </w:r>
    </w:p>
    <w:p>
      <w:r>
        <w:t>Invincible VS Is a Bit Lean On the Content Front</w:t>
      </w:r>
    </w:p>
    <w:p>
      <w:r>
        <w:t>Invincible VS’s Story Is Just Fine</w:t>
      </w:r>
    </w:p>
    <w:p>
      <w:r>
        <w:t>When I learned that Invincible VS’s campaign would be part of the Invincible TV show canon, I was intrigued. Although I haven’t kept up with the show since its first season, I’m always interested in seeing new or unusual storytelling methods, and Invincible VS seemed like just that: a unique bridging of mediums within a single continuity. But unfortunately, the story of Invincible VS is mostly inconsequential.</w:t>
      </w:r>
    </w:p>
    <w:p>
      <w:r>
        <w:t>There are a few reveals and references that fans might like, but Invincible VS’s narrative is ultimately uninteresting and ephemeral. For one thing, it’s incredibly short: cutscenes account for about 20 minutes of campaign time, and the plot moves at a clip. It more or less has the same amount of content as a single episode of the show. And this would be fine, had the story not felt so much like a filler episode: most of the narrative content is battles with little substance. At the end of the day, it seems like Invincible’s writers, who also wrote the campaign for Invincible VS, didn’t want to risk alienating either non-gaming fans of the show, or gamers who don’t watch the show. As a result, Invincible VS’s story is a bit flavorless.</w:t>
      </w:r>
    </w:p>
    <w:p>
      <w:r>
        <w:t>The campaign certainly isn’t terrible, though, as it has some fun character moments here and there, alongside a fairly compelling hook. Also worth praising is its presentation. I’ve seen no shortage of discussion online about Invincible VS’s graphics and cutscenes looking cheap or ugly, but this couldn’t be further from the truth. It may not be the most beautiful game of 2026, but its cinematics have unmistakable style, at times approaching some of the cooler moments of the show. This, coupled with a pretty great soundtrack and strong voice acting, helps elevate Invincible VS’s entertainment value.</w:t>
      </w:r>
    </w:p>
    <w:p>
      <w:r>
        <w:t>Several actors from the Invincible TV show reprise their roles in Invincible VS, including J.K. Simmons, Gillian Jacobs, and Jay Pharoah.</w:t>
      </w:r>
    </w:p>
    <w:p>
      <w:r>
        <w:t>Invincible VS Is a Trim Game Overall</w:t>
      </w:r>
    </w:p>
    <w:p>
      <w:r>
        <w:t>Aside from the single-player campaign, there are a handful of different arcade ladders (series of enemies) that you can climb through, but completing them only gives you the most trivial of lore information about your point character for the run. These narrative rewards are presented in brief, static “cutscenes” with voiceover from the character in question, and they usually reaffirm a stance or opinion of theirs that was already obvious. Arcade mode is a staple in fighting games, but in Invincible VS, it feels like it’s there out of obligation.</w:t>
      </w:r>
    </w:p>
    <w:p>
      <w:r>
        <w:t>There’s also local and online competitive multiplayer, though these are also very barebones. Online multiplayer is broken into basic matchmaking playlists: ranked matches, casual matches, and custom matches. This is serviceable, and I didn’t encounter any connectivity issues or anything like that, but coming off of games like Tekken 8 and Street Fighter 6, whose multiplayer modes are so inspired and addicting, I can’t help but feel a little bored by Invincible VS in this regard. The game has essentially no customization or progression outside of different unlockable color palettes and profile banners; there are no alternative gameplay modes, mini-games, or any other novelties, either.</w:t>
      </w:r>
    </w:p>
    <w:p>
      <w:r>
        <w:t>If you fall head over heels for Invincible VS’s moment-to-moment gameplay, then you’ll wind up having a sweet spot for the game as a whole. Invincible VS is a content-lean, $50 3v3 fighting game that’s based on a popular franchise but ultimately feels optional for fans of that franchise, trying to stake a hold in an especially competitive genre with entrenched leaders. There is definitely a target demographic for Invincible VS, but it might not be a big one. Here’s hoping it’s big enough to keep the game alive for the foreseeable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