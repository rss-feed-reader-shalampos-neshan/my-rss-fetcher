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Powerful Dragon-Type Pokémon Cards, Ranked</w:t>
      </w:r>
    </w:p>
    <w:p>
      <w:r>
        <w:t>منبع: https://www.cbr.com/most-powerful-dragon-type-pokemon-cards-ranked/</w:t>
      </w:r>
    </w:p>
    <w:p>
      <w:r>
        <w:t>نویسنده: Shawn Wilken</w:t>
      </w:r>
    </w:p>
    <w:p>
      <w:r>
        <w:t>تاریخ انتشار: 2026-08-06 19:16</w:t>
      </w:r>
    </w:p>
    <w:p>
      <w:r>
        <w:t>──────────────────────────────────────────────────</w:t>
      </w:r>
    </w:p>
    <w:p>
      <w:r>
        <w:t>Dragon-type Pokémon cards represent some of the most fearsome powerhouses in the history of the Pokémon Trading Card Game. Introduced during the Black and White era and defined by their dual-energy attack requirements, Dragon Pokémon trade awkward energy costs for sheer offensive dominance and game-warping abilities.</w:t>
      </w:r>
    </w:p>
    <w:p>
      <w:r>
        <w:t>Evaluating the strongest Dragon-type cards leads collectors and competitive players down a rabbit hole of potential game-changing units. While early Dragon printings suffered from clunky setup requirements, modern iterations boast game-breaking abilities that bypass standard mechanics and wipe out opposing boards in a single turn.</w:t>
      </w:r>
    </w:p>
    <w:p>
      <w:r>
        <w:t>Crown Zenith Rayquaza VMAX Stacks Endless Amounts of Power</w:t>
      </w:r>
    </w:p>
    <w:p>
      <w:r>
        <w:t>Pokemon TCG Marketplace Rayquaza VMAX 102 Crown Zenith Retreat Cost 2 HP 320 Stage VMAX Attack 1 [RL] Max Burst (20+)</w:t>
      </w:r>
    </w:p>
    <w:p>
      <w:r>
        <w:t>You may discard any amount of basic Fire Energy or any amount of basic Lightning Energy from this Pokémon. This attack does 80 more damage for each card you discarded in this way. [RL] Max Burst (20+)</w:t>
      </w:r>
    </w:p>
    <w:p>
      <w:r>
        <w:t>You may discard any amount of basic Fire Energy or any amount of basic Lightning Energy from this Pokémon. This attack does 80 more damage for each card you discarded in this way. $7.70 90 Days Low $11.00 Daily Low $12.66 Market Price</w:t>
      </w:r>
    </w:p>
    <w:p>
      <w:r>
        <w:t>Ascending into battle with massive HP and blistering offensive capabilities, Crown Zenith's Rayquaza VMAX stands as a premiere centerpiece for high-damage Dragon strategies. This card showcases the sky dragon in full glory, serving as a late-era Sword and Shield powerhouse that defined competitive energy-stacking archetypes.</w:t>
      </w:r>
    </w:p>
    <w:p>
      <w:r>
        <w:t>Featuring a massive 320 HP pool, it provides an exceptionally sturdy anchor that requires multi-hit efforts from opposing attackers to take down. The core strength of this legendary dragon lies in its signature Max Burst attack, which scales damage exponentially based on energy discarded during the assault.</w:t>
      </w:r>
    </w:p>
    <w:p>
      <w:r>
        <w:t>By discarding basic Fire or Lightning energy attached to the card, players can dish out 80 additional damage per energy card discarded beyond the base damage floor. When paired with heavy energy engines like Flaaffy or Magma Basin, Rayquaza VMAX routinely hits damage numbers well past 300, effortlessly knocking out opposing VMAX and ex targets.</w:t>
      </w:r>
    </w:p>
    <w:p>
      <w:r>
        <w:t>Complementing its destructive offensive capabilities is the Azure Pulse ability, which acts as a built-in consistency engine during crucial turns. Once per turn, the player can discard their entire hand to draw three fresh cards, digging deeper into the deck for key resources or energy retrieval items. This ability ensures that the player rarely gets stranded with dead hands, giving Rayquaza VMAX complete self-sufficiency while setting up continuous game-ending attacks.</w:t>
      </w:r>
    </w:p>
    <w:p>
      <w:r>
        <w:t>Cosmic Eclipse Arceus and Dialga and Palkia GX is a Triple Threat Nightmare</w:t>
      </w:r>
    </w:p>
    <w:p>
      <w:r>
        <w:t>Pokemon TCG Marketplace Arceus and Dialga and Palkia GX Cosmic Eclipse Weakness Yx2 Retreat Cost 3 HP 280 Stage Basic Attack 1 [1WM] Ultimate Ray (150)</w:t>
      </w:r>
    </w:p>
    <w:p>
      <w:r>
        <w:t>Search your deck for up to 3 basic Energy cards and attach them to your Pokemon in any way you like. Then, shuffle your deck. [1WM] Ultimate Ray (150)</w:t>
      </w:r>
    </w:p>
    <w:p>
      <w:r>
        <w:t>Search your deck for up to 3 basic Energy cards and attach them to your Pokemon in any way you like. Then, shuffle your deck. Attack 2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$17.67 90 Days Low $19.76 Daily Low $26.69 Market Price</w:t>
      </w:r>
    </w:p>
    <w:p>
      <w:r>
        <w:t>Few cards in the history of the Pokémon TCG have warped an entire competitive era as completely as Cosmic Eclipse Arceus and Dialga and Palkia GX. Uniting three divine mythical Pokémon onto a single Tag Team card, this submission brought a level of centralizing dominance that forced every deck in the format to adapt or perish.</w:t>
      </w:r>
    </w:p>
    <w:p>
      <w:r>
        <w:t>With 280 HP and access to colorless, water, and metal energy synergy, it provided a rock-solid foundation for tournament play. The legendary Altered Creation GX attack remains arguably the single most broken GX move ever printed into the card game.</w:t>
      </w:r>
    </w:p>
    <w:p>
      <w:r>
        <w:t>For a single Metal energy, it permanently buffs all the player's Pokémon attacks by 30 additional damage for the remainder of the match. Adding an extra Water energy to the cost triggers a game-shattering bonus effect, allowing the player to take an additional Prize card whenever they knock out an opponent's Pokémon with attack damage.</w:t>
      </w:r>
    </w:p>
    <w:p>
      <w:r>
        <w:t>Subsequent turns usually saw this Tag Team unleash Ultimate Ray, dealing 150 damage while accelerating three basic energy cards directly from the deck onto Benched attackers. Combined with items like Cherish Ball and Metal Saucer, this divine trio established an era of competitive play that players still talk about today.</w:t>
      </w:r>
    </w:p>
    <w:p>
      <w:r>
        <w:t>Silver Tempest Regidrago VSTAR Allows Players to Recycle Discarded Units</w:t>
      </w:r>
    </w:p>
    <w:p>
      <w:r>
        <w:t>Pokemon TCG Marketplace Regidrago VSTAR Secret SWSH12: Silver Tempest Retreat Cost 3 HP 280 Stage VSTAR Attack 1 [GGR] Apex Dragon</w:t>
      </w:r>
    </w:p>
    <w:p>
      <w:r>
        <w:t>Choose an attack from a Dragon Pokémon in your discard pile and use it as this attack. [GGR] Apex Dragon</w:t>
      </w:r>
    </w:p>
    <w:p>
      <w:r>
        <w:t>Choose an attack from a Dragon Pokémon in your discard pile and use it as this attack. $5.00 90 Days Low $6.65 Daily Low $7.38 Market Price</w:t>
      </w:r>
    </w:p>
    <w:p>
      <w:r>
        <w:t>Taking versatility to unprecedented levels, Silver Tempest Regidrago VSTAR operates as a living toolbox that turns the owner's discard pile into a lethal army of dragon attacks. With 280 HP and a flexible dual grass and fire attack cost, this ancient dragon completely bypasses standard attack limitations.</w:t>
      </w:r>
    </w:p>
    <w:p>
      <w:r>
        <w:t>Regidrago serves as a masterclass in archetype flexibility, allowing players to adapt their offensive strategy mid-match depending on what opponent they face across the table. Its primary attack, Apex Dragon, allows Regidrago VSTAR to copy and execute any attack from any Dragon-type Pokémon sitting in the discard pile.</w:t>
      </w:r>
    </w:p>
    <w:p>
      <w:r>
        <w:t>This unique interaction means the card can freely copy Giratina VSTAR's massive damage, Kyurem VMAX's bench spreads, or Dragonite V's efficient strikes without needing their specific energy types attached. By using cards like Ultra Ball or Trekking Shoes to dump high-tier dragon threats into the discard pile early, Regidrago becomes an unpredictable chameleon capable of answering any board state.</w:t>
      </w:r>
    </w:p>
    <w:p>
      <w:r>
        <w:t>Supporting this copycat play style is the card's VSTAR Power, Legacy Star, which doubles as an incredible consistency engine. Once per game, the player can discard the top seven cards of their deck and recover any two cards from their discard pile directly back to their hand. This ability not only fuels the discard pile with fresh dragon targets for Apex Dragon, but also guarantees immediate access to crucial Boss' Orders or energy acceleration tools when aiming for a game-winning push.</w:t>
      </w:r>
    </w:p>
    <w:p>
      <w:r>
        <w:t>Ascended Heroes Dragapult ex Stores Massive Attack Power</w:t>
      </w:r>
    </w:p>
    <w:p>
      <w:r>
        <w:t>Pokemon TCG Marketplace Dragapult ex ME: Ascended Heroes Retreat Cost 1 HP 320 Stage Stage 2 Attack 1 [C] Jet Headbutt (70) [C] Jet Headbutt (70) Attack 2 [RP] Phantom Dive (200)</w:t>
      </w:r>
    </w:p>
    <w:p>
      <w:r>
        <w:t>Put 6 damage counters on your opponent's Benched Pokemon in any way you like. [RP] Phantom Dive (200)</w:t>
      </w:r>
    </w:p>
    <w:p>
      <w:r>
        <w:t>Put 6 damage counters on your opponent's Benched Pokemon in any way you like. $0.15 90 Days Low $0.25 Daily Low $1.20 Market Price</w:t>
      </w:r>
    </w:p>
    <w:p>
      <w:r>
        <w:t>Positioned at the forefront of modern competitive play, Ascended Heroes Dragapult ex brings horrifying bench-sniping potential and incredible durability to the table. As a Stage 2 Tera Dragon Pokémon boasting 320 HP, it stays completely protected from enemy bench damage while sitting behind the active spot.</w:t>
      </w:r>
    </w:p>
    <w:p>
      <w:r>
        <w:t>Its typing and high health total make it a nightmare to trade Prize cards against, forcing opponents to invest massive resources just to secure a knockout. The main engine of destruction is its Phantom Dive, an attack that costs a single Fire and Psychic energy while delivering a brutal two-pronged assault.</w:t>
      </w:r>
    </w:p>
    <w:p>
      <w:r>
        <w:t>The attack hits the active Pokémon for a solid 200 damage while allowing the player to freely distribute six damage counters across the opponent's bench in any configuration they choose. This placement flexibility allows players to wipe out low HP evolving basics, soften up benched ex attackers, or pick off heavily damaged targets hiding in the back.</w:t>
      </w:r>
    </w:p>
    <w:p>
      <w:r>
        <w:t>Engineers of this deck archetype pair Dragapult ex with draw engines like Pidgeot ex, Xatu, or Dusknoir to guarantee continuous energy attachments and tactical disruption. Because Phantom Dive bypasses defensive tools and spreads damage across multiple targets simultaneously, opponents find it nearly impossible to protect their fragile setup Pokémon.</w:t>
      </w:r>
    </w:p>
    <w:p>
      <w:r>
        <w:t>Prismatic Evolutions Raging Bolt ex Sacrifices Resources For One-Hit KO Potential</w:t>
      </w:r>
    </w:p>
    <w:p>
      <w:r>
        <w:t>Pokemon TCG Marketplace Raging Bolt ex SV: Prismatic Evolutions Retreat Cost 3 HP 240 Stage Basic Attack 1 [C] Burst Roar</w:t>
      </w:r>
    </w:p>
    <w:p>
      <w:r>
        <w:t>Discard your hand and draw 6 cards. [C] Burst Roar</w:t>
      </w:r>
    </w:p>
    <w:p>
      <w:r>
        <w:t>Discard your hand and draw 6 cards. Attack 2 [LF] Bellowing Thunder (70x)</w:t>
      </w:r>
    </w:p>
    <w:p>
      <w:r>
        <w:t>You may discard any amount of Basic Energy from your Pokemon. This attack does 70 damage for each card you discarded in this way. [LF] Bellowing Thunder (70x)</w:t>
      </w:r>
    </w:p>
    <w:p>
      <w:r>
        <w:t>You may discard any amount of Basic Energy from your Pokemon. This attack does 70 damage for each card you discarded in this way. $61.06 90 Days Low $62.00 Daily Low $67.91 Market Price</w:t>
      </w:r>
    </w:p>
    <w:p>
      <w:r>
        <w:t>Unleashing pure primal energy with uncapped damage scaling, Prismatic Evolutions Raging Bolt ex represents the absolute peak of modern aggressive Dragon archetypes. This ancient Paradox Pokémon enters the active spot with 240 HP as a Basic card, eliminating the need for slow evolution setup turns.</w:t>
      </w:r>
    </w:p>
    <w:p>
      <w:r>
        <w:t>Its immediate presence on the field creates instant pressure, threatening massive knockouts right from the very first turn of the game. Bellowing Thunder serves as its primary offensive weapon, scaling up by 70 damage for every basic energy card discarded from any of the Pokémon on the field.</w:t>
      </w:r>
    </w:p>
    <w:p>
      <w:r>
        <w:t>Because the card does not limit the energy discard to itself, it pairs perfectly with bench accelerations like Teal Mask Ogerpon ex to generate vast energy pools in a single turn. Players can casually discard four or five energy cards to dish out 350 damage, instantly vaporizing even the tankiest Stage 2 ex targets in the game.</w:t>
      </w:r>
    </w:p>
    <w:p>
      <w:r>
        <w:t>When resources run thin, Raging Bolt ex relies on its secondary attack, Burst Roar, to reset the player's momentum. For a single colorless energy, this move allows the user to discard their entire hand and draw six fresh cards, digging deep into the deck for key items and fresh energy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