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Superman Movies</w:t>
      </w:r>
    </w:p>
    <w:p>
      <w:r>
        <w:t>منبع: https://www.cbr.com/superman-supergirl-first-team-up-dcu/</w:t>
      </w:r>
    </w:p>
    <w:p>
      <w:r>
        <w:t>نویسنده: Jordan Iacobucci</w:t>
      </w:r>
    </w:p>
    <w:p>
      <w:r>
        <w:t>تاریخ انتشار: 2026-07-04 03:15</w:t>
      </w:r>
    </w:p>
    <w:p>
      <w:r>
        <w:t>──────────────────────────────────────────────────</w:t>
      </w:r>
    </w:p>
    <w:p>
      <w:r>
        <w:t>Supergirl is finally in theaters, marking the second film installment of James Gunn's growing DCU. The film features the first full-length adventure for Milly Alcock's Kara Zor-El, who is set to play a major role in future projects, including next year's Man of Tomorrow. As the Girl of Steel kicks off her latest iteration, she also helps usher in a brand-new era for Superman.</w:t>
      </w:r>
    </w:p>
    <w:p>
      <w:r>
        <w:t>David Corenswet returns as Clark Kent/Superman in the new Supergirl movie, appearing in several scenes to help underline Kara's emotional journey. Although his role is limited, Superman is one of the best parts of the new DCU movie. This is true in part because Supergirl breaks a 42-year-old tradition, opening the door for fresh stories featuring the Man of Steel and his supporting cast.</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Supergirl Marks a Much-Needed Change for Superman Movies</w:t>
      </w:r>
    </w:p>
    <w:p>
      <w:r>
        <w:t>Supergirl breaks a surprising trend that has persisted for over 40 years. Despite both Supergirl and Superman appearing in several different live-action franchises, this is the first time that the two characters have ever interacted on the big screen. They have existed in the same universe on multiple different occasions, but have never actually come together until the DCU.</w:t>
      </w:r>
    </w:p>
    <w:p>
      <w:r>
        <w:t>This unfortunate trend began with the release of the 1984 Supergirl movie starring Helen Slater. The film was set in the same universe as Christopher Reeve's Superman movies, but the Man of Steel is nowhere to be found in the spin-off. Other characters frequently refer to Superman, who is revealed to be on a mission in the far reaches of outer space during the film's events. When Supergirl tanked at the box office, DC and Warner Bros. never brought Slater back, leaving her iteration of Kara without ever having met Kal-El.</w:t>
      </w:r>
    </w:p>
    <w:p>
      <w:r>
        <w:t>Supergirl also appeared in the DC Extended Universe. Sasha Calle made her debut as Kara Zor-El in 2023's The Flash, appearing in an alternate timeline where she made it to Earth before her cousin. In this iteration, Kara learns that General Zod intercepted Kal-El's pod and killed him as an infant. While there might have been plans to bring Supergirl over to the main timeline to finally meet Henry Cavill's Superman, these never came to fruition.</w:t>
      </w:r>
    </w:p>
    <w:p>
      <w:r>
        <w:t>It should be noted that The Flash's "Time Run" sequence features cameos from several iconic DC characters, including Christopher Reeve's Superman and Helen Slater's Supergirl, who appear side-by-side. However, since these characters are created entirely in CGI with no involvement from either actor (Reeve being long dead at the time), it hardly counts as a legitimate live-action interaction between Superman and Supergirl.</w:t>
      </w:r>
    </w:p>
    <w:p>
      <w:r>
        <w:t>The only projects before Supergirl where the Girl of Steel gets to spend any screen time with her cousin take place on television. Smallville and the Supergirl TV series both feature more in-depth relationships between the two Kryptonians. While these have made for fan-favorite moments, they have never translated to the big screen until now.</w:t>
      </w:r>
    </w:p>
    <w:p>
      <w:r>
        <w:t>The DCU finally closes the door on Supergirl and Superman's decades-long history of just missing each other. After Milly Alcock's brief cameo in Superman last year, the two characters finally get the chance to build a viable cinematic relationship. So long as DC Studios keeps it up, Clark and Kara's dynamic will be a major turning point for the franchise moving forward.</w:t>
      </w:r>
    </w:p>
    <w:p>
      <w:r>
        <w:t>Superman and Supergirl's Relationship Will Be Central to the DCU</w:t>
      </w:r>
    </w:p>
    <w:p>
      <w:r>
        <w:t>Milly Alcock stars as Supergirl in Superman Credit: DC / Warner Bros.</w:t>
      </w:r>
    </w:p>
    <w:p>
      <w:r>
        <w:t>Supergirl and Superman's relationship is already off to a great start in the DCU. They start off somewhat strained, divided by Kal-El's decision to stay on Earth and Kara's desire to go anywhere else in the galaxy. Even so, Supergirl goes out of its way to show that the two Kryptonians truly care for one another and ultimately have a positive relationship, even if they don't always see eye-to-eye.</w:t>
      </w:r>
    </w:p>
    <w:p>
      <w:r>
        <w:t>Clark makes it a point to regularly reach out to Kara (including to wish her a "Happy Birthday Week"), making she that she's still okay during her Red Sun-fueled drunken benders. He also does his best to encourage her to return and settle on Earth, recognizing that she needs a place to call home before she can begin to heal from Krypton's destruction.</w:t>
      </w:r>
    </w:p>
    <w:p>
      <w:r>
        <w:t>It would have been very easy to write Kara as the eye-rolling drifter who can't stand her annoying older cousin. However, Supergirl is surprisingly restrained in how it handles this relationship. Although she doesn't agree with Clark at first, she still has a tender spot in her heart for her cousin. When she's telling Ruthye about Superman, she can't help but admire his optimistic worldview, even if she thinks it's naive.</w:t>
      </w:r>
    </w:p>
    <w:p>
      <w:r>
        <w:t>By the end of the film, the DCU has already set up a wonderfully complex relationship for Superman and Supergirl in only a few shared scenes. This makes their reunion in the final scene all the more emotional. It quickly becomes abundantly clear just how much Clark missed Kara, the only other person who understands what it's like to lose a homeworld. Kara, who has been running from this connection the entire film, finally gives in and lets Clark into her life.</w:t>
      </w:r>
    </w:p>
    <w:p>
      <w:r>
        <w:t>This is a wonderful dynamic on which to start Superman and Supergirl's adventures together in the DCU. As the first two major heroes in the franchise, they set a tone for all the other iconic characters to follow.</w:t>
      </w:r>
    </w:p>
    <w:p>
      <w:r>
        <w:t>What To Expect From the Future of the Superman Saga</w:t>
      </w:r>
    </w:p>
    <w:p>
      <w:r>
        <w:t>David Corenswet as Superman with a burnt building behind him Warner Bros. / Courtesy Everett Collection</w:t>
      </w:r>
    </w:p>
    <w:p>
      <w:r>
        <w:t>The "Superman Saga," as James Gunn has referred to it, is now in full swing. Supergirl helps flesh out the Superman Family ahead of the next chapter in the main storyline. Next up is Man of Tomorrow, which Gunn will write and direct. The follow-up to Superman will hit theaters in July of 2027, marking the DCU's first official crossover event.</w:t>
      </w:r>
    </w:p>
    <w:p>
      <w:r>
        <w:t>Man of Tomorrow brings back both David Corenswet's Superman and Milly Alcock's Supergirl. This gives the two Kryptonians their first chance to actually team up for a shared adventure. They'll be joined by several other recognizable DCU heroes, including Isabela Merced's Hawkgirl, Edi Gathegi's Mister Terrific, and Aaron Pierre's Green Lantern.</w:t>
      </w:r>
    </w:p>
    <w:p>
      <w:r>
        <w:t>Subscribe to our newsletter for DCU insights Hungry for more DCU context? Subscribe to our newsletter for expanded coverage and clear analysis of Supergirl, Superman, and the franchise's next moves—insight that helps you follow the evolving cinematic saga. Get Updates By subscribing, you agree to receive newsletter and marketing emails, and accept our Terms of Use and Privacy Policy . You can unsubscribe anytime.</w:t>
      </w:r>
    </w:p>
    <w:p>
      <w:r>
        <w:t>Together, the heroes will face a new alien threat: Brainiac, a cyborg with nefarious plans for Earth and its vast stores of intelligence. To defeat this threat, they'll need help from one of Superman's most notorious enemies, Lex Luthor, who has recently been released from prison in exchange for helping the government prepare for this exact kind of threat.</w:t>
      </w:r>
    </w:p>
    <w:p>
      <w:r>
        <w:t>Beyond Man of Tomorrow, the future of the DCU is unclear. Many fans suspect that the 2027 crossover film will lay the foundation for the latest live-action iteration of the Justice League. This would make it highly likely that both Superman and Supergirl would be founding members of the iconic superhero team, alongside compatriots like Green Lantern, Mister Terrific, and Hawkgirl. This would only leave a few major members for the DCU to introduce in upcoming projects, including Wonder Woman, Aquaman, the Flash, Martian Manhunter, and, of course, the caped crusader himself, Batman.</w:t>
      </w:r>
    </w:p>
    <w:p>
      <w:r>
        <w:t>The future is bright for the DC Cinematic Universe as it gets a new hero in Milly Alcock's Girl of Steel. Supergirl is a great start for her character, as well as her relationship with everyone's favorite Big Blue Boy Scout, Superman.</w:t>
      </w:r>
    </w:p>
    <w:p>
      <w:r>
        <w:t>Supergirl is now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