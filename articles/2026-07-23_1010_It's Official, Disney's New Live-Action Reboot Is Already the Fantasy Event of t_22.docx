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Disney's New Live-Action Reboot Is Already the Fantasy Event of the Decade</w:t>
      </w:r>
    </w:p>
    <w:p>
      <w:r>
        <w:t>منبع: https://www.cbr.com/disney-tangled-live-action-remake-officially-fantasy-event-of-the-decade/</w:t>
      </w:r>
    </w:p>
    <w:p>
      <w:r>
        <w:t>نویسنده: Florencia Aberastury</w:t>
      </w:r>
    </w:p>
    <w:p>
      <w:r>
        <w:t>تاریخ انتشار: 2026-07-23 03:15</w:t>
      </w:r>
    </w:p>
    <w:p>
      <w:r>
        <w:t>──────────────────────────────────────────────────</w:t>
      </w:r>
    </w:p>
    <w:p>
      <w:r>
        <w:t>Disney remains one of the biggest and most successful film studios of all time. The studio is probably best known for its many memorable and beloved animated films, from The Little Mermaid and The Lion King to Frozen and more. In recent years, Disney has been releasing many live-action remakes, and probably the best one is currently in the works.</w:t>
      </w:r>
    </w:p>
    <w:p>
      <w:r>
        <w:t>Disney is officially working on the live-action Tangled movie, a retelling of the classic Rapunzel fairy tale, most notably recorded by the Brothers Grimm. Tangled, released in 2010, is a fan-favorite Disney animated movie, popular for its story, cast, and memorable songs. And now, the upcoming live-action remake is already looking like the fantasy event of the decade.</w:t>
      </w:r>
    </w:p>
    <w:p>
      <w:r>
        <w:t>Tangled's Live-Action Remake Already Has the Perfect Cast</w:t>
      </w:r>
    </w:p>
    <w:p>
      <w:r>
        <w:t>Mother Gothel lifts Rapunzel's chin with a finger while singing "Mother Knows Best" to Rapunzel in Tangled. Image via Disney</w:t>
      </w:r>
    </w:p>
    <w:p>
      <w:r>
        <w:t>One of the biggest choices studios have to make with a reboot or remake is casting the right people. And after many casting controversies around other Disney live-action remakes, the Tangled remake managed to win the fans' approval. Teagan Croft, known for Titans, is set to star as Rapunzel, while Milo Manheim, from Disney's Zombies, will play Flynn Rider.</w:t>
      </w:r>
    </w:p>
    <w:p>
      <w:r>
        <w:t>But probably the best casting choice was choosing the iconic and beloved actress Kathryn Hahn to star as Mother Gothel. Hahn had been a clear fan favorite in many fan castings for the live-action adaptation. The official casting news became one of the most talked-about stories among fans who celebrated Disney's decision, heightening the anticipation for the film.</w:t>
      </w:r>
    </w:p>
    <w:p>
      <w:r>
        <w:t>The characters from the original Disney animated film have become part of pop culture. Flynn Rider, in particular, has remained one of the most popular male characters in Disney's canon, and his humor and banter with Rapunzel deliver some of the best moments. Casting stars who can bring those characters to life is key to the film's success.</w:t>
      </w:r>
    </w:p>
    <w:p>
      <w:r>
        <w:t>Tangled Is a Retelling of a Classic Fairy Tale</w:t>
      </w:r>
    </w:p>
    <w:p>
      <w:r>
        <w:t>Image via Walt Disney Studios Motion Pictures/Courtesy Everett Collection</w:t>
      </w:r>
    </w:p>
    <w:p>
      <w:r>
        <w:t>Sometimes, some live-action remakes are made "too soon." This is something many fans pointed out with the live-action remakes of Lilo &amp; Stitch and Moana, even though they were still popular. But Tangled takes inspiration from a classic German fairy tale, and fairy tale adaptations and remakes aren't new, and many fairy tales and folk tales have multiple adaptations.</w:t>
      </w:r>
    </w:p>
    <w:p>
      <w:r>
        <w:t>Beauty and the Beast, The Little Mermaid, and Cinderella are examples of stories that have remained part of pop culture for centuries, with multiple adaptations on television and on the big screen. Disney's Tangled live-action remake has the chance to adapt the animated film but also include more details from the original fairy tale, adding something new to the story.</w:t>
      </w:r>
    </w:p>
    <w:p>
      <w:r>
        <w:t>Tangled Is One of the Best Disney Animated Movies of the 2010s</w:t>
      </w:r>
    </w:p>
    <w:p>
      <w:r>
        <w:t>Walt Disney Animation Studios had many different eras, including the Golden Age and the popular Disney Renaissance. Tangled was released during Disney's Revival Era, a time when films like The Princess and the Frog, Wreck-It Ralph, and Frozen brought renewed interest in Disney animated films. And within this era, Tangled quickly became a fan favorite.</w:t>
      </w:r>
    </w:p>
    <w:p>
      <w:r>
        <w:t>So it makes sense that a beloved animated film could become one of the biggest live-action fantasy movies of the 2020s. Tangled spawned a franchise, which included a video game, a short film sequel, and a television series. And even though live-action remakes, reboots, and adaptations aren't always well received, many fans are eager to see Tangled's live-action remake.</w:t>
      </w:r>
    </w:p>
    <w:p>
      <w:r>
        <w:t>First looks at the Tangled live-action remake have fans excited for its release, even if there's no official date yet. Tangled is the best choice for a remake, as there hasn't been any major live-action film about Rapunzel. And with a cast and source material as great as this, Tangled is already set to become the fantasy event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