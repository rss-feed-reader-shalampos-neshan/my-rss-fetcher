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metal makes the Stage Tour setlist</w:t>
      </w:r>
    </w:p>
    <w:p>
      <w:r>
        <w:t>منبع: https://gamingtrend.com/news/more-metal-makes-the-stage-tour-setlist/</w:t>
      </w:r>
    </w:p>
    <w:p>
      <w:r>
        <w:t>نویسنده: Stage Tour</w:t>
      </w:r>
    </w:p>
    <w:p>
      <w:r>
        <w:t>تاریخ انتشار: 2026-09-30 20:14</w:t>
      </w:r>
    </w:p>
    <w:p>
      <w:r>
        <w:t>──────────────────────────────────────────────────</w:t>
      </w:r>
    </w:p>
    <w:p>
      <w:r>
        <w:t>The Stage Tour music setlist continues to grow. We're all the way up to 57 songs, with a couple more on the way outside of eventual DLC releases. RedOctane is going hard, and the songs that were added today makes the playlist harder. Several metal genres are represented, and you can check out the new tracks and full list below!</w:t>
      </w:r>
    </w:p>
    <w:p>
      <w:r>
        <w:t>Setlist Reveal #12 brings the metal. Three tracks spanning different subgenres, from progressive metal and melodic death metal to thrash metal, officially join the Stage Tour launch setlist this week. Keep reading as we shed a little lore on each of these tracks.</w:t>
      </w:r>
    </w:p>
    <w:p>
      <w:r>
        <w:t>Newly Announced Tracks</w:t>
      </w:r>
    </w:p>
    <w:p>
      <w:r>
        <w:t>“Under a Glass Moon” – Dream Theater</w:t>
      </w:r>
    </w:p>
    <w:p>
      <w:r>
        <w:t>Sixteen studio albums into their career and still going strong, Dream Theater’s “Under a Glass Moon” comes from their second studio album, Images and Words. The track is widely beloved for featuring one of John Petrucci’s standout guitar solos. While never released as a single, “Under a Glass Moon” has remained a staple of Dream Theater concerts, having been played live more than 580 times throughout their career.</w:t>
      </w:r>
    </w:p>
    <w:p>
      <w:r>
        <w:t>“Handshake With Hell” – Arch Enemy</w:t>
      </w:r>
    </w:p>
    <w:p>
      <w:r>
        <w:t>From the band’s 11th studio album, Deceivers, “Handshake With Hell” is packed with guitar work from start to finish. The track opens with a tapping guitar intro and features multiple solos throughout, building toward an explosive final solo near the end. While Arch Enemy are known for their signature death metal growls, “Handshake With Hell” also sees vocalist Alissa White-Gluz bring clean vocals into the mix.</w:t>
      </w:r>
    </w:p>
    <w:p>
      <w:r>
        <w:t>“The New Flesh” – Sylosis</w:t>
      </w:r>
    </w:p>
    <w:p>
      <w:r>
        <w:t>While Sylosis haven’t been featured in rhythm games up to this point, the band have been rocking for more than two decades. Formed in 2000, Sylosis have crossed into the gaming world before, with their song “Worship Decay” featured in Saints Row in 2022. “The New Flesh” is the title track from the band’s seventh studio album, released in February 2026, with mastering provided by metal producer and musician Adam “Nolly” Getgood.</w:t>
      </w:r>
    </w:p>
    <w:p>
      <w:r>
        <w:t>Current Confirmed Stage Tour Setlist (57 Songs)</w:t>
      </w:r>
    </w:p>
    <w:p>
      <w:r>
        <w:t>“Bite Me” – Avril Lavigne “RATATATA” – BABYMETAL &amp; Electric Callboy “Just Pretend” – Bad Omens “Blind and Frozen” – Beast in Black “Red Flag” – Billy Talent “Pump It” – Black Eyed Peas “MORE THAN YOU KNOW” – blink-182 “Siren” – Castle Rat “I Fought the Law” – The Clash “Just Like Heaven” – The Cure “I Believe in a Thing Called Love” – The Darkness “Photograph” – Def Leppard “Rio” – Duran Duran “Bad Habits” – Ed Sheeran feat. Bring Me the Horizon “Get the Funk Out” – Extreme “Heartbreak Feels So Good” – Fall Out Boy “Land of Confusion” – Genesis “Square Hammer” – Ghost “Mimi's Delivery Service” – Good Kid “Airhead” – Honey Revenge “Grace” – Jeff Buckley “The Unknowing” – Jfarrari “Jane!” – The Long Faces “The End” – Mammoth “The Motherload” – Mastodon “Tornado of Souls” – Megadeth “Lux Æterna” – Metallica “Kickstart My Heart” – Mötley Crüe “Starlight” – Muse “ballad of a homeschooled girl” – Olivia Rodrigo “Do Me Like That” – The Paradox “For a Pessimist, I'm Pretty Optimistic” – Paramore “Just” – Radiohead “Dani California” – Red Hot Chili Peppers “Broken Dreams, Inc.” – Rise Against “In the Stars” – The Rolling Stones “Psychosocial” – Slipknot “All Star” – Smash Mouth “In the Meantime” – Spacehog “Terminator Oscillator” – Static-X “…Baby One More Time” – Tenacious D “Shut Up and Dance” – Walk the Moon “Island in the Sun” – Weezer “Teenage Dirtbag” – Wheatus “Sharp Dressed Man” – ZZ Top "Parklife" – Blur "Night Witches" – Sabaton "When Worlds Collide" – Powerman 5000 "Do Me a Favor" – The Bites "Limbo Man" – The Dust Coda "Raised on Rock N Roll" – The Karma Effect "Metalingus" – Alter Bridge "Fire" – Kasabian “You Wanted War” – Sum 41 “Under a Glass Moon” – Dream Theater “Handshake With Hell” – Arch Enemy “The New Flesh” – Sylosis</w:t>
      </w:r>
    </w:p>
    <w:p>
      <w:r>
        <w:t>That’s now 57 songs confirmed from the full Stage Tour setlist of 90+ tracks spanning six decades.</w:t>
      </w:r>
    </w:p>
    <w:p>
      <w:r>
        <w:t>Next Setlist Reveal: October 07.</w:t>
      </w:r>
    </w:p>
    <w:p>
      <w:r>
        <w:t>Stage Tour launches December 10, 2026, on PC and consoles.</w:t>
      </w:r>
    </w:p>
    <w:p>
      <w:r>
        <w:t>Pre-order Stage Tour hardware &amp; game bundles now at StageTour.com, and follow @stagetourgame on socials for the latest reveals, news and announcements.</w:t>
      </w:r>
    </w:p>
    <w:p>
      <w:r>
        <w:t>Wishlist the digital edition of Stage Tour now on Steam, PlayStation 5, Xbox Series X|S and the Epic Games Store.</w:t>
      </w:r>
    </w:p>
    <w:p>
      <w:r>
        <w:t>Stay tuned to GamingTrend for more Stage Tour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