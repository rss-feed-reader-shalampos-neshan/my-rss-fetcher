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Picard's Best Star Trek VIII Line Is Still the Greatest Quote in Sci-Fi Movie History</w:t>
      </w:r>
    </w:p>
    <w:p>
      <w:r>
        <w:t>منبع: https://www.cbr.com/star-trek-first-contact-best-picard-quote-in-sci-fi-history/</w:t>
      </w:r>
    </w:p>
    <w:p>
      <w:r>
        <w:t>نویسنده: Joshua M. Patton</w:t>
      </w:r>
    </w:p>
    <w:p>
      <w:r>
        <w:t>تاریخ انتشار: 2026-10-16 12:30</w:t>
      </w:r>
    </w:p>
    <w:p>
      <w:r>
        <w:t>──────────────────────────────────────────────────</w:t>
      </w:r>
    </w:p>
    <w:p>
      <w:r>
        <w:t>In the 30 years since the debut of Star Trek: First Contact, the Jonathan Frakes-directed film attained prestige as the peak of The Next Generation's feature film era. The previous movie, Generations, featured some of The Original Series cast, so this was the true debut for this cast and their characters. It also featured many quotable, powerful lines of dialogue.</w:t>
      </w:r>
    </w:p>
    <w:p>
      <w:r>
        <w:t>First Contact is also a big story for Captain Jean-Luc Picard, largely because of how it related to his assimilation by the Borg. This was a terribly traumatic experience, and he carried it with him through the show and even into each season of his eponymous sequel series. His best quote in the movie is one candidate for the best in the genre's history because it is both reflective of Star Trek's ethos and deeply personal. And it has nothing to do with the Borg.</w:t>
      </w:r>
    </w:p>
    <w:p>
      <w:r>
        <w:t>As all three seasons of the sequel series proved, Picard never got over his Borg assimilation. First Contact was the zenith of this character struggle, so it seems likely his most powerful line in the film would relate to its conflict with them. Yet, even when things get dark and desperate, Star Trek is about hope and humanity's potential to transcend its failings. The Phoenix space vessel is the literal embodiment of that ideal.</w:t>
      </w:r>
    </w:p>
    <w:p>
      <w:r>
        <w:t>When Picard first lays eyes on it, he's almost killed by machine gun fire from its creator's terrified partner, Lilly. At the time, he and Data fear Zefram Cochrane is dead, along with their past, present, and the better future they spent seven seasons trying to build. Despite all this, Picard cannot help himself from looking upon the first warp-capable vessel with awe and joy. In the scene, he reaches out and touches its surface.</w:t>
      </w:r>
    </w:p>
    <w:p>
      <w:r>
        <w:t>Data, whose entire arc is about trying to understand humanity, is with him and questions whether "tactile contact" changes something about what it means to Picard. "For humans," the captain tells the android, "Touch can connect you to an object in a very personal way, make it seem more real." He and Data both place their palms on the ship that metaphorically carried humanity into a perfect future.</w:t>
      </w:r>
    </w:p>
    <w:p>
      <w:r>
        <w:t>It began its existence as the worst weapon people ever created to destroy each other. Even with the "emotion chip" Data received in Generations, touching the Phoenix gives him more specific information about it. Yet, by feeling the ship's exterior, his feelings about it remain unchanged. Audiences already understand the historical importance of the vessel, but this scene shows them it has an even greater power. It also sets up a key conflict for Data later in the story.</w:t>
      </w:r>
    </w:p>
    <w:p>
      <w:r>
        <w:t>Why Picard's Quote About 'Touch' Is So Important For Star Trek and Sci-Fi In General</w:t>
      </w:r>
    </w:p>
    <w:p>
      <w:r>
        <w:t>Zefram Cochrane shaking hands with the Vulcan leader in Star Trek First Contact</w:t>
      </w:r>
    </w:p>
    <w:p>
      <w:r>
        <w:t>At first glance, Picard's wistful line about a boyhood fantasy to touch the surface of the Phoenix seems unimportant. It's barely a throwaway line, let alone a candidate for the best in sci-fi movie history. That's actually one of the arguments in its favor. The audience, with their human flesh and emotions, are like Data at that moment. They conceptually understand why the USS Enterprise-E crew is so desperate to save it. But they don't feel it, yet.</w:t>
      </w:r>
    </w:p>
    <w:p>
      <w:r>
        <w:t>In earlier, darker drafts, Picard stayed on Earth while Riker led the ship's battle against the Borg. Swapping their places improved both stories. In mostly humorous scenes, the characters helping Cochrane meet his date with destiny underscored Picard's sentiments. The Phoenix flight was the single most important event in human history. So much so that they couldn't help but smile and act like children at Disneyland, even though their entire future hung by a thread.</w:t>
      </w:r>
    </w:p>
    <w:p>
      <w:r>
        <w:t>In the director's commentary track, Frakes noted during this scene that First Contact had "a wonderful script." Written by longtime Star Trek writers Ronald D. Moore and Brannon Braga, each had unique, complementary talents. Frakes pointed out the former was great at "mythology," building the universe of Star Trek into one that felt real. Meanwhile, Braga excelled at creating its "fantasy," the high-concept details that give it a sense of wonder and fun.</w:t>
      </w:r>
    </w:p>
    <w:p>
      <w:r>
        <w:t>Nowhere do the two sides of the storytelling coin blend together better than the moment Picard explains to Data his need to touch the Phoenix. The Original Series introduced the invention of warp drive by Zefram Cochrane, though First Contact explains it for the first time. In The Center Seat II documentary series, Braga notes that what is at stake in the film is Star Trek itself. Picard touching the Phoenix is the scene in the film that best showcases what it must have been like for Braga and Moore to write this script. They touched the beginning of this universe that gave them both so much.</w:t>
      </w:r>
    </w:p>
    <w:p>
      <w:r>
        <w:t>the happy couple, borg queen and data from first contact Image via Paramount</w:t>
      </w:r>
    </w:p>
    <w:p>
      <w:r>
        <w:t>There is another element of Picard's explanation about humans' relationship with reality and touch that makes it so great. Throughout their history, the Borg take organic life and make it more mechanical. Moore and Braga brilliantly subvert this idea when they capture Data. They cannot assimilate him as they do other lifeforms, as he is completely mechanical. Instead, they do what no one else was able to in all the years Data sought to become more human.</w:t>
      </w:r>
    </w:p>
    <w:p>
      <w:r>
        <w:t>They graft actual human flesh onto his body, complete with all the sensations provided by touch that eluded him earlier in the film. Data finally feels the way people do, even more intensely than he does the signals processed by his emotion chip. If anything could ever make Data betray Starfleet, his friends, and his captain, it's that. The Borg's plan fails because he finally understands what Picard tried to explain when they both touched the Phoenix. Only it's not what he touches that becomes more real to him, but rather humanity itself.</w:t>
      </w:r>
    </w:p>
    <w:p>
      <w:r>
        <w:t>For Data, humanity has always been an abstract, idealized concept. In his time with Starfleet, he's had a front-row seat to the greatest human triumphs and their worst failings. Just like when he touched the rocket, these experiences give him more information, but even with these facts, understanding eludes him. That changes because of the Borg. For the first time in his life, he understands the intensity of feeling, in all senses of the term.</w:t>
      </w:r>
    </w:p>
    <w:p>
      <w:r>
        <w:t>His emotion chip filled in part of that equation, but the physical sensations of flesh finally solved it. That's the true brilliance of Picard's line, because he emphasizes how contact with human skin brings "an object" to life for them. It turns out, it works the other way, too. Data finally understood the raw intensity of human feeling, and how overwhelming it is. It made the quality of being human more real for Data than ever before. And that's why it was even more important for him to protect them from the likes of the Borg.</w:t>
      </w:r>
    </w:p>
    <w:p>
      <w:r>
        <w:t>Star Trek: First Contact is available to own on DVD, Blu-ray, digital, and streams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