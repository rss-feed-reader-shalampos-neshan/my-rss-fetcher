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Crawler Carl Live-Action Series Officially Casts Jeff Hays in New Role</w:t>
      </w:r>
    </w:p>
    <w:p>
      <w:r>
        <w:t>منبع: https://www.cbr.com/dungeon-crawler-carl-live-action-jeff-hays-princess-donut/</w:t>
      </w:r>
    </w:p>
    <w:p>
      <w:r>
        <w:t>نویسنده: Sam Fang</w:t>
      </w:r>
    </w:p>
    <w:p>
      <w:r>
        <w:t>تاریخ انتشار: 2026-07-24 00:39</w:t>
      </w:r>
    </w:p>
    <w:p>
      <w:r>
        <w:t>──────────────────────────────────────────────────</w:t>
      </w:r>
    </w:p>
    <w:p>
      <w:r>
        <w:t>Peacock's live-action adaptation of Dungeon Crawler Carl has gotten an exciting update. The series' critically acclaimed narrator has joined the cast as a beloved character.</w:t>
      </w:r>
    </w:p>
    <w:p>
      <w:r>
        <w:t>At this year's San Diego Comic-Con, Hays surprised the crowd and joined a conversation between series writer/executive producer Chris Yost and the author/co-executive producer, Matt Dinniman, at Penguin Random House's 'Spotlight on Matt Dinniman' panel. It was confirmed that Jays will be joining Peacock and Fuzzy Door's live-action cast as the voice of the beloved character Princess Donut.</w:t>
      </w:r>
    </w:p>
    <w:p>
      <w:r>
        <w:t>Dungeon Crawler Carl's Cast Expands With Jeff Hays as Princess Donut</w:t>
      </w:r>
    </w:p>
    <w:p>
      <w:r>
        <w:t>Carl with Mr. Donut jumping in his lap in Dungeon Crawler Carl Image via Line Webtoon</w:t>
      </w:r>
    </w:p>
    <w:p>
      <w:r>
        <w:t>Fans of the series will recognize Princess Donut as the award-winning show cat turned dungeon crawler who travels alongside her "manservant" and bodyguard — the titular Carl. Other characters include The System AI, the artificial intelligence that is running the crawl, as well as Mordecai - a former crawler who acts as Carl and Donut's guide. There's no news on who will be stepping into the live-action roles at this time.</w:t>
      </w:r>
    </w:p>
    <w:p>
      <w:r>
        <w:t>Seth MacFarlane's Fuzzy Door and Universal Global Television unite for the project, which adapts Dinniman's LitRPG series that has amassed millions of readers and listeners around the world. To date, it has sold over 14 million copies across all formats, consistently remaining a bestseller on charts around the world.</w:t>
      </w:r>
    </w:p>
    <w:p>
      <w:r>
        <w:t>For now, Hays is the only member of the announced cast. His addition is likely welcome news for fans of Dungeon Crawler Carl, where he has previously narrated all the characters. On Audible, Dungeon Crawler Carl has clocked in over 140 million listening hours, so Hays' involvement will be a familiar voice among the live-action excitement.</w:t>
      </w:r>
    </w:p>
    <w:p>
      <w:r>
        <w:t>The logline for the series reads, "An alien invasion has wiped out most of humanity and any survivors are forced to fight for their lives on a sadistic intergalactic game show. Sounds bad, right? Now try doing it with bare feet and a stuck-up, self-centered, tiara-wearing talking cat as your partner."</w:t>
      </w:r>
    </w:p>
    <w:p>
      <w:r>
        <w:t>The synopsis goes on to describe some of the challenges Carl will face throughout the episodes. "Welcome to Dungeon Crawler World: Earth, where the apocalypse will be televised…and Coast Guard vet Carl finds himself stuck with his ex-girlfriend’s award-winning show cat, Princess Donut the Queen Anne Chonk, as they try to survive the end of the world, fighting monsters, aliens, an insane A.I. and even other survivors…all for the sake of good TV. Survival is optional. Entertainment is not."</w:t>
      </w:r>
    </w:p>
    <w:p>
      <w:r>
        <w:t>Peacock's Dungeon Crawler Carl is Moving Fast After Getting the Green Light</w:t>
      </w:r>
    </w:p>
    <w:p>
      <w:r>
        <w:t>Carl with Mr. Donut in Dungeon Crawler Carl Image via Line Webtoon</w:t>
      </w:r>
    </w:p>
    <w:p>
      <w:r>
        <w:t>The news out of SDCC comes a little over a month after it was confirmed that Peacock officially greenlit the live-action adaptation of the LitRPG series. "Surprise! I’m happy to announce that our friends at Peacock have *officially* greenlit the Dungeon Crawler Carl television series," Dinniman shared on social media in June.</w:t>
      </w:r>
    </w:p>
    <w:p>
      <w:r>
        <w:t>News of Dungeon Crawler Carl's live-action has certainly ramped up in recent weeks, and it remains to be seen if any more casting announcements or details might come out of SDCC. For now, fans can turn to Dinniman's books, which recently released its eighth installment back in May. In addition to the TV adaptation, a webcomic, graphic novel, games and other merchandise are also available.</w:t>
      </w:r>
    </w:p>
    <w:p>
      <w:r>
        <w:t>More details about Peacock's live-action Dungeon Crawler Carl are expected to follow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