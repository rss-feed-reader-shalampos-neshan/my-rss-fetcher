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The Odyssey, Matt Damon’s 106-Minute Thriller Is 1 of the Most-Watched Movies Worldwide</w:t>
      </w:r>
    </w:p>
    <w:p>
      <w:r>
        <w:t>منبع: https://www.cbr.com/contagion-thriller-hbo-max-success-october-2026/</w:t>
      </w:r>
    </w:p>
    <w:p>
      <w:r>
        <w:t>نویسنده: Jamie Lovett</w:t>
      </w:r>
    </w:p>
    <w:p>
      <w:r>
        <w:t>تاریخ انتشار: 2026-10-24 01:30</w:t>
      </w:r>
    </w:p>
    <w:p>
      <w:r>
        <w:t>──────────────────────────────────────────────────</w:t>
      </w:r>
    </w:p>
    <w:p>
      <w:r>
        <w:t>Matt Damon starred in one of 2026's biggest movies, Christopher Nolan's epic adaptation of The Odyssey, but Damon's 15-year-old pandemic thriller is nearing the top of the streaming chart. Contagion is one of the most-watched movies on streaming worldwide.</w:t>
      </w:r>
    </w:p>
    <w:p>
      <w:r>
        <w:t>Contagion is currently the No. 2 movie on HBO Max and is No. 1 in several specific international territories. Is a mix dominated by horror movies (makes sense, given it's nearly Halloween), a couple of Christmas flicks (a little early, but okay), plus Superbad and Play Dirty. Maybe Contagion counts as a horror movie after real-life global events of the last few years.</w:t>
      </w:r>
    </w:p>
    <w:p>
      <w:r>
        <w:t>Contagion Is a Global Hit on HBO Max</w:t>
      </w:r>
    </w:p>
    <w:p>
      <w:r>
        <w:t>In Contagion​​​​​​, when Beth Emhoff returns to Minnesota from a Hong Kong business trip, she attributes the malaise she feels to jet lag. However, two days later, Beth is dead, and doctors tell her shocked husband that they have no idea what killed her. Soon, many others start to exhibit the same symptoms, and a global pandemic explodes. Doctors try to contain the lethal microbe, but society begins to collapse as a blogger fans the flames of paranoia.</w:t>
      </w:r>
    </w:p>
    <w:p>
      <w:r>
        <w:t>Director Steven Soderbergh and writer Scott Z. Burns were inspired to make Contagion after the 2002-2004 SARS outbreak and the 2009 flu pandemic. The movie has seen renewed interest and relevance ever since the 2020 COVID-19 pandemic. Burns worked with the World Health Organization and other medical experts to ensure the movie depicted a pandemic as realistically as possible, and Soderbergh's signature "hyperlink cinema" style helped give the story the scale it required.</w:t>
      </w:r>
    </w:p>
    <w:p>
      <w:r>
        <w:t>Contagion Remains Relevant 15 Years Later</w:t>
      </w:r>
    </w:p>
    <w:p>
      <w:r>
        <w:t>Kate Winslet as Dr. Erin Mears in Contagion Image via Warner Bros. Pictures</w:t>
      </w:r>
    </w:p>
    <w:p>
      <w:r>
        <w:t>Contagion debuted in 2011 and made $136.5 million worldwide at the box office, more than double its $60 million production budget. It also got strong reviews from critics. It has an 85% "certified fresh" score on Rotten Tomatoes, with critics praising its tight plot, the cast's stellar performances, and its commitment to accuracy. User reviews are more mixed, and it has a 63% score on the Popcornmeter.</w:t>
      </w:r>
    </w:p>
    <w:p>
      <w:r>
        <w:t>The new interest in Contagion following the COVID-19 pandemic extended to Soderbergh and Burns. In December 2020, Soderbergh said that he and Burns were developing a Contagion sequel.</w:t>
      </w:r>
    </w:p>
    <w:p>
      <w:r>
        <w:t>"I’ve got a project in development that Scott Burns is working with me on, that's a kind of philosophical sequel to Contagion, but in a different context," Soderbergh said on the Happy Sad Confused podcast. "You’ll kind of look at the two of them as kind of paired, but very different hair colors. So, Scott and I had been talking about, 'So, what's the next iteration of a Contagion-type story?' We have been working on that; we should probably hot foot it a little bit."</w:t>
      </w:r>
    </w:p>
    <w:p>
      <w:r>
        <w:t>However, since then, Soderbergh has said the project would not move forward. He's keeping busy, though, helping out on The Batman 2 after Matt Reeves stepped away.</w:t>
      </w:r>
    </w:p>
    <w:p>
      <w:r>
        <w:t>Soderbergh directed Contagion from a screenplay written by Burns. It stars Damon, Laurence Fishburne, Jude Law, Marion Cotillard, Kate Winslet, and Gwyneth Paltrow.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