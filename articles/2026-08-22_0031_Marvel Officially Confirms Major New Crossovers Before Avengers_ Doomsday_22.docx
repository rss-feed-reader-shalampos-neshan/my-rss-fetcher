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Officially Confirms Major New Crossovers Before Avengers: Doomsday</w:t>
      </w:r>
    </w:p>
    <w:p>
      <w:r>
        <w:t>منبع: https://www.cbr.com/marvel-multiverse-x-men-incursions-release-details/</w:t>
      </w:r>
    </w:p>
    <w:p>
      <w:r>
        <w:t>نویسنده: Sam Fang</w:t>
      </w:r>
    </w:p>
    <w:p>
      <w:r>
        <w:t>تاریخ انتشار: 2026-08-22 00:00</w:t>
      </w:r>
    </w:p>
    <w:p>
      <w:r>
        <w:t>──────────────────────────────────────────────────</w:t>
      </w:r>
    </w:p>
    <w:p>
      <w:r>
        <w:t>With Avengers: Doomsday set to hit theaters this December, Marvel has decided to ramp up its multiversal adventures in the months leading up to the film's release. A new series of one-shot stories will revisit the days before Secret Wars, crossing over some of the publisher's most legendary characters.</w:t>
      </w:r>
    </w:p>
    <w:p>
      <w:r>
        <w:t>Marvel officially confirmed five 'multiverse-shattering' Incursions one-shots, which will harken back to Jonathan Hickman and Esad Ribić's Secret Wars from 2015. MCU fans will recognize Secret Wars as the upcoming sequel to Avengers: Doomsday — so these new one-shot stories could end up holding some secret clues to where the MCU is headed before Doomsday arrives in December and the new Secret Wars movie follows in 2027. The new Incursions series kicks off on Nov. 18, and Marvel has already revealed cover art for the first issue and the full schedule, which can be seen below.</w:t>
      </w:r>
    </w:p>
    <w:p>
      <w:r>
        <w:t>Marvel Teases New Multiverse Crossovers with Secret Wars Connections</w:t>
      </w:r>
    </w:p>
    <w:p>
      <w:r>
        <w:t>Image via Marvel Comics</w:t>
      </w:r>
    </w:p>
    <w:p>
      <w:r>
        <w:t>Image via Marvel Comics</w:t>
      </w:r>
    </w:p>
    <w:p>
      <w:r>
        <w:t>Image via Marvel Comics</w:t>
      </w:r>
    </w:p>
    <w:p>
      <w:r>
        <w:t>Image via Marvel Comics</w:t>
      </w:r>
    </w:p>
    <w:p>
      <w:r>
        <w:t>Image via Marvel Comics</w:t>
      </w:r>
    </w:p>
    <w:p>
      <w:r>
        <w:t>Close Image via Marvel Comics</w:t>
      </w:r>
    </w:p>
    <w:p>
      <w:r>
        <w:t>Image via Marvel Comics</w:t>
      </w:r>
    </w:p>
    <w:p>
      <w:r>
        <w:t>Image via Marvel Comics</w:t>
      </w:r>
    </w:p>
    <w:p>
      <w:r>
        <w:t>Image via Marvel Comics</w:t>
      </w:r>
    </w:p>
    <w:p>
      <w:r>
        <w:t>Image via Marvel Comics</w:t>
      </w:r>
    </w:p>
    <w:p>
      <w:r>
        <w:t>Marvel's Incursions begins with X-Men: Incursions #1 by Alex Paknadel and Jim Towe, which the publisher teases will pit two mutant realities (Days of Future Past and House of M) against each other. The four stories to follow are Spider-Man: Incursions and Fantastic Four: Incursions in December, with X-Men '92: Incursions and Avengers: Incursions following in January 2027.</w:t>
      </w:r>
    </w:p>
    <w:p>
      <w:r>
        <w:t>Spider-Man: Incursions will be helmed by Christos Gage (Civil War: Unmasked), with Ethan S. Parker, Griffin Sheridan and Paco Medina working on the Fantastic Four story. X-Men '92's adventure will be led by Chris Yost, Craig Kyle and more, with Al Ewing and Fran Mariscal Mancilla wrapping the series up with the Avengers outing.</w:t>
      </w:r>
    </w:p>
    <w:p>
      <w:r>
        <w:t>For now, Marvel is keeping details about the new stories under wraps, but it promises that each story will see different worlds from Marvel history colliding...with only one left standing. "Fans will journey across a wide range of universes from Marvel storytelling, including classic eras, alternate timelines and beloved media adaptations," the publisher says.</w:t>
      </w:r>
    </w:p>
    <w:p>
      <w:r>
        <w:t>Marvel also gave readers some insight into how the stories connect to the previous Secret Wars plot. "It was the catastrophe that led to the end of both the Ultimate and Marvel Universes and birthed the conflict known as Secret Wars, but not every story of those dark days has been told!"</w:t>
      </w:r>
    </w:p>
    <w:p>
      <w:r>
        <w:t>New X-Men Incursions Story Crosses House of M &amp; Days of Future Past</w:t>
      </w:r>
    </w:p>
    <w:p>
      <w:r>
        <w:t>Marvel's solicit for X-Men: Incursions #1 will see two of the mighty mutant universes intersecting each other. "Witness what happens when the universe of the mutant-ascendent House of M intersects with that of the Days of Future Past! In eight hours, only one can survive, or both will collide and be utterly annihilated! This devastating choice is left in the hands of Kate Pryde!"</w:t>
      </w:r>
    </w:p>
    <w:p>
      <w:r>
        <w:t>Subscribe to our newsletter for Marvel multiverse insights Explore deeper context by subscribing to our newsletter: it includes focused Marvel multiverse analysis that breaks down the Incursions, Secret Wars connections, key timelines, and what these crossover clashes mean for major characters and storylines. Get Updates By subscribing, you agree to receive newsletter and marketing emails, and accept our Terms of Use and Privacy Policy . You can unsubscribe anytime.</w:t>
      </w:r>
    </w:p>
    <w:p>
      <w:r>
        <w:t>Incursions writer Alex Paknadel spoke about leading the next big Marvel event. "As someone who sincerely relishes the challenge of dancing between the raindrops of continuity, this project was all my Christmases come at once. I got to tell a story about what really matters, and I got to do it against the backdrop of three (!) of the biggest Marvel events of all time. I really love my job sometimes."</w:t>
      </w:r>
    </w:p>
    <w:p>
      <w:r>
        <w:t>Marvel's Incursions event kicks off with X-Men: Incursions #1 on Nov.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