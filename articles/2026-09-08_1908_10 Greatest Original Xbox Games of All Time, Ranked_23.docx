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Original Xbox Games of All Time, Ranked</w:t>
      </w:r>
    </w:p>
    <w:p>
      <w:r>
        <w:t>منبع: https://www.cbr.com/greatest-original-xbox-games-of-all-time-ranked/</w:t>
      </w:r>
    </w:p>
    <w:p>
      <w:r>
        <w:t>نویسنده: Shawn Wilken</w:t>
      </w:r>
    </w:p>
    <w:p>
      <w:r>
        <w:t>تاریخ انتشار: 2026-09-08 17:15</w:t>
      </w:r>
    </w:p>
    <w:p>
      <w:r>
        <w:t>──────────────────────────────────────────────────</w:t>
      </w:r>
    </w:p>
    <w:p>
      <w:r>
        <w:t>Entering the console market in 2001, Microsoft faced an uphill battle against established titans, yet the original Xbox permanently altered the industry's landscape. Fueled by hardware horsepower, built-in hard drives, and an online infrastructure that revolutionized multiplayer gaming, the green-and-black machine punched well above its weight class.</w:t>
      </w:r>
    </w:p>
    <w:p>
      <w:r>
        <w:t>Retrospectively evaluating the console's top software library highlights an extraordinary era of fearless mechanical innovation and genre-defining storytelling. Beyond the console's capabilities, these titles stood out by mastering player agency, intuitive combat physics, and unforgettable worlds.</w:t>
      </w:r>
    </w:p>
    <w:p>
      <w:r>
        <w:t>Psychonauts is a Unique Platformer With Great Comedic Writing</w:t>
      </w:r>
    </w:p>
    <w:p>
      <w:r>
        <w:t>Psychonauts gameplay Image via Double Fine</w:t>
      </w:r>
    </w:p>
    <w:p>
      <w:r>
        <w:t>Mind-bending platforming and sharp comedic writing merge in a beloved cult classic crafted by Double Fine Productions. Players step into the boots of Razputin, a young psychic runaway who sneaks into a secret government training summer camp to become a psychic spy.</w:t>
      </w:r>
    </w:p>
    <w:p>
      <w:r>
        <w:t>The gameplay of Psychonauts blends traditional 3D platforming with versatile mental powers, allowing players to levitate, cast pyrokinesis, and project telekinetic force fields. Exploring the psychic landscapes of deeply flawed characters provides an extraordinary canvas for surreal visual level design.</w:t>
      </w:r>
    </w:p>
    <w:p>
      <w:r>
        <w:t>Every mental world in Psychonauts presents unique gameplay rules, shifting from a Godzilla-style city destruction spree to a high-stakes, milkman-centric conspiracy puzzle. Its brilliant emotional heart, unforgettable voice performances, and imaginative level structures make it a timeless platforming classic that is fun to revisit for modern gamers.</w:t>
      </w:r>
    </w:p>
    <w:p>
      <w:r>
        <w:t>Jet Set Radio Future Pairs an Electronic Soundtrack With Inline Skating Fun</w:t>
      </w:r>
    </w:p>
    <w:p>
      <w:r>
        <w:t>Jet Set Radio Future gameplay Image via Sega Sports R&amp;D</w:t>
      </w:r>
    </w:p>
    <w:p>
      <w:r>
        <w:t>Tokyo-to comes alive through vibrant cell-shaded graphics, funky electronic beats, and rebellious street culture in an iconic Sega exclusive. Controlling a gang of inline-skating teenage rebels known as the GG's, players ride across futuristic urban districts to spray graffiti, execute trick combos, and evade militarized police forces.</w:t>
      </w:r>
    </w:p>
    <w:p>
      <w:r>
        <w:t>Jet Set Radio Future eliminates complex button inputs in favor of fluid momentum, allowing players to grind along monorails, wall-ride skyscrapers, and tag territory with effortless style. Ditching the strict timer mechanics of its predecessor gave players freedom to explore massive, multi-tiered urban playgrounds at their own pace.</w:t>
      </w:r>
    </w:p>
    <w:p>
      <w:r>
        <w:t>Hideki Naganuma's energetic soundtrack drives the action forward, turning every street skating session into an irresistible sensory spectacle. Its bold art direction, exhilarating traversal mechanics, and unmatched aesthetic charm solidify Jet Set Radio Future's status as a peak Sixth Generation alternative classic.</w:t>
      </w:r>
    </w:p>
    <w:p>
      <w:r>
        <w:t>Fable Puts the Reputation of the Main Character in the Hands of the Player</w:t>
      </w:r>
    </w:p>
    <w:p>
      <w:r>
        <w:t>Fable gameplay Image via Playground Games</w:t>
      </w:r>
    </w:p>
    <w:p>
      <w:r>
        <w:t>Lionhead Studios delivered a high-concept action-RPG that allowed players to forge a custom destiny within the whimsical, fairytale realm of Albion. Starting as a nameless orphan, players grow into a legendary hero whose moral alignment physically alters their character model and reputation among townspeople.</w:t>
      </w:r>
    </w:p>
    <w:p>
      <w:r>
        <w:t>Fable's combat engine beautifully combines swordplay, archery, and elemental Will magic, providing dynamic player freedom during countless monster encounters. The dynamic alignment mechanics ensure that performing noble deeds grants angelic halos, while committing villainous acts sprouts terrifying demonic horns.</w:t>
      </w:r>
    </w:p>
    <w:p>
      <w:r>
        <w:t>Townsfolk react dynamically to the player's appearance and reputation, offering unique store discounts, applauding honorable triumphs, or fleeing in absolute terror if the player has taken the side of evil. Its dry British humor, property management features, and reactive morality system make Fable an enduring fantasy staple.</w:t>
      </w:r>
    </w:p>
    <w:p>
      <w:r>
        <w:t>Burnout 3: Takedown Brings Crash and Burn Mechanics to the Race Track</w:t>
      </w:r>
    </w:p>
    <w:p>
      <w:r>
        <w:t>Burnout 3: Takedown racing Image via Criterion Software</w:t>
      </w:r>
    </w:p>
    <w:p>
      <w:r>
        <w:t>High-speed arcade racing reached its mechanical peak when Criterion Games introduced aggressive vehicular combat to its celebrated franchise. Players race across global tracks at blistering speeds, slamming rivals into guardrails, oncoming traffic, and concrete pillars to earn a boost and gain tactical advantage.</w:t>
      </w:r>
    </w:p>
    <w:p>
      <w:r>
        <w:t>Burnout 3: Takedown's revolutionary Takedown mechanic transforms every corner into a high-stakes contact sport where offensive driving is directly rewarded. Stripping away open-world fluff allows the game to deliver pure, uninterrupted adrenaline from the moment gamers press start.</w:t>
      </w:r>
    </w:p>
    <w:p>
      <w:r>
        <w:t>The dedicated Crash Mode operates as an addictive physics-based puzzle, rewarding players for launching vehicles into busy intersections to trigger massive pileups. Combined with an iconic pop-punk soundtrack and rock-solid performance, Burnout 3: Takedown remains one of the greatest racing games ever engineered.</w:t>
      </w:r>
    </w:p>
    <w:p>
      <w:r>
        <w:t>The Chronicles of Riddick: Escape from Butcher Bay Was a Rare Movie-Licensed Win</w:t>
      </w:r>
    </w:p>
    <w:p>
      <w:r>
        <w:t>The Chronicles of Riddick: Escape from Butcher Bay gameplay Image via Starbreeze Studios</w:t>
      </w:r>
    </w:p>
    <w:p>
      <w:r>
        <w:t>Movie-licensed video games historically carried bad reputations, yet Starbreeze Studios crafted a gritty sci-fi masterpiece that defied all expectations. Functioning as a prequel to the film franchise, players guide infamous convict Richard B. Riddick through a brutal breakout attempt from a maximum-security prison.</w:t>
      </w:r>
    </w:p>
    <w:p>
      <w:r>
        <w:t>The Chronicles of Riddick: Escape from Butcher Bay bridges first-person stealth, visceral melee brawling, and lethal gun play across dark, industrial cell blocks. The game stood out by utilizing normal-mapping graphical tech that pushed the hardware far beyond rival home consoles.</w:t>
      </w:r>
    </w:p>
    <w:p>
      <w:r>
        <w:t>Navigating pitch-black corridors required utilizing Riddick's iconic eyeshine ability to stalk guards from shadows silently before pouncing on them like prey. Its atmospheric prison immersion, stellar voice acting from Vin Diesel, and incredible visual fidelity make it a monumental technical achievement for the time.</w:t>
      </w:r>
    </w:p>
    <w:p>
      <w:r>
        <w:t>Splinter Cell: Chaos Theory Gave Stealth Fans a Fantastic Experience</w:t>
      </w:r>
    </w:p>
    <w:p>
      <w:r>
        <w:t>Splinter Cell: Chaos Theory Image via Ubisoft</w:t>
      </w:r>
    </w:p>
    <w:p>
      <w:r>
        <w:t>Ubisoft perfected tactical stealth gameplay by sending NSA operative Sam Fisher into an intricate global espionage crisis driven by cyberwarfare. Players navigate heavily guarded military complexes, rain-covered rooftops, and secret bunkers using an array of high-tech gadgets and lethal close-quarters combat moves.</w:t>
      </w:r>
    </w:p>
    <w:p>
      <w:r>
        <w:t>Splinter Cell: Chaos Theory introduced a dynamic sound meter, requiring players to monitor ambient environmental noise levels to mask footsteps. Non-linear level design grants players complete freedom to ghost past guards, hack security terminals, or execute non-lethal interrogations.</w:t>
      </w:r>
    </w:p>
    <w:p>
      <w:r>
        <w:t>The inclusion of an iconic asymmetrical Spies vs. Mercs multiplayer mode redefined competitive online stealth gaming for an entire generation. Combined with a legendary electronic soundtrack by Amon Tobin and flawless lighting effects, Splinter Cell: Chaos Theory stands as an unassailable stealth masterpiece.</w:t>
      </w:r>
    </w:p>
    <w:p>
      <w:r>
        <w:t>Ninja Gaiden Black Set the Bar High for 3D Combat Titles</w:t>
      </w:r>
    </w:p>
    <w:p>
      <w:r>
        <w:t>Ninja Gaiden Black Image via Team Ninja</w:t>
      </w:r>
    </w:p>
    <w:p>
      <w:r>
        <w:t>Team Ninja created an uncompromising, razor-sharp action masterpiece that set the gold standard for high-difficulty 3D combat. Players command legendary shinobi Ryu Hayabusa, wielding a lethal arsenal of swords, nunchaku, and Ninpo magic to avenge his slaughtered clan.</w:t>
      </w:r>
    </w:p>
    <w:p>
      <w:r>
        <w:t>Ninja Gaiden Black's battle system demands total spatial awareness, split-second parrying, and masterclass execution to survive relentless enemy aggression. This definitive release refined camera controls, rebalanced difficulty settings, and introduced grueling mission modes that tested the limits of hardcore players.</w:t>
      </w:r>
    </w:p>
    <w:p>
      <w:r>
        <w:t>Wall-running, limb-severing combos, and fluid evasive maneuvers make every encounter feel like a high-speed martial arts dance where every second matters. Its fluid combat mechanics, peerless visual performance, and brutal learning curve secure Ninja Gaiden Black's status as an immortal action classic.</w:t>
      </w:r>
    </w:p>
    <w:p>
      <w:r>
        <w:t>Star Wars: Knights of the Old Republic Surprised Gamers With a Shocking Twist</w:t>
      </w:r>
    </w:p>
    <w:p>
      <w:r>
        <w:t>Star Wars Knights of the Old Republic art Image via BioWare/LucasArts</w:t>
      </w:r>
    </w:p>
    <w:p>
      <w:r>
        <w:t>BioWare delivered a cinematic RPG classic set thousands of years before the Galactic Empire, establishing a landmark narrative blueprint for the entire genre. Players awaken as a customizable soldier who discovers a powerful connection to the Force, embarking on a galaxy-spanning quest to defeat Darth Malak.</w:t>
      </w:r>
    </w:p>
    <w:p>
      <w:r>
        <w:t>Star Wars: Knights of the Old Republic utilizes a pauseable real-time d20 combat system, letting players command party members, cast Force powers, and swing lightsabers. The Ebon Hawk serves as a cozy home base, housing an unforgettable crew of droids, Mandalorian mercenaries, and Jedi companions who offer rich dialogue loops.</w:t>
      </w:r>
    </w:p>
    <w:p>
      <w:r>
        <w:t>Exploring iconic planets like Tatooine and Kashyyyk forces players to balance Light and Dark side choices that alter story outcomes. Featuring one of the most famous narrative twists in gaming history, Star Wars: Knights of the Old Republic remains a profound storytelling achievement.</w:t>
      </w:r>
    </w:p>
    <w:p>
      <w:r>
        <w:t>Halo 2 Offered Multiplayer Matchmaking and a Thrilling FPS Campaign on One Disc</w:t>
      </w:r>
    </w:p>
    <w:p>
      <w:r>
        <w:t>Halo: The Master Chief Collection is running on the officially licensed Firefly Y70 HYTE gaming PC. Image via Xbox Game Studios</w:t>
      </w:r>
    </w:p>
    <w:p>
      <w:r>
        <w:t>Bungie executed a monumental sequel that transformed Microsoft's console into an online juggernaut while dramatically expanding the scope of its sci-fi universe. The campaign of Halo 2 dual-wields narrative perspectives, allowing players to control both Master Chief defending Earth and the Arbiter navigating a Covenant civil war.</w:t>
      </w:r>
    </w:p>
    <w:p>
      <w:r>
        <w:t>Upgraded combat mechanics introduced dual-wielding firearms, vehicle boarding maneuvers, and dynamic energy sword combat. The true legacy of Halo 2 lies in its revolutionary Xbox Live integration, which established modern matchmaking lobbies, party systems, and online ranking ladders for additional enjoyment.</w:t>
      </w:r>
    </w:p>
    <w:p>
      <w:r>
        <w:t>Classic multiplayer maps like Lockout and Midship provided endless hours of competitive split-screen and online arena combat. Its cliffhanger campaign, beautiful sound design, and online multiplayer infrastructure make it an immortal gaming milestone.</w:t>
      </w:r>
    </w:p>
    <w:p>
      <w:r>
        <w:t>Halo: Combat Evolved Was the Perfect Installment of Xbox's Greatest Franchise</w:t>
      </w:r>
    </w:p>
    <w:p>
      <w:r>
        <w:t>Halo: Combat Evolved gameplay Image via Bungie Inc.</w:t>
      </w:r>
    </w:p>
    <w:p>
      <w:r>
        <w:t>Launching alongside the hardware in 2001, Halo: Combat Evolved single-handedly validated Microsoft's console venture while revolutionizing first-person shooters forever. Players step into the MJOLNIR armor of the Master Chief, crash-landing on a mysterious ring-world to wage war against the alien Covenant.</w:t>
      </w:r>
    </w:p>
    <w:p>
      <w:r>
        <w:t>The combat loop perfected the golden triangle of FPS gameplay, perfectly balancing weapon firing, grenade throwing, and melee strikes. Halo: Combat Evolved proved that first-person shooters could feel exceptionally smooth, precise, and comfortable on a console controller.</w:t>
      </w:r>
    </w:p>
    <w:p>
      <w:r>
        <w:t>Sprawling open-ended levels like Silent Cartographer granted unprecedented freedom to pilot Warthog vehicles, position marine squads, and approach firefights dynamically. Its brilliant alien AI, iconic orchestral score, and revolutionary local LAN multiplayer secure its throne as the single greatest game on the original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