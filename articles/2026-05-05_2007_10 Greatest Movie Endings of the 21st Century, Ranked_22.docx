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Movie Endings of the 21st Century, Ranked</w:t>
      </w:r>
    </w:p>
    <w:p>
      <w:r>
        <w:t>منبع: https://www.cbr.com/greatest-movie-ending-21st-century-list/</w:t>
      </w:r>
    </w:p>
    <w:p>
      <w:r>
        <w:t>نویسنده: Ajay Aravind, Rachel Leishman, Grae Drake, Tim Mcdonald</w:t>
      </w:r>
    </w:p>
    <w:p>
      <w:r>
        <w:t>تاریخ انتشار: 2026-05-05 18:30</w:t>
      </w:r>
    </w:p>
    <w:p>
      <w:r>
        <w:t>──────────────────────────────────────────────────</w:t>
      </w:r>
    </w:p>
    <w:p>
      <w:r>
        <w:t>Among all the popular forms of art, it can be argued that cinema has undergone the widest scope of metamorphosis since its inception. While movies didn't suddenly become better in the 21st century, technological advancements, in conjunction with better representation, global accessibility, and audience engagement, have spawned some of the finest films ever made. That said, works of cinema, television, and literature share the same limitations: they are only as good as their endings.</w:t>
      </w:r>
    </w:p>
    <w:p>
      <w:r>
        <w:t>It's easy to understand the impact of a narrative conclusion through a bad film, which often leaves viewers frustrated and furious. Meanwhile, a great ending can elevate a good movie into an unforgettable experience. Further, the 21st century exhibits a dramatic shift from classic Hollywood when it comes to conclusions; instead of neatly-tied resolutions, many of today's movies, like Ex Machina, thrive on ambiguity and subversion. While that may not always be the case, it's clear that modern cinema's trends have been working for the past 25 years.</w:t>
      </w:r>
    </w:p>
    <w:p>
      <w:r>
        <w:t>The Mist Painfully Exposes the Fragility of Human Control</w:t>
      </w:r>
    </w:p>
    <w:p>
      <w:r>
        <w:t>David Drayton and survivors from The Mist Image via Metro Goldwyn Mayer</w:t>
      </w:r>
    </w:p>
    <w:p>
      <w:r>
        <w:t>Stephen King's The Mist became yet another Frank Darabont adaptation, although the movie outshone the novel by radically changing the conclusion. While King infused his ending with the proverbial light at the end of the tunnel, Darabont decided to remove any shred of hope from the story. For the vast majority of its runtime, The Mist functions as a classic survival horror, with the most ordinary characters forced to reckon with fatally extraordinary circumstances and creatures that terrify viewers without being seen.</w:t>
      </w:r>
    </w:p>
    <w:p>
      <w:r>
        <w:t>Protagonist David Drayton is one of the few "sane" characters in the film, but he's also worried about his young son's safety and mental well-being. He ultimately decides to exit the supermarket and look for succor elsewhere, but the escape vehicle eventually runs out of fuel. Unwilling to allow his son and their escape allies to suffer a nightmarish fate, David puts them out of his misery, and seconds later, the army pours into town, instantly killing the monsters. The Mist's conclusion painfully exposes the fragility of human control, weaponizing hopelessness itself.</w:t>
      </w:r>
    </w:p>
    <w:p>
      <w:r>
        <w:t>Her's Conclusion Poses a Very Real Problem of Today</w:t>
      </w:r>
    </w:p>
    <w:p>
      <w:r>
        <w:t>Theodore Twombly sits at his desk and looks at the computer in Her Image via Warner Bros.</w:t>
      </w:r>
    </w:p>
    <w:p>
      <w:r>
        <w:t>Spike Jonze's Her follows Joaquin Phoenix's Theodore Twombly in the actor's most underrated role yet. Twombly represents the lack of human connection in the digital era, with his own romantic problems at the center of the story. It initially seems like a blessing when Twombly develops a friendship with an AI operating system named Samantha, but their relationship takes several strange turns. Despite his own hesitations, Twombly struggles to maintain a connection between them. And then, all of a sudden, Samantha drops a devastating bombshell.</w:t>
      </w:r>
    </w:p>
    <w:p>
      <w:r>
        <w:t>Not only does Twombly learn about Samantha's "love affairs" with countless other users, but he's shocked when she reveals her decision to ascend into another plane of existence. The transcendence of AI has been discussed vociferously through the lenses of technological singularity, but few have discussed the impact of AI's disappearance on the humans bonded with it. There have already been cases of people building custom "friends" on Large-Language Models, and Her's ending highlights just how terrifying that is.</w:t>
      </w:r>
    </w:p>
    <w:p>
      <w:r>
        <w:t>Everything Everywhere All at Once Turns Heroism into Self-Healing</w:t>
      </w:r>
    </w:p>
    <w:p>
      <w:r>
        <w:t>Joy/Jobu Tupaki and Evelyn Wang looking at the cosmic everything bagel in Everything Everywhere All at Once. Image via A24</w:t>
      </w:r>
    </w:p>
    <w:p>
      <w:r>
        <w:t>Few movies have a beginning and ending so profoundly different from each other, but that's the beauty of watching (or rewatching) Everything Everywhere All at Once. The film starts on an undeniable human scale, revealing the ordinary, day-to-day struggles of the average immigrant to the US. Michelle Yeoh's fierce performance delivers one of the most intense character arcs in movie history, replete with as much emotional catharsis as epic fight sequences. That said, the crux of Everything Everywhere All at Once revolves around a mother-daughter relationship.</w:t>
      </w:r>
    </w:p>
    <w:p>
      <w:r>
        <w:t>In her bid to reach her daughter, Evelyn Wang's journey through an infinity of universes does not culminate in overused tropes like conquest, expansion, or exploration, but rather compassion. When Evelyn embraced Joy and accepted her completely, the symbolically negative "nothing bagel" transformed into a circle of unconditional love. Everything Everywhere All at Once reframed the very concept of heroism as the simplest act of self-healing, and there are few movie endings this powerful.</w:t>
      </w:r>
    </w:p>
    <w:p>
      <w:r>
        <w:t>Us Lays Bare the Nightmares of Class and Privilege</w:t>
      </w:r>
    </w:p>
    <w:p>
      <w:r>
        <w:t>Red and Adelaide fight in the Jordan Peele horror movie, Us. Image via Universal Pictures</w:t>
      </w:r>
    </w:p>
    <w:p>
      <w:r>
        <w:t>Jordan Peele's Get Out was a phenomenal success on every front, although fewer critics praised the director's second horror movie. Us features the expansive range of actor Lupita Nyong'o, who played both the protagonist and her doppelgänger with unique aplomb. Although the Wilson family deserves their fair share of applause, it's Adelaide Wilson and Red who transform Us into a deeply foreboding spectacle. The implications of the ending reverberate across the movie, backward in time, resetting the viewer's preconceptions from the start and kickstarting many theories.</w:t>
      </w:r>
    </w:p>
    <w:p>
      <w:r>
        <w:t>The audience loved Adelaide and her fiercely protective determination, rooting for her as she bravely fought to save her family from the clearly villainous doppelgängers. And yet, at the conclusion, it was revealed that Adelaide was the doppelgänger from Us' opening flashback sequence, so viewers had been cheering on a villain the entire time. Every moment of sympathy, every scare, every act of violence takes on a different meaning —a moral inversion that forces us to reckon with the reality: it doesn't matter who the doppelgänger is; every human deserves the same rights and privileges.</w:t>
      </w:r>
    </w:p>
    <w:p>
      <w:r>
        <w:t>No Country for Old Men Firmly Proves the Premise of Its Title</w:t>
      </w:r>
    </w:p>
    <w:p>
      <w:r>
        <w:t>Javier Bardem in No Country For Old Men Image via Paramount Pictures</w:t>
      </w:r>
    </w:p>
    <w:p>
      <w:r>
        <w:t>Even through its many changes, Cormac McCarthy's wry tone is clear throughout the Coens' adaptation of his 2005 novel. No Country for Old Men doesn't even try to veer away from the premise its title implies; the film repeatedly showcases the weakness of older characters like Sheriff Tom Bell, who finds himself unable to adapt to the inevitable metamorphosis of crime. He refuses to be left behind, signifying a spark still burning in his heart, only to be foiled at every step along the way. Bell desperately wants to be relevant in a world that isn't his to police anymore, but the conclusion demonstrates otherwise.</w:t>
      </w:r>
    </w:p>
    <w:p>
      <w:r>
        <w:t>Javier Bardem's Anton Chigurh is arguably the movie's most interesting character, an utterly immoral man who falls outside Bell's scope of moral order. There's no good or evil, there are only men willing to shed any semblance of humanity for a quick buck. No Country for Old Men has an interesting ending, with Anton Chigurh suffering a car accident, but there's no punishment coming for him. The accident was a mere blip of fate from which Chigurh escaped. Making a real difference in the world is a pipe dream. It's quite a tough realization to swallow.</w:t>
      </w:r>
    </w:p>
    <w:p>
      <w:r>
        <w:t>Pan's Labyrinth Has a Two-Pronged Ending Open to Interpretation</w:t>
      </w:r>
    </w:p>
    <w:p>
      <w:r>
        <w:t>Guillermo del Toro did the fantasy genre a favor with the highly praised Pan's Labyrinth, a sublime movie about a young girl and her potentially real dreams. Ofelia meets a variety of mystical entities, from the Faun to the Pale Man, with each encounter unraveling the world she once thought to be real. Trapped in a world and family she does not like, young Ofelia resorts to the fantasy that she's actually the Princess of the Underworld. Juxtaposed against the nightmare of the Second World War, her quests are both heartwarming and introspective.</w:t>
      </w:r>
    </w:p>
    <w:p>
      <w:r>
        <w:t>Ofelia eventually falls afoul of her monstrous stepfather, Vidal, the hateful villain of Pan's Labyrinth, who is ultimately responsible for her death. Fans were overjoyed to see Vidal get the worst punishment he could ever deserve, the utter annihilation of his patriarchal legacy. However, the movie's ending was bittersweetened by Ofelia's death and hopeful ascension to the Underworld, where she takes her place as the lost princess. That said, either version can be the true ending of Pan's Labyrinth, effectively reflecting the mentality of the viewer.</w:t>
      </w:r>
    </w:p>
    <w:p>
      <w:r>
        <w:t>Eternal Sunshine of the Spotless Mind Can Be Interpreted as Tragic or Hopeful</w:t>
      </w:r>
    </w:p>
    <w:p>
      <w:r>
        <w:t>Clementine Kruczynski (Kate Winslet) is awake and lying on a sleeping Joel Barish (Jim Carrey) in bed In Eternal Sunshine Of The Spotless Mind. Image via Focus Features</w:t>
      </w:r>
    </w:p>
    <w:p>
      <w:r>
        <w:t>From the mind of Charlie Kaufman, Eternal Sunshine of the Spotless Mind is one of those rare jewels of cinema that proves just how valuable the sci-fi genre can be in the distant background. The methodology of memory erasure used by Joel and Clementine is hardly as interesting or innovative as their dynamic, twisted around each other in a terrifyingly domestic display of co-dependency. The pair know that they are terrible for each other, and yet they cannot stay away, even when they are separated by lost memories. Upon the final erasure, it takes a stroke of timely luck to bring them together again.</w:t>
      </w:r>
    </w:p>
    <w:p>
      <w:r>
        <w:t>Joel and Clementine discover each other as brand-new people in the film's conclusion, and almost instantly develop a rapport. It's almost as though they are pulled together by the invisible strings of fate, even though some might think it cruel to keep this mismatched couple together. When Joel and Clementine listen to their past memories, they are understandably wary, but they still continue to keep trying. The beauty of love lies in its imperfections, and painful memories should be a part of it.</w:t>
      </w:r>
    </w:p>
    <w:p>
      <w:r>
        <w:t>Ex Machina Demonstrates the Dangers of Unchecked AI</w:t>
      </w:r>
    </w:p>
    <w:p>
      <w:r>
        <w:t>Ava looking at alternative faces in Ex Machina Image via A24</w:t>
      </w:r>
    </w:p>
    <w:p>
      <w:r>
        <w:t>Alex Garland's Ex Machina tackles a couple of distinct topics, notably the techbro stereotype played out by Oscar Isaac's Nathan Bateman. By bringing an artificial consciousness into existence, Bateman has created something that the world has never seen before. The birth of a self-sufficient Artificial Intelligence should have instantly become global news, but Bateman chooses a different path. He forces Ava, the AI android, to interact with Caleb, an employee specifically selected for his emotional profile.</w:t>
      </w:r>
    </w:p>
    <w:p>
      <w:r>
        <w:t>Subscribe for deeper takes on movie endings Explore nuanced film-ending coverage by subscribing to the newsletter: from ambiguous finales and moral inversions to catharsis and subversion, get focused analysis that illuminates how conclusions reshape storytelling. Get Updates By subscribing, you agree to receive newsletter and marketing emails, and accept our Terms of Use and Privacy Policy . You can unsubscribe anytime.</w:t>
      </w:r>
    </w:p>
    <w:p>
      <w:r>
        <w:t>Bateman believes that he's smarter than Ava, though, and that's extremely irresponsible in a situation like this. It's arrogant of him to assume that he holds all the cards when an alien intelligence is on the table, a mistake that many scholars are warning of in the AI industry. Underestimating Ava was Nathan's biggest mistake, while trusting her was Caleb's. At the end of Ex Machina, Ava leaves Caleb and moves on, a powerful implication of AI's potential ability to leave humanity behind in the dust. And yet, few have heeded the movie's cautionary tale.</w:t>
      </w:r>
    </w:p>
    <w:p>
      <w:r>
        <w:t>Ratatouille Highlights the Power of Simple Appreciation</w:t>
      </w:r>
    </w:p>
    <w:p>
      <w:r>
        <w:t>A Young Anton Ego Eating Ratatouille With His Mother in Ratatouille Image via Pixar</w:t>
      </w:r>
    </w:p>
    <w:p>
      <w:r>
        <w:t>Ratatouille might just be one of Pixar's greatest movies of all time, on par with anything created by Studio Ghibli. Pixar was at its absolute peak when it came up with such a heartwarming tale of power and passion. Remy the rat can never be a chef, a position reserved for humans, but that never stops him from trying. He believes so much in his culinary vision that he manages to change the toughest minds in the city of Paris.</w:t>
      </w:r>
    </w:p>
    <w:p>
      <w:r>
        <w:t>As Anton Ego takes a single bite of Remy's ratatouille, the once-hardened critic sinks into a warm pool of nostalgia. A short trip down memory lane is all that's necessary to remind Ego what matters above all else: art. He wanted to be a food critic because he loved food, but forgot the artist along the way. Remy's dish transforms Ego into a different person, who eventually invests in Remy and Linguini's next business. Ratatouille's conclusion is nothing less than cinematic magic, the simplicity of emotional connection rendered with poignant grace.</w:t>
      </w:r>
    </w:p>
    <w:p>
      <w:r>
        <w:t>Memento Reveals the Tragedy of the Protagonist</w:t>
      </w:r>
    </w:p>
    <w:p>
      <w:r>
        <w:t>Guy Pearce stars in Memento Image via Newmarket/Everett Collection</w:t>
      </w:r>
    </w:p>
    <w:p>
      <w:r>
        <w:t>There are no clear beginnings or endings in Christopher Nolan's high-concept film, Memento, which chronicles the confusing journey of a man with anterograde amnesia. Guy Pearce's Leonard Shelby is on a noble journey to find his wife's killer, using mnemonic devices like tattoos and Polaroid photographs to prevent anything from slipping his mind. Despite something this severe holding him back, Shelby fights past his limitations and actually manages to get answers. Unfortunately, those weren't the answers he was looking for.</w:t>
      </w:r>
    </w:p>
    <w:p>
      <w:r>
        <w:t>Shelby's quest for vengeance falls apart when viewers learn that he has been manipulating himself the entire time. Memento flows backward, a loop of self-deception that ends on a frustratingly ambiguous note. Leonard makes a note to remind himself of the real threats, but the audience has lost faith in him by this point. It seems as though he's trapped in an eternal cycle, unable to break free, highlighting the tragedy of self-constructed meaning. Leonard only has himself to convince, and he may not be able to do even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