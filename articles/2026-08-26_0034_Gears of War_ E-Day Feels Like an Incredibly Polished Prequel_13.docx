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Gears of War: E-Day Feels Like an Incredibly Polished Prequel</w:t>
      </w:r>
    </w:p>
    <w:p>
      <w:r>
        <w:t>منبع: https://gamerant.com/video/gears-of-war-e-day-feels-like-an-incredibly-polished-prequel-hands-on-preview/</w:t>
      </w:r>
    </w:p>
    <w:p>
      <w:r>
        <w:t>نویسنده: Fellipe Moica, Dalton Cooper, Christian Buckley</w:t>
      </w:r>
    </w:p>
    <w:p>
      <w:r>
        <w:t>تاریخ انتشار: 2026-08-25 20:00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had the chance to go hands-on with Gears of War: E-Day's campaign ahead of the game's release in October. We were presented with an incredibly polished experience leaving us wanting more with only a few concerns pending the full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