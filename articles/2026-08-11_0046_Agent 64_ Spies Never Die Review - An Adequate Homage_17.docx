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 64: Spies Never Die Review - An Adequate Homage</w:t>
      </w:r>
    </w:p>
    <w:p>
      <w:r>
        <w:t>منبع: https://techraptor.net/gaming/reviews/agent-64-spies-never-die-review-adequate-homage</w:t>
      </w:r>
    </w:p>
    <w:p>
      <w:r>
        <w:t>نویسنده: Austin Suther</w:t>
      </w:r>
    </w:p>
    <w:p>
      <w:r>
        <w:t>تاریخ انتشار: 2026-08-10 11:00</w:t>
      </w:r>
    </w:p>
    <w:p>
      <w:r>
        <w:t>──────────────────────────────────────────────────</w:t>
      </w:r>
    </w:p>
    <w:p>
      <w:r>
        <w:t>Many shooters attempt to recreate the magic of quintessential first-person shooters such as Doom or Quake, but few aim to go after that sweet, sweet GoldenEye 007 nostalgia. Agent 64: Spies Never Die is one of those brave examples, with intentions to capture the iconic Nintendo 64 shooter on PC, so many years later.</w:t>
      </w:r>
    </w:p>
    <w:p>
      <w:r>
        <w:t>In some ways, Agent 64's solo developer succeeds in delivering a fitting homage to a legendary title. Agent 64 plays like you thought GoldenEye 007 did back in 1997, somehow emulating the auto-aim feel and classic gameplay in an impressive way. Still, there are some rough edges here that hold Agent 64 back from being something beyond adequate.</w:t>
      </w:r>
    </w:p>
    <w:p>
      <w:r>
        <w:t>It's John 64!</w:t>
      </w:r>
    </w:p>
    <w:p>
      <w:r>
        <w:t>The Requirements of Spy Work</w:t>
      </w:r>
    </w:p>
    <w:p>
      <w:r>
        <w:t>With both a campaign and various multiplayer modes, Agent 64 offers up a nice variety of experiences. For singleplayer, we play as John Walter, a grizzled spy and dapper gentleman. The campaign wastes no time in throwing players right into the fray, eschewing story for action.</w:t>
      </w:r>
    </w:p>
    <w:p>
      <w:r>
        <w:t>Each mission comes with a variety of objectives. The higher the difficulty, the more objectives there are. The first mission on the medium difficulty, for instance, tasks players with breaking the locks on a door, retrieving an equipment case, planting a tracker on a helicopter, and finally reaching the service elevator at the end of the level.</w:t>
      </w:r>
    </w:p>
    <w:p>
      <w:r>
        <w:t>Therein lies the first rough edge with Agent 64. Objectives are menial, amounting to nothing more than using a certain item you've already obtained on a certain object. That helicopter tracker is already in your inventory. All you have to do is walk up to the helicopter, throw the tracker on, and that's it.</w:t>
      </w:r>
    </w:p>
    <w:p>
      <w:r>
        <w:t>Perhaps because the developer is going for a truly retro experience, the objectives are overly simple. Still, I wished for more variety and engagement with the levels, since these objectives don't really evolve into anything more complex than that helicopter tracker.</w:t>
      </w:r>
    </w:p>
    <w:p>
      <w:r>
        <w:t>The one possible exception is that, at one point, you'll be ordered to go into an art gallery undercover. Take any weapons out, and you fail. This task sounds intriguing on paper, but all it amounted to was slowly walking through an enemy-filled gallery and using a few items to fulfill objectives before going guns blazing.</w:t>
      </w:r>
    </w:p>
    <w:p>
      <w:r>
        <w:t>The Raptor7 never fails to tear some goons up.</w:t>
      </w:r>
    </w:p>
    <w:p>
      <w:r>
        <w:t>Tools of the Trade</w:t>
      </w:r>
    </w:p>
    <w:p>
      <w:r>
        <w:t>Thankfully, I'm a fan of Agent 64's gunplay. The auto-aim is a really nifty and well-executed homage to GoldenEye 007's unconventional way of handling aiming on controllers. The gun will automatically track toward certain targets, and all you have to do is shoot. I never had a problem with the tracking, as nine times out of ten, who I wanted to eliminate was always the one my gun shot at.</w:t>
      </w:r>
    </w:p>
    <w:p>
      <w:r>
        <w:t>You're also able to manually aim for more precision. On the mouse, simply hold right-click and press left-click to shoot. I used this to execute headshots when I had the element of surprise, or to take out enemies funneling in a doorway. Either way, gunplay is satisfying. Enemies are taken down pretty quickly, so you can just mow down tons of bad guys and feel content.</w:t>
      </w:r>
    </w:p>
    <w:p>
      <w:r>
        <w:t>Various parts of the environment explode or break apart if your bullets hit, adding some weight to the lead you're spraying. There are a modest number of guns and explosive-type armaments to utilize, though few remain as trusty as your standard pistol. The pistol is excellent in eliminating enemies, and with a silencer, you can get some sneaky shots on foes.</w:t>
      </w:r>
    </w:p>
    <w:p>
      <w:r>
        <w:t>The sniper is best used from afar.</w:t>
      </w:r>
    </w:p>
    <w:p>
      <w:r>
        <w:t>I don't mind the weapon variety, though Agent 64 could use a few more additions to its arsenal, just to add more spice to the campaign or multiplayer. As for the existing roster, the sniper is understandably terrible for close-range combat, so you're supposed to manually aim with it. The auto aim for the sniper, and any other gun, behaves differently to account for how accurate they are. A handheld SMG is fantastic at close range and wildly accurate, though further away, you're better off using the assault rifle.</w:t>
      </w:r>
    </w:p>
    <w:p>
      <w:r>
        <w:t>As for my control method, the bulk of my time playing Agent 64 was on mouse and keyboard. I wanted to try a controller, since that's what you'd use for GoldenEye 007, but I ran into some challenges. I couldn't quite tune the sensitivity to my liking, and beyond that, the manual aim was difficult to use. The reticule would snap back to the center if I let go of the joystick, and tuning the sensitivity of it did nothing either.</w:t>
      </w:r>
    </w:p>
    <w:p>
      <w:r>
        <w:t>There he is: The dastardly villain of our story.</w:t>
      </w:r>
    </w:p>
    <w:p>
      <w:r>
        <w:t>Perhaps Too Simple a Story</w:t>
      </w:r>
    </w:p>
    <w:p>
      <w:r>
        <w:t>I briefly touched on there being a story, or lack thereof. There's very little dialogue, and if there is any, it's pretty derivative and predictable. There was a chance here for something more engaging for the player, but Agent 64 does little to impress in that regard.</w:t>
      </w:r>
    </w:p>
    <w:p>
      <w:r>
        <w:t>My disappointment was further proven by the boss battles, two of which comprise shooting rockets at a flying vehicle. They're basically the same fight and are the only so-called "boss battles" in Agent 64, so there is a great deal of untapped potential on that end, as well.</w:t>
      </w:r>
    </w:p>
    <w:p>
      <w:r>
        <w:t>Notice the subtle CRT filter here.</w:t>
      </w:r>
    </w:p>
    <w:p>
      <w:r>
        <w:t>Even so, there is a bit of a charm to the simplicity of it all, even if the story doesn't do much to captivate me. While it could be more engrossing, I admire the developer's dedication to keeping things super old-school. Visually, for instance, character models have few polygons and a texture plastered on for a face, which is both hilarious and authentic to the era it's trying to recreate.</w:t>
      </w:r>
    </w:p>
    <w:p>
      <w:r>
        <w:t>There's even a CRT filter, which is an appreciated addition. This is unlike any other CRT filter I've seen, creating a blurry image with more subtle scanlines. It's hard to describe, but if you grew up during that era, it's a very recognizable look.</w:t>
      </w:r>
    </w:p>
    <w:p>
      <w:r>
        <w:t>Red versus blue.</w:t>
      </w:r>
    </w:p>
    <w:p>
      <w:r>
        <w:t>Bring a Buddy or Two</w:t>
      </w:r>
    </w:p>
    <w:p>
      <w:r>
        <w:t>With 14 missions total, the campaign isn't super long and can be completed in a few hours at most. You're able to play co-op with friends, and there are several other modes along with it to give you and your pals some entertainment. While the campaign's experience is more or less the same with one, two, or even three people, going about it with some buds does add to the enjoyment.</w:t>
      </w:r>
    </w:p>
    <w:p>
      <w:r>
        <w:t>With two friends, I tried out all the other modes on offer. You have a traditional deathmatch-like experience with Arena, for instance. This is like your classic GoldenEye 007 multiplayer, minus some maniac throwing a deadly hat. These matches are highly customizable, with the ability to tune the weapon loadouts, point limits, time limits, and even add wacky modifiers like big head mode.</w:t>
      </w:r>
    </w:p>
    <w:p>
      <w:r>
        <w:t>You can customize the weapon presets for matches, or even randomize them.</w:t>
      </w:r>
    </w:p>
    <w:p>
      <w:r>
        <w:t>This mode has potential, but maps are ripped directly from the campaign, with only a few differences. I would have loved to see some tighter areas that were tuned more for a deathmatch experience. While some areas are too large for just three people to play on, others are way too small, and spawning close together makes for some cheap moments.</w:t>
      </w:r>
    </w:p>
    <w:p>
      <w:r>
        <w:t>Outside of Arena and co-op are Challenges, which are exactly as they sound. These take place on multiplayer maps and pit players against NPCs in various scenarios. As an example, one of these challenges will throw a ton of karate-chopping NPCs at you while you try to contend for control over a zone, and the difficulty and objective vary from Starter all the way up to Legendary.</w:t>
      </w:r>
    </w:p>
    <w:p>
      <w:r>
        <w:t>Don't forget to bring a couple friends with ya.</w:t>
      </w:r>
    </w:p>
    <w:p>
      <w:r>
        <w:t>Challenges were really enjoyable, going in blind and tackling them with friends. Our stubbornness to get the "Par" time completed for these led to some funny moments. Still, I can't see myself replaying any of these after getting par time. There's not enough variety or substance here for me to be like, "Boys, let's hop on and do these Agent 64 challenges we've already done."</w:t>
      </w:r>
    </w:p>
    <w:p>
      <w:r>
        <w:t>There is some incentive to get those par times, as you can unlock more content like maps and modifiers for Arena. Because you had to complete other pieces of content to unlock all of multiplayer's offerings, Arena especially can feel like sparse offerings at first. I would much rather have everything unlocked from the start.</w:t>
      </w:r>
    </w:p>
    <w:p>
      <w:r>
        <w:t>As for the campaign, I'd love to do more of the campaign with friends, but for whatever reason, I could only choose from the first three missions. I'm not sure if there are more unlock conditions required to make every single one available. There's generally a lack of information on the menus, so you're not quite sure what you're jumping into at the start, or what's required to unlock things.</w:t>
      </w:r>
    </w:p>
    <w:p>
      <w:r>
        <w:t>Classic: A bathroom shootout.</w:t>
      </w:r>
    </w:p>
    <w:p>
      <w:r>
        <w:t>Agent 64 Review | Final Thoughts</w:t>
      </w:r>
    </w:p>
    <w:p>
      <w:r>
        <w:t>While there are quite a few issues, Agent 64: Spies Never Die is an admirable effort by a lone developer. With years in the oven, it does provide an authentic experience that plays better than you'd expect (at least, on mouse and keyboard). It does scratch that GoldenEye 007 itch, but doesn't do anything beyond that, and it even adds some rough edges of its own.</w:t>
      </w:r>
    </w:p>
    <w:p>
      <w:r>
        <w:t>Agent 64 was reviewed on PC with a code provided by the publisher over roughly 12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