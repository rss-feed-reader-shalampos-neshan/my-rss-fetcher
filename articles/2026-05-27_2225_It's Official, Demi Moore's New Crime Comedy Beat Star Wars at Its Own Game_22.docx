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Demi Moore's New Crime Comedy Beat Star Wars at Its Own Game</w:t>
      </w:r>
    </w:p>
    <w:p>
      <w:r>
        <w:t>منبع: https://www.cbr.com/i-love-boosters-stop-motion-better-than-star-wars-mandalorian-grogu/</w:t>
      </w:r>
    </w:p>
    <w:p>
      <w:r>
        <w:t>نویسنده: Maxwell Pishny</w:t>
      </w:r>
    </w:p>
    <w:p>
      <w:r>
        <w:t>تاریخ انتشار: 2026-05-27 22:00</w:t>
      </w:r>
    </w:p>
    <w:p>
      <w:r>
        <w:t>──────────────────────────────────────────────────</w:t>
      </w:r>
    </w:p>
    <w:p>
      <w:r>
        <w:t>With the latest Star Wars theatrical release, director Jon Favreau's The Mandalorian and Grogu now in theaters, audiences are flocking to experience the wonders of the galaxy far, far away for the first time in nearly seven years. However, viewers of The Mandalorian and Grogu have felt a certain kind of magic missing from the film, and despite nods to the franchise's past, exciting action, and fantastic effects work, The Mandalorian and Grogu is being outshined by another movie currently out in theaters: I Love Boosters.</w:t>
      </w:r>
    </w:p>
    <w:p>
      <w:r>
        <w:t>Although director Boots Riley's I Love Boosters isn't the same kind of huge-budget blockbuster as The Mandalorian and Grogu, the films share a surprising connection — a dedication to utilizing practical effects, and, more specifically, stop-motion animation. Stop-motion has been a staple of Star Wars forever, but, despite its usage in The Mandalorian and Grogu, the iconic sci-fi franchise has been outdone by a smaller, stranger theatrical masterpiece in I Love Boosters.</w:t>
      </w:r>
    </w:p>
    <w:p>
      <w:r>
        <w:t>I Love Boosters Utilizes Stop-Motion Better Than The Latest Star Wars Film</w:t>
      </w:r>
    </w:p>
    <w:p>
      <w:r>
        <w:t>Despite the fact that The Mandalorian and Grogu has a far bigger budget, a much larger effects team, and much more stake in larger-than-life sci-fi visuals than Boots Riley's I Love Boosters, the latter film overshadows the former in just about every conceivable way. Not only is I Love Boosters endlessly imaginative and exciting where The Mandalorian and Grogu is played out and drab, but it also has one of the most inventive and engaging usages of stop-motion in recent film history.</w:t>
      </w:r>
    </w:p>
    <w:p>
      <w:r>
        <w:t>While there has (rightfully) been quite a bit of praise heaped onto the team behind The Mandalorian and Grogu for utilizing traditional practical methods like stop-motion for the film, the impact of the effects isn't nearly as intense, and that's most because of the film's overall look and feel. Every moment of The Mandalorian and Grogu is visually drab, lifeless, and bland. It doesn't have the whimsy or charm of the original Star Wars films, and even at its peaks, it's never quite able to truly wow audiences. Even in the titular Mandalorian's third act battle against two giant stop-motion droids, the technical prowess on display isn't ever truly utilized to its utmost.</w:t>
      </w:r>
    </w:p>
    <w:p>
      <w:r>
        <w:t>Such is not the case with I Love Boosters, a bizarre sci-fi crime comedy masterpiece that must be seen to be believed. The film's entire cast is fantastic from top to bottom, with superstars like Keke Palmer, Demi Moore, and Lakeith Stanfield all turning in particularly hilarious and bizarre performances. What starts out as an absurdist tale of petty theft, class consciousness, and artistic expression in the face of impossible odds, slowly morphs into something far more hilariously deranged. In an unforgettable third act moment, I Love Boosters showcases a group of sniveling corporate stooges fully removing their skin, revealing fleshy, sinew-covered monstrosities underneath.</w:t>
      </w:r>
    </w:p>
    <w:p>
      <w:r>
        <w:t>These skinless villains are lovingly and painstakingly brought to life via traditional stop-motion animation techniques, and the result is arguably far superior to anything featured in The Mandalorian and Grogu. Where the Star Wars flick obscures its practical effects with atmospheric distortions and CGI mist and fog, I Love Boosters puts its wacky stop-motion on full display, allowing audiences to bask in the glory of its technical achievement. It's rare to see an independent movie beat a huge blockbuster so handily at its own game, but that's exactly the case with these two films currently battling it out in theaters.</w:t>
      </w:r>
    </w:p>
    <w:p>
      <w:r>
        <w:t>I Love Boosters Is Proof That Indie Movies Can Triumph Over Major Blockbusters</w:t>
      </w:r>
    </w:p>
    <w:p>
      <w:r>
        <w:t>x Your browser does not support the video tag.</w:t>
      </w:r>
    </w:p>
    <w:p>
      <w:r>
        <w:t>Star Wars is, unfortunately, not what it used to be. What was once a generational franchise that demanded audiences everywhere's attention is now just as uniform and standard as the latest Marvel Cinematic Universe outings. Star Wars theatrical outings are no longer a huge event, and while that is incredibly unfortunate, it does open the door to smaller, more artistically inclined movies to take audiences by storm. Like Demi Moore's recent hit, The Substance, I Love Boosters provides an alternative avenue of storytelling besides forgettable MCU outings and impactless Star Wars flicks.</w:t>
      </w:r>
    </w:p>
    <w:p>
      <w:r>
        <w:t>I Love Boosters is one of the strangest movies of the last five years. Its core cast of characters is as idiosyncratic, kooky, and charming as movie heroes can get, and the cinematography, score, and production design are all second-to-none. An engaging, empathetic narrative paired with a spectacular ensemble cast make I Love Boosters a must-watch for any fans of films like Everything, Everywhere, All At Once, The Grand Budapest Hotel, or director Boots Riley's previous work, Sorry to Bother You.</w:t>
      </w:r>
    </w:p>
    <w:p>
      <w:r>
        <w:t>Subscribe to our newsletter for sharp film insights Craving smarter movie context? Subscribe to the newsletter for in-depth coverage of film trends, hands-on effects like stop-motion, indie vs. blockbuster showdowns, and clear takes that sharpen how you see what's playing now. Get Updates By subscribing, you agree to receive newsletter and marketing emails, and accept our Terms of Use and Privacy Policy . You can unsubscribe anytime.</w:t>
      </w:r>
    </w:p>
    <w:p>
      <w:r>
        <w:t>I Love Boosters is a testament to what can be done with smaller budgets in the modern world of the cinematic art form. What once was only possible in extravagantly expensive productions is now able to be achieved in indie cinema, and I Love Boosters is the perfect example of that fact. Its ability to go toe-to-toe with a film like The Mandalorian and Grogu in terms of special effects seems utterly impossible, but, against all odds, it beats the latest Star Wars entry at its own game.</w:t>
      </w:r>
    </w:p>
    <w:p>
      <w:r>
        <w:t>Both The Mandalorian and Grogu and I Love Boosters are in theaters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