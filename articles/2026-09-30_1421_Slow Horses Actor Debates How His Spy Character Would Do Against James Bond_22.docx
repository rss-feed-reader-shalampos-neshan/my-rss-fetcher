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Slow Horses Actor Debates How His Spy Character Would Do Against James Bond</w:t>
      </w:r>
    </w:p>
    <w:p>
      <w:r>
        <w:t>منبع: https://www.cbr.com/slow-horses-christopher-chung-james-bond/</w:t>
      </w:r>
    </w:p>
    <w:p>
      <w:r>
        <w:t>نویسنده: Jamie Parker</w:t>
      </w:r>
    </w:p>
    <w:p>
      <w:r>
        <w:t>تاریخ انتشار: 2026-09-30 13:57</w:t>
      </w:r>
    </w:p>
    <w:p>
      <w:r>
        <w:t>──────────────────────────────────────────────────</w:t>
      </w:r>
    </w:p>
    <w:p>
      <w:r>
        <w:t>Slow Horses is currently airing its sixth season, and audiences are continuing to show support for the out-of-the-box spy thriller. From its thrilling plots to lovable characters, Slow Horses is slowly becoming one of the defining pieces of the espionage medium. Yet, when looking at any movies or shows with spies, the conversation eventually turns to James Bond, which is exactly what happened when CBR caught up with Slow Horses' Christopher Chung.</w:t>
      </w:r>
    </w:p>
    <w:p>
      <w:r>
        <w:t>NEW! Rip Mystery Packs of Graded Cards &amp; Collectibles $25.00 $25.00 $100.00 $100.00 $250.00 $250.00</w:t>
      </w:r>
    </w:p>
    <w:p>
      <w:r>
        <w:t>Chung plays Roddy Ho, the overconfident tech genius of Slough House. CBR was lucky enough to speak with Chung about the show and his character. When asked about what Chung thought Ho would do if he had to take on James Bond, Chung had the perfect response.</w:t>
      </w:r>
    </w:p>
    <w:p>
      <w:r>
        <w:t>"I think he doesn't even think that James Bond would dare. He thinks he's just so far above James Bond because actually, you know, if you actually look at James Bond, the person pulling the strings is Q."</w:t>
      </w:r>
    </w:p>
    <w:p>
      <w:r>
        <w:t>While Chung's answer was comical, it also perfectly highlights how well he knows his character after playing Ho for six seasons. When asked about how much of himself is put into Ho's character, Chung responded with, "I guess the thing that happens as the seasons go by, the character reveals themselves to you in ways that you didn't anticipate in Season 1. I guess you also end up having a lot more agency over the character because you know, it's so much better than anyone else."</w:t>
      </w:r>
    </w:p>
    <w:p>
      <w:r>
        <w:t>Slow Horses Has Redefined the Spy Genre</w:t>
      </w:r>
    </w:p>
    <w:p>
      <w:r>
        <w:t>While spies like Ethan Hunt or James Bond are always the first that come to mind, Slow Horses' impact on the genre and audiences cannot be understated. Releasing six seasons since 2022, the show has never left the cultural zeitgeist thanks to continually releasing new seasons. The show perfectly blends comedy and tension with some of the best-written characters on TV. This has led to the show having an overall 98% rating from critics on Rotten Tomatoes and 89% from audiences.</w:t>
      </w:r>
    </w:p>
    <w:p>
      <w:r>
        <w:t>In a Slow Horses Season 5 review, CBR's Martin Carr shared high praise for the spy thriller series. "From Forrest Gump to Rocky Balboa, cinema has been shaped by characters who have overcome obstacles. The residents of Slough House might be confined to a streaming service rather than a silver screen, but their struggles are no different. Season 5 looks beneath the facade of civility and reveals that everyone has the same insecurities. People may appear different on the surface, but underneath they all face the issues, even if they work for the Secret Service. A fact that not only explains why London Rules may be the best adaptation yet, but also explains why Sir Gary Oldman has chosen Jackson Lamb as his unsavory swansong. Whatever the reasons, Slow Horses, Season 5, continues to test the limits of audience expectations, and comes one step closer to becoming truly iconic."</w:t>
      </w:r>
    </w:p>
    <w:p>
      <w:r>
        <w:t>Renewed to run until Season 8, Slow Horses is proving that the spy genre still has a lot to offer to modern audiences. Characters like Chung's Roddy Ho show a different side to the genre. The fresh perspective Slow Horses gives fans is what has helped to make it a massive success.</w:t>
      </w:r>
    </w:p>
    <w:p>
      <w:r>
        <w:t>New episodes of Slow Horses stream every Wednesday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