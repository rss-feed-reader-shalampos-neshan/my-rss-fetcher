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Masters of the Universe review: "An enjoyable and self-consciously silly take on outdated source material"</w:t>
      </w:r>
    </w:p>
    <w:p>
      <w:r>
        <w:t>منبع: https://www.gamesradar.com/entertainment/sci-fi-movies/masters-of-the-universe-review/</w:t>
      </w:r>
    </w:p>
    <w:p>
      <w:r>
        <w:t>نویسنده: Jordan Farley, Managing Editor, Social Links Navigation</w:t>
      </w:r>
    </w:p>
    <w:p>
      <w:r>
        <w:t>تاریخ انتشار: 2026-06-02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