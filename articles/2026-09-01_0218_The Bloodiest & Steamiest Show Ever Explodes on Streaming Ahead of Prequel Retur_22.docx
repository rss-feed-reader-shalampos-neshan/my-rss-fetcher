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Bloodiest &amp; Steamiest Show Ever Explodes on Streaming Ahead of Prequel Return</w:t>
      </w:r>
    </w:p>
    <w:p>
      <w:r>
        <w:t>منبع: https://www.cbr.com/outlander-fantasy-starz-success-august-2026/</w:t>
      </w:r>
    </w:p>
    <w:p>
      <w:r>
        <w:t>نویسنده: Monica Coman</w:t>
      </w:r>
    </w:p>
    <w:p>
      <w:r>
        <w:t>تاریخ انتشار: 2026-09-01 01:00</w:t>
      </w:r>
    </w:p>
    <w:p>
      <w:r>
        <w:t>──────────────────────────────────────────────────</w:t>
      </w:r>
    </w:p>
    <w:p>
      <w:r>
        <w:t>Jamie Fraser and Claire Beauchamp's love story has been around for decades. The Outlander franchise kicked off with Diana Gabaldon's franchise in the '90s, with the show premiering in 2014.</w:t>
      </w:r>
    </w:p>
    <w:p>
      <w:r>
        <w:t>Outlander wrapped after eight seasons in May 2026, but the story is still a hit. While the franchise will continue with Season 2 of its hit prequel, Outlander: Blood of My Blood, the show itself is still as popular as ever. On Aug. 31, Outlander jumped another position to sixth place on the U.S. charts, according to FlixPatrol.</w:t>
      </w:r>
    </w:p>
    <w:p>
      <w:r>
        <w:t>The series dominated the charts the entire time Season 8 aired new episodes, and it's still fighting to reach the Top 5. Its prequel, Outlander: Blood of My Blood, is in eighth place.</w:t>
      </w:r>
    </w:p>
    <w:p>
      <w:r>
        <w:t>Outlander Was an Epic Fantasy Show</w:t>
      </w:r>
    </w:p>
    <w:p>
      <w:r>
        <w:t>The series follows the time-defying romance between 20th-century British Army nurse Claire Randall and 17th century Highlander James Fraser. As Claire fell through time to 1743, she tried to change history and avoid the loss of thousands of Highlanders during the Jacobite rebellion.</w:t>
      </w:r>
    </w:p>
    <w:p>
      <w:r>
        <w:t>Throughout the show, Jamie and Claire went through multiple wars, fights, murder attempts, and historical events, from Scotland to Jamaica and Georgia, and, eventually, North Carolina.</w:t>
      </w:r>
    </w:p>
    <w:p>
      <w:r>
        <w:t>Outlander starred Caitríona Balfe as Claire and Sam Heughan as Jamie, alongside Tobias Menzies as Frank Randall/ Black Jack Randall, Graham McTavish as Dougal MacKenzie, Duncan Lacroix as Murtagh Fitzgibbons Fraser, Sophie Skelton as Brianna "Bree" Fraser MacKenzie, Richard Rankin as Roger MacKenzie, John Bell as Ian Fraser Murray, and David Berry as Lord John Grey.</w:t>
      </w:r>
    </w:p>
    <w:p>
      <w:r>
        <w:t>There Will Be More Outlander</w:t>
      </w:r>
    </w:p>
    <w:p>
      <w:r>
        <w:t>Starz / Courtesy Everett Collection</w:t>
      </w:r>
    </w:p>
    <w:p>
      <w:r>
        <w:t>While the bloody and raunchy series wrapped after eight seasons, the full story isn't over. Ahead of Season 8's release, Outlander expanded with a prequel spinoff, Outlander: Blood of My Blood. The prequel series follows Jamie Fraser and Claire Beauchamp's parents, and it takes place across both the 18th century in Scotland and the events of the First World War.</w:t>
      </w:r>
    </w:p>
    <w:p>
      <w:r>
        <w:t>Outlander: Blood of My Blood doesn't feature the original actors Caitríona Balfe and Sam Heughan, but stars Harriet Slater and Jamie Roy as Ellen MacKenzie and Brian Fraser, Jamie Fraser's parents, as well as Hermione Corfield and Jeremy Irvine as Julia Moriston and Henry Beauchamp, Claire's parents. In Outlander, both their parents are dead, but Brianna and Roger mistakenly arrive in the early 18th century when looking for their lost son and meet Brian Fraser.</w:t>
      </w:r>
    </w:p>
    <w:p>
      <w:r>
        <w:t>Fans of the original story are also in for a treat, as Diana Gabaldon's book series isn't over. Season 7 adapted An Echo in the Bone, with Season 8 largely covering the events of the eighth and ninth novels, Written in My Own Heart's Blood and Go Tell the Bees That I Am Gone, as well as details from the unreleased tenth novel, A Blessing for a Warrior Going Out.</w:t>
      </w:r>
    </w:p>
    <w:p>
      <w:r>
        <w:t>Subscribe for In-Depth Outlander Coverage and Context Want deeper context on Outlander's finale, the prequel and book-vs-show debates? Subscribe to our newsletter for thoughtful analysis, interviews and broader TV/book coverage that fans trust. Get Updates By subscribing, you agree to receive newsletter and marketing emails, and accept our Terms of Use and Privacy Policy . You can unsubscribe anytime.</w:t>
      </w:r>
    </w:p>
    <w:p>
      <w:r>
        <w:t>The tenth novel has yet to be published, and author Diana Gabaldon suggested that it might be the final one. However, she also publicly disagreed with some of the decisions in the finale. She told Parade about the upcoming novel, "I don’t feel any constraint to adjust the books to what the show does or will have done."</w:t>
      </w:r>
    </w:p>
    <w:p>
      <w:r>
        <w:t>Outlander is streaming on Starz. Outlander: Blood of My Blood premieres on Starz on Sept.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