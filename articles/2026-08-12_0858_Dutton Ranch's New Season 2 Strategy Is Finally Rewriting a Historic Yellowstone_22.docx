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Dutton Ranch's New Season 2 Strategy Is Finally Rewriting a Historic Yellowstone Error</w:t>
      </w:r>
    </w:p>
    <w:p>
      <w:r>
        <w:t>منبع: https://www.cbr.com/dutton-ranch-season-2-fix-ed-harris-everett-mckinney-mistake/</w:t>
      </w:r>
    </w:p>
    <w:p>
      <w:r>
        <w:t>نویسنده: Hannah Postlethwait</w:t>
      </w:r>
    </w:p>
    <w:p>
      <w:r>
        <w:t>تاریخ انتشار: 2026-08-12 02:00</w:t>
      </w:r>
    </w:p>
    <w:p>
      <w:r>
        <w:t>──────────────────────────────────────────────────</w:t>
      </w:r>
    </w:p>
    <w:p>
      <w:r>
        <w:t>Taylor Sheridan’s latest Yellowstone spinoff will make a promising change to its strategy following its first season, giving Ed Harris a far more significant role in Dutton Ranch Season 2. Despite the flagship story that Kevin Costner led as John Dutton ending in 2024 with Yellowstone Season 5, the story continues in two spinoffs, Dutton Ranch and CBS's Marshals.</w:t>
      </w:r>
    </w:p>
    <w:p>
      <w:r>
        <w:t>Dutton Ranch follows Beth Dutton and Rip Wheeler as they relocate to Texas after settling in Montana at the end of Yellowstone, with Kelly Reilly and Cole Hauser reprising their fan-favorite characters for a sequel focused on the couple. Dutton Ranch also has Academy Award-nominated actors filling out its cast, though one was somewhat overlooked in Season 1.</w:t>
      </w:r>
    </w:p>
    <w:p>
      <w:r>
        <w:t>Dutton Ranch’s Ed Harris Casting Makes Unwanted Yellowstone History</w:t>
      </w:r>
    </w:p>
    <w:p>
      <w:r>
        <w:t>Beth Dutton (Kelly Reilly) and Everett McKinney (Ed Harris) sit at a bar in Dutton Ranch Image via Paramount+</w:t>
      </w:r>
    </w:p>
    <w:p>
      <w:r>
        <w:t>The Yellowstone franchise has attracted some of the best talent in the business over the years, including Academy Award-winner Kevin Costner, who anchored the flagship as John Dutton. The franchise’s prequels also have A-listers in their ranks, with Helen Mirren and Harrison Ford leading the cast of 1923, and Tim McGraw, Faith Hill, and Sam Elliott starring in 1883.</w:t>
      </w:r>
    </w:p>
    <w:p>
      <w:r>
        <w:t>Yellowstone’s other sequel, Marshals, starring Luke Grimes as Kayce Dutton, lacks the A-list star power of its counterparts, which fits the series’ placement on network TV. However, its other sequel follows the trend of casting big names to attract attention and add quality to Sheridan’s shows, with Academy Award-nominees Ed Harris and Annette Bening joining the cast of Dutton Ranch.</w:t>
      </w:r>
    </w:p>
    <w:p>
      <w:r>
        <w:t>However, Dutton Ranch has fumbled Harris’ role so far, limiting the presence of his character, Everett McKinney, in Season 1. While the local veterinarian and Vietnam War vet becomes a key part of Dutton Ranch, he doesn’t get the same spotlight as Annette Bening’s Beulah Jackson, the owner of Rio Paloma’s legendary 10-Petal Ranch and matriarch of the Jackson family.</w:t>
      </w:r>
    </w:p>
    <w:p>
      <w:r>
        <w:t>That said, considering that Yellowstone has always made good use of its prestigious cast members, Dutton Ranch Season 1 makes unwanted history for the franchise as its Oscar nominee takes a backseat. Harris himself has commented on his surprisingly minor role, telling Variety he told his team “get me the f**k out of here” halfway through filming the first season.</w:t>
      </w:r>
    </w:p>
    <w:p>
      <w:r>
        <w:t>The actor believed his character would have a larger role throughout Dutton Ranch Season 1, saying, "Prior to signing on for it, I was talked to quite a bit about what the season was and what my character was going to do — and that I was one of the four main characters," adding, “that wasn’t really the case.”</w:t>
      </w:r>
    </w:p>
    <w:p>
      <w:r>
        <w:t>How Dutton Ranch Season 2 Promises To Fix Its Ed Harris Mistake</w:t>
      </w:r>
    </w:p>
    <w:p>
      <w:r>
        <w:t>Ed Harris in Dutton Ranch Image via Paramount</w:t>
      </w:r>
    </w:p>
    <w:p>
      <w:r>
        <w:t>Despite the actor being signed for two seasons, the snub was enough for Harris to consider quitting the show, saying, "That to me was reason enough to say I'm voiding my contract," after learning one of his scenes, where Everett sings in the bar, was cut from the show. However, Dutton Ranch plans to fix its mistake in Season 2.</w:t>
      </w:r>
    </w:p>
    <w:p>
      <w:r>
        <w:t>While the actor says he felt “misled” about his Yellowstone role, telling the outlet he was “feeling underused and inconsequential,” Harris’ character will have a bigger role in Dutton Ranch Season 2. The actor notes, “I’m being told my character will have a little more to do,” when the show returns, with Reilly reflecting the sentiment about Harris’ role evolving.</w:t>
      </w:r>
    </w:p>
    <w:p>
      <w:r>
        <w:t>Speaking with TV Insider, Reilly mirrors the vision for Harris stepping up in Dutton Ranch Season 2, saying, “I think season 2 is going to feel very much more Ed’s show.” Reilly also emphasizes what Harris was told to begin with, saying, “This is not the Beth and Rip show. This is Dutton Ranch, and there’s four leading characters.”</w:t>
      </w:r>
    </w:p>
    <w:p>
      <w:r>
        <w:t>Subscribe to the newsletter for Yellowstone insights Want deeper context on casting and creative shifts? Subscribe to the newsletter for clear, authoritative coverage of Yellowstone spinoffs, casting developments, and thoughtful analysis that explains what those changes mean for the franchise. Get Updates By subscribing, you agree to receive newsletter and marketing emails, and accept our Terms of Use and Privacy Policy . You can unsubscribe anytime.</w:t>
      </w:r>
    </w:p>
    <w:p>
      <w:r>
        <w:t>That said, Dutton Ranch is already course-correcting, and considering Harris’ contract hasn’t actually been voided yet, it seems the series will have the opportunity to fix its historic fumble. Harris's role already begins picking up in Dutton Ranch Season 1’s finale, as Everett joins forces with Rip, Azul (J.R. Villarreal), and Zachariah (Marc Menchaca) to protect the Dutton Ranch.</w:t>
      </w:r>
    </w:p>
    <w:p>
      <w:r>
        <w:t>The series also stars Juan Pablo Raba as Joaquin, Jai Courtney as Rob-Will, and Natalie Alyn Lind as Oreana, all members of the Jackson family, with Finn Little reprising his role as Carter. Most actors are expected to return when Season 2 begins filming in February, except for Courtney, after Rob-Will was fatally shot in Dutton Ranch Season 1’s finale.</w:t>
      </w:r>
    </w:p>
    <w:p>
      <w:r>
        <w:t>Sources: Variety, TV Insider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