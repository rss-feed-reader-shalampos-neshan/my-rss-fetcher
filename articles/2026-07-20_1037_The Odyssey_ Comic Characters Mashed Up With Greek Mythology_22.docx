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Odyssey: Comic Characters Mashed Up With Greek Mythology</w:t>
      </w:r>
    </w:p>
    <w:p>
      <w:r>
        <w:t>منبع: https://www.cbr.com/comic-characters-greek-mythology-the-odyssey/</w:t>
      </w:r>
    </w:p>
    <w:p>
      <w:r>
        <w:t>نویسنده: Brian Cronin</w:t>
      </w:r>
    </w:p>
    <w:p>
      <w:r>
        <w:t>تاریخ انتشار: 2026-07-20 03:58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Tuesday).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In honor of X-Men '97, pick a notable pre-1997 cartoon and our artists will draw the "1997" version of that cartoon</w:t>
      </w:r>
    </w:p>
    <w:p>
      <w:r>
        <w:t>Read on for the drawings that came about courtesy of the last question/challenge!</w:t>
      </w:r>
    </w:p>
    <w:p>
      <w:r>
        <w:t>In honor of Christopher Nolan's The Odyssey, team-up/mash-up comic characters with Greek mythology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Brian_Cronin suggested:</w:t>
      </w:r>
    </w:p>
    <w:p>
      <w:r>
        <w:t>Odin versus Zeus</w:t>
      </w:r>
    </w:p>
    <w:p>
      <w:r>
        <w:t>A visiting Seni Oyewole did this drawing. Here is his website. And you can visit him here for commissions.</w:t>
      </w:r>
    </w:p>
    <w:p>
      <w:r>
        <w:t>Brian_Cronin suggested:</w:t>
      </w:r>
    </w:p>
    <w:p>
      <w:r>
        <w:t>The Twelve Labours of Batman</w:t>
      </w:r>
    </w:p>
    <w:p>
      <w:r>
        <w:t>A visiting Caanan Grall (five weeks in a row!) is the artist for this one. Here is his website. And here he is on Webtoons.</w:t>
      </w:r>
    </w:p>
    <w:p>
      <w:r>
        <w:t>johnnyunusual.bsky.social suggested:</w:t>
      </w:r>
    </w:p>
    <w:p>
      <w:r>
        <w:t>Zatanna and Circe</w:t>
      </w:r>
    </w:p>
    <w:p>
      <w:r>
        <w:t>Nick Perks is the artist for this one. Here is his website. Here is his Instagram. Here is his DeviantArt.</w:t>
      </w:r>
    </w:p>
    <w:p>
      <w:r>
        <w:t>MisterBigRed suggested:</w:t>
      </w:r>
    </w:p>
    <w:p>
      <w:r>
        <w:t>Captain America vs Hydra (monster, not the organisation).</w:t>
      </w:r>
    </w:p>
    <w:p>
      <w:r>
        <w:t>Eric Lee did this drawing. Here is Eric's website. Here is Eric's Instagram.</w:t>
      </w:r>
    </w:p>
    <w:p>
      <w:r>
        <w:t>MisterBigRed suggested:</w:t>
      </w:r>
    </w:p>
    <w:p>
      <w:r>
        <w:t>Zeus/Storm</w:t>
      </w:r>
    </w:p>
    <w:p>
      <w:r>
        <w:t>This drawing is by Rod Allen. Here is his website.</w:t>
      </w:r>
    </w:p>
    <w:p>
      <w:r>
        <w:t>rathbone2pick.bsky.social suggested:</w:t>
      </w:r>
    </w:p>
    <w:p>
      <w:r>
        <w:t>Ben Grimm looks askance as Sisyphus tries to roll him uphill</w:t>
      </w:r>
    </w:p>
    <w:p>
      <w:r>
        <w:t>A visiting Caanan Grall (five weeks in a row!) is the artist for this one, as well! Here is his website. And here he is on Webtoons.</w:t>
      </w:r>
    </w:p>
    <w:p>
      <w:r>
        <w:t>werehawk1 suggested:</w:t>
      </w:r>
    </w:p>
    <w:p>
      <w:r>
        <w:t>X-men's Cyclops and the Cyclops</w:t>
      </w:r>
    </w:p>
    <w:p>
      <w:r>
        <w:t>Brendan Tobin drew this one. Here is his website.</w:t>
      </w:r>
    </w:p>
    <w:p>
      <w:r>
        <w:t>werehawk1 suggested:</w:t>
      </w:r>
    </w:p>
    <w:p>
      <w:r>
        <w:t>Conan and Odysseus</w:t>
      </w:r>
    </w:p>
    <w:p>
      <w:r>
        <w:t>Chad Kaplan did this drawing. His Instagram is here.</w:t>
      </w:r>
    </w:p>
    <w:p>
      <w:r>
        <w:t>I think it is fair to call these all, appropriately enough, EPIC!</w:t>
      </w:r>
    </w:p>
    <w:p>
      <w:r>
        <w:t>Okay, folks, go make suggestions for next week!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