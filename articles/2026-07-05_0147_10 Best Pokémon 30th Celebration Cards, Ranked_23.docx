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Pokémon 30th Celebration Cards, Ranked</w:t>
      </w:r>
    </w:p>
    <w:p>
      <w:r>
        <w:t>منبع: https://www.cbr.com/best-pokemon-30th-celebration-teased-cards/</w:t>
      </w:r>
    </w:p>
    <w:p>
      <w:r>
        <w:t>نویسنده: Amber Frost</w:t>
      </w:r>
    </w:p>
    <w:p>
      <w:r>
        <w:t>تاریخ انتشار: 2026-07-04 17:15</w:t>
      </w:r>
    </w:p>
    <w:p>
      <w:r>
        <w:t>──────────────────────────────────────────────────</w:t>
      </w:r>
    </w:p>
    <w:p>
      <w:r>
        <w:t>2026 is a big year for Pokémon. On February 27, 1996, Pocket Monsters Red and Green were released for the Game Boy in Japan. On September 28, 1998, these video games were rebranded as Pokémon Red and Blue, and were released internationally. Pokémon quickly became a massive brand that kids all over the world knew and wanted to get in on. Pokémon started as a video game, but it soon spawned an anime, a trading card game (TCG), and endless Pikachu merchandise.</w:t>
      </w:r>
    </w:p>
    <w:p>
      <w:r>
        <w:t>All this to say that Pokémon turned 30 earlier this year. To celebrate this massive and well-loved franchise, The Pokémon Company will be releasing a special trading card set on September 16, 2026. While we don't have all the details of every card that will be available in this set, fans have already gotten a look at cards they can expect from the "30th Celebration" expansion. Needless to say, 30th Celebration will be The Pokémon Trading Card Game's biggest release in years.</w:t>
      </w:r>
    </w:p>
    <w:p>
      <w:r>
        <w:t>Ditto Will Be a Premium Collection Promo Card</w:t>
      </w:r>
    </w:p>
    <w:p>
      <w:r>
        <w:t>Image via The Pokémon Company</w:t>
      </w:r>
    </w:p>
    <w:p>
      <w:r>
        <w:t>A lot of the cards that have been teased for 30th Celebration so far have been promo cards. There's a Tech Sticker Collection, 2-Pack Blister, Knock Out Collection, Poster Collection, ex Boxes, Elite Trainer Boxes, Binder Collection, Premium Collection, Ultra-Premium Collection, and two Figure Collections. Each of these 30th Celebration collections comes with a unique promo card, and we've gotten a close look at most of the promos available through these different collections.</w:t>
      </w:r>
    </w:p>
    <w:p>
      <w:r>
        <w:t>This full-art Ditto card will be available through the 30th Celebration Ditto Premium Collection. This set will include eight 30th Celebration booster packs and the Ditto promo card, which features several Ditto hanging out in the forest, a few of which have shape-shifted into other Pokémon. Ditto is one of the most memorable Pokémon from the first generation because of its ability to turn into any other Pokémon, so fans are sure to want to get their hands on this promo card.</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Drifloon Is the Perfect Choice for a Celebration Because It Looks Like a Balloon</w:t>
      </w:r>
    </w:p>
    <w:p>
      <w:r>
        <w:t>Image via The Pokémon Company</w:t>
      </w:r>
    </w:p>
    <w:p>
      <w:r>
        <w:t>Drifloon isn't a promo card, but it's one of the cards that has been revealed in the lineup of cards that can be pulled from 30th Celebration. This card will likely be an Illustration Rare, and it's sort of the perfect Pokémon to pick because Drifloon is a Ghost-type balloon. While Drifloon's backstory is actually pretty eerie, its joyful appearance is spot-on for a party or celebration.</w:t>
      </w:r>
    </w:p>
    <w:p>
      <w:r>
        <w:t>This adorable card features Drifloon front and center with several balloons floating in the sky behind it. Drifloon and the balloons are flying over a busy amusement park, giving the card a fun and exciting vibe. Just try not to think about how Drifloon's lore suggests it kidnaps kids who grab onto it, mistaking it for a normal balloon.</w:t>
      </w:r>
    </w:p>
    <w:p>
      <w:r>
        <w:t>Pokemon TCG Marketplace Drifloon Shiny Stormfront Weakness D+10 Resistance C-20 HP 50 Stage Basic Attack 1 [1] Tackle (10) [1] Tackle (10) Attack 2 [1P] Big Explosion (50) — Drifloon does 50 damage to itself. [1P] Big Explosion (50) — Drifloon does 50 damage to itself. $53.71 90 Days Low $179.98 Daily Low $63.42 Market Price</w:t>
      </w:r>
    </w:p>
    <w:p>
      <w:r>
        <w:t>Lycanroc Looks Like It's Ripping Its Way Out of the Card</w:t>
      </w:r>
    </w:p>
    <w:p>
      <w:r>
        <w:t>Image via The Pokémon Company</w:t>
      </w:r>
    </w:p>
    <w:p>
      <w:r>
        <w:t>Lycanroc is another card that can be pulled from 30th Celebration, and it is also likely to be an Illustration Rare. A lot of the cards that have been teased for 30th Celebration are from the earlier Pokémon generations, but Lycanroc is from Gen VII. With Lycanroc in the lineup, it's nice to see that 30th Celebration will be celebrating a larger range of Pokémon than just the first few gens.</w:t>
      </w:r>
    </w:p>
    <w:p>
      <w:r>
        <w:t>This card is much more furious-looking than most of the other cards we've seen teased for 30th Celebration. The card features several claw marks slashing across the artwork, as if Lycanroc has taken a swipe or two at the collector. It feels like this Pokémon is trying to leap off the cardboard.</w:t>
      </w:r>
    </w:p>
    <w:p>
      <w:r>
        <w:t>Lapras Is a Fan-Favorite Pokémon With an Adorable 30th Celebration Card</w:t>
      </w:r>
    </w:p>
    <w:p>
      <w:r>
        <w:t>Image via The Pokémon Company</w:t>
      </w:r>
    </w:p>
    <w:p>
      <w:r>
        <w:t>For many Pokémon fans, Lapras holds a special place in their hearts, especially if they have played some of the earlier Pokémon games. Many gamers remember needing a Lapras to traverse across bodies of water, because Trainers could ride on Lapras' shell to reach their destination. Lapras is a beloved Gen I Pokémon, so it's not surprising to see Lapras show up at the 30th Celebration.</w:t>
      </w:r>
    </w:p>
    <w:p>
      <w:r>
        <w:t>This Lapras card will likely be an Illustration Rare, and it features a smiling, contented Lapras leisurely swimming with a few other Water-type Pokémon, like Psyduck. This card is sure to get collectors excited to rip packs, so it will probably be one of the more highly-sought Illustration Rares.</w:t>
      </w:r>
    </w:p>
    <w:p>
      <w:r>
        <w:t>Mew ex Features a New Futuristic Chrome Aesthetic</w:t>
      </w:r>
    </w:p>
    <w:p>
      <w:r>
        <w:t>Image via The Pokémon Company</w:t>
      </w:r>
    </w:p>
    <w:p>
      <w:r>
        <w:t>When 30th Celebration was first revealed, The Pokémon Company teased a line of new "Futuristic" cards that feature a chrome aesthetic. There are several cards that we know of with this aesthetic already teased, but the first one to appear on this list is Mew ex. Mew ex will likely be an Illustration Rare, and it features an adorable Mew floating in front of a chrome bubble and multiple Pokémon type symbols.</w:t>
      </w:r>
    </w:p>
    <w:p>
      <w:r>
        <w:t>Mew is one of the most recognizable Mythical Pokémon in the entire franchise. Not only is Mew a Mythical Pokémon, it's also considered to be the genetic ancestor of all Pokémon. Artist YOSHIROTTEN designed this Mew ex card, as well as a matching Mewtwo Futuristic card.</w:t>
      </w:r>
    </w:p>
    <w:p>
      <w:r>
        <w:t>Mewtwo ex Is Mew ex's Perfect Sibling</w:t>
      </w:r>
    </w:p>
    <w:p>
      <w:r>
        <w:t>Image via The Pokémon Company</w:t>
      </w:r>
    </w:p>
    <w:p>
      <w:r>
        <w:t>As mentioned, YOSHIROTTEN designed a Mewtwo ex card to match the Mew ex card, so it only makes sense that Mewtwo would also make its way onto this list. If Mew is an extremely popular Pokémon, Mewtwo might be even more popular, especially with its tragic backstory as a genetic experiment created when scientists attempted to clone Mew.</w:t>
      </w:r>
    </w:p>
    <w:p>
      <w:r>
        <w:t>Unlike Mew, who is a Mythical Pokémon, Mewtwo is classified as a Legendary Pokémon, and it may very well be one of the most popular Legendary Pokémon to ever exist. This card matches Mew ex by having Mewtwo hovering in front of a chrome bubble and several Pokémon type symbols. Mew ex is a bright and colorful card, while Mewtwo ex features a contrasting darker aesthetic.</w:t>
      </w:r>
    </w:p>
    <w:p>
      <w:r>
        <w:t>Pikachu ex Is One of the Ultra-Premium Collection Night's Promo Cards</w:t>
      </w:r>
    </w:p>
    <w:p>
      <w:r>
        <w:t>Image via The Pokémon Company</w:t>
      </w:r>
    </w:p>
    <w:p>
      <w:r>
        <w:t>Pikachu ex is another promo card, but this card specifically comes from the Ultra-Premium Collections — Day &amp; Night. Basically, there are two different Ultra-Premium Collections, a Day version and a Night version. The Day version features an Espeon ex promo and a different Pikachu ex promo, while the Night version features an Umbreon ex promo and this Pikachu ex card.</w:t>
      </w:r>
    </w:p>
    <w:p>
      <w:r>
        <w:t>Both Ultra-Premium Collections come with the two promo cards and the following items: a playmat, 65 card sleeves, a deck box, one metal coin, six damage-counter dice, 29 Pokémon TCG: 30th Celebration booster packs, one Pokémon TCG: 30th Celebration Classic Collection booster pack, and a code card for Pokémon TCG Live. Each item will be either Espeon-themed or Umbreon-themed depending on whether players buy the Day or Night version.</w:t>
      </w:r>
    </w:p>
    <w:p>
      <w:r>
        <w:t>This specific Pikachu ex is another Futuristic chrome card designed by YOSHIROTTEN. While it's an extremely cool card, and Pikachu cards always sell well, it features a dark aesthetic that doesn't really match Pikachu's electrifying appearance and personality. The Day promo Pikachu ex beats this one purely because it fits Pikachu's vibe a little more.</w:t>
      </w:r>
    </w:p>
    <w:p>
      <w:r>
        <w:t>Pikachu ex Is the Ultra-Premium Collection Day's Version of Futuristic Pikachu</w:t>
      </w:r>
    </w:p>
    <w:p>
      <w:r>
        <w:t>Image via The Pokémon Company</w:t>
      </w:r>
    </w:p>
    <w:p>
      <w:r>
        <w:t>Pikachu ex is the Pikachu promo card from the Day version of the Ultra-Premium Collection. This Futuristic chrome card was also designed by YOSHIROTTEN, the artist behind all the Futuristic cards. As mentioned, Pikachu is always a safe bet when it comes to trading cards. Most of the most valuable Pokémon cards ever printed are Pikachu cards, and even modern Pikachu cards can go for hundreds or even thousands of dollars.</w:t>
      </w:r>
    </w:p>
    <w:p>
      <w:r>
        <w:t>The Day Pikachu ex promo only slightly edges out the Night promo because the brighter, more colorful aesthetic just feels like a better fit for Pikachu. This smiling Pikachu waves its paws in the air, and also hovers in front of a chrome bubble with Pokémon type symbols floating around the card. Serious collectors will definitely want to get their hands on all the Futuristic cards to have a complete set.</w:t>
      </w:r>
    </w:p>
    <w:p>
      <w:r>
        <w:t>Pokemon TCG Marketplace Pikachu ex 276 217 ME: Ascended Heroes Weakness Fx2 Retreat Cost 1 HP 200 Stage Basic Attack 1 [LLC] Thunderbolt (120) [LLC] Thunderbolt (120) $803.00 90 Days Low $997.80 Daily Low $1,009.20 Market Price</w:t>
      </w:r>
    </w:p>
    <w:p>
      <w:r>
        <w:t>Espeon ex Features a Bright &amp; Cheerful Party Under the Sun</w:t>
      </w:r>
    </w:p>
    <w:p>
      <w:r>
        <w:t>Image via The Pokémon Company</w:t>
      </w:r>
    </w:p>
    <w:p>
      <w:r>
        <w:t>Espeon ex is the main promo card for the Day version of the Ultra-Premium Collection. The Night and Day versions of these collections are themed around Espeon the Sun Pokémon and Umbreon the Moonlight Pokémon. Espeon and Umbreon go together like peanut butter and chocolate. They are each other's perfect match and complete one another.</w:t>
      </w:r>
    </w:p>
    <w:p>
      <w:r>
        <w:t>This Espeon ex promo card features Espeon sitting with Eevee, watching as a celebration takes place before them. A plane writes "30" in the sky, while Pokémon dance under falling confetti and floating balloons. It truly is a joyous embodiment of a daytime celebration to honor 30 years of Pokémon.</w:t>
      </w:r>
    </w:p>
    <w:p>
      <w:r>
        <w:t>Umbreon ex Will Definitely Be One of the Most Desirable Cards From 30th Celebration</w:t>
      </w:r>
    </w:p>
    <w:p>
      <w:r>
        <w:t>Image via The Pokémon Company</w:t>
      </w:r>
    </w:p>
    <w:p>
      <w:r>
        <w:t>Umbreon ex is the main promo card for the Night version of the Ultra-Premium Collection, and it is, by far, the best card we've seen teased for the 30th Celebration. Many collectors know that Umbreon is always a highly sought after Pokémon, whose popularity rivals that of Charizard. Legendary cards like Evolving Skies' "Moonbreon" and Prismatic Evolutions' "Sunbreon" cards are just two extremely valuable Umbreon cards to come out of the 2020s, so this new Umbreon ex promo card will probably be quite popular.</w:t>
      </w:r>
    </w:p>
    <w:p>
      <w:r>
        <w:t>Like the Espeon ex promo card, this card features Umbreon sitting with Eevee, enjoying a celebration, only this time, at night. Fireworks explode in the sky, spelling out "30" with colorful lights. Below the fireworks, trainers can see a massive city lighting up the skyline, showing the scale of the giant fireworks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