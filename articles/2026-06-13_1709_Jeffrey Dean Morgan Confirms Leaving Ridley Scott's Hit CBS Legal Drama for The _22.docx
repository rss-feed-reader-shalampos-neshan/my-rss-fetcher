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Jeffrey Dean Morgan Confirms Leaving Ridley Scott's Hit CBS Legal Drama for The Walking Dead</w:t>
      </w:r>
    </w:p>
    <w:p>
      <w:r>
        <w:t>منبع: https://www.cbr.com/jeffrey-dean-morgan-leaving-the-good-wife-the-walking-dead/</w:t>
      </w:r>
    </w:p>
    <w:p>
      <w:r>
        <w:t>نویسنده: Monica Coman</w:t>
      </w:r>
    </w:p>
    <w:p>
      <w:r>
        <w:t>تاریخ انتشار: 2026-06-13 15:30</w:t>
      </w:r>
    </w:p>
    <w:p>
      <w:r>
        <w:t>──────────────────────────────────────────────────</w:t>
      </w:r>
    </w:p>
    <w:p>
      <w:r>
        <w:t>Jeffrey Dean Morgan is now irrevocably known as Negan, but before that, he had a long history with TV shows. He played John Winchester in Supernatural, as well as Jason Crouse in The Good Wife.</w:t>
      </w:r>
    </w:p>
    <w:p>
      <w:r>
        <w:t>Morgan joined CBS' hit legal drama, which was executive produced by filmmaker Ridley Scott, in the seventh and final season, playing Alicia's final love interest. While the show didn't exactly provide the closure everyone was hoping for, the actor just revealed he got out of the contract to play Negan when attending the Monte-Carlo premiere of The Walking Dead: Dead City Season 3, per Deadline.</w:t>
      </w:r>
    </w:p>
    <w:p>
      <w:r>
        <w:t>The Good Wife Didn't Give Alicia Closure</w:t>
      </w:r>
    </w:p>
    <w:p>
      <w:r>
        <w:t>Michael Parmelee/©CBS/courtesy Everett Collection</w:t>
      </w:r>
    </w:p>
    <w:p>
      <w:r>
        <w:t>The show was led by Julianna Margulies, who played Alicia Florrick, a former lawyer who returns to the workforce after being a housewife and mom after her husband, Peter, cheats on her. The show follows her professional and romantic life, as she struggles with whether to stay by Peter's side as he announces a political career, as well as her will-they-won't-they romance with her old college friend, Will Gardner.</w:t>
      </w:r>
    </w:p>
    <w:p>
      <w:r>
        <w:t>As Will Gardner was shockingly killed off the show without giving them their happily ever after, Alicia seemed to eventually find a healthy relationship with Jason in Season 7, a private investigator they hire at her new law firm. However, the show's finale left things uncertain, as Alicia left Peter's side to find Jason, without showing them reunite in the final moments.</w:t>
      </w:r>
    </w:p>
    <w:p>
      <w:r>
        <w:t>Looking back at his debut as Negan in The Walking Dead universe, Morgan explained, "I was doing The Good Wife at the time, and I remember having to kind of get out of that contract and go over blindly to The Walking Dead, but it was something I really wanted to do. I can’t believe that I’m still f***ing here... and doing a show with Lauren to boot."</w:t>
      </w:r>
    </w:p>
    <w:p>
      <w:r>
        <w:t>The Good Wife Almost Had a Different Ending</w:t>
      </w:r>
    </w:p>
    <w:p>
      <w:r>
        <w:t>Image via CBS/courtesy Everett Collection</w:t>
      </w:r>
    </w:p>
    <w:p>
      <w:r>
        <w:t>In the past, Morgan admitted he was frustrated with how The Good Wife ended, just like many fans. In 2016, he told Entertainment Weekly, "I didn’t like it. But it’s not my show, you know what I mean? If Julianna was happy, then I was happy. My feeling was we raised so many questions about Jason and this relationship that he had with Alicia that I felt like nothing was ever answered, you know? So I walked away frustrated for my character and Alicia’s character in not having any kind of closure with that."</w:t>
      </w:r>
    </w:p>
    <w:p>
      <w:r>
        <w:t>The Supernatural star teased that the creators might've wanted something different for the hit court drama. When he left the show, he jumped straight into the TWD world, but told the same outlet, "I know that I got a call two weeks later after we wrapped and I was already in Atlanta, and they were like, “We want to do a little bit of a reshoot,” and I couldn’t do it. I was like, “I film tomorrow,” so there’s no way I could get back in. I don’t know what that would have consisted of. I don’t think anything that would have changed the story dramatically or anything."</w:t>
      </w:r>
    </w:p>
    <w:p>
      <w:r>
        <w:t>Subscribe to our newsletter for TV and casting insights Want deeper context? Subscribe to our newsletter for in-depth coverage of TV finales, casting moves, and character arcs - thoughtful analysis and backstage context that complements what you read and sharpens your TV knowledge. Get Updates By subscribing, you agree to receive newsletter and marketing emails, and accept our Terms of Use and Privacy Policy . You can unsubscribe anytime.</w:t>
      </w:r>
    </w:p>
    <w:p>
      <w:r>
        <w:t>Morgan clarified that "we don't know" if Jason really left at the end, and that we only "Think maybe he took off" but the show didn't confirm that. The actor thinks he returned to Alicia, explaining that "Jason would have picked up that phone and would have gone and scooped her up."</w:t>
      </w:r>
    </w:p>
    <w:p>
      <w:r>
        <w:t>While he didn't get a chance to get closure for Jason and Alicia, he has been playing Negan for 10 years now. The actor made his debut in the terrifying Season 6 cliffhanger finale, arguably one of the best, before becoming a main character for the rest of the show. After the series ended, he received a spinoff with Maggie, The Walking Dead: Dead City, which will soon return for Season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