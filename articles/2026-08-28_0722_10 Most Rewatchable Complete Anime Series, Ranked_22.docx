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Rewatchable Complete Anime Series, Ranked</w:t>
      </w:r>
    </w:p>
    <w:p>
      <w:r>
        <w:t>منبع: https://www.cbr.com/most-rewatchable-complete-anime-series-ranked-list/</w:t>
      </w:r>
    </w:p>
    <w:p>
      <w:r>
        <w:t>نویسنده: Areeba Khan</w:t>
      </w:r>
    </w:p>
    <w:p>
      <w:r>
        <w:t>تاریخ انتشار: 2026-08-28 03:45</w:t>
      </w:r>
    </w:p>
    <w:p>
      <w:r>
        <w:t>──────────────────────────────────────────────────</w:t>
      </w:r>
    </w:p>
    <w:p>
      <w:r>
        <w:t>How good an anime is, more often than not, depends on its ending. A finale reframes early dialogue, a villain's calm mask turns suspicious, and pacing that once felt slow starts to feel like a deliberate setup. Complete series carry a specific advantage because nothing dangles unresolved, so a second viewing closes every loop instead of raising fresh questions.</w:t>
      </w:r>
    </w:p>
    <w:p>
      <w:r>
        <w:t>That sense of finality makes a rewatch hit differently, since knowing the ending changes how a viewer reads every earlier scene. Familiar dialogue turns into evidence, throwaway lines turn into warnings and quiet character moments turn into the emotional argument the finale spent the whole run building toward.</w:t>
      </w:r>
    </w:p>
    <w:p>
      <w:r>
        <w:t>Cyberpunk Edgerunners Turns Body Horror Into A Ticking Clock</w:t>
      </w:r>
    </w:p>
    <w:p>
      <w:r>
        <w:t>David and Lucy relaxing in Night City in the Cyberpunk: Edgerunners. Image via Studio TRIGGER</w:t>
      </w:r>
    </w:p>
    <w:p>
      <w:r>
        <w:t>Studio Trigger frames David Martinez’s rise through Night City as a tragic countdown ticking away from the very first episodes of Cyberpunk: Edgerunners. Maine's warnings about cyberpsychosis land as background noise on the first watch, but a second pass turns every chrome upgrade David bolts onto his body into a visible timer. Faraday's manipulation reads as generous mentorship the first time through, but a rewatch exposes him running the exact same playbook that got Maine killed, just with a fresh face.</w:t>
      </w:r>
    </w:p>
    <w:p>
      <w:r>
        <w:t>Lucy's hesitation carries the most weight on a second viewing, since her plan to leave Night City only makes sense once David's ending is already known. Rebecca's loyalty, David's mother Gloria, and even the show's needle-drop soundtrack choices all point toward the same outcome from the first episode onward. Edgerunners rewards rewatching because the show trusts a first-time viewer to miss the math until the final tally comes due.</w:t>
      </w:r>
    </w:p>
    <w:p>
      <w:r>
        <w:t>Death Note Rewards Rewatching With Its Chess Match Of Wits</w:t>
      </w:r>
    </w:p>
    <w:p>
      <w:r>
        <w:t>L passes away in Light Yagami's arms in Death Note Image via Madhouse</w:t>
      </w:r>
    </w:p>
    <w:p>
      <w:r>
        <w:t>Knowing Light Yagami's fate transforms his early confidence. The infamous potato chip scene serves as comic relief on the first watch, but it also reveals Light rehearsing a persona in real time, adjusting his posture and vocabulary the instant surveillance becomes a possibility. L's tics and blunt accusations stop looking like eccentricity and start looking like calculated pressure tests designed to provoke a slip.</w:t>
      </w:r>
    </w:p>
    <w:p>
      <w:r>
        <w:t>Misa Amane's introduction reads differently once her Shinigami eyes deal becomes common knowledge, since her every glance at a name tag carries lethal implications a first-time viewer cannot clock. Near and Mello's rivalry in the back half only clicks once L's methodology has been fully absorbed because both successors are visibly imitating and distorting the same detective toolkit. Death Note functions less like a mystery on rewatch and more like a chess match where both players' moves were always visible.</w:t>
      </w:r>
    </w:p>
    <w:p>
      <w:r>
        <w:t>Mob Psycho 100 Balances Slapstick Comedy With Genuine Emotional Stakes</w:t>
      </w:r>
    </w:p>
    <w:p>
      <w:r>
        <w:t>Mob using rainbow colored psychic abilities in Mob Psycho 100. Image via Studio Bones</w:t>
      </w:r>
    </w:p>
    <w:p>
      <w:r>
        <w:t>Shigeo Kageyama's restraint carries a different weight once a viewer has seen the full arc of his relationship with Reigen and Mob Psycho 100 uses that as a pressure valve rather than a character flaw. Reigen's constant scamming plays as pure comedy on the first watch, but a rewatch reframes him as the one adult in Mob's life who treats him as a person rather than a weapon. Dimple's arc from antagonist to reluctant ally gains new texture once his motivations in the finale are already known.</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ONE's original art style evolves dramatically across the run and Studio Bones matches that evolution with animation that grows more ambitious as Mob's emotional control frays. The Claw arc's ideology of psychic superiority hits harder on a second pass, since Mob's insistence on staying 100 percent mundane is the direct rebuttal the show has been building towards since episode one. Samurai Champloo Blends Hip Hop Rhythm With Historical Swordplay Jin, Mugen and Fuu stand in thought together in Samurai Champloo. Image via Manglobe Mugen and Jin's rivalry never fully resolves into friendship and Samurai Champloo uses that unresolved tension as its structural backbone rather than a flaw to fix. Fuu's search for the sunflower samurai plays as a MacGuffin on a first watch, but a rewatch shows Manglobe using her quest as an excuse to stage historical vignettes about Christianity, graffiti culture and class conflict in Edo-period Japan. Jin's backstory involving his teacher, Mariya Enshirou, gains weight once his final confrontation is known, turning early sparring scenes into quiet foreshadowing of a debt he intends to settle. Mugen's pirate origins on Ryukyu color his outsider status relative to the other two leads in ways that a first-time viewer easily misses. Nujabes and Fat Jon's soundtrack anchors scenes that otherwise have no business sharing tonal space, from samurai duels to breakdancing battles. Gurren Lagann Escalates From Underground Rebellion To Cosmic Warfare Simon stands confidently with his arms crossed in Gurren Lagann. Image via Gainax Simon's transformation from a timid digger into a galaxy-spanning leader only makes narrative sense once Kamina's death has already reshaped him and Gurren Lagann structures its entire back half as an extended answer to that loss. Kamina's bravado plays as reckless comic relief early on, but a rewatch turns nearly every one of his speeches into material Simon will later quote back while leading Team Dai-Gurren. Nia Teppelin's origins as an Anti-Spiral construct recontextualize her early scenes of childlike wonder since a viewer who already knows her true nature reads her curiosity about humanity as something closer to grief. Rossiu's political turn in the time skip stops feeling like a betrayal on a second watch and starts feeling like the inevitable cost of Simon's own success. Code Geass: Lelouch Of The Rebellion Weaponizes Charisma And Betrayal Lelouch Lamperouge in Code Geass: Lelouch of the Rebellion` Image via Studio Sunrise Lelouch Lamperouge's Zero Requiem plan only fully clicks once a viewer has already watched him sacrifice every ally along the way and Code Geass: Lelouch of the Rebellion rewards a second viewing by exposing how early Lelouch plants that endgame. Suzaku's insistence on working within the system reads as naive idealism at first, but Lelouch repeatedly tests that idealism, almost as if auditioning Suzaku for a role neither of them has named yet. C.C.'s cryptic remarks about contracts and immortality stop sounding like flavor text once her full history surfaces. Nunnally vi Britannia's blindness and wheelchair-bound trauma gain devastating context once Lelouch's true motivations for starting the rebellion are known, turning his protectiveness into the emotional engine driving every political maneuver. Kouzuki's loyalty to Zero reads as blind faith on first watch, yet a rewatch reveals she repeatedly notices cracks in his mask that she chooses to ignore. Sunrise packs Code Geass with enough foreshadowing that a second viewing feels like watching an entirely different, more tragic show. Cowboy Bebop Turns Bounty Hunting Into Meditation On Loneliness Cowboy Bebop cast in a line Image via Studio Sunrise Spike Spiegel's fatalism initially seems like cool detachment, but that detachment is only a camouflage for grief a viewer only fully understands once Julia and Vicious enter the frame. Jet Black's quiet domesticity aboard the Bebop, from his bonsai trees to his cooking, gains weight once his backstory with the ISSP surfaces. Faye Valentine's amnesia storyline transforms nearly every joke she makes about money and self-preservation into a coping mechanism for a life she cannot remember. Sunrise structures the series episodically, yet Shinichiro Watanabe threads Spike's past through cold opens and jazz cues that only resolve meaning on a second pass. Ed's chaotic energy provides comic relief the first time, but a rewatch shows her as the only Cowboy Bebop crew member capable of genuine, unguarded connection. Attack On Titan Reframes Its Horror Through Political Betrayal Levi pledges his heart to Hange in Attack on Titan. Image via MAPPA Attack on Titan spends its entire runtime dismantling the idea that Eren is the hero in the story. Hajime Isayama plants Marleyan military tactics and propaganda language in early scenes that a first-time viewer dismisses as worldbuilding texture, but a rewatch exposes them as a direct setup for the Paradis-Marley conflict that drives the back half. Historia Reiss's arc gains new stakes once her royal bloodline and the Reiss family's crimes become known. MAPPA and Wit Studio's animation choices, particularly during the Battle of Trost, hit differently once a viewer understands which characters are hiding Titan shifter identities in plain sight. Levi Ackerman's brutal efficiency in combat initially plays as spectacle, yet his restraint toward specific characters foreshadows loyalties that only pay off in later seasons. Steins;Gate Transforms Time Travel Into A Study Of Guilt Rintaro Okabe is stressed while he takes a call in Steins;Gate. Image via Studio White Fox Steins;Gate spends its back half revealing that Rintarou Okabe's Hououin Kyouma persona is an armor built to process trauma a viewer cannot yet see coming. Makise's blunt scientific skepticism takes on devastating irony once her fate across the show's D-Mail timeline branches becomes known, turning her early banter with Okabe into material laden with dramatic weight. White Fox packs the early episodes with SERN references, John Titor lore, and offhand remarks about the Large Hadron Collider that only cohere into a single timeline on a second viewing. Okabe's guilt over Mayuri's repeated deaths across divergent World Lines recontextualizes his manic energy as a survival strategy rather than eccentricity. Fullmetal Alchemist: Brotherhood Proves Equivalent Exchange Governs Every Choice Edward Elric's obsession with alchemical law gains ironic weight once Father's true plan for Amestris becomes known and Fullmetal Alchemist: Brotherhood structures its entire ending around a rule Edward states casually in its opening episodes. Alphonse's soul bound to a suit of armor is only a tragic backstory at first, but a rewatch reveals that Bones had been seeding the specific mechanics of that transmutation circle well before Father introduced his homunculi and their symbolic sins. Recommended For You Handpicked by CBR editors Manga Tokyo Ghoul Complete Box Set (Volumes 1–14) Buy Now Manga Witch Hat Atelier Grimoire, Vol. 1 Buy Now Manga A Silent Voice Complete Series Box Set Buy Now CBR may earn an affiliate commission from links on this page. Scar's connection to Ishvalan extermination tactics turns his vendetta against State Alchemists into a mirror for Mustang's own unresolved guilt. Bones ties the Equivalent Exchange principle to every major relationship in the cast, from the Elric brothers' sacrifice to Father's failed attempt to escape the same law he exploits. Quiz 5 Questions Seeing The Endgame: Anime That Transform On Rewatch Your Top Score -- Attempts -- Start Quiz 0 0</w:t>
      </w:r>
    </w:p>
    <w:p>
      <w:r>
        <w:t>Listen 15 15 0:00 / 0:00 1×</w:t>
      </w:r>
    </w:p>
    <w:p>
      <w:r>
        <w:t>Like Follow Followed Add on Google Preferred Source Google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