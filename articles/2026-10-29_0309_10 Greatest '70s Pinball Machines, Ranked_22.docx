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'70s Pinball Machines, Ranked</w:t>
      </w:r>
    </w:p>
    <w:p>
      <w:r>
        <w:t>منبع: https://www.cbr.com/greatest-70s-pinball-machines-ranked/</w:t>
      </w:r>
    </w:p>
    <w:p>
      <w:r>
        <w:t>نویسنده: Angelina</w:t>
      </w:r>
    </w:p>
    <w:p>
      <w:r>
        <w:t>تاریخ انتشار: 2026-10-29 02:30</w:t>
      </w:r>
    </w:p>
    <w:p>
      <w:r>
        <w:t>──────────────────────────────────────────────────</w:t>
      </w:r>
    </w:p>
    <w:p>
      <w:r>
        <w:t>The 1970s were a peak period for the game of pinball, as manufacturers got into the swing of making machines that people would be drawn to, resulting in a boom in the industry. From Bally's inventive mechanical features to Williams' early solid-state innovations, the decade helped push pinball beyond its traditional arcade roots. Some machines became memorable for their gameplay, while others captured the cultural trends and technological ambitions of their era.</w:t>
      </w:r>
    </w:p>
    <w:p>
      <w:r>
        <w:t>With so many memorable machines competing for attention, narrowing the decade down to just ten presents quite a challenge. Whether players prefer elaborate playfields, clever mechanical gimmicks, or machines that helped change the industry, the 1970s offered something for everyone.</w:t>
      </w:r>
    </w:p>
    <w:p>
      <w:r>
        <w:t>Hercules Was a Giant Pinball Machine That Defied Convention</w:t>
      </w:r>
    </w:p>
    <w:p>
      <w:r>
        <w:t>Hercules Pinball National Museum of Play Image via National Museum of Play</w:t>
      </w:r>
    </w:p>
    <w:p>
      <w:r>
        <w:t>Hercules was a jumbo-sized pinball machine best known for its release in 1979 by Atari, but the machine originally started as a Bally project. After several failed prototypes caused the enormous machines to shake themselves apart, Bally eventually abandoned the project, opening the door for Gene Lipkin, a former employee of the game's designer, to convince Atari to acquire the machine, then known as Bigfoot.</w:t>
      </w:r>
    </w:p>
    <w:p>
      <w:r>
        <w:t>Renamed Hercules, the solid-state pinball machine stood seven feet tall, eight feet long, and three and a half feet wide, earning it the title of the largest pinball machine ever commercially produced. Hercules featured oversized flippers powered by washing machine solenoids, large pop bumpers, and a reinforced frame to withstand the vibrations that plagued earlier prototypes.</w:t>
      </w:r>
    </w:p>
    <w:p>
      <w:r>
        <w:t>Its enormous cabinet also made maintenance difficult, requiring technicians to access the interior through doors underneath the machine. One of the biggest criticisms of Hercules was its considerably slower gameplay compared to other pinball machines of the era, but its sheer novelty and limited production run of just 500 units make it a memorable piece of pinball history and a worthy inclusion on any list celebrating the decade.</w:t>
      </w:r>
    </w:p>
    <w:p>
      <w:r>
        <w:t>Disco Fever Brought Disco's Unpredictable Energy to Pinball</w:t>
      </w:r>
    </w:p>
    <w:p>
      <w:r>
        <w:t>Disco Fever Pinball Image via Williams</w:t>
      </w:r>
    </w:p>
    <w:p>
      <w:r>
        <w:t>A truly funky machine, Disco Fever arrived in 1978 from Williams Electronics as a solid-state pinball game featuring several interesting innovations. Inspired by the disco craze, its artwork resembled John Travolta's appearance in Saturday Night Fever, with a colorful dance-floor scene depicting clubgoers enjoying the music and nightlife of the 1970s with artwork by Christian Marche.</w:t>
      </w:r>
    </w:p>
    <w:p>
      <w:r>
        <w:t>Williams originally planned to include speech, but the feature never made it beyond the prototype stage. The machine featured multiple stand-up targets, banks of drop targets, and a horseshoe lane, but its most memorable feature was its banana-shaped flippers. Their unusual shape altered the ball's trajectory, making controlled shots significantly more difficult than with conventional flippers.</w:t>
      </w:r>
    </w:p>
    <w:p>
      <w:r>
        <w:t>The only other Williams machine to use this unusual design was 1979's Time Warp, making Disco Fever an especially unusual entry in the company's pinball catalog. Its combination of disco-inspired presentation and unconventional mechanics helped give it an identity beyond its licensed-era contemporaries.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Drop-A-Card Dealt A Winning Hand</w:t>
      </w:r>
    </w:p>
    <w:p>
      <w:r>
        <w:t>Drop a Card Pinball Image via Gottlieb</w:t>
      </w:r>
    </w:p>
    <w:p>
      <w:r>
        <w:t>When it comes to beloved pinball machines from 1971, look no further than Gottlieb's Drop-A-Card. More basic than its successor, Pop-A-Card, which arrived in 1972, the original machine still earned its place in pinball history through its straightforward design and sharp artwork by Gordon Morison.</w:t>
      </w:r>
    </w:p>
    <w:p>
      <w:r>
        <w:t>It's a classic electromechanical machine that proves a simple concept can still deliver an engaging experience. The machine uses drop targets that tie directly into its card-game theme, rewarding players who can hit the right targets and build their scores.</w:t>
      </w:r>
    </w:p>
    <w:p>
      <w:r>
        <w:t>However, Drop-A-Card is trickier than it first appears, with its two-inch flippers demanding precise timing and careful ball control. The smaller flippers leave little room for error, making accurate shots essential for clearing targets and keeping a game going.</w:t>
      </w:r>
    </w:p>
    <w:p>
      <w:r>
        <w:t>Eight Ball Takes the Pool Hall to the Pinball Machine</w:t>
      </w:r>
    </w:p>
    <w:p>
      <w:r>
        <w:t>Eight Ball Pinball Image via Bally</w:t>
      </w:r>
    </w:p>
    <w:p>
      <w:r>
        <w:t>Bally really hit the eight ball into the corner pocket with Eight Ball, a 1977 pinball machine that remains iconic among the pinball community. Its artwork, designed by Paul Faris with assistance from Margaret Hudson, featured characters inspired by the 1970s sitcom Happy Days, with Fozzie taking center stage. An interesting detail appears on the bracelet worn by the female character, which has Hudson's initials as a small acknowledgment of her contributions.</w:t>
      </w:r>
    </w:p>
    <w:p>
      <w:r>
        <w:t>Despite being a solid-state machine, Eight Ball didn't use a dedicated sound board, instead relying on a four-note MPU-controlled chime box that combined electronic scoring with the familiar sounds of traditional electromechanical pinball.</w:t>
      </w:r>
    </w:p>
    <w:p>
      <w:r>
        <w:t>What made Eight Ball particularly interesting was its four-player pool-inspired scoring system. Players one and three aimed for solid balls numbered one through seven, while players two and four targeted stripes numbered nine through fifteen, with the machine tracking each player's progress between turns. It was also among Bally's earliest solid-state machines and introduced onboard memory to track which pool balls players had hit during a game. Its popularity eventually led to Eight Ball Deluxe in 1981, extending the machine's legacy beyond the 1970s.</w:t>
      </w:r>
    </w:p>
    <w:p>
      <w:r>
        <w:t>Stars Was A Stellar Example of Classic Pinball Design</w:t>
      </w:r>
    </w:p>
    <w:p>
      <w:r>
        <w:t>Stars Pinball Image via Stern</w:t>
      </w:r>
    </w:p>
    <w:p>
      <w:r>
        <w:t>Stars remains one of Stern Electronics' most well-known and highly regarded pinball machines from the 1970s, long before the company found modern success with machines like 2021's Godzilla. It's a solid-state machine that collectors and enthusiasts often describe as tough but fair, rewarding players who can keep up with its demanding playfield.</w:t>
      </w:r>
    </w:p>
    <w:p>
      <w:r>
        <w:t>Stern favored simplicity when designing the machine, but its artwork by Jorge Obregon captures the era's fascination with space exploration through colorful starfields and a distinctly cosmic aesthetic. The main objective is to light all five star targets, which activates a roaming Special that moves between the targets as players hit other switches around the playfield.</w:t>
      </w:r>
    </w:p>
    <w:p>
      <w:r>
        <w:t>The machine also features two spinners whose scoring values increase as players knock down targets and collect stars, giving players even more reasons to keep the ball moving. Those shooting stars against a galactic sky might make players wish upon a star, but they'll need more than a little luck to survive this quick and brutal masterpiece.</w:t>
      </w:r>
    </w:p>
    <w:p>
      <w:r>
        <w:t>Moon Flight Journeys Into the Final Frontier</w:t>
      </w:r>
    </w:p>
    <w:p>
      <w:r>
        <w:t>Moon Flight Image via Zaccaria</w:t>
      </w:r>
    </w:p>
    <w:p>
      <w:r>
        <w:t>Moon Flight is an Italian electromechanical pinball machine from 1976, featuring a space exploration theme and colorful artwork by Lorenzo Rimondini. The machine includes a single-player setup with mechanical score reels, a space-themed backglass, and a playfield filled with targets and bumpers.</w:t>
      </w:r>
    </w:p>
    <w:p>
      <w:r>
        <w:t>Although its presentation might seem fairly straightforward, Moon Flight offers plenty of objectives for players willing to master its layout. The gameplay is one of the most praised aspects of Moon Flight, with satisfying shots and fluid play that remain as engaging as they are challenging.</w:t>
      </w:r>
    </w:p>
    <w:p>
      <w:r>
        <w:t>Hitting the red targets advances the ORBIT module, and completing it lights special targets, while the upper lanes and rollover targets help players build bonuses and earn extra balls. Between its busy playfield, colorful space-age artwork, and multiple scoring opportunities, Moon Flight offers considerably more than a simple trip around the moon.</w:t>
      </w:r>
    </w:p>
    <w:p>
      <w:r>
        <w:t>Flash Is A Brilliant Display of Solid-State Innovation</w:t>
      </w:r>
    </w:p>
    <w:p>
      <w:r>
        <w:t>Flash Pinball Image via Williams</w:t>
      </w:r>
    </w:p>
    <w:p>
      <w:r>
        <w:t>Steve Ritchie's Flash arrived in 1979 as his first pinball machine for Williams Electronics, introducing several notable features to the industry. It was the first pinball machine to feature continuous background sound, as well as the first to use flash lamps, which created bursts of light across the backglass to mimic flashes of lightning.</w:t>
      </w:r>
    </w:p>
    <w:p>
      <w:r>
        <w:t>Its fast-paced gameplay and distinctive sound effects helped make Flash one of Williams' most memorable machines from the decade. The machine uses three flippers, four pop bumpers, two slingshots, and several lanes and targets to keep the ball moving at a swift pace.</w:t>
      </w:r>
    </w:p>
    <w:p>
      <w:r>
        <w:t>The flash lamps add another layer of excitement, igniting a brilliant visual flourish whenever players achieve certain goals. Between its energetic gameplay, striking presentation, and innovative lighting effects, Flash stands as an excellent example of how Williams pushed pinball into a new era.</w:t>
      </w:r>
    </w:p>
    <w:p>
      <w:r>
        <w:t>Sir Elton John Brings His Showmanship to the Arcade With Captain Fantastic and the Brown Dirt Cowboy</w:t>
      </w:r>
    </w:p>
    <w:p>
      <w:r>
        <w:t>Captain Fantastic and the Brown Dirt Cowboy Pinball Image via Bally</w:t>
      </w:r>
    </w:p>
    <w:p>
      <w:r>
        <w:t>Captain Fantastic and the Brown Dirt Cowboy was Sir Elton John's contribution to the pinball world, drawing inspiration from his 1975 album of the same name, which took cues from the film Tommy. The backglass features Elton John in his role as the Pinball Wizard from the film, while the machine's name refers to John and his longtime lyricist Bernie Taupin, represented by the album's two titular characters.</w:t>
      </w:r>
    </w:p>
    <w:p>
      <w:r>
        <w:t>Visually, it's a very appealing game that captures the flamboyant energy Elton John brought to his performances, complete with hidden illustrations and a distinctive style that makes it a fitting tribute to one of the biggest musical personalities of the decade. This electromechanical machine has four flippers, making it a fast-moving machine with plenty of opportunities for tricky shots.</w:t>
      </w:r>
    </w:p>
    <w:p>
      <w:r>
        <w:t>Having more flippers might seem like it would make the game easier, but reaching those higher scores still requires precision and a good understanding of the playfield. Between its challenging gameplay and theatrical presentation, Captain Fantastic and the Brown Dirt Cowboy captures a specific moment in music history and in Sir Elton John's career, making it a machine worthy of a Pinball Wizard.</w:t>
      </w:r>
    </w:p>
    <w:p>
      <w:r>
        <w:t>Abra Ca Dabra is A Magical Pinball Experience Worth Remembering</w:t>
      </w:r>
    </w:p>
    <w:p>
      <w:r>
        <w:t>Abra-Ca-Dabra-1 Image via Gottlieb</w:t>
      </w:r>
    </w:p>
    <w:p>
      <w:r>
        <w:t>Gottlieb brought a little magic to the arcade with Abra Ca Dabra in 1975, a pinball machine built around a sorcery theme. Its vibrant artwork by Gordon Morison stands out, giving the machine a colorful personality that complements its magical theme. It's a solid-state electronic machine designed for one player, featuring Gottlieb's distinctive wedgehead cabinet.</w:t>
      </w:r>
    </w:p>
    <w:p>
      <w:r>
        <w:t>The playfield features a combination of targets, bumpers, and lanes that encourage players to keep the ball moving while aiming for higher scores. Its design rewards accurate shots and careful timing, giving the game a satisfying challenge beyond its whimsical presentation. Abra Ca Dabra is on the slower side, but it's that pinpoint permission that keeps players coming back for more.</w:t>
      </w:r>
    </w:p>
    <w:p>
      <w:r>
        <w:t>Fireball Had The Spinning Disc That Changed the Game</w:t>
      </w:r>
    </w:p>
    <w:p>
      <w:r>
        <w:t>Fireball Image via Bally</w:t>
      </w:r>
    </w:p>
    <w:p>
      <w:r>
        <w:t>What burns bright and through the night? A fireball does. Designed by Ted Zale and released by Bally in 1972, Fireball features equally fiery artwork by Dave Christensen and stands out for its fast-paced gameplay. Its most recognizable feature is a spinning disc at the center of the playfield, which sends the ball in completely different directions and keeps players' eyes on the prize.</w:t>
      </w:r>
    </w:p>
    <w:p>
      <w:r>
        <w:t>Fireball quickly earned a reputation as one of Bally's most memorable machines of the decade. Learning to account for the spinning disc's unpredictable movement while keeping control of the ball is the expert-level challenge that has pinball aficionados raving about this machine. It adds an extra layer of difficulty that rewards players who take the time to understand how the disc affects each shot. Even experienced players need quick reflexes and careful timing to keep the ball alive, making Fireball a thrilling test of pinball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