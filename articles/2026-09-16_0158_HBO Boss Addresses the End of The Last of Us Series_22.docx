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Boss Addresses the End of The Last of Us Series</w:t>
      </w:r>
    </w:p>
    <w:p>
      <w:r>
        <w:t>منبع: https://www.cbr.com/the-last-of-us-series-hbo-ending-casey-bloys/</w:t>
      </w:r>
    </w:p>
    <w:p>
      <w:r>
        <w:t>نویسنده: Jeremy Dick</w:t>
      </w:r>
    </w:p>
    <w:p>
      <w:r>
        <w:t>تاریخ انتشار: 2026-09-16 01:56</w:t>
      </w:r>
    </w:p>
    <w:p>
      <w:r>
        <w:t>──────────────────────────────────────────────────</w:t>
      </w:r>
    </w:p>
    <w:p>
      <w:r>
        <w:t>A third season of The Last of Us is currently in development at HBO, and it's been rumored that this will serve as the last season for the video game adaptation. While this has not been officially announced, it's now confirmed that HBO is expecting the series to conclude with Season 3.</w:t>
      </w:r>
    </w:p>
    <w:p>
      <w:r>
        <w:t>Bloys addressed the show's future during a new conversation with Deadline. He verified that the plan is for The Last of Us Season 3 to debut sometime next year, though an exact date is not yet known. Bloys added that he believes series showrunner and co-creator Craig Mazin is planning for Season 3 to be the last. By this point, it seems probable that Mazin would have let HBO know if he was looking to continue the series into a fourth season if that was the case. It's not a 100% confirmation, but it's very close to that at this stage.</w:t>
      </w:r>
    </w:p>
    <w:p>
      <w:r>
        <w:t>"It’ll be happening in ’27. I don’t have a date," Bloys said. "I think [showrunner] Craig [Mazin] has planned it as the final season."</w:t>
      </w:r>
    </w:p>
    <w:p>
      <w:r>
        <w:t>The Plan Is for The Last of Us to End With Season 3</w:t>
      </w:r>
    </w:p>
    <w:p>
      <w:r>
        <w:t>Bella Ramsey in The Last of Us Image via HBO</w:t>
      </w:r>
    </w:p>
    <w:p>
      <w:r>
        <w:t>Back in January, Bloys similarly stated that it "certainly seems that way" when asked by Deadline if The Last of Us would end with Season 3. However, he said that the decision was being deferred to the showrunners, suggesting, "So you can ask them." This would make it appear that Mazin is indeed planning to end the show with Season 3, though he did tease last year that he thought it needed a fourth season.</w:t>
      </w:r>
    </w:p>
    <w:p>
      <w:r>
        <w:t>“There’s no way to complete this narrative in a third season,” Mazin told Collider in May 2025. "Hopefully, we’ll earn our keep enough to come back and finish it in a fourth. That’s the most likely outcome."</w:t>
      </w:r>
    </w:p>
    <w:p>
      <w:r>
        <w:t>Neil Druckmann Left the Series Ahead of Season 3</w:t>
      </w:r>
    </w:p>
    <w:p>
      <w:r>
        <w:t>Kaitlyn Dever as Abby in Seattle in The Last of Us Image via HBO</w:t>
      </w:r>
    </w:p>
    <w:p>
      <w:r>
        <w:t>Notably, these comments were made before a major change behind the scenes. Last July, Mazin's co-creator and co-showrunner, Neil Druckmann, who co-created the original video game, announced his departure from the HBO adaptation. Mazin became the sole showrunner for Season 3 with Druckmann no longer involved creatively. It seems possible that Mazin became less enthused about the series following Druckmann's exit.</w:t>
      </w:r>
    </w:p>
    <w:p>
      <w:r>
        <w:t>When The Last of Us launched on HBO in 2023, it became a major hit, averaging around 32 million viewers per episode in the U.S. along with a slew of Emmy Award wins. The arrival of Season 2 in 2025 continued the success of the adaptation, still earning high viewership with 17 Emmy nominations. It remains to be seen how Season 3 will perform without Druckmann's involvement, and with fans heading into it knowing it will likely be the last season.</w:t>
      </w:r>
    </w:p>
    <w:p>
      <w:r>
        <w:t>Season 3 will bring back Bella Ramsey as Ellie, though Kaitlyn Dever's Abby is expected to become the central character. Other returning stars include Isabela Merced (Dina), Gabriel Luna (Tommy), Jeffrey Wright (Isaac), Tati Gabrielle (Nora), Ariela Barer (Mel), and Spencer Lord (Owen).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