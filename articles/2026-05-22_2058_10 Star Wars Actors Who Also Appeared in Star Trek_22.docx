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Star Wars Actors Who Also Appeared in Star Trek</w:t>
      </w:r>
    </w:p>
    <w:p>
      <w:r>
        <w:t>منبع: https://www.cbr.com/star-wars-actors-in-star-trek-list/</w:t>
      </w:r>
    </w:p>
    <w:p>
      <w:r>
        <w:t>نویسنده: George Chrysostomou, Jamie Parker, Cbr Staff</w:t>
      </w:r>
    </w:p>
    <w:p>
      <w:r>
        <w:t>تاریخ انتشار: 2026-05-22 20:30</w:t>
      </w:r>
    </w:p>
    <w:p>
      <w:r>
        <w:t>──────────────────────────────────────────────────</w:t>
      </w:r>
    </w:p>
    <w:p>
      <w:r>
        <w:t>CBR Presents Star Wars Week The force is strong with CBR's Star Wars Theme Week.</w:t>
      </w:r>
    </w:p>
    <w:p>
      <w:r>
        <w:t>Read our latest Features, News, and Reviews all centered around the galaxy far, far away. Explore Hub →</w:t>
      </w:r>
    </w:p>
    <w:p>
      <w:r>
        <w:t>The so-called rivalry between Star Wars and Star Trek fans probably isn't quite as significant as some may make it out to be. Indeed, the actors themselves evidently don't buy into that divide between the two franchises all that much, considering there are performers who have starred in projects across each galaxy. Whether they were background characters or leading performers, they have the unique honor of starring in two sci-fi epics.</w:t>
      </w:r>
    </w:p>
    <w:p>
      <w:r>
        <w:t>Of course, looking at performers who have starred in both sagas is fascinating when viewed through the lens of division. The way in which those actors take on their characters may differ based on the franchise they are appearing in. The alternative portrayals say just as much, therefore, about the tone of each series as they do about the talent themselves and how they approach different worlds. The question is, who will enter this unique lineup next?</w:t>
      </w:r>
    </w:p>
    <w:p>
      <w:r>
        <w:t>Clive Revill Went From Emperor To Diplomat</w:t>
      </w:r>
    </w:p>
    <w:p>
      <w:r>
        <w:t>Original Emperor in The Empire Strikes Back Image via Lucasfilm</w:t>
      </w:r>
    </w:p>
    <w:p>
      <w:r>
        <w:t>Fans are likely aware that the Emperor went through a few iterations before the character landed in his final form. The appearance of the Imperial Leader in Star Wars: Episode V — The Empire Strikes Back might have been vastly different, but it's the voice that's interesting. Because it was performer Clive Revill who played the part, originally.</w:t>
      </w:r>
    </w:p>
    <w:p>
      <w:r>
        <w:t>While Ian McDiarmid might have eventually taken on the iconic role, Revill wouldn't finish his career with just one sci-fi outing. In somewhat of a political shift, Revill went from emperor to diplomat. In 1991's Star Trek VI: The Undiscovered Country, Revill played Ki Mendrossen, a Klingon who was as tough and rigid as he was intelligent.</w:t>
      </w:r>
    </w:p>
    <w:p>
      <w:r>
        <w:t>David Warner Reappears Throughout Trek Lore</w:t>
      </w:r>
    </w:p>
    <w:p>
      <w:r>
        <w:t>Kirk, Spock and crew stand face-toface with Gorkon and Klingons in Star Trek VI: Undisovered Country Image via Paramount</w:t>
      </w:r>
    </w:p>
    <w:p>
      <w:r>
        <w:t>For diehard Star Wars fans, David Warner plays one of those notable roles that has a real impact within wider franchise lore. Warner steps up in Star Wars: Episode I — The Phantom Menace as a political aide for Chancellor Valorum, but more interestingly, voiced Grand General Malcor Brashin in the Star Wars: Force Commander video game.</w:t>
      </w:r>
    </w:p>
    <w:p>
      <w:r>
        <w:t>It is within Star Trek that he is more recognized, though, appearing across multiple arcs. In 1989's Star Trek V: The Final Frontier, Warner plays St. John Talbot, a Federation representative to Nimbus III. Elsewhere, in 1991, he portrayed Chancellor Gorkon in Star Trek VI: The Undiscovered Country, a particularly important role.</w:t>
      </w:r>
    </w:p>
    <w:p>
      <w:r>
        <w:t>Greg Ellis Is A Chameleon</w:t>
      </w:r>
    </w:p>
    <w:p>
      <w:r>
        <w:t>Mical, the Disciple in Knights of the Old Republic 2 Image via Obsidian Entertainment</w:t>
      </w:r>
    </w:p>
    <w:p>
      <w:r>
        <w:t>Greg Ellis' Star Wars credits are plenty. He voiced Mical in the aging Knights of the Old Republic II, starred as the pirate Turk Falso in Star Wars: The Clone Wars, and played Baron Valen Rudor in Star Wars Rebels. He also appears as a background officer for the First Order in Star Wars: Episode VIII - The Last Jedi.</w:t>
      </w:r>
    </w:p>
    <w:p>
      <w:r>
        <w:t>Ellis clearly felt comfortable operating a ship, because he also appeared in the reboot of the Star Trek. The 2009 film featured Ellis as Chief Engineer Olson, one of the most significant tech experts responsible for the health of the USS Enterprise. While he did not return in the sequels, he still had an important part to play.</w:t>
      </w:r>
    </w:p>
    <w:p>
      <w:r>
        <w:t>Faran Tahir Was Once A Captain</w:t>
      </w:r>
    </w:p>
    <w:p>
      <w:r>
        <w:t>A closeup of the USS Kelvin flying through outer space in Star Trek 2009 Image via Paramount</w:t>
      </w:r>
    </w:p>
    <w:p>
      <w:r>
        <w:t>Faran Tahir's career really took him from the first floor of the hierarchy to the very top. If one were to trace that shift, it's appropriate to look at his work in Star Wars. In Rogue One: A Star Wars Story, Tahir plays an Imperial Officer on the Death Star. It's a role with some power, but ultimately, the officer was a cog in the machine.</w:t>
      </w:r>
    </w:p>
    <w:p>
      <w:r>
        <w:t>However, in Star Trek, the remake iteration from 2009, he has a much bigger part to play. Because he is actually Captain Richard Robau of the USS Kelvin. The ship's destruction essentially acted as a catalyst for the creation of a brand-new Star Trek timeline and, thus, without Tahir's contributions to the franchise, reality would look very different.</w:t>
      </w:r>
    </w:p>
    <w:p>
      <w:r>
        <w:t>Greg Grunberg's Star Wars Role Is Bigger Than Fans Think</w:t>
      </w:r>
    </w:p>
    <w:p>
      <w:r>
        <w:t>Greg Gunberg as Snap Wexley in Star Wars The Force Awakens Image via Lucasfilm</w:t>
      </w:r>
    </w:p>
    <w:p>
      <w:r>
        <w:t>Greg Gunberg plays one of the most underrated characters in the sequel trilogy. Because Star Wars' Temmin Wexley, often nicknamed 'Snap,' not only appears in Star Wars: Episode VII - The Force Awakens, but also in Star Wars: Episode IX - The Rise of Skywalker. Snap is a fantastic extended universe character appearing in the comics and most notably, the Aftermath trilogy of novels.</w:t>
      </w:r>
    </w:p>
    <w:p>
      <w:r>
        <w:t>In 2009's Star Trek universe, Grunberg portrays a far less uplifting and morally firm character. Here, he plays Kirk's abusive stepfather, who is particularly annoyed about the stolen Corvette in the opening of the movie. Although it's just Grunberg's voice, the character he plays makes a major mark on the franchise's lead character.</w:t>
      </w:r>
    </w:p>
    <w:p>
      <w:r>
        <w:t>Ron Perlman Needs A Starring Role</w:t>
      </w:r>
    </w:p>
    <w:p>
      <w:r>
        <w:t>Enterprise E in space in Star Trek: Nemesis Image via Paramount</w:t>
      </w:r>
    </w:p>
    <w:p>
      <w:r>
        <w:t>Ron Perlman is a legendary actor who has starred in a great many fantasy and sci-fi classics. He might be known for the now canceled Hellboy and the like, but somehow, Perlman's roles in these major franchises aren't befitting of his stature. In the galaxy far, far away, Perlman voiced Gha Nachkt, a Trandoshan salvage ship captain in Star Wars: The Clone Wars.</w:t>
      </w:r>
    </w:p>
    <w:p>
      <w:r>
        <w:t>Perlman's role in Star Trek dates back even further, though. It was in 2002 that Perlman appeared in Star Trek: Nemesis, which famously features Tom Hardy as the villain. Here, Perlman was The Reman Viceroy, who was largely defined by his extreme prosthetics, which means you'd never actually recognize the actor.</w:t>
      </w:r>
    </w:p>
    <w:p>
      <w:r>
        <w:t>Karl Urban Reinvents A Classic Character</w:t>
      </w:r>
    </w:p>
    <w:p>
      <w:r>
        <w:t>Karl Urban's Leonard McCoy with a gash on his forehead supports Zac Quinto's Spock Image via Paramount</w:t>
      </w:r>
    </w:p>
    <w:p>
      <w:r>
        <w:t>Karl Urban is somewhat of a franchise collector. The Boys, Marvel, and the much-loved Mortal Kombat are just a couple of examples, and it seems that even Star Wars had a spot for the Australian actor. However, fans shouldn't worry; they didn't miss anything major. Urban actually has a brief cameo in Star Wars: Episode IX - The Rise of Skywalker, as a Stormtrooper.</w:t>
      </w:r>
    </w:p>
    <w:p>
      <w:r>
        <w:t>The connection comes from director J.J. Abrams, who also worked on the Star Trek reboot trilogy. It is that series that sees Karl Urban take on one of his biggest parts, the iconic Dr. Leonard "Bones" McCoy. Urban is a fantastic leading character, a critical part of the ensemble, and a sure-fire return if the series were to be picked up again.</w:t>
      </w:r>
    </w:p>
    <w:p>
      <w:r>
        <w:t>Deep Roy Has Been a Big Part in 2 Galaxies</w:t>
      </w:r>
    </w:p>
    <w:p>
      <w:r>
        <w:t>Deep Roy is a really talented character actor who originally came on board with the Star Wars franchise as a stand-in for Yoda. However, when the final installment of the original trilogy came around, his full skills were put to use as an Ewok. Roy is a part of that heroic group who take down the Empire on Endor.</w:t>
      </w:r>
    </w:p>
    <w:p>
      <w:r>
        <w:t>Subscribe to our newsletter for Star Wars-Trek casting deep dives Explore more cross-franchise casting stories by subscribing to the newsletter. Receive focused spotlights, character profiles, and curated trivia about actors who inhabit both Star Wars and Star Trek - ideal for fans seeking deeper sci-fi casting context. Get Updates By subscribing, you agree to receive newsletter and marketing emails, and accept our Terms of Use and Privacy Policy . You can unsubscribe anytime.</w:t>
      </w:r>
    </w:p>
    <w:p>
      <w:r>
        <w:t>However, it was in the Star Trek trilogy that Deep Roy got to really flex his comedy muscles. Across the series, he plays Keenser, a Roylan and Starfleet engineer who has a somewhat complicated relationship with Scotty. The two have fantastic chemistry, and Keenser is regularly a scene stealer.</w:t>
      </w:r>
    </w:p>
    <w:p>
      <w:r>
        <w:t>Simon Pegg Got To Live The Dream</w:t>
      </w:r>
    </w:p>
    <w:p>
      <w:r>
        <w:t>Image via Paramount</w:t>
      </w:r>
    </w:p>
    <w:p>
      <w:r>
        <w:t>Simon Pegg absolutely loves nerdy pop culture and grew up obsessed with the franchises he would one day star in. On the Star Wars side of things, he has had cameo appearances here and there, including as Unkar Plutt of Jakku in Star Wars: Episode VII — The Force Awakens and as Dengar in the fan favorite Star Wars Battlefront.</w:t>
      </w:r>
    </w:p>
    <w:p>
      <w:r>
        <w:t>However, Simon Pegg also has a leading role in the Star Trek reboot series. Pegg plays Scotty, a Scottish engineer who works for Starfleet and is a critical member of the USS Enterprise team. Pegg, a consistent collaborator with J.J. Abrams, will likely be one of the first to receive that return call, if the franchise is back on track.</w:t>
      </w:r>
    </w:p>
    <w:p>
      <w:r>
        <w:t>Christopher Lloyd Continues To Be An Icon</w:t>
      </w:r>
    </w:p>
    <w:p>
      <w:r>
        <w:t>Christopher Lloyd is a true industry titan and a pop culture legend. So, when it was announced that he would be appearing in The Mandalorian, fans were thrilled. He memorably played a Separatist sympathizer, refusing to give up on a war already lost, and brought real nuance to the character.</w:t>
      </w:r>
    </w:p>
    <w:p>
      <w:r>
        <w:t>In the often overlooked Star Trek III: The Search for Spock, Lloyd also appeared, this time as a Klingon warlord. Named Commander Kruge, he was a heartless and cold-blooded killer who was determined to bring about change in the most violent of ways. For some reason, Lloyd is just so good at being bad.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