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Final Fantasy Games That Should Be Next In Line For A Remake</w:t>
      </w:r>
    </w:p>
    <w:p>
      <w:r>
        <w:t>منبع: https://www.cbr.com/final-fantasy-games-most-need-remakes/</w:t>
      </w:r>
    </w:p>
    <w:p>
      <w:r>
        <w:t>نویسنده: Scott Baird</w:t>
      </w:r>
    </w:p>
    <w:p>
      <w:r>
        <w:t>تاریخ انتشار: 2026-05-28 21:15</w:t>
      </w:r>
    </w:p>
    <w:p>
      <w:r>
        <w:t>──────────────────────────────────────────────────</w:t>
      </w:r>
    </w:p>
    <w:p>
      <w:r>
        <w:t>Square Enix has been remaking and remastering the classic Final Fantasy games since the PS1 era, reviving older titles on modern platforms, with improved visuals and quality-of-life features. This trend has continued into the current era, with the Final Fantasy 7 Remake trilogy being a big-budget retelling of the series' most famous entry.</w:t>
      </w:r>
    </w:p>
    <w:p>
      <w:r>
        <w:t>Once the second iteration of Cloud Strife's story is over, resources will be freed up to revive other classic Final Fantasy games. Some of them don't need the remake treatment, with more current entries like Final Fantasy 15 being fine as they are. It's the older titles that need cleaning up.</w:t>
      </w:r>
    </w:p>
    <w:p>
      <w:r>
        <w:t>Final Fantasy 9 Remake Always Seems Just Out Of Reach</w:t>
      </w:r>
    </w:p>
    <w:p>
      <w:r>
        <w:t>Image via Square Enix</w:t>
      </w:r>
    </w:p>
    <w:p>
      <w:r>
        <w:t>Final Fantasy fans have been expecting a remake of Final Fantasy 9 since the GeForce Now leak, which featured a list of games that were in development, almost all of which have since been announced or released. The only exception is Final Fantasy 9 Remake, which has been the subject of countless rumors and leaks, yet no credible evidence of its existence has ever been given.</w:t>
      </w:r>
    </w:p>
    <w:p>
      <w:r>
        <w:t>The current rumors state that Final Fantasy 9 Remake is in development limbo, which is a huge shame, as it's one of the best entries in the franchise, and one that could benefit from a fresh coat of paint, considering it launched in the later days of the original PlayStation. Hopefully, the upcoming FF9 animated series will revive interest in the project, and bring this classic into the modern era.</w:t>
      </w:r>
    </w:p>
    <w:p>
      <w:r>
        <w:t>Final Fantasy: The 4 Heroes Of Light Paved The Way For The Bravely Series</w:t>
      </w:r>
    </w:p>
    <w:p>
      <w:r>
        <w:t>Image Via Square Enix</w:t>
      </w:r>
    </w:p>
    <w:p>
      <w:r>
        <w:t>While the Final Fantasy series has earned a reputation for experimental gameplay, there are some entries that are designed to harken back to the classic era, with turn-based battles and character class systems. This was the purpose of Final Fantasy: The 4 Heroes of Light, a Nintendo DS JRPG that would later transform into the Bravely Default ​​​​​​series.</w:t>
      </w:r>
    </w:p>
    <w:p>
      <w:r>
        <w:t>Final Fantasy: The 4 Heroes of Light had a ton of potential, but was let down by some severe difficulty spikes, especially in the early game, as there were far too many instances of party members acting on their own or in duos. With a bit of balancing, Final Fantasy: The 4 Heroes of Light could be an excellent game, especially if its visuals were brought in line with the later Bravely Default ​​​​​​games.</w:t>
      </w:r>
    </w:p>
    <w:p>
      <w:r>
        <w:t>Dissidia 012 Needs To Return To Modern Consoles</w:t>
      </w:r>
    </w:p>
    <w:p>
      <w:r>
        <w:t>Image Via Square Enix</w:t>
      </w:r>
    </w:p>
    <w:p>
      <w:r>
        <w:t>One of Square Enix's biggest blunders is transitioning the excellent Dissidia Final Fantasy fighting games into multiplayer-focused titles. The first two entries are incredible games, with stories that brought heroes and villains from across the franchise together for the first time.</w:t>
      </w:r>
    </w:p>
    <w:p>
      <w:r>
        <w:t>Square Enix has never ported the early Dissidia games to modern platforms, possibly because the PSP 3D visuals don't look great when upscaled to HD. The best move would be to remake Dissidia 012 using the modern 3D character models created for later games, like Dissidia NT. The fighting system is already impeccable, and all it needs to bring in returning fans is to add characters from later entries, like Clive from Final Fantasy 16, along with some post-story chapters.</w:t>
      </w:r>
    </w:p>
    <w:p>
      <w:r>
        <w:t>Final Fantasy Tactics Advance Needs The Ivalice Chronicles Treatment</w:t>
      </w:r>
    </w:p>
    <w:p>
      <w:r>
        <w:t>Ritz posing in her official Final Fantasy Tactics TCG artwork Image Via Square Enix</w:t>
      </w:r>
    </w:p>
    <w:p>
      <w:r>
        <w:t>Final Fantasy Tactics is considered to be one of the best entries in the franchise, and modern gamers got the chance to experience it at its best via 2025's The Ivalice Chronicles remake. Hopefully, the success of The Ivalice Chronicles will lead to the game's spiritual successor, Final Fantasy Tactics Advance, receiving the same treatment.</w:t>
      </w:r>
    </w:p>
    <w:p>
      <w:r>
        <w:t>Final Fantasy Tactics Advance starts in the real world, with four down-on-their-luck children finding a mystical tome that sends them to the world of Ivalice, where their dreams have come true. Unfortunately, not all is as it seems, as the world of fantasy adventures and battles where no one gets hurt is just a facade for something darker. Final Fantasy Tactics Advance has been locked on the Game Boy Advance for decades now, and it's long overdue for a return.</w:t>
      </w:r>
    </w:p>
    <w:p>
      <w:r>
        <w:t>Final Fantasy 6 Is Long Overdue For A 3D Remake</w:t>
      </w:r>
    </w:p>
    <w:p>
      <w:r>
        <w:t>Biggs and Wedge Final Fantasy 6 Cliff Image Via Square Enix</w:t>
      </w:r>
    </w:p>
    <w:p>
      <w:r>
        <w:t>Final Fantasy 6 has long suffered from living in the shadow of its successor, which brought JRPGs to mainstream popularity. Meanwhile, it languished in the latter days of the SNES' lifespan, hitting its head against the 16-bit hardware limitations, as well as Nintendo's strict content guidelines.</w:t>
      </w:r>
    </w:p>
    <w:p>
      <w:r>
        <w:t>Final Fantasy 6 has received several remasters over the years, but it's long overdue for the full 3D treatment. The game world and character designs are crying out for the triple-A treatment, with Terra needing to become more than just a tiny, green-haired sprite. Perhaps if the Final Fantasy 6 Remake is as legendary as the original, it will overshadow the remake of its lofty successor and finally earn it the respect it deserves.</w:t>
      </w:r>
    </w:p>
    <w:p>
      <w:r>
        <w:t>Final Fantasy 11 Needs To Not Be An Utter Nightmare To Play</w:t>
      </w:r>
    </w:p>
    <w:p>
      <w:r>
        <w:t>Prishe sits on the grass in Final Fantasy XI Image via Square Enix</w:t>
      </w:r>
    </w:p>
    <w:p>
      <w:r>
        <w:t>Final Fantasy 11 is still ongoing in 2026, with new content planned for future updates, including more ways to play it solo. One would think this means that Final Fantasy 11 is easy to jump into, but that couldn't be farther from the truth.</w:t>
      </w:r>
    </w:p>
    <w:p>
      <w:r>
        <w:t>Final Fantasy 11 is an utter nightmare to play in the modern era, from its archaic installation process that feels like trying to connect to Sega Dreamcast servers, to the fact that it needs a ton of mods to make it halfway approachable to newbies. Final Fantasy 11 is a breathing antique, but there's still a great game and story buried under its old design. Square Enix badly needs to remake it, with a version that's more akin to Final Fantasy 14.</w:t>
      </w:r>
    </w:p>
    <w:p>
      <w:r>
        <w:t>Before Crisis Is Long Overdue For Localization</w:t>
      </w:r>
    </w:p>
    <w:p>
      <w:r>
        <w:t>Gun (Female) and Reno from Before Crisis: Final Fantasy VII</w:t>
      </w:r>
    </w:p>
    <w:p>
      <w:r>
        <w:t>Of all the entries on this list, it's most shocking that Before Crisis has yet to receive a remake, considering it's a prequel to Final Fantasy 7, and has content that's referenced in Final Fantasy 7 Remake. Before Crisis was a Japan-exclusive cellphone game that follows the Turks, as they battle the earlier incarnation of Avalanche, whose leader is trying to wipe out humanity with a powerful summon.</w:t>
      </w:r>
    </w:p>
    <w:p>
      <w:r>
        <w:t>Even in Japan, Before Crisis is considered lost media, as the game only boots up if connected to a server, and those have long been shut off. While a version of Before Crisis will be adapted as part of the Ever Crisis mobile game (assuming that doesn't get shut down as well), the full experience not only needs a remake, but an English localization as well.</w:t>
      </w:r>
    </w:p>
    <w:p>
      <w:r>
        <w:t>Final Fantasy Explorers Deserved Better</w:t>
      </w:r>
    </w:p>
    <w:p>
      <w:r>
        <w:t>Image via Square Enix</w:t>
      </w:r>
    </w:p>
    <w:p>
      <w:r>
        <w:t>The Final Fantasy series is ripe for a Monster Hunter-style title, one where players fight the iconic creatures from the series and make gear out of their bodies. Square Enix actually attempted this concept in the Nintendo 3DS era, with Final Fantasy Explorers letting players hunt giant monsters, as well as temporarily transform into iconic heroes from the franchise for power boosts.</w:t>
      </w:r>
    </w:p>
    <w:p>
      <w:r>
        <w:t>Subscribe to the newsletter for deeper Final Fantasy remake coverage Curious where Final Fantasy remakes should go next? Subscribe to the newsletter for focused coverage on remakes and restorations—curated analysis, thoughtful breakdowns, and feature-led perspectives that deepen your appreciation and context. Get Updates By subscribing, you agree to receive newsletter and marketing emails, and accept our Terms of Use and Privacy Policy . You can unsubscribe anytime.</w:t>
      </w:r>
    </w:p>
    <w:p>
      <w:r>
        <w:t>Unfortunately, Final Fantasy Explorers didn't review well, mostly due to it being too easy until the late game, along with some cumbersome mechanics that made job abilities unnecessarily difficult to use. There's a great concept under the hood of Final Fantasy Explorers, and it could become an awesome game if it were remade with feedback from its predecessor in mind.</w:t>
      </w:r>
    </w:p>
    <w:p>
      <w:r>
        <w:t>Final Fantasy 5 3D Needs To Bring Faris To Life</w:t>
      </w:r>
    </w:p>
    <w:p>
      <w:r>
        <w:t>Image Via Square Enix</w:t>
      </w:r>
    </w:p>
    <w:p>
      <w:r>
        <w:t>Final Fantasy 5 is the most overlooked of the SNES entries, mostly because it wasn't localized until the PS1 era, by which time its gameplay mechanics and 2D visuals looked old hat compared to the modern mainline entries. The game would be better received in later years, once the hype over the 3D era died down, earning it a rightful spot among the most beloved Final Fantasy games of all time.</w:t>
      </w:r>
    </w:p>
    <w:p>
      <w:r>
        <w:t>Final Fantasy 5 is an incredible, hilarious title, and is one that would most benefit from the full 3D treatment. Artist Yoshitaka Amano created many breathtaking pieces depicting the Final Fantasy 5 characters, especially Faris, and the time has come for those works to come to life on the screen.</w:t>
      </w:r>
    </w:p>
    <w:p>
      <w:r>
        <w:t>Final Fantasy 8 Is Next In Line After Cloud's Journey Is Over</w:t>
      </w:r>
    </w:p>
    <w:p>
      <w:r>
        <w:t>Image Via Square Enix</w:t>
      </w:r>
    </w:p>
    <w:p>
      <w:r>
        <w:t>The Final Fantasy 9 Remake leak surprised a lot of people, as many expected Square Enix to give Final Fantasy 8 the big-budget remake treatment once it was done with Final Fantasy 7. It's the natural step, considering it's next in line numerically.</w:t>
      </w:r>
    </w:p>
    <w:p>
      <w:r>
        <w:t>What's so fascinating about going back and playing Final Fantasy 8 all these years later is just how weird it is, both in terms of its gameplay mechanics and its worldbuilding. Final Fantasy 8 is a strange game, one full of mysteries, and it will be amazing to see its developers return to it years later and flesh it out even further. The only person who won't enjoy it is Squall's voice actor, considering they'll have to learn to say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