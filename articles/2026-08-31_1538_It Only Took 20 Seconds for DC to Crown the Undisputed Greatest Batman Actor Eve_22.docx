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Only Took 20 Seconds for DC to Crown the Undisputed Greatest Batman Actor Ever</w:t>
      </w:r>
    </w:p>
    <w:p>
      <w:r>
        <w:t>منبع: https://www.cbr.com/batman-animated-series-kevin-conroy-best-batman/</w:t>
      </w:r>
    </w:p>
    <w:p>
      <w:r>
        <w:t>نویسنده: Sterling Ulrich</w:t>
      </w:r>
    </w:p>
    <w:p>
      <w:r>
        <w:t>تاریخ انتشار: 2026-08-31 14:00</w:t>
      </w:r>
    </w:p>
    <w:p>
      <w:r>
        <w:t>──────────────────────────────────────────────────</w:t>
      </w:r>
    </w:p>
    <w:p>
      <w:r>
        <w:t>Over the nearly eight decades that Batman has existed, dozens of actors and voice actors have portrayed Bruce Wayne and his heroic alter ego. Yet for most fans, the definitive Batman will always be the late Kevin Conroy, who first voiced the Caped Crusader in the many cartoons that made up the DC Animated Universe.</w:t>
      </w:r>
    </w:p>
    <w:p>
      <w:r>
        <w:t>Conroy delivered a long list of iconic lines across his career in the DCAU and beyond, but the proof that he was the perfect Batman came from a brief phone call scene in the Batman: The Animated Series episode "On Leather Wings."</w:t>
      </w:r>
    </w:p>
    <w:p>
      <w:r>
        <w:t>"On Leather Wings" Highlighted Kevin Conroy's Performance</w:t>
      </w:r>
    </w:p>
    <w:p>
      <w:r>
        <w:t>Man-Bat and Batman in Batman: The Animated Series Image via Warner Bros.</w:t>
      </w:r>
    </w:p>
    <w:p>
      <w:r>
        <w:t>"On Leather Wings" was the first Batman: The Animated Series episode ever made, though it was the second to actually broadcast, following "The Cat and the Claw: Part I." It opened with Batman investigating a string of robberies at pharmaceutical companies. Unbeknownst to him, the culprit was Kirk Langstrom, the ferocious Man-Bat.</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At the crime scene, he uncovered a fur sample and an audio recording of monstrous screeching. As Bruce, he gave this evidence to animal biologist Dr. March, claiming that he needed help identifying pests in his attic. Later, in the Batcave, he received a call from Dr. March with the results.</w:t>
      </w:r>
    </w:p>
    <w:p>
      <w:r>
        <w:t>While the contents of the call were relevant to the episode's mystery, it was Conroy's delivery that truly stood out. Conroy used entirely distinct voices for Bruce and Batman. Bruce sounded closer to the actor's natural speaking voice, while Batman had a lower, gravelly tone.</w:t>
      </w:r>
    </w:p>
    <w:p>
      <w:r>
        <w:t>While on the phone with Dr. March, he acted friendly and casual, which seemed unnatural coming from Batman's mouth. He started the conversation by quoting Bugs Bunny, and he ended it by promising to repay Dr. March for his kindness next time he held a fundraiser. Then, as soon as he hung up, he seamlessly returned to Batman's signature growl.</w:t>
      </w:r>
    </w:p>
    <w:p>
      <w:r>
        <w:t>Batman's Voice Was Key to His Characterization in the DCAU</w:t>
      </w:r>
    </w:p>
    <w:p>
      <w:r>
        <w:t>Bruce Wayne upset on Batman: The Animated Series Image via Warner Bros.</w:t>
      </w:r>
    </w:p>
    <w:p>
      <w:r>
        <w:t>As Conroy revealed at the 2013 Asylum Tampa convention, this separation of the Bruce and Batman personas was his idea. He believed that giving Bruce a unique voice would make it more believable that no one recognized him as Batman, and the rest of the team loved the concept.</w:t>
      </w:r>
    </w:p>
    <w:p>
      <w:r>
        <w:t>Conroy was not the only Batman actor to do this. Many live-action Batmen, most infamously Christian Bale, spoke with raspier voices while wearing the cape and cowl. However, Conroy's performance was unique in that the Batman voice was his default, even when talking to himself or to close allies from whom he did not need to hide his secret identity.</w:t>
      </w:r>
    </w:p>
    <w:p>
      <w:r>
        <w:t>The voice he used as Bruce was the fake one. This was a subtle but important piece of characterization for the DCAU's version of Batman. It indicated that Batman was his true self and Bruce was a manufactured persona, an inverse of the typical superhero secret identity.</w:t>
      </w:r>
    </w:p>
    <w:p>
      <w:r>
        <w:t>This was supported by the later DCAU. For example, as revealed in a memorable line from Batman Beyond, Bruce referred to himself as Batman in his internal monologue. As he grew older and vigilantism consumed more of his life, he gradually dropped the Bruce voice altogether. From The New Batman Adventures onward, he sounded like Batman even when not in costume.</w:t>
      </w:r>
    </w:p>
    <w:p>
      <w:r>
        <w:t>Batman: The Animated Series Evolved the Batman Formula</w:t>
      </w:r>
    </w:p>
    <w:p>
      <w:r>
        <w:t>Image via Warner Bros.</w:t>
      </w:r>
    </w:p>
    <w:p>
      <w:r>
        <w:t>Conroy had not yet perfected his Batman voice in "On Leather Wings." It was around the time of The New Batman Adventures that he settled into the familiar tone he would use for future DC projects. However, that did not matter. Even in the first episode of Batman: The Animated Series, Conroy displayed the skill, spirit, and vocal range necessary to bring the character to life.</w:t>
      </w:r>
    </w:p>
    <w:p>
      <w:r>
        <w:t>This was not the first notable phone call scene in Batman's small-screen history. In the episode "Ice Spy" from the 1966 Batman show, Adam West's version of the character needed to fake a conversation between Bruce and Batman.</w:t>
      </w:r>
    </w:p>
    <w:p>
      <w:r>
        <w:t>This was an impressive display of acting in its own right, but West did not change his voice for the two personas. Like so much of the 1966 series, it was primarily a comedic scene. Batman: The Animated Series took this comedic moment and turned it into something more serious. "On Leather Wings" laid the groundwork for the DCAU Batman's most iconic quotes.</w:t>
      </w:r>
    </w:p>
    <w:p>
      <w:r>
        <w:t>A few different actors have voiced Batman in the years since Conroy's passing. Some of the most prolific include Troy Baker, Jensen Ackles, and Roger Craig Smith. While they gave strong performances as the World's Greatest Detective, "On Leather Wings" serves as a reminder that Conroy is irreplaceable.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