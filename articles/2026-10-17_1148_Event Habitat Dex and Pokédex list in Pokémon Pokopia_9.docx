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Event Habitat Dex and Pokédex list in Pokémon Pokopia</w:t>
      </w:r>
    </w:p>
    <w:p>
      <w:r>
        <w:t>منبع: https://www.polygon.com/pokemon-pokopia-event-habitat-dex-pokedex-list-requirements-unlock/</w:t>
      </w:r>
    </w:p>
    <w:p>
      <w:r>
        <w:t>نویسنده: Julia Lee, Simone De Rochefort, Polygon Staff</w:t>
      </w:r>
    </w:p>
    <w:p>
      <w:r>
        <w:t>تاریخ انتشار: 2026-04-29 00:00</w:t>
      </w:r>
    </w:p>
    <w:p>
      <w:r>
        <w:t>──────────────────────────────────────────────────</w:t>
      </w:r>
    </w:p>
    <w:p>
      <w:r>
        <w:t>Pokémon Pokopia has limited-time events that occur for a few days before disappearing, though you can time travel back to them, if you miss out on any. Some events feature Pokémon and habitats you can only unlock via the event, so you'll want to make sure you're paying attention to any guests who are the "talk of the town."</w:t>
      </w:r>
    </w:p>
    <w:p>
      <w:r>
        <w:t>You can swap through your regular and event Habitat Dex/Pokédex by using the right trigger on the respective menu.</w:t>
      </w:r>
    </w:p>
    <w:p>
      <w:r>
        <w:t>If you're looking for the regular habitats and Pokédex, check out our Pokopia Habitat Dex list and Pokédex.</w:t>
      </w:r>
    </w:p>
    <w:p>
      <w:r>
        <w:t>Update (Oct. 15): We've updated this guide with the information from the "Pumpkaboo's Sweet Surprises" event.</w:t>
      </w:r>
    </w:p>
    <w:p>
      <w:r>
        <w:t>Pokémon Pokopia event habitat dex</w:t>
      </w:r>
    </w:p>
    <w:p>
      <w:r>
        <w:t>Below you can see a complete list of the event habitats that have appeared in the game so far. You can see a full list of events on our Pokopia event list.</w:t>
      </w:r>
    </w:p>
    <w:p>
      <w:r>
        <w:t>Note that the habitat can be made whenever, as long as you have the required items. If you missed out on the items, but you don't want to time travel, you can always ask a friend with the items to open up their island. If you visit and take a picture of the item, you can use the 3D printer in the Pokémon Center to make things you've missed.</w:t>
      </w:r>
    </w:p>
    <w:p>
      <w:r>
        <w:t>If you're viewing our list on mobile, make sure to swipe horizontally on the table to see all the information.</w:t>
      </w:r>
    </w:p>
    <w:p>
      <w:r>
        <w:t># Habitat In-game appearance Requirements Pokémon 1 Yellow carpet 4 dandy flowers Hoppip, Skiploom, Jumpluff 2 Field-trip friends 1 flower backpack, 1 Hoppip water bottle, 1 lunch box Skiploom 3 Dandelion lunchtime 1 dandy flowers, 1 flower cushion, 1 lunch box, 1 flowery table setting Jumpluff 4 Treasure-hunting set 1 adventure kit, 1 map and compass, and 1 treasure Sableye 5 Surrounded by stars 1 Jirachi lamp, 1 starry-sky bed, 1 star closet, 1 cloud table Jirachi 6 Exciting beach 1 sand bed, 1 big swim ring Feebas 7 Marine leisure activities 1 swim ring, 1 cooler, 1 beach volleyball set Milotic 8 Give me something good to eat 1 table (any), 1 ghost smoke projector, 1 candy bucket Pumpkaboo 9 Creepy pumpkins 1 Trevenant streetlight, 1 pumpkin lantern tower, 1 pumpkin lantern Gourgeist</w:t>
      </w:r>
    </w:p>
    <w:p>
      <w:r>
        <w:t>Table images: Koei Tecmo, Game Freak/Nintendo, The Pokémon Company via Polygon</w:t>
      </w:r>
    </w:p>
    <w:p>
      <w:r>
        <w:t>Pokémon Pokopia event Pokédex list</w:t>
      </w:r>
    </w:p>
    <w:p>
      <w:r>
        <w:t>These are the Pokémon you can get from making event habitats, as well as their specialties:</w:t>
      </w:r>
    </w:p>
    <w:p>
      <w:r>
        <w:t># Pokémon Specialty Required habitat 1 Hoppip Grow Yellow carpet 2 Skiploom Grow Yellow carpet 3 Jumpluff Grow, Litter Dandelion lunchtime, yellow carpet 4 Sableye Search Treasure-hunting set 5 Jirachi Litter Surrounded by stars 6 Feebas Water Exciting beach 7 Milotic Water, Hype Marine leisure activities 8 Pumpkaboo Hype Give me something good to eat 9 Gourgeist Hype, Gather Creepy pumpkins</w:t>
      </w:r>
    </w:p>
    <w:p>
      <w:r>
        <w:t>If you're starting out in Pokémon Pokopia, we have guides to help you spruce up your island. We have both a Pokédex and Habitat Dex to assist in figuring out what can spawn where, and what you need to build to summon your favorite creatures. If you're feeling overwhelmed, you can also check out our beginner's guide for some early tips and tricks to help smooth out your journey.</w:t>
      </w:r>
    </w:p>
    <w:p>
      <w:r>
        <w:t>We also have walkthroughs for the important requests that progress the story: "Yawn up a Storm!," "Brighten Things Up!," "Time to Party!," and "Build the Huge Building!" If you're looking to play with friends, know that there are restrictions for the regular Pokopia multiplayer and for the GameShare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