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IGN Live 2026: Everything Announced (Updating Live!)</w:t>
      </w:r>
    </w:p>
    <w:p>
      <w:r>
        <w:t>منبع: https://www.ign.com/articles/ign-live-2026-everything-announced</w:t>
      </w:r>
    </w:p>
    <w:p>
      <w:r>
        <w:t>نویسنده: Adam Bankhurst</w:t>
      </w:r>
    </w:p>
    <w:p>
      <w:r>
        <w:t>تاریخ انتشار: 2026-06-06 19:10</w:t>
      </w:r>
    </w:p>
    <w:p>
      <w:r>
        <w:t>──────────────────────────────────────────────────</w:t>
      </w:r>
    </w:p>
    <w:p>
      <w:r>
        <w:t>IGN Live 2026 has arrived, and we've got a two-day celebration of all things gaming and entertainment filled with celebrity panels, exclusive game reveals, trailers, live stage shows, hands-on demos, giveaways, and so much more.</w:t>
      </w:r>
    </w:p>
    <w:p>
      <w:r>
        <w:t>While we're hosting IGN Live in-person in downtown Los Angeles at Magic Box @ The Reef on June 6-7, we're also livestreaming the biggest moments! Furthermore, this guide will gather all the biggest reveals right here in this guide, and we'll keep updating it throughout the weekend!</w:t>
      </w:r>
    </w:p>
    <w:p>
      <w:r>
        <w:t>There are plenty of surprises in store, but look out for segments on Day 1 with such heavy hitters as Assassin’s Creed Black Flag Resynced, Backyard Baseball, Control Resonant, Jackass: Best and Last, 007 First Light / Hitman, Avatar: The Last Airbender, Star Trek’s 60th anniversary celebrations, ID@Xbox, The Death of Robin Hood, and more.</w:t>
      </w:r>
    </w:p>
    <w:p>
      <w:r>
        <w:t>On Day 2, we're looking forward to featuring My Adventures with Superman, a watch party and reaction to the Xbox Games Showcase, Adventure Time: Side Quests, Magic: The Gathering, Poppy Playtime, Rick and Morty, Big Brother, Tomb Raider: Legacy of Atlantis, and more.</w:t>
      </w:r>
    </w:p>
    <w:p>
      <w:r>
        <w:t>Star Trek: Shadow Frontier Game Reveal Trailer Explores Trek's Darker Side</w:t>
      </w:r>
    </w:p>
    <w:p>
      <w:r>
        <w:t>IGN Live saw the exciting reveal of the upcoming game Star Trek: Shadow Frontier, a mature, story-driven, action-adventure game that offers a different and darker side of Star Trek than is usually the norm. As shown in the reveal trailer, the game also has a notable main character in the form of former Lieutenant Ro Laren, the popular Star Trek: The Next Generation character played by Michelle Forbes. And yes, that's Forbes voicing Ro.</w:t>
      </w:r>
    </w:p>
    <w:p>
      <w:r>
        <w:t>Control Resonant Creative Director on the Sequel Shifting to an Action RPG</w:t>
      </w:r>
    </w:p>
    <w:p>
      <w:r>
        <w:t>We were able to speak to Control Resonant creative director Mikael Kasurinen about why the sequel shifted to an action RPG. He shared that Control is all about these siblings - Jesse and Dylan Faden - and he said the idea of this change was to really spotlight how "both siblings have their own personality and approach and ways of doing things. If Jesse uses a gun, then of course Dylan uses a melee weapon."</w:t>
      </w:r>
    </w:p>
    <w:p>
      <w:r>
        <w:t>We also got a look at how Remedy built a surreal, brutalist world for Control Resonant using the latest NVIDIA tools, and you can check that out above!</w:t>
      </w:r>
    </w:p>
    <w:p>
      <w:r>
        <w:t>How Neon Genesis Evangelion Inspired Control Resonant</w:t>
      </w:r>
    </w:p>
    <w:p>
      <w:r>
        <w:t>We sit down with Control Resonant's director, Mikael Kasurinen, as he explains how Neon Genesis Evangelion served as a major inspiration for Control Resonant while he walks us through brand-new gameplay and combat mechanics of the upcoming melee-centric action sequel.</w:t>
      </w:r>
    </w:p>
    <w:p>
      <w:r>
        <w:t>The Jackass: Best and Last Crew Relive the Painful Good Times</w:t>
      </w:r>
    </w:p>
    <w:p>
      <w:r>
        <w:t>At IGN Live, things took a turn for the Jackass, as Steve-O, Wee Man (Jason Acuña), Poopies (Sean McInerney), and Jasper were on hand to prep audiences for the upcoming fifth and final film in the gang's film series, Jackass: Best and Last.</w:t>
      </w:r>
    </w:p>
    <w:p>
      <w:r>
        <w:t>Who's The Best PlayStation Character (NOT Owned By Sony?)</w:t>
      </w:r>
    </w:p>
    <w:p>
      <w:r>
        <w:t>In a very special IGN Live edition of Beyond, we're deciding which video game character from a non-Sony franchise deserves to be made an honorary PlayStation mascot.</w:t>
      </w:r>
    </w:p>
    <w:p>
      <w:r>
        <w:t>The Voices of Princess Zelda and Sonic on 40 Years of Their Franchises</w:t>
      </w:r>
    </w:p>
    <w:p>
      <w:r>
        <w:t>Roger Craig Smith and Patricia Summersett, the voices of Sonic and Princess Zelda from the Breath of the Wild games, came to IGN Live 2026 to share the 35th anniversary of Sonic and the 40th anniversary of Zelda. Speaking with Jeffrey Vega, the two game voice actors shared some stories from iconic moments, what it's like to be part of such iconic franchises, and even drew in Hylian!</w:t>
      </w:r>
    </w:p>
    <w:p>
      <w:r>
        <w:t>Supergirl - Exclusive Clip</w:t>
      </w:r>
    </w:p>
    <w:p>
      <w:r>
        <w:t>Supergirl is soaring to theaters on June 26, 2026, and IGN Live was able to debut a clip showing more of the next chapter in the DCU.</w:t>
      </w:r>
    </w:p>
    <w:p>
      <w:r>
        <w:t>Avatar: The Last Airbender Season 2 Exclusive 'Meet Toph' Behind-the-Scenes Clip</w:t>
      </w:r>
    </w:p>
    <w:p>
      <w:r>
        <w:t>Toph is joining the crew in Avatar: The Last Airbender Season 2 on Netflix, and you can check out this exclusive 'Meet Toph' to meet actress Toph Bei Fong herself (Miyako) alongside hearing from Aang (Gordon Cormier), Sokka (Ian Ousley), and Katara (Kiawentiio).</w:t>
      </w:r>
    </w:p>
    <w:p>
      <w:r>
        <w:t>Avatar: The Last Airbender Season 2 will debut on Netflix on June 25, 2026.</w:t>
      </w:r>
    </w:p>
    <w:p>
      <w:r>
        <w:t>Godzilla Destroy All Monsters Melee: Remastered Official Announce Trailer</w:t>
      </w:r>
    </w:p>
    <w:p>
      <w:r>
        <w:t>Godzilla Destroy All Monsters Melee: Remastered is bringing the classic brawler to life on PC via Steam, Xbox Series X/S, PS5, and Switch 2 on November 3, 2026.</w:t>
      </w:r>
    </w:p>
    <w:p>
      <w:r>
        <w:t>The Vampire Lestat Exclusive Clip</w:t>
      </w:r>
    </w:p>
    <w:p>
      <w:r>
        <w:t>Anne Rice's Immortal Universe is beginning its next chapter on June 7 as Sam Reid will star in The Vampire Lestat. Join the crew as they go on an electric multi-city tour while being haunted by "muses" from Letsta's wild and rebellious past.</w:t>
      </w:r>
    </w:p>
    <w:p>
      <w:r>
        <w:t>The Expanse: Osiris Reborn Official Pinkwater Gameplay Trailer</w:t>
      </w:r>
    </w:p>
    <w:p>
      <w:r>
        <w:t>Learn more about The Expanse: Osiris Reborn with this official Pinkwater gameplay trailer. It's fitting as you will play as a Pinkwater Security mercenary whose shore leave on the asteroid Eros spirals out of control.</w:t>
      </w:r>
    </w:p>
    <w:p>
      <w:r>
        <w:t>Backyard Baseball Official Gameplay Trailer</w:t>
      </w:r>
    </w:p>
    <w:p>
      <w:r>
        <w:t>The arcade-style classic title Backyard Baseball is back with enhanced gameplay, new game modes, and all the humor and charm of the original. Oh, and it's almost here as it is coming out on PC, Switch, PS5, and Xbox Series X/S on July 9, 2026.</w:t>
      </w:r>
    </w:p>
    <w:p>
      <w:r>
        <w:t>Bellwright Console Release Trailer &amp; Massive Future Update Details</w:t>
      </w:r>
    </w:p>
    <w:p>
      <w:r>
        <w:t>The ultimate medieval survival city-builder is heading to consoles! IGN's Alan Knight sits down live at IGN LIVE 2026 with Donkey Crew Studio Lead Florian Hofreither and Lead Gameplay Developer Sergii Greben to discuss the massive success of Bellwright after selling 1 million copies on PC.</w:t>
      </w:r>
    </w:p>
    <w:p>
      <w:r>
        <w:t>Get an exclusive look at the new console release trailer, structural gameplay mechanics, building armies, and the philosophy behind Bellwright's unique tactical combat system. Discover how this indie gem sets itself apart from medieval titles like Kingdom Come Deliverance 2 and Medieval Dynasty.</w:t>
      </w:r>
    </w:p>
    <w:p>
      <w:r>
        <w:t>Studio Wildcard Reveals ARK Maker, Discusses Genesis Part 1 Expansion Remake, and Gives Sneak Peek at ARK: The Animated Series Part 2</w:t>
      </w:r>
    </w:p>
    <w:p>
      <w:r>
        <w:t>Studio Wildcard Co-Founder Jeremy Stieglitz joins us on the IGN Live 2026 stage to deliver massive news for the ARK franchise! Get your first exclusive look at the brand-new ARK Maker. An in-game tool allowing players on any platform to build custom maps and functional content without a PC or Unreal Engine experience.</w:t>
      </w:r>
    </w:p>
    <w:p>
      <w:r>
        <w:t>We also dive into the highly anticipated Genesis Part 1 expansion remake featuring fully physical ocean water. Plus, an exclusive sneak peek at ARK: The Animated Series Part 2 coming to Paramount+.</w:t>
      </w:r>
    </w:p>
    <w:p>
      <w:r>
        <w:t>Halloween: The Game - Official Single-Player Trailer</w:t>
      </w:r>
    </w:p>
    <w:p>
      <w:r>
        <w:t>Players will soon be able to unleash hell upon the residents of Haddonfield as Michael Myers in Halloween: The Game, the upcoming asymmetrical horror multiplayer game developed by Illfonic. In a nice touch, there will also be a single-player experience and you can check it our right here before the game launches on PS5, Xbox Series X/S, and PC on September 8, 2026.</w:t>
      </w:r>
    </w:p>
    <w:p>
      <w:r>
        <w:t>Jason Universe x Dead by Daylight Official Bloody Jason Teaser</w:t>
      </w:r>
    </w:p>
    <w:p>
      <w:r>
        <w:t>Get a look at the Jason Universe x Dead by Daylight collaboration teaser to see what you can expect with Bloody Jason, Jason's Prestige cosmetic set in the horror game that is gearing up to celebrate 10 years later this year.</w:t>
      </w:r>
    </w:p>
    <w:p>
      <w:r>
        <w:t>Matt Ryan on Revisiting Edward Kenway for Assassin’s Creed: Black Flag Resynced</w:t>
      </w:r>
    </w:p>
    <w:p>
      <w:r>
        <w:t>Actor Matt Ryan stopped by IGN Live to discuss returning to Edward Kenway in Assassin's Creed: Black Flag Resynced. For a tease of our chat, we asked him why Black Flag was so beloved back then. He replied, "Who doesn't love pirates?! And pirates and assassins? What can you say?"</w:t>
      </w:r>
    </w:p>
    <w:p>
      <w:r>
        <w:t>Moss: The Forgotten Relic Official Gameplay Trailer</w:t>
      </w:r>
    </w:p>
    <w:p>
      <w:r>
        <w:t>Check out new gameplay from Moss: The Forgotten Relic, which is a ground-up reimagining of the award-winning VR games Moss and Moss II, rebuilt as a platforming adventure for PC and consoles.</w:t>
      </w:r>
    </w:p>
    <w:p>
      <w:r>
        <w:t>Moss: The Forgotten Relic will be released on PS5, Xbox Series X/S, Switch, Switch 2, and PC on July 16, 2026.</w:t>
      </w:r>
    </w:p>
    <w:p>
      <w:r>
        <w:t>Vampire Survivors: Legacy of the Bloodmoon Expansion - Official Announcement Trailer</w:t>
      </w:r>
    </w:p>
    <w:p>
      <w:r>
        <w:t>Check out new gameplay for Vampire Survivors: Legacy of the Bloodmoon, an expansion that brings 12 new characters, 16+ new weapons and evolutions, 1 new XL stage, 8 new music tracks, and more.</w:t>
      </w:r>
    </w:p>
    <w:p>
      <w:r>
        <w:t>Masters of the Universe: Legends Unite Official 'Actors React' Video</w:t>
      </w:r>
    </w:p>
    <w:p>
      <w:r>
        <w:t>Watch Nicholas Galitzine, Camila Mendes, and Idris Elba as they react and give a cneak peek at the co-op card game, Masters of the Universe: Legends Unite, which has 8 playable characters, 400+ cards, competitive trials, and more.</w:t>
      </w:r>
    </w:p>
    <w:p>
      <w:r>
        <w:t>Masters of the Universe: Legends Unite is available now on Amazon's Luna, and Masters of the Universe is in theaters now.</w:t>
      </w:r>
    </w:p>
    <w:p>
      <w:r>
        <w:t>Cronos: The New Dawn Official Lazarus DLC Teaser Trailer</w:t>
      </w:r>
    </w:p>
    <w:p>
      <w:r>
        <w:t>Wield the Warden's power in the combat-heavy expansion for Cronos: The New Dawn called Lazarus. Teleport, strike, and outrun a relentless hunter as you race to revive a lost Essence before the Collective closes in on you. This new DLC will be available in fall 2026.</w:t>
      </w:r>
    </w:p>
    <w:p>
      <w:r>
        <w:t>Mexican Ninja Official Gameplay Trailer</w:t>
      </w:r>
    </w:p>
    <w:p>
      <w:r>
        <w:t>Mexican Ninja is an upcoming 2.5D rougelike beat 'em up game where you become the Mexican Ninja and fight to take back Nuevo Tokryo, where Narcos and Yakuzas have teamed up to become the ruthless Narkuzas.</w:t>
      </w:r>
    </w:p>
    <w:p>
      <w:r>
        <w:t>Mexican Ninja will be released on Xbox Series X/S, Xbox One, PS5, PS4, and PC in 2026.</w:t>
      </w:r>
    </w:p>
    <w:p>
      <w:r>
        <w:t>Astro Burn Official Early Access Launch Trailer</w:t>
      </w:r>
    </w:p>
    <w:p>
      <w:r>
        <w:t>Check out the new bullet hell game called Astro Burn, which sets itself apart by letting players unleash anime-style Catnip-powered chaos in a fast-paced, cute-em-up-style game.</w:t>
      </w:r>
    </w:p>
    <w:p>
      <w:r>
        <w:t>GNAW Official Gameplay Trailer</w:t>
      </w:r>
    </w:p>
    <w:p>
      <w:r>
        <w:t>Solve the mystery of what has become rotten in New Dino City in GNAW, an upcoming Metroidvania game where you explore a pre-apocalyptic saurian civilization hurtling toward self-annihilation.</w:t>
      </w:r>
    </w:p>
    <w:p>
      <w:r>
        <w:t>Terrible Lizards Official Gameplay Trailer</w:t>
      </w:r>
    </w:p>
    <w:p>
      <w:r>
        <w:t>Terrible Lizards is an upcoming first-person horror platformer that is set in a fading Route 66 dinosaur attraction and the sprawling underground excavation hidden beneath it. As you can imagine, things quickly go... well... terrible.</w:t>
      </w:r>
    </w:p>
    <w:p>
      <w:r>
        <w:t>Militsioner Official Gameplay Trailer</w:t>
      </w:r>
    </w:p>
    <w:p>
      <w:r>
        <w:t>Get a new look at the Kafkaeque immersive sim called Militsioner, and get ready to plan your esacpe by trying to anger, flatter, disappoint, deceive, or even romance the Colossal Policeman.</w:t>
      </w:r>
    </w:p>
    <w:p>
      <w:r>
        <w:t>Don't Kill Them All Official Early Access Announcement Trailer</w:t>
      </w:r>
    </w:p>
    <w:p>
      <w:r>
        <w:t>Don't Kill Them All is an upcoming turn-based strategy game where you become the Orcs' Warchief and lead them out of misery to a better life. Forge bonds between units, shape personalities, and unleash their true potential both in and out of battles when Don't Kill Them All becomes available in Steam Early Access in Fall 2026.</w:t>
      </w:r>
    </w:p>
    <w:p>
      <w:r>
        <w:t>Developing...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