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 of the Dragon: The Wheel of Time Kickstarter Campaign Is Now Live</w:t>
      </w:r>
    </w:p>
    <w:p>
      <w:r>
        <w:t>منبع: https://www.ign.com/articles/the-first-wheel-of-time-board-game-adaptation-has-already-blown-past-its-goals-on-kickstarter</w:t>
      </w:r>
    </w:p>
    <w:p>
      <w:r>
        <w:t>نویسنده: Jacob Kienlen</w:t>
      </w:r>
    </w:p>
    <w:p>
      <w:r>
        <w:t>تاریخ انتشار: 2026-05-27 20:45</w:t>
      </w:r>
    </w:p>
    <w:p>
      <w:r>
        <w:t>──────────────────────────────────────────────────</w:t>
      </w:r>
    </w:p>
    <w:p>
      <w:r>
        <w:t>The Wheel of Time is one of the best-selling fantasy book series of all time, but it's a franchise that has struggled to take hold as an adaptation. Most notably, Amazon's live-action Wheel of Time show was tragically cancelled just last year after what IGN called it's "best season yet". But a new kickstarter for the first-ever official board game is bringing some fresh hope to fans of Robert Jordan's fantasy world that there's still more to look forward to.</w:t>
      </w:r>
    </w:p>
    <w:p>
      <w:r>
        <w:t>War of the Dragon is an upcoming strategy game for 2-4 players that according to the Kickstarter page, "combines tableau building, action selection, and area control mechanics in a thrilling struggle for conquest and survival". The game just launched on Kickstarter today with a funding goal of $50,000 that was pretty much immediately met. At the time of writing, almost $300K has already been pledged and those numbers continue to go up.</w:t>
      </w:r>
    </w:p>
    <w:p>
      <w:r>
        <w:t>This isn't the first time The Wheel of Time has been adapted for the tabletop, but it is the first actual board game for the franchise. Wizards of the Coast made a Wheel of Time TTRPG all the way back in 2001, but it has been mostly forgotten over the years. War of the Dragon is instead a full experience to the table with new illustrations, miniatures, and multiple game modes</w:t>
      </w:r>
    </w:p>
    <w:p>
      <w:r>
        <w:t>The popularity of this game on Kickstarter isn't too surprising thanks to the publisher that is actually adapting the story into this format. Dire Wolf is known for publishing some incredible board games like Dune: Imperium and Clank! over the years. Dune: Imperium is a somewhat similar deck-building board game that has consistently been a favorite for IGN, with our reviewer giving it a glowing 9 out of 10 review. So while War of the Dragon is getting its start as a crowdfunding campaign here, it's backed by a trusted studio.</w:t>
      </w:r>
    </w:p>
    <w:p>
      <w:r>
        <w:t>Outside of this Kickstarter, The Wheel of Time series has been seeing a bit of a revival in TV and games. It was announced fairly recently that a new Wheel of Time animated series and a video game are currently in the works. As of right now, there isn't any sort of release date attached to those projects or War of the Dragon. The Kickstarter campaign is set to run from now until June 23, 2026.</w:t>
      </w:r>
    </w:p>
    <w:p>
      <w:r>
        <w:t>Have you ever backed a board game? Yes! No! I will when the right board game comes along Answer See Results</w:t>
      </w:r>
    </w:p>
    <w:p>
      <w:r>
        <w:t>Jacob Kienlen is a Senior Audience Development Strategist and Writer for IGN. Born and raised in Portland, Oregon, he has considered the Northwest his home for his entire life. With a bachelor's degree in communication and 10 years of professional writing experience, his expertise is spread across a variety of different pop culture topics -- from TV series to books and the latest Pokémon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