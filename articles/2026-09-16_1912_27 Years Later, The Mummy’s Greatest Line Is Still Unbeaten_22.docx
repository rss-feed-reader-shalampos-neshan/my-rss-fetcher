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Later, The Mummy’s Greatest Line Is Still Unbeaten</w:t>
      </w:r>
    </w:p>
    <w:p>
      <w:r>
        <w:t>منبع: https://www.cbr.com/the-mummy-evelyn-line-greatest-adventure-quote/</w:t>
      </w:r>
    </w:p>
    <w:p>
      <w:r>
        <w:t>نویسنده: Amy Watkins</w:t>
      </w:r>
    </w:p>
    <w:p>
      <w:r>
        <w:t>تاریخ انتشار: 2026-09-16 17:30</w:t>
      </w:r>
    </w:p>
    <w:p>
      <w:r>
        <w:t>──────────────────────────────────────────────────</w:t>
      </w:r>
    </w:p>
    <w:p>
      <w:r>
        <w:t>Fun and adventurous, Stephen Sommers’ The Mummy reimagined a classic Universal horror for a new generation of action cinema. Following the tomb-raiding quests of Rick O’Connell and Evelyn Carnahan, the 1999 blockbuster took viewers on a curse-filled journey through a ‘20s-set Egypt, swapping the scares and gothicism of its original for a comedic adventure romp.</w:t>
      </w:r>
    </w:p>
    <w:p>
      <w:r>
        <w:t>One of the most quotable movies of its era, The Mummy offers a myriad of lines that capture this venturesome spirit. However, few are as memorable and iconic as Evelyn’s “No harm ever came from reading a book.” Dropped midway through, these 7 words are a testament to the film’s pulpy tone and self-aware absurdity, kickstarting a monster-packed adventure that would go on to influence a new era of action comedies.</w:t>
      </w:r>
    </w:p>
    <w:p>
      <w:r>
        <w:t>Evelyn’s Book of the Dead Line Sets Up the Events of The Mummy</w:t>
      </w:r>
    </w:p>
    <w:p>
      <w:r>
        <w:t>While The Mummy boasts no shortage of action during its first hour, much of this time is spent on Rick (Brendan Fraser), Evelyn (Rachel Weisz), and Jonathan’s (John Hannah) journey to Hamunaptra. It’s a lighthearted, romantic adventure akin to the likes of Raiders of the Lost Ark and Romancing the Stone, slowly developing Rick and Evie’s relationship alongside their quest for treasure and the Book of Amun-Ra.</w:t>
      </w:r>
    </w:p>
    <w:p>
      <w:r>
        <w:t>That’s until midway through, when Dr Allen Chamberlain (Jonathan Hyde) discovers the Book of the Dead. Realizing that the ancient Egyptian puzzle box found earlier in the film is actually a key, a naive Evie steals the book from the sleeping professor, dropping the line “It’s just a book, no harm ever came from reading a book.” Letting curiosity get the better of her, the young librarian unlocks the ancient artifact and reads aloud its excerpts, awakening Imhotep (Arnold Vosloo), a cursed high priest who was mummified alive in 1290 BC.</w:t>
      </w:r>
    </w:p>
    <w:p>
      <w:r>
        <w:t>Evelyn’s line is perhaps the most significant in Sommers’ film, a moment that changes the tone and direction of its story. While viewers were made aware of the curse, with the film’s opening flashback detailing Imhotep's punishment for his affair with Anck-su-namun (Patricia Velasquez), everything up until this point suggested a classic adventurous treasure hunt.</w:t>
      </w:r>
    </w:p>
    <w:p>
      <w:r>
        <w:t>The first hour of the story centered on the characters’ search for the City of the Dead, each having their own motivations: Evie for knowledge, Rick to pay his debt, and Jonathan and the Americans for gold. The Mummy drew viewers into its lore-filled world of artifacts, history, and legends, favoring humor and romance over the horror of its 1932 original. Evie’s line represents the charming innocence of this build-up, epitomizing the carefree and venturesome nature of the first half before the actual story kicks in.</w:t>
      </w:r>
    </w:p>
    <w:p>
      <w:r>
        <w:t>From this quote onwards, The Mummy becomes an adventure-packed survival action, with the focus no longer being on the characters’ quests, but on their attempts to stop Imhotep’s mortality. His awakening prompts the Ten Plagues of Egypt, turning the romanticized desert setting into a hellscape of locusts, fire, and blood, implementing the tropes of Universal Monster classics to develop into a gothic romance.</w:t>
      </w:r>
    </w:p>
    <w:p>
      <w:r>
        <w:t>This not only darkens the story at play, but also changes its trajectory. The initial expedition plot gives way to Imhotep’s search for his former lover, with the second half of the film following his attempts to sacrifice Evie to resurrect the dead princess. Rick and Jonathan’s race against time to rescue the librarian becomes the crux of the storyline, building from this point on toward its frenetic, down-to-the-wire climax between the trio and the high priest’s cultists.</w:t>
      </w:r>
    </w:p>
    <w:p>
      <w:r>
        <w:t>None of this would have taken place without Evie opening the Book of the Dead, which triggered the Hom-Dai Prophecy that led to Imhotep’s rebirth, his plague upon Earth, and the attempted ritual. However, for all the significance of the character’s action, it’s the simplicity of her words that makes the scene effective.</w:t>
      </w:r>
    </w:p>
    <w:p>
      <w:r>
        <w:t>“No harm ever came from reading a book” is the peak of The Mummy’s slow build-up. The line summarizes the librarian’s disbelief in the curse and faith in knowledge, leading to her decision to open and read from the artifact without a second thought. It’s a comical and self-aware nod to the story and character’s playful and curious nature, the moment that set the film’s arc in motion to kickstart the pulpy, monster-packed adventure that followed.</w:t>
      </w:r>
    </w:p>
    <w:p>
      <w:r>
        <w:t>Evelyn’s Line Perfectly Captures The Mummy’s Pulp Adventure Tone</w:t>
      </w:r>
    </w:p>
    <w:p>
      <w:r>
        <w:t>Brendan Fraser and Rachel Weisz stand facing Imhotep in 1999's The Mummy. Image via Universal</w:t>
      </w:r>
    </w:p>
    <w:p>
      <w:r>
        <w:t>Originating in the early ‘30s, pulp adventures are, by definition, fast-paced and action-driven stories centered on high-stakes thrills, larger-than-life characters, and exotic settings. From golden-age classics like Secret of the Incas to modern reimaginings such as Raiders of the Lost Ark, these movies throw viewers into fantastical worlds of danger and discovery, boasting everything from humor to romance to offer escapism.</w:t>
      </w:r>
    </w:p>
    <w:p>
      <w:r>
        <w:t>The Mummy, as any fan can attest, checks nearly every pulp adventurism box. Rick is the quintessential protagonist, a rugged and cynical hero who solves every problem with his dual-wielded revolver or a well-timed punch. Hamunaptra is a place shrouded in ancient superstition and booby traps, the alluring forbidden zone cut off from modern civilization.</w:t>
      </w:r>
    </w:p>
    <w:p>
      <w:r>
        <w:t>Imhotep is a textbook pulp antagonist, a supernatural monster with cosmic powers and a tragic backstory. Evie and Jonathan are the classic supporting crew, with the former being the brains of the trio and the latter the comic relief. And the story ties all of this together with an action-packed adventure filled with budding romance, hidden treasures, and essentially every other genre trope.</w:t>
      </w:r>
    </w:p>
    <w:p>
      <w:r>
        <w:t>While the setting and events of The Mummy do speak for themselves, Evie’s Book of the Dead line sums up this pulp adventure tone more so than any other moment in the film. This is largely down to the irony of the statement, with the librarian confidently ignoring the dangers of the ancient artifact moments before awakening them. The build-up is nothing short of perfect, uttering the words as she turns the Key of Hamunaptra, followed by a gust of wind that instantly proves her wrong.</w:t>
      </w:r>
    </w:p>
    <w:p>
      <w:r>
        <w:t>What makes the moment a tribute to pulp adventure rather than a comical spoof is how the joke leads into the action, with Evie’s quote being the setup and the swarm of flesh-eating locusts and screaming corpse the punchline. Like genre classics, The Mummy uses such one-liners to poke fun at the absurdity of its premise, telling viewers in no uncertain terms that, in this type of story, momentum matters more than realism.</w:t>
      </w:r>
    </w:p>
    <w:p>
      <w:r>
        <w:t>This led to a new generation of action comedies. While the pulp adventure absurdity introduced by Evie’s line was in no way original, with the genre dating back almost a century, The Mummy did reimagine these tropes for a modern audience, particularly with its humor.</w:t>
      </w:r>
    </w:p>
    <w:p>
      <w:r>
        <w:t>Pre-1999, classic pulp heroes, not limited to Indiana Jones and Tarzan, matched the majestic, melodramatic tone of their worlds. While always self-aware, their comedy came from ludicrous situations, overlapping dialogue, and the occasional slapstick gag. Sommers’ film introduced a cynical and ‘90s-style meta-humor that replaced the theatrical bravado of old with panicked pragmatism, with Rick and co.’s reactions to the insanity around them being the biggest source of laughter.</w:t>
      </w:r>
    </w:p>
    <w:p>
      <w:r>
        <w:t>Anyone who’s seen any of the many entries over the past 30 years will likely know the influence this had on the genre. Pirates of the Caribbean, the Jumanji reboots, and Guardians of the Galaxy, among many others, all center on improvisational leads fumbling their way through the dangers of their journeys. Like The Mummy, their comedy comes from Jack Sparrow frantically scrambling away from a tribe of cannibals, or a towering Dr. Bravestone whimpering at the sight of a hippopotamus.</w:t>
      </w:r>
    </w:p>
    <w:p>
      <w:r>
        <w:t>It’s a style of humor that’s since become a vital trait of the modern adventure comedy, and credit goes to The Mummy for welcoming this new era. Beginning with Evie’s iconic 7 words, the 1999 classic reinvented the clichés of its predecessors to modernize their campy concepts, breathing new life into a once-dying cinematic art form to offer a fresh phase in blockbuster escapism.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