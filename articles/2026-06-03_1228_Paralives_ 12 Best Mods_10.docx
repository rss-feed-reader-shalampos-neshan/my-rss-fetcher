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Paralives: 12 Best Mods</w:t>
      </w:r>
    </w:p>
    <w:p>
      <w:r>
        <w:t>منبع: https://www.thegamer.com/paralives-best-mods-popular-guide/</w:t>
      </w:r>
    </w:p>
    <w:p>
      <w:r>
        <w:t>نویسنده: Meg Pelliccio, Rowan Jones</w:t>
      </w:r>
    </w:p>
    <w:p>
      <w:r>
        <w:t>تاریخ انتشار: 2026-06-03 11:54</w:t>
      </w:r>
    </w:p>
    <w:p>
      <w:r>
        <w:t>──────────────────────────────────────────────────</w:t>
      </w:r>
    </w:p>
    <w:p>
      <w:r>
        <w:t>There is nothing life sim players like more than adapting their favorite game to truly make it their own. Thankfully, the developers of Paralives allow you to add your own mods to the game and create the world as you wish.</w:t>
      </w:r>
    </w:p>
    <w:p>
      <w:r>
        <w:t>Whether you want subtle changes to how the game looks, or you want to change larger aspects of some of the features or controls, some clever mod-maker has figured it out. From makeup to hair, interactive features, more careers, and beyond, there is something for everyone. Here are some of the best mods we love to use in Paralives to make our towns unique and exciting.</w:t>
      </w:r>
    </w:p>
    <w:p>
      <w:r>
        <w:t>1 Crystal Clear Map View</w:t>
      </w:r>
    </w:p>
    <w:p>
      <w:r>
        <w:t>Paralives has this unusual feature where the edges of the screen are blurred out, making it difficult to see where you are scrolling. With the Crystal Clear Map View mod, you can see clearly from edge to edge, with no barriers to what you can see.</w:t>
      </w:r>
    </w:p>
    <w:p>
      <w:r>
        <w:t>This is a great mod to add along with the map mods below, allowing you to view everything you need, with houses and Parafolk clearly labeled. Find Crystal Clear Map View here.</w:t>
      </w:r>
    </w:p>
    <w:p>
      <w:r>
        <w:t>Related Paralives: 8 Character Creation Tips Learn from my mistakes when using the Paramaker in Paralives.</w:t>
      </w:r>
    </w:p>
    <w:p>
      <w:r>
        <w:t>Adding mods is easy in Paralives, but if you need more help, visit our complete mod guide here.</w:t>
      </w:r>
    </w:p>
    <w:p>
      <w:r>
        <w:t>2 Display Townies On Map</w:t>
      </w:r>
    </w:p>
    <w:p>
      <w:r>
        <w:t>Combine the Crystal Clear Map View with this Display Townies On Map mod to view icons of all Parafolk who live in the town as you zoom out. Hover over a townie icon to see their current activity, their stats, and their job.</w:t>
      </w:r>
    </w:p>
    <w:p>
      <w:r>
        <w:t>Add the Zoom Out More! mod below to fill your entire screen with house and Parafolk icons, and track where each townie can be found. This is especially helpful if you are trying to track down a specific Para to meet up with. Find Display Townies On Map here.</w:t>
      </w:r>
    </w:p>
    <w:p>
      <w:r>
        <w:t>3 Zoom Out More!</w:t>
      </w:r>
    </w:p>
    <w:p>
      <w:r>
        <w:t>One thing that struck us as we played Paralives for the first time was the inability to zoom out of the map enough to see a lot of the map. With the Zoom Out More! mod, you can now freely zoom out and see so much more map, making it easier to search the town, find Parafolk, and seek out your desired house, plot or other building. Find the Zoom Out More! mod here.</w:t>
      </w:r>
    </w:p>
    <w:p>
      <w:r>
        <w:t>4 Jobs+ (Occupation Expansion)</w:t>
      </w:r>
    </w:p>
    <w:p>
      <w:r>
        <w:t>If you were a little disappointed in the list of jobs available, this mod can help broaden the choice. There are 70+ custom careers with more career categories and paths to explore. For some added realism, the mod creator has added multiple different companies too.</w:t>
      </w:r>
    </w:p>
    <w:p>
      <w:r>
        <w:t>Whether you want to work in Entertainment, Law, Animal Care, or the Emergency Services, this pack has you covered, and offers a huge range of job variation from Court Reporter to Soap Actor, Pet Groomer to Chief of Police. Find the Jobs+ Occupation Expansion mod here.</w:t>
      </w:r>
    </w:p>
    <w:p>
      <w:r>
        <w:t>5 Little Business</w:t>
      </w:r>
    </w:p>
    <w:p>
      <w:r>
        <w:t>With the Little Business mod, you can set up your own garage sale outside your home, or even create a store. Just add the shop sign, fill your table or store with items, set them all as marked for sale, and then click the sign to open the store. Customers will soon start to appear and you can make money for your old items. Find the Little Business mod here.</w:t>
      </w:r>
    </w:p>
    <w:p>
      <w:r>
        <w:t>6 Kitchen Awakening Interactive Appliances</w:t>
      </w:r>
    </w:p>
    <w:p>
      <w:r>
        <w:t>What is the point in having a coffee maker if your Para can't use it to make coffee? Well, now they can with the Kitchen Awakening Interactive Appliances mod. At the moment, this mod adds interactive abilities to the coffee maker, toaster, and rice maker, and perhaps more to come in the future. The coffee adds two energy points, while both toast and rice relieve hunger. Add the Kitchen Awakening Interactive Appliances mod here.</w:t>
      </w:r>
    </w:p>
    <w:p>
      <w:r>
        <w:t>7 Fun Need Overhaul</w:t>
      </w:r>
    </w:p>
    <w:p>
      <w:r>
        <w:t>This mod is for fun-loving Paralives players who want their Paras to have fun too, or are getting annoyed that their Paras get bored while doing certain learning tasks. The mod reduces the Fun need decay when Jester trait Paras are learning, and also adds a whole host of new fun-enhancing activities for your Para, with some trait-specific activities. Now, Fitness trait Paras have fun when working out, Foodies have fun while baking or cooking, among others. Find the Fun Needs Overhaul mod here.</w:t>
      </w:r>
    </w:p>
    <w:p>
      <w:r>
        <w:t>8 No Hover Effects</w:t>
      </w:r>
    </w:p>
    <w:p>
      <w:r>
        <w:t>The outline that appears when you pass over items in your Para's home can be annoying at times, especially if you are trying to get a good screenshot. With this No Hover Effects mod, that outline is eliminated, leaving a nice, clear world as you move your mouse around. This is one of many mods you can choose from that clears up the screen a bit, so check out some of the others if you like this one. Find the No Hover Effects mod here.</w:t>
      </w:r>
    </w:p>
    <w:p>
      <w:r>
        <w:t>9 Cozy Colorful Starter Home</w:t>
      </w:r>
    </w:p>
    <w:p>
      <w:r>
        <w:t>Content mods are fantastic, and this is one of our favorites. The building itself is designed around the home originally belonging to the gym bro of the Reed household found just off the center of the town. The layout of this cozy home is perfect, and the mod maker has filled it with gorgeous colorful custom furniture and clutter. If you are looking for the perfect starter home, this could be it.</w:t>
      </w:r>
    </w:p>
    <w:p>
      <w:r>
        <w:t>Subscribe to the newsletter for top Paralives mod picks Get more Paralives mod finds and practical install tips—subscribe to the newsletter for curated mod roundups, featured downloads, and setup guidance that helps you expand customization and shape more unique towns and characters. Get Updates By subscribing, you agree to receive newsletter and marketing emails, and accept our Terms of Use and Privacy Policy . You can unsubscribe anytime.</w:t>
      </w:r>
    </w:p>
    <w:p>
      <w:r>
        <w:t>The easiest way to add this home is by demolishing the entire lot and adding the custom build in its place. To do this, zoom out and click the house icon, then click the icon to add a build from the library. The Cozy Colorful Starter Home is in the Steam section. Download this Cozy Colorful Starter Home mod here.</w:t>
      </w:r>
    </w:p>
    <w:p>
      <w:r>
        <w:t>10 Succulent Set</w:t>
      </w:r>
    </w:p>
    <w:p>
      <w:r>
        <w:t>Plant lovers will know that Paralives has a limited selection of houseplants right now, with more possibly coming in future updates. Until then, some of the plant mods can add some luscious greenery to your home. One of our favorites is the Succulent Set, a lovely range of cute succulents that you can place and resize as you please. Place them in clusters around your Para's home to add some color and life to the home. Find the Succulent Set mod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