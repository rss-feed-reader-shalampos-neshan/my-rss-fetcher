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features Snoop Dogg and Tupac - Summer Game Fest</w:t>
      </w:r>
    </w:p>
    <w:p>
      <w:r>
        <w:t>منبع: https://gamingtrend.com/news/stranger-than-heaven-features-snoop-dogg-and-tupac/</w:t>
      </w:r>
    </w:p>
    <w:p>
      <w:r>
        <w:t>نویسنده: ناشناس</w:t>
      </w:r>
    </w:p>
    <w:p>
      <w:r>
        <w:t>تاریخ انتشار: 2026-06-05 22:51</w:t>
      </w:r>
    </w:p>
    <w:p>
      <w:r>
        <w:t>──────────────────────────────────────────────────</w:t>
      </w:r>
    </w:p>
    <w:p>
      <w:r>
        <w:t>Stranger Than Heaven was announced during Summer Game Fest featuring two surprise appearances: Snoop Dogg and...Tupac? The information provided to us made it clear that developers Ryo Go Gotaku are not using AI for the performance, but did obtain permission from Tupac's estate, Amaru Entertainment, to use his image and likeness.</w:t>
      </w:r>
    </w:p>
    <w:p>
      <w:r>
        <w:t>Stranger Than Heaven will launch January 17, 2026 for Steam, PS5, and Xbox Series S|X, and will be available on day one via Game Pass.</w:t>
      </w:r>
    </w:p>
    <w:p>
      <w:r>
        <w:t>More details and a trailer about Stranger Than Heaven from Ryu Go Gotaku are below.</w:t>
      </w:r>
    </w:p>
    <w:p>
      <w:r>
        <w:t>During today’s Summer Game Fest 2026 live show, SEGA of America and RGG Studio unveiled new cast additions for their highly anticipated upcoming action-adventure game, STRANGER THAN HEAVEN ™, including iconic rapper and actor Tupac. Actors Takashi Ukaji, Yasukaze Motomiya, Takaya Kuroda, and Kohei Tsuji (Nippon no Shacho) will also be joining the cast. STRANGER THAN HEAVEN is set to release worldwide on January 15, 2027.</w:t>
      </w:r>
    </w:p>
    <w:p>
      <w:r>
        <w:t>Following the trailer reveal, RGG Studio Head Masayoshi Yokoyama took to the stage to officially confirm the game’s release date. Yokoyama was later joined on stage by Snoop Dogg and his son Cordell Broadus who both portray characters in the game and touched on the inclusion of Tupac as a new character named Amaru. Snoop Dogg is also contributing to the game’s official theme song, along with Satoshi Fujihara, Ado, and Tori Kelly who also portray characters in the game.</w:t>
      </w:r>
    </w:p>
    <w:p>
      <w:r>
        <w:t>Tupac’s portrayal of the character Amaru in STRANGER THAN HEAVEN is made possible with the permission and ongoing supervision of his estate, Amaru Entertainment. RGG Studio is treating this integration with the utmost respect for his legacy, crafting every aspect in the close collaboration and without the use of AI, including his character design based on archival footage and photographs. More details regarding his role will be shared at a later date.</w:t>
      </w:r>
    </w:p>
    <w:p>
      <w:r>
        <w:t>STRANGER THAN HEAVEN will be available on XBOX Game Pass, XBOX Series X|S, XBOX on PC, XBOX Cloud, Steam, and PlayStation 5. It is available now for pre-order in digital standard and deluxe editions, as well as physical standard and collector’s editions. The physical Collector’s Edition (available in limited quantities for XBOX Series X|S or PlayStation 5) includes an exclusive 12-inch vinyl record featuring the main theme “STRANGER THAN HEAVEN” along with other standout tracks from the game, plus an exclusive SteelBook case, Deluxe Upgrade and Pre-Order Bonus DLC codes, and base game all included in the premium box featuring exclusive art.</w:t>
      </w:r>
    </w:p>
    <w:p>
      <w:r>
        <w:t>Stay locked in with GamingTrend for more game announcements throughout Summer Game 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