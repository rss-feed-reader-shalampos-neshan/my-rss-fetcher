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latest From The Ward talks about Kill Block and Fanatics Fest</w:t>
      </w:r>
    </w:p>
    <w:p>
      <w:r>
        <w:t>منبع: https://gamingtrend.com/news/the-latest-from-the-ward-talks-about-kill-block-and-fanatics-fest/</w:t>
      </w:r>
    </w:p>
    <w:p>
      <w:r>
        <w:t>نویسنده: ناشناس</w:t>
      </w:r>
    </w:p>
    <w:p>
      <w:r>
        <w:t>تاریخ انتشار: 2026-08-10 20:39</w:t>
      </w:r>
    </w:p>
    <w:p>
      <w:r>
        <w:t>──────────────────────────────────────────────────</w:t>
      </w:r>
    </w:p>
    <w:p>
      <w:r>
        <w:t>We're only two weeks from the Call of Duty: Modern Warfare 4 beta, and we're still getting more From The Ward drops. The latest intel revolves around the process of Fanatics Fest, especially the issue surrounding the marksman rifle that was flashbanging players with its smoke discharge. There are some intriguing bits in here, but Jacky Reynold's remark on "Friction not getting in the way of fun", is telling. We're in for a fun year. Check out the espisode below, along with our interview with Jacky from the MW4 reveal.</w:t>
      </w:r>
    </w:p>
    <w:p>
      <w:r>
        <w:t>Go behind the scenes with Infinity Ward at the Fanatics Fest event in NYC last month, where players got an early look at the Alpha build of MW4’s new Kill Block mode, and shared their first reactions.</w:t>
      </w:r>
    </w:p>
    <w:p>
      <w:r>
        <w:t>Check out Episode 6 of From the Ward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