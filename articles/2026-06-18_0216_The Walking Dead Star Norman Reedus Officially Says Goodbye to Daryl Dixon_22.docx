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Star Norman Reedus Officially Says Goodbye to Daryl Dixon</w:t>
      </w:r>
    </w:p>
    <w:p>
      <w:r>
        <w:t>منبع: https://www.cbr.com/the-walking-dead-norman-reedus-goodbye-daryl-dixon/</w:t>
      </w:r>
    </w:p>
    <w:p>
      <w:r>
        <w:t>نویسنده: Jeremy Dick</w:t>
      </w:r>
    </w:p>
    <w:p>
      <w:r>
        <w:t>تاریخ انتشار: 2026-06-18 01:53</w:t>
      </w:r>
    </w:p>
    <w:p>
      <w:r>
        <w:t>──────────────────────────────────────────────────</w:t>
      </w:r>
    </w:p>
    <w:p>
      <w:r>
        <w:t>It's the end of an era for The Walking Dead. After evading walkers for the past 16 years, Norman Reedus is saying farewell to his beloved Daryl Dixon character.</w:t>
      </w:r>
    </w:p>
    <w:p>
      <w:r>
        <w:t>Previously, it was announced that the upcoming fourth season of Reedus' Walking Dead spinoff series, The Walking Dead: Daryl Dixon, would be the last for the show. On Instagram, Reedus shared a new post confirming that he's officially wrapped up with filming on the series finale. The post reveals some images from behind the scenes of shooting the final episode. In one photo, he's chugging a bottle of champagne, while in another, he can be seen hugging longtime co-star Melissa McBride.</w:t>
      </w:r>
    </w:p>
    <w:p>
      <w:r>
        <w:t>The Final Season of TWD: Daryl Dixon Will Be "Special"</w:t>
      </w:r>
    </w:p>
    <w:p>
      <w:r>
        <w:t>"Finally going through these photos to check off from the last episode now that I’m back from Mongolia it was really hard to kill any of them," the caption reads. "I didn’t post any of those here, but I can’t wait for people to see this show the crew best I’ve ever worked with the feeling of accomplishment when it was over was just amazing. Such hard work and... so much [heart] put into this I think you’re gonna feel it. It was a special season. I can’t wait for you to see it. It hits just way different this time."</w:t>
      </w:r>
    </w:p>
    <w:p>
      <w:r>
        <w:t>Reedus has been a part of The Walking Dead since the very beginning, as he debuted as Daryl Dixon in the first season. Though the character was not featured in the original comics, he very quickly became a fan favorite for fans of the TV show. For many years, a popular phrase that was often spoken in the fandom was, "If Daryl dies, we riot." The popularity of the character certainly helped keep Daryl around through the entire series, and it was only natural for him to be given his own spinoff once The Walking Dead ended in 2022.</w:t>
      </w:r>
    </w:p>
    <w:p>
      <w:r>
        <w:t>Will Daryl and Carol Make It Back to the U.S.?</w:t>
      </w:r>
    </w:p>
    <w:p>
      <w:r>
        <w:t>Daryl Dixon (Norman Reedus) and Carol Peletier (Melissa McBride) on The Walking Dead: Daryl Dixon Image via AMC</w:t>
      </w:r>
    </w:p>
    <w:p>
      <w:r>
        <w:t>The spinoff, which debuted in 2023, picked up with Daryl waking up in France, putting the familiar character in all-new locations unlike anything seen in the original series. McBride's Carol Peletier traveled to Europe in search of Daryl, and the second season was subsequently dubbed The Walking Dead: Daryl Dixon - The Book of Carol. The show's third season saw the two wind up in Spain, where they continued on with their plans to try to find a way back home to the United States. Whether they finally make it there in the final season remains to be seen.</w:t>
      </w:r>
    </w:p>
    <w:p>
      <w:r>
        <w:t>Subscribe to our newsletter for exclusive TWD finale coverage For deeper context on the Daryl Dixon finale, subscribe to our newsletter for behind-the-scenes reporting, cast insights, scene analysis and franchise perspective that fans will value. Get Updates By subscribing, you agree to receive newsletter and marketing emails, and accept our Terms of Use and Privacy Policy . You can unsubscribe anytime.</w:t>
      </w:r>
    </w:p>
    <w:p>
      <w:r>
        <w:t>A premiere date has not yet been set for the fourth and final season of The Walking Dead: Daryl Dixon, but fans can check back in with Negan (Jeffrey Dean Morgan) and Maggie (Lauren Cohan) when The Walking Dead: Dead City Season 3 debuts on AMC and AMC+ on July 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