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Star Trek Episodes That Will Make Anyone a Fan</w:t>
      </w:r>
    </w:p>
    <w:p>
      <w:r>
        <w:t>منبع: https://www.cbr.com/star-trek-episodes-for-new-fans-list/</w:t>
      </w:r>
    </w:p>
    <w:p>
      <w:r>
        <w:t>نویسنده: Joshua M. Patton</w:t>
      </w:r>
    </w:p>
    <w:p>
      <w:r>
        <w:t>تاریخ انتشار: 2026-07-08 10:00</w:t>
      </w:r>
    </w:p>
    <w:p>
      <w:r>
        <w:t>──────────────────────────────────────────────────</w:t>
      </w:r>
    </w:p>
    <w:p>
      <w:r>
        <w:t>​​There is no Star Trek series without its deeply passionate fans, especially if it was their first. However, a fan must be fond of a particular kind of sci-fi, especially with some of the more "out-there" stories. Still, there are some episodes so well done that they will help anyone appreciate Star Trek, if not kick-start a lifelong fandom.</w:t>
      </w:r>
    </w:p>
    <w:p>
      <w:r>
        <w:t>Even though it doesn't make sense to pit Star Trek and Star Wars against each other, there remains division. Star Wars tells fans that every institution, no matter how well-intentioned, will ultimately fail them. Star Trek imagines the opposite idea: that a perfect institution can bring about a perfect future. Whether torn by duty or emboldened by curiosity, these Star Trek episodes are truly special across 60 years of Gene Roddenberry's universe.</w:t>
      </w:r>
    </w:p>
    <w:p>
      <w:r>
        <w:t>'The City On the Edge of Forever' Is One of the Greatest Star Trek Episodes of All Time</w:t>
      </w:r>
    </w:p>
    <w:p>
      <w:r>
        <w:t>Whether it's seen as an excellent use of time-travel as a concept or simply the greatest Captain Kirk story, "City on the Edge of Forever" is a special episode. After Doctor McCoy gets accidentally crazed on a sci-fi medicine, he jumps back in time and changes the past. Kirk and Spock follow him, and they end up arriving on Earth before McCoy. They are able to correct the mistake, but at great personal cost.</w:t>
      </w:r>
    </w:p>
    <w:p>
      <w:r>
        <w:t>The Original Series was deeply allegorical and mired in a time when anti-war sentiment tore apart the United States. This episode highlighted the virtue of those who recognize that war is itself a crime. Yet Roddenberry and others working on TOS were veterans of World War II, a horrific conflict that had to be fought regardless.</w:t>
      </w:r>
    </w:p>
    <w:p>
      <w:r>
        <w:t>"The City On the Edge of Forever" is one that examines both sides of the issue and resolves that only through hindsight can people know which side was right.</w:t>
      </w:r>
    </w:p>
    <w:p>
      <w:r>
        <w:t>The 'Measure of a Man' Helped The Next Generation Turn a Corner as a Star Trek Sequel</w:t>
      </w:r>
    </w:p>
    <w:p>
      <w:r>
        <w:t>Captain Picard and Data in Star Trek:The Next Generation. Image via Paramount Television</w:t>
      </w:r>
    </w:p>
    <w:p>
      <w:r>
        <w:t>The first seasons of The Next Generation were rough on the cast, crew and producers. Still amid the turmoil, they still found success. One such episode is "The Measure of a Man," a sci-fi gem about the android Data. Sometimes on Star Trek, the "enemy" isn't a villain to be defeated with phasers or a fistfight. In this case, Dr. Bruce Maddox is the antagonist for refusing to believe that Data is a sentient lifeform.</w:t>
      </w:r>
    </w:p>
    <w:p>
      <w:r>
        <w:t>It's a courtroom drama set in space, and one of Data's friends has to argue the case that would result in the android's "death." Still, through philosophy and speechifying, Captain Jean-Luc Picard makes Maddox see the error of his ways.</w:t>
      </w:r>
    </w:p>
    <w:p>
      <w:r>
        <w:t>In a perfect Star Trek fashion, later episodes show that Maddox and Data become friends and correspond with each other. This episode helped establish TNG as a worthy Star Trek successor, and it is simply a great sci-fi morality drama.</w:t>
      </w:r>
    </w:p>
    <w:p>
      <w:r>
        <w:t>'Far Beyond the Stars' Is One of the Most Ambitious Star Trek Stories Ever Told</w:t>
      </w:r>
    </w:p>
    <w:p>
      <w:r>
        <w:t>Image via Robbie Robinson / Paramount Television / Courtesy Everett Collection</w:t>
      </w:r>
    </w:p>
    <w:p>
      <w:r>
        <w:t>One of the most ambitious and strange stories in the canon comes from Deep Space Nine, in which Captain Ben Sisko experiences the life of Benny Russell, a 1950s sci-fi writer. It is presented as an inexplicable sci-fi illness which knocks Sisko out for "a few minutes." Yet it takes the full runtime of the episode to recast all the characters as writers, police, people living "uptown."</w:t>
      </w:r>
    </w:p>
    <w:p>
      <w:r>
        <w:t>Benny dreams of a world where he and others oppressed by the system are equal. Essentially, "Far Beyond the Stars" is about the very idea of Star Trek itself.</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Avery Brooks was both the star and director of this episode, and it is one of his favorites. Roddenberry created Star Trek to hide stories about the foolishness of prejudice and other societal ills in allegory. In 1998, they were able to tell that story more directly. It was meant to serve as a powerful reminder that, unlike the far-off future of Star Trek, the sins of America's past were not that far removed from the present. They still aren't.</w:t>
      </w:r>
    </w:p>
    <w:p>
      <w:r>
        <w:t>'The Voyager Conspiracy' Helped Bring In Star Trek's Most Unique Character Yet</w:t>
      </w:r>
    </w:p>
    <w:p>
      <w:r>
        <w:t>Seven of Nine Jeri Ryan in Star Trek Image via Paramount</w:t>
      </w:r>
    </w:p>
    <w:p>
      <w:r>
        <w:t>A recurring Star Trek theme is that the heroic members of Starfleet don't defeat their enemies. They make them allies. However, the Borg — created by Maurice Hurley for The Next Generation — was supposed to be impossible to deal with. Still, Star Trek: Voyager got around that by bringing in a character, Seven of Nine, who was assimilated as a child. Captain Janeway freed her from the Borg, yet it became central to her identity. "The Voyager Conspiracy" is when Seven of Nine finally chose to be human.</w:t>
      </w:r>
    </w:p>
    <w:p>
      <w:r>
        <w:t>This episode differs from the others on this list because it has an actual villain. Yet, the USS Voyager doesn't fight them in this story. "The Voyager Conspiracy" is about the shock Seven of Nine felt trying to "assimilate" into the crew. She gave up on herself and almost fled back to the Borg, but Janeway convinces her to stay.</w:t>
      </w:r>
    </w:p>
    <w:p>
      <w:r>
        <w:t>It is a powerful Voyager episode, with a story about an outsider who finds a sense of peace and purpose that anyone can relate to.</w:t>
      </w:r>
    </w:p>
    <w:p>
      <w:r>
        <w:t>'Those Old Scientists' Is a Modern Celebration of Star Trek and Its Diehard Fans</w:t>
      </w:r>
    </w:p>
    <w:p>
      <w:r>
        <w:t>Brad Boimler enters a temporal portal discovered on the planet Krulmuth-B in Star Trek: Lower Decks 'Those Old Scientists' Image via Paramount+</w:t>
      </w:r>
    </w:p>
    <w:p>
      <w:r>
        <w:t>In 2017, Star Trek: Discovery launched a historic third wave of series and run on streaming for this universe. A crossover episode between the animated comedy Lower Decks and TOS prequel Strange New Worlds is "one for the fans," but it is also an episode that can make new ones.</w:t>
      </w:r>
    </w:p>
    <w:p>
      <w:r>
        <w:t>Subscribe for deeper Star Trek episode analysis Crave more context on these Star Trek episodes? Subscribe to the newsletter for deeper episode breakdowns, character and theme analysis, and curated picks that flesh out why these stories matter - alongside related coverage across sci-fi and TV. Get Updates By subscribing, you agree to receive newsletter and marketing emails, and accept our Terms of Use and Privacy Policy . You can unsubscribe anytime.</w:t>
      </w:r>
    </w:p>
    <w:p>
      <w:r>
        <w:t>Again, through time travel, two officers from the future find themselves on the bridge of an historic ship, serving with an equally historic crew. Faced with being trapped in the past, they choose to be Starfleet officers like their heroes.</w:t>
      </w:r>
    </w:p>
    <w:p>
      <w:r>
        <w:t>The episode leans into comedy, but what the officers from the future love about their "history" is what people love about Star Trek. It features many Easter eggs from past Star Trek series, but none so important that they exclude new viewers. As per usual for the episodes on this list, there is no enemy to defeat.</w:t>
      </w:r>
    </w:p>
    <w:p>
      <w:r>
        <w:t>Rather, what makes Starfleet great and its personnel heroes is what drives the drama and provides the sense of satisfaction at the end. It's the kind of episode that would make people who aren't already fans curious about what the excitement is all about.</w:t>
      </w:r>
    </w:p>
    <w:p>
      <w:r>
        <w:t>Each Star Trek series and film is available to own on DVD, Blu-ray, digital, and most stream on Paramount+, and some on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