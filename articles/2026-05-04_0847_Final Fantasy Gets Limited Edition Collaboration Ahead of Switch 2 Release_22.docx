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Gets Limited Edition Collaboration Ahead of Switch 2 Release</w:t>
      </w:r>
    </w:p>
    <w:p>
      <w:r>
        <w:t>منبع: https://www.cbr.com/final-fantasy-xiv-hyte-y70-case/</w:t>
      </w:r>
    </w:p>
    <w:p>
      <w:r>
        <w:t>نویسنده: Leo Reyna, Rachel Leishman, Grae Drake, Tim Mcdonald, Sean O'Connell</w:t>
      </w:r>
    </w:p>
    <w:p>
      <w:r>
        <w:t>تاریخ انتشار: 2026-05-04 03:01</w:t>
      </w:r>
    </w:p>
    <w:p>
      <w:r>
        <w:t>──────────────────────────────────────────────────</w:t>
      </w:r>
    </w:p>
    <w:p>
      <w:r>
        <w:t>13 years after its initial launch, Final Fantasy XIV is officially receiving a new limited edition collaboration ahead of its upcoming Nintendo Switch 2 debut.</w:t>
      </w:r>
    </w:p>
    <w:p>
      <w:r>
        <w:t>Legendary Japanese gaming publisher Square Enix, in partnership with respected PC accessory maker HYTE, is launching a collectible PC gaming case based on the company's highly sought-after Y70 model. Pre-orders are live on the official HYTE x Final Fantasy collaboration website and will be available while supplies last. The Final Fantasy XIV Y70 PC Case is expected to ship sometime in Q3 2026.</w:t>
      </w:r>
    </w:p>
    <w:p>
      <w:r>
        <w:t>Final Fantasy's latest collaboration comes hot on the heels of the official confirmation that the massively multiplayer online role-playing game of over 10 years is making its way to the Switch 2 in August 2026. An upcoming anime collaboration with Neon Genesis Evangelion​​​​​​ was recently announced for FFXIV as well.</w:t>
      </w:r>
    </w:p>
    <w:p>
      <w:r>
        <w:t>Final Fantasy XIV Limited Edition PC Y70 Now Available for Pre-Order</w:t>
      </w:r>
    </w:p>
    <w:p>
      <w:r>
        <w:t>"The Scions of the Seventh Dawn have carried you through every calamity, every farewell, and every dawn that followed," the official description for the Final Fantasy XIV Y70 release reads via a press release. "Tributed to the bonds forged across a decade of adventures—this composition captures the weight of everything you've fought for."</w:t>
      </w:r>
    </w:p>
    <w:p>
      <w:r>
        <w:t>"The Official Final Fantasy XIV Y70 case invites players to bring Eorzea to their gaming set-up, and it is now available for pre-order. This limited-edition chassis showcases the MMORPG's central cast in immaculate detail across its panoramic tempered-glass panels. With a uniquely numbered 'Warrior of Light' serialized plate on its back and the game's logo proudly displayed on the case's back panel, the Y70 is perfect as both premium hardware and as a true collectible display piece that honors the game's legacy and devotion to its passionate community."</w:t>
      </w:r>
    </w:p>
    <w:p>
      <w:r>
        <w:t>The following features included with the Final Fantasy XIV HYTE Y70 collectible PC case are:</w:t>
      </w:r>
    </w:p>
    <w:p>
      <w:r>
        <w:t>Massive 4 Slot Vertical Graphics The Y70 increases GPU support to 4 slots with additional airflow space between the edge of the card and the glass. This means you can fit even the largest and most powerful of graphics cards into your build with ease. Additionally, the cold floor cooling down below can house up to a trio of 120mm or a duo of 140mm fans up to 32mm thick to direct fresh airflow straight into the GPU.</w:t>
      </w:r>
    </w:p>
    <w:p>
      <w:r>
        <w:t>Included Luxury PCIE 4.0 Riser Cable Included with the case is a luxury PCIE 4.0 x16 riser with a color-matched canopy for uninterrupted visual flow, making for a painless GPU installation and build process. It also allows a plethora of half-height PCIE cards to sit behind the throne of the vertical graphics card.</w:t>
      </w:r>
    </w:p>
    <w:p>
      <w:r>
        <w:t>Ginormous Cooling Capacity A spacious interior makes room for a radiator up to 360mm long &amp; 125mm thick on the side, and an adjustable top bracket that can house another 360mm radiator up to 68mm thick above. With cold floor cooling at the bottom and a spot for an additional fan at the rear of the case, the Y70 has a total of 10 fans in a fully populated chassis. With over 180mm of clearance to the side glass, air- and water-cooling enthusiasts alike will appreciate the chassis' flexibility in creating the most robust cooling configurations possible.</w:t>
      </w:r>
    </w:p>
    <w:p>
      <w:r>
        <w:t>Unified Modern Aesthetic With 4 unique colorways, the Y70 puts your build front and center with a beautifully crafted 3-piece panoramic glass, which serves as a window into the heart of your PC. The dual-chamber interior layout keeps the front looking great while giving you plenty of space to manage cables in the back, especially with the help of our seamless L-shaped molded rubber grommet, meticulously placed cable-routing channels &amp; tie-down points, and reusable Velcro straps. All easily accessible with tool-less top and side panels alongside floating storage sleds that eject from the rear of the case for intuitive drive maintenance.</w:t>
      </w:r>
    </w:p>
    <w:p>
      <w:r>
        <w:t>Spilled Milk Has Never Looked So Good (Milky Y70's Only) Soft, creamy colors soak Y70 in a sweet &amp; delicious, fresh style. Strawberry Milk, Blueberry Milk, and Taro Milk flavors have arrived! Milky canopies are included for uninterrupted visual flow.</w:t>
      </w:r>
    </w:p>
    <w:p>
      <w:r>
        <w:t>A complete listing of specs is available on the official Final Fantasy XIV HYTE Y70 website. Previously, collaborations with HYTE include Hololive, Mobile Suit Gundam and Persona 3.</w:t>
      </w:r>
    </w:p>
    <w:p>
      <w:r>
        <w:t>Subscribe for deeper Final Fantasy XIV gear and PC coverage Join our newsletter for focused coverage of Final Fantasy XIV collaborations, limited-edition hardware, and PC build deep dives, with curated context on related gaming and collectible releases to help you follow notable launches and gear trends. Get Updates By subscribing, you agree to receive newsletter and marketing emails, and accept our Terms of Use and Privacy Policy . You can unsubscribe anytime.</w:t>
      </w:r>
    </w:p>
    <w:p>
      <w:r>
        <w:t>Final Fantasy XIV is available on PC, macOS, PlayStation and Xbox consoles. A Nintendo Switch 2 port is scheduled for August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