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Drop Dead Singer Olivia Rodrigo Joins Fortnite Today</w:t>
      </w:r>
    </w:p>
    <w:p>
      <w:r>
        <w:t>منبع: https://www.ign.com/articles/drop-dead-singer-olivia-rodrigo-joins-fortnite-today</w:t>
      </w:r>
    </w:p>
    <w:p>
      <w:r>
        <w:t>نویسنده: Tom Phillips</w:t>
      </w:r>
    </w:p>
    <w:p>
      <w:r>
        <w:t>تاریخ انتشار: 2026-06-25 15:42</w:t>
      </w:r>
    </w:p>
    <w:p>
      <w:r>
        <w:t>──────────────────────────────────────────────────</w:t>
      </w:r>
    </w:p>
    <w:p>
      <w:r>
        <w:t>Popstar Olivia Rodrigo is joining Fortnite today, as the latest celebrity addition to Epic Games' battle royale.</w:t>
      </w:r>
    </w:p>
    <w:p>
      <w:r>
        <w:t>Rodrigo's addition to Fortnite follow the launch of her third album, you seem pretty sad for a girl so in love, which charted at #1 on the Billboard 200 chart, with the biggest launch by a solo artist this year.</w:t>
      </w:r>
    </w:p>
    <w:p>
      <w:r>
        <w:t>Known for tunes such as Drivers License, Good 4 U, Vampire and Drop Dead, Rodrigo began her career as a child actor on Disney series such as High School Musical: The Musical: The Series, before switching to pop and scooping three Grammy Awards, as well as headlining Glastonbury Festival last year.</w:t>
      </w:r>
    </w:p>
    <w:p>
      <w:r>
        <w:t>Now, Rodrigo can be found on Fortnite's battle royale Island, and in its lucrative item shop at its next refresh.</w:t>
      </w:r>
    </w:p>
    <w:p>
      <w:r>
        <w:t>On the Island, you can earn a couple of freebie cosmetics just by dropping by where her in-game character is located. In the shop, you can purchase two skins featuring outfits inspired by her appearance in various musical videos, emotes, and Jam Tracks to play in the game's Rock Band-inspired Festival mode.</w:t>
      </w:r>
    </w:p>
    <w:p>
      <w:r>
        <w:t>Rodrigo's appearance in Fortnite follows numerous other musical icons such as Eminem, Snoop Dogg, Metallica, Lady Gaga, Billie Eilish and Sabrina Carpenter. Who will join Fortnite next?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