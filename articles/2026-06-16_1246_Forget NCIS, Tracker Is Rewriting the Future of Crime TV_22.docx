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Forget NCIS, Tracker Is Rewriting the Future of Crime TV</w:t>
      </w:r>
    </w:p>
    <w:p>
      <w:r>
        <w:t>منبع: https://www.cbr.com/forget-ncis-tracker-rewriting-crime-tv/</w:t>
      </w:r>
    </w:p>
    <w:p>
      <w:r>
        <w:t>نویسنده: Christine Persaud</w:t>
      </w:r>
    </w:p>
    <w:p>
      <w:r>
        <w:t>تاریخ انتشار: 2026-06-16 10:01</w:t>
      </w:r>
    </w:p>
    <w:p>
      <w:r>
        <w:t>──────────────────────────────────────────────────</w:t>
      </w:r>
    </w:p>
    <w:p>
      <w:r>
        <w:t>Procedurals have been a mainstay in the primetime network TV line-up for decades. And while they used to be about a lone wolf detective, private investigator, or other brave individual, from Magnum P.I. to MacGyver and Columbo, there has been a shift of late to teams with shows like NCIS, FBI, and Criminal Minds. Even shows like Law &amp; Order: SVU and Psych center around pairs. But Tracker, one of the most popular new crime TV shows, is representing a shift back to individual leads.</w:t>
      </w:r>
    </w:p>
    <w:p>
      <w:r>
        <w:t>While Colter Shaw (Justin Hartley) in Tracker relies on a remote team of people who help him, much like Jack Bauer did in 24, he's usually on his own in the field. Given the success of the show, it's possible that the next generation of procedurals may go back to being less about agencies and teams and more about individuals.</w:t>
      </w:r>
    </w:p>
    <w:p>
      <w:r>
        <w:t>Tracker is Reviving an Old Formula</w:t>
      </w:r>
    </w:p>
    <w:p>
      <w:r>
        <w:t>Tracker, along with other similar shows like Reacher, reminds viewers of a dynamic that was so popular in shows from decades past. While Michael Knight (David Hasselhoff) had his advanced talking car KITT in Knight Rider, for example, and occasionally collaborated with others on jobs, he largely worked on his own.</w:t>
      </w:r>
    </w:p>
    <w:p>
      <w:r>
        <w:t>Ditto for others like the aforementioned shows Magnum P.I., MacGyver, and Columbo. While there are lots of other new procedurals and cop shows that center around a singular character, like Will Trent and R.J. Decker, these characters largely work with teams. Colter occasionally partners with someone from local law enforcement when he's on a case, but he prides himself on working alone.</w:t>
      </w:r>
    </w:p>
    <w:p>
      <w:r>
        <w:t>Still, Colter has partnered with his brother Russell (Jensen Ackles) from time to time and has communicated with people like Reenie (Fiona Rene) and Randy (Chris Lee) by phone. Even though fans adore the dynamic between Colter and Russell, many have been calling for a spin-off starring Russell rather than his permanent addition to the show. Colter, as he says all the time, works best solo.</w:t>
      </w:r>
    </w:p>
    <w:p>
      <w:r>
        <w:t>For a show to succeed following this potential new direction for crime TV, it requires a strong protagonist. As shows like Tracker and Reacher have proven, this direction can work when this requirement is met. The result is a more focused, character-driven plot, since storylines aren't diluted across various team members but are centered on a single person.</w:t>
      </w:r>
    </w:p>
    <w:p>
      <w:r>
        <w:t>Tracker does include some peripheral storylines involving characters like Reenie, but most of them are centered on Colter. Whether it's the case-of-the-week or the overarching mystery of his father's death and his family, he is the central character. With other shows like NCIS, while there is a main character, the focus is on the cases, the group as a whole, and other interpersonal challenges.</w:t>
      </w:r>
    </w:p>
    <w:p>
      <w:r>
        <w:t>The same can be said for other new procedurals that purportedly focus on a singular character: it's not just about Will Trent (Ramón Rodriguez) in Will Trent but as much about Angie (Erika Christensen), Michael (Jake McLaughlin), and Faith (Iantha Richardson). While Morgan (Kaitlin Olson) is the focal point of High Potential, the storylines divert to Karadec (Daniel Sunjata), Daphne (Javicia Leslie), and even Ava (Amirah J) at times, and her work is never done alone.</w:t>
      </w:r>
    </w:p>
    <w:p>
      <w:r>
        <w:t>Tracker and similar shows like Reacher are bringing back the iconic character as someone who works exclusively with remote help from others, owning the screen for most of each episode, with no other main characters present. It's reminiscent not just of shows dating all the way back to the '80s and '90s, but also of ones from the early 2000s, like 24.</w:t>
      </w:r>
    </w:p>
    <w:p>
      <w:r>
        <w:t>Tracker is Not Alone, But Colter is On His Own</w:t>
      </w:r>
    </w:p>
    <w:p>
      <w:r>
        <w:t>Still from Tracker Season 3, Episode 17, Daughters Image via CBS</w:t>
      </w:r>
    </w:p>
    <w:p>
      <w:r>
        <w:t>While Tracker is one of the biggest catalysts of this trend of late, it's not alone. The Night Agent, a smash-hit series on Netflix, started with a partnership dynamic between Peter (Gabriel Basso) and Rose (Luciane Buchanan) in the first two seasons, but shifted to a lone-wolf setup in Season 3. Bosch has always been just about Harry Bosch, even when others share screen time.</w:t>
      </w:r>
    </w:p>
    <w:p>
      <w:r>
        <w:t>Though the partner dynamic is explored from time to time in Tracker, it's usually only temporary, such as when Colter works with Billie (Sofia Pernas) on a specific case or calls in a friend like John Keaton (Brent Sexton) for help. But these instances are exceptions rather than rules. Eventually, Colter returns to tackling cases on his own.</w:t>
      </w:r>
    </w:p>
    <w:p>
      <w:r>
        <w:t>Of course, no one in this line of work can do it all themselves. Colter relies heavily on Randy for virtually every case, and leverages Reenie's access to files and case documentation as a lawyer. But there's very little on-screen time with them working physically alongside him.</w:t>
      </w:r>
    </w:p>
    <w:p>
      <w:r>
        <w:t>By contrast, other shows like NCIS are all about the team dynamic and members physically being together, feeding off one another, virtually all the time. It's, in a way, an interesting throwback to a simpler time in television, allowing fans to become fully invested in a single character rather than splitting their focus among different members of a team or their interactions.</w:t>
      </w:r>
    </w:p>
    <w:p>
      <w:r>
        <w:t>Subscribe to the TV Newsletter for Procedural Trends Want deeper TV insight? Subscribing to our newsletter brings clear analysis and context on trends—like the return of lone-wolf procedurals and what character-driven storytelling means for the genre. Get Updates By subscribing, you agree to receive newsletter and marketing emails, and accept our Terms of Use and Privacy Policy . You can unsubscribe anytime.</w:t>
      </w:r>
    </w:p>
    <w:p>
      <w:r>
        <w:t>Even Colter's interactions with his remote team are still brief and to the point. There's no deep substance to the relationships: all the meat is about him. In a way, that draws viewers closer to Colter as the protagonist as well. It's a tall order to live up to some of the most iconic singular protagonists in procedurals like Magnum P.I. (Tom Selleck) and Columbo (Peter Falk).</w:t>
      </w:r>
    </w:p>
    <w:p>
      <w:r>
        <w:t>But Tracker is carving its own position in this space with a unique premise and a character who doesn't have a quirk, or even an especially prominent personality. He's just someone with a special set of skills who prefers to work alone and command the screen while he's doing it. It's all about Colter, all the time.</w:t>
      </w:r>
    </w:p>
    <w:p>
      <w:r>
        <w:t>Much like it's all about Jack Reacher (Alan Ritchson) all the time in Reacher. It's a welcome flip back to a format that was popular decades ago and has popped up sporadically since. Based on the success of Tracker, the idea of replacing teams with individuals, at least for some types of procedurals, might very well be coming back in style.</w:t>
      </w:r>
    </w:p>
    <w:p>
      <w:r>
        <w:t>Provided Colter can keep intriguing fans,and the show continues to deliver compelling stories and cases while developing Colter's own personal one in Tracker's upcoming Season 4, Tracker may inspire the next generation of procedurals.</w:t>
      </w:r>
    </w:p>
    <w:p>
      <w:r>
        <w:t>Quiz 5 Questions Lone Wolves and Crime TV: From Teams to Tracker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