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D.Mon Almost Had A Completely Different Weapon Kit</w:t>
      </w:r>
    </w:p>
    <w:p>
      <w:r>
        <w:t>منبع: https://www.thegamer.com/overwatch-dmon-developers-interview/</w:t>
      </w:r>
    </w:p>
    <w:p>
      <w:r>
        <w:t>نویسنده: Allyson Cochran</w:t>
      </w:r>
    </w:p>
    <w:p>
      <w:r>
        <w:t>تاریخ انتشار: 2026-08-07 16:00</w:t>
      </w:r>
    </w:p>
    <w:p>
      <w:r>
        <w:t>──────────────────────────────────────────────────</w:t>
      </w:r>
    </w:p>
    <w:p>
      <w:r>
        <w:t>If Overwatch has shown anything in its recent seasons, it is a willingness to mine its own mythos for gold. With Season 4 anchoring the narrative in Busan, the arrival of Yuna Lee - better known as D.Mon - was inevitable. For years, the MEKA Squad pilot existed as a phantom in the game’s lore, first introduced in an animated short in 2018. She’s always been a narrative foil to the global superstar D.Va. Now, she is manifesting as a towering, plasma-sword-wielding playable tank.</w:t>
      </w:r>
    </w:p>
    <w:p>
      <w:r>
        <w:t>Earlier this week, I joined a journalist roundtable with lead hero producer Kenny Hudson, narrative designer Eleni Rivera, and lead character concept artist Daryl Tan. Together, they outlined how translating a beloved piece of concept art into a fully playable hero required untangling a decade’s worth of expectation.</w:t>
      </w:r>
    </w:p>
    <w:p>
      <w:r>
        <w:t>Forging Main Character Energy</w:t>
      </w:r>
    </w:p>
    <w:p>
      <w:r>
        <w:t>D.Mon is built around a sword-and-board fantasy. She operates as a mobile melee tank. Her primary weapon, a massive Plasma Sword, carves through enemies, while her Fusion Repeater offers a brief, five-second window of ranged suppression. Defensively, she wields a shield smaller than Reinhardt’s but compensates with a fuel-based horizontal dash.</w:t>
      </w:r>
    </w:p>
    <w:p>
      <w:r>
        <w:t>"It wasn't so much that we had something missing, but more that we wanted to expand on the melee tank side of things," Hudson says when asked about her place in the roster. "Reinhardt has been an insanely fun character for 10 years, and we wanted to do another kind of take on that and give [something to] those players who like to play up close and personal with their tanks."</w:t>
      </w:r>
    </w:p>
    <w:p>
      <w:r>
        <w:t>Getting the kit to harmonize, however, was a process of trial and error. In earlier iterations, the character's core identity felt disjointed. "Basically, the big swap that we made was D.Mon's sword and gun actually used to be swapped," Hudson says. "The sword was actually on a cooldown. One of the problems that we ran into was having the sword swing feel natural while it was on a button ability, and having it link up with the shield and the timing. Using your gun as the primary just felt a little unnatural while you have the sword."</w:t>
      </w:r>
    </w:p>
    <w:p>
      <w:r>
        <w:t>Reversing those inputs snapped the hero into focus. It transformed her into a frontline enforcer who dictates the terms of engagement. The execution of her mech also represents a leap for the studio. A decade ago, creating D.Va was a notorious coding nightmare requiring three separate character meshes.</w:t>
      </w:r>
    </w:p>
    <w:p>
      <w:r>
        <w:t>"With D.Mon, she's actually one entity, one mesh, even though you have both the pilot and the mech," Hudson says. "You just kind of stick them together. So that was a big leap for us."</w:t>
      </w:r>
    </w:p>
    <w:p>
      <w:r>
        <w:t>It’s Giving IGL</w:t>
      </w:r>
    </w:p>
    <w:p>
      <w:r>
        <w:t>Designing D.Mon inherently meant differentiating her from Hana Song, her wildly popular MEKA counterpart. "D.Va is more hunched with her guns forward in a very aggressive pose, whereas D.Mon is more upright when she uses her sword and shield," Tan says, pointing out how the pilot's physical movements mirror the mech. "You see her swing her sword in the cockpit, and the mech is doing the same thing, right?"</w:t>
      </w:r>
    </w:p>
    <w:p>
      <w:r>
        <w:t>Narratively, the distinction comes down to personality. Rivera described the dynamic in the vocabulary of competitive esports. D.Va is the erratic, dive-in-and-out star; D.Mon is the steadfast In-Game Leader (IGL). "The way that you do that is by thinking about two different types of gamers," Rivera says. "You've got your IGL, but then you've got the person who's ready to just be the support or maybe tank."</w:t>
      </w:r>
    </w:p>
    <w:p>
      <w:r>
        <w:t>As the Junkers lay siege to Busan, D.Mon is forced to step out of the periphery and command the squad. "D.Mon is very team-leader first," Rivera says. "She's all about the team, versus D.Va, who might do her own thing. We saw that with the Shooting Star cinematic. D.Mon is all about being a team player. She's icy, she's cool, and she's very confident."</w:t>
      </w:r>
    </w:p>
    <w:p>
      <w:r>
        <w:t>So, Why Another Female Character?</w:t>
      </w:r>
    </w:p>
    <w:p>
      <w:r>
        <w:t>As a woman who plays shooters, I appreciate when my screen isn’t exclusively populated by men who look like they could bench-press a tank. I love representation in my games. So, according to my own totally scientific spreadsheet math, seeing that roughly two-thirds of the new heroes added since 2022 are women is pretty cool.</w:t>
      </w:r>
    </w:p>
    <w:p>
      <w:r>
        <w:t>At the same time, when a studio leans that hard into one demographic, it’s hard not to wonder what's really driving the bus. Is it a genuine narrative evolution, or a pendulum swing because female characters sell more skin bundles? When I asked the team about this, Hudson and Tan confirmed D.Mon’s creation was a result of following the story while continuing to prioritize diverse perspectives.</w:t>
      </w:r>
    </w:p>
    <w:p>
      <w:r>
        <w:t>"It's more about what story we want to be telling right now," Rivera adds. "How does this impact the gameplay, and then, overall, the story that we want to be telling? That's just sort of the trend that it's been. But we are aware of telling really interesting, diverse stories, and I think that's still the goal that we continue."</w:t>
      </w:r>
    </w:p>
    <w:p>
      <w:r>
        <w:t>D.Mon’s arrival is ultimately a test of whether a character can survive the weight of years of anticipation. Bringing her into the spotlight after nearly a decade is about expanding a universe that still has stories left to tell, and I’m personally very ready to bring a plasma sword to a gunfight.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