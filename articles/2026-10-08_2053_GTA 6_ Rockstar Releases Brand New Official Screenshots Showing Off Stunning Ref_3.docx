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Rockstar Releases Brand New Official Screenshots Showing Off Stunning Reflections</w:t>
      </w:r>
    </w:p>
    <w:p>
      <w:r>
        <w:t>منبع: https://www.ign.com/articles/gta-6-rockstar-releases-brand-new-official-screenshots-showing-off-stunning-reflections</w:t>
      </w:r>
    </w:p>
    <w:p>
      <w:r>
        <w:t>نویسنده: Wesley Yin-Poole</w:t>
      </w:r>
    </w:p>
    <w:p>
      <w:r>
        <w:t>تاریخ انتشار: 2026-10-08 14:49</w:t>
      </w:r>
    </w:p>
    <w:p>
      <w:r>
        <w:t>──────────────────────────────────────────────────</w:t>
      </w:r>
    </w:p>
    <w:p>
      <w:r>
        <w:t>Rockstar has released three brand new GTA 6 screenshots alongside its radio station reveal.</w:t>
      </w:r>
    </w:p>
    <w:p>
      <w:r>
        <w:t>The screenshots offer a wide view of the game, showing off day and nightlife. Each features the density of objects we've come to expect from GTA 6 assets. The screenshot of the freeway, for example, shows dozens of vehicles going about their business, with birds and a plane flying overhead. The shot of a car meet shows impressive lighting as NPCs mingle (look carefully at the top right of that one and you'll see an NPC digging through a trash bin).</w:t>
      </w:r>
    </w:p>
    <w:p>
      <w:r>
        <w:t>But fans are praising one of the images in particular: the nighttime screenshot which shows reflections in puddles, all lit up by the neon lights of the nearby hotel. GTA 6, let’s remember, launches on consoles only next month, including the less powerful Xbox Series S right up to the PS5 Pro, and Rockstar has yet to confirm performance specs. Rockstar didn't say which console the new screenshots were captured from either.</w:t>
      </w:r>
    </w:p>
    <w:p>
      <w:r>
        <w:t>GTA 6 Screenshots (October 8, 2026) View 3 Images</w:t>
      </w:r>
    </w:p>
    <w:p>
      <w:r>
        <w:t>The new screenshots arrive as part of Rockstar’s confirmation of a handful of the radio stations that will be in GTA 6, as well as some of the celebrity hosts who appear on them. The reveal also follows hot on the heels of the return of GTA 6 leaker ‘Cyberleek,’ who today released a 24-minute gameplay video showing unauthorized footage.</w:t>
      </w:r>
    </w:p>
    <w:p>
      <w:r>
        <w:t>We’ve got plenty more on GTA 6 for you to chew on, including our big GTA 6 interview. Some of the detail in that set tongues wagging across the internet this week, so we’ve stepped in to clear up the speculation.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