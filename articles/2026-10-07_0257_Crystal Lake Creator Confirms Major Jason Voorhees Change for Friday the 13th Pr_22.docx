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Crystal Lake Creator Confirms Major Jason Voorhees Change for Friday the 13th Prequel</w:t>
      </w:r>
    </w:p>
    <w:p>
      <w:r>
        <w:t>منبع: https://www.cbr.com/crystal-lake-jason-voorhees-changes/</w:t>
      </w:r>
    </w:p>
    <w:p>
      <w:r>
        <w:t>نویسنده: Jeremy Dick</w:t>
      </w:r>
    </w:p>
    <w:p>
      <w:r>
        <w:t>تاریخ انتشار: 2026-10-07 02:47</w:t>
      </w:r>
    </w:p>
    <w:p>
      <w:r>
        <w:t>──────────────────────────────────────────────────</w:t>
      </w:r>
    </w:p>
    <w:p>
      <w:r>
        <w:t>Jason Voorhees' origin story is explored in Crystal Lake, the Friday the 13th prequel series coming to Peacock this month. While the show is meant to provide some new backstory for Jason and his murderous mother, it comes with some notable changes.</w:t>
      </w:r>
    </w:p>
    <w:p>
      <w:r>
        <w:t>Series creator Brad Caleb Kane discussed the series in a new interview with Entertainment Weekly. While a close look at Jason (played by Callum Vinson) wasn't revealed in any of the promotional materials, fans will get to see him in full when Crystal Lake debuts on Oct. 15. Kane said that it took "pounds and pounds of makeup" to transform Vinson into Jason, but that doesn't mean he'll look like Ari Lehman's version of the iconic character in the original Friday the 13th. While Kane said he appreciates the nightmarish look FX artist Tom Savini did for that film, Crystal Lake will change his appearance to be more modern.</w:t>
      </w:r>
    </w:p>
    <w:p>
      <w:r>
        <w:t>Jason Won't Look Quite the Same in Crystal Lake</w:t>
      </w:r>
    </w:p>
    <w:p>
      <w:r>
        <w:t>Friday the 13th's Ari Lehman as Jason Voorhees struggling to swim in Crystal Lake Image via Paramount Pictures</w:t>
      </w:r>
    </w:p>
    <w:p>
      <w:r>
        <w:t>“Savini killed it,” Kane explained. “[He] reached right into our brains and pulled out our worst nightmares of what a deformed child might look like. But we’re trying to do something a little bit more grounded and a little bit up-to-date. We’re stepping away from words like ‘freak’ and stepping more into words like ‘outcast’ and ‘other.’”</w:t>
      </w:r>
    </w:p>
    <w:p>
      <w:r>
        <w:t>Additionally, Kane reaffirmed that Jason does not wear the hockey mask in the series. That acknowledges how Jason didn't acquire that mask until the third movie, long after the events of the first. However, Kane teased that there would still be a familiar mask in Crystal Lake. It seems probable that Kane is hinting that Jason will be seen wearing the burlap sack mask he wears in Friday the 13th Part 2. The show might also explain how Jason acquires that mask.</w:t>
      </w:r>
    </w:p>
    <w:p>
      <w:r>
        <w:t>“There is a mask. It might be a different mask than fans are used to, but it will not be a different mask than fans have seen," Kane said. "We show the origin story of the mask and why it’s there specifically, and it all connects.”</w:t>
      </w:r>
    </w:p>
    <w:p>
      <w:r>
        <w:t>Crystal Lake Changes the Timeline</w:t>
      </w:r>
    </w:p>
    <w:p>
      <w:r>
        <w:t>Matt Infante/PEACOCK</w:t>
      </w:r>
    </w:p>
    <w:p>
      <w:r>
        <w:t>Giving Jason a different look is not the only retcon. In the first Friday the 13th movie, it is established that Jason drowned as a child in 1958. Crystal Lake shifts the timeline to be set in the early 1970s instead. It's also expected that there will be other ways that the characters and events of Crystal Lake connect to the Friday the 13th films. That includes featuring younger versions of several other characters from the first film, including the local eccentric, Crazy Ralph, who warns everyone he meets that they're all doomed.</w:t>
      </w:r>
    </w:p>
    <w:p>
      <w:r>
        <w:t>Linda Cardellini leads the cast as Pamela Voorhees, the killer from the original feature film played by Betsy Palmer. The series also stars William Catlett, Devin Kessler, Cameron Scoggins, Gwendolyn Sundstrom, Nick Cordileone, and Joy Suprano.</w:t>
      </w:r>
    </w:p>
    <w:p>
      <w:r>
        <w:t>Crystal Lake will be released on Oct.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