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Ambience Website Lets You Fall Asleep to Black Ops and MW2 Lobbies</w:t>
      </w:r>
    </w:p>
    <w:p>
      <w:r>
        <w:t>منبع: https://www.ign.com/articles/call-of-duty-ambience-website-lets-you-fall-asleep-to-nostalgic-black-ops-and-mw2-lobbies</w:t>
      </w:r>
    </w:p>
    <w:p>
      <w:r>
        <w:t>نویسنده: Michael Cripe</w:t>
      </w:r>
    </w:p>
    <w:p>
      <w:r>
        <w:t>تاریخ انتشار: 2026-07-19 23:05</w:t>
      </w:r>
    </w:p>
    <w:p>
      <w:r>
        <w:t>──────────────────────────────────────────────────</w:t>
      </w:r>
    </w:p>
    <w:p>
      <w:r>
        <w:t>Have you ever wanted to fall asleep to the sound of Call of Duty players screaming through a $5 mic and into your ear? No? Well, Call of Duty Ambience is here anyway.</w:t>
      </w:r>
    </w:p>
    <w:p>
      <w:r>
        <w:t>Erected by app-maker Mike Wing, Call of Duty Ambience is a new website that, for some reason, allows you to tap back into multiplayer lobbies like it's 2010 all over again. Fit with an Xbox 360 theme, cringy gamertags, and other classic visuals, the site allows anyone to log in and get some shuteye while strangers argue in the background.</w:t>
      </w:r>
    </w:p>
    <w:p>
      <w:r>
        <w:t>Three Call of Duty games are supported at the moment: Modern Warfare 2 , Black Ops , and Black Ops 2 . If you ever played a few games of team deathmatch for any of these first-person shooter classics, you should immediately feel right at home.</w:t>
      </w:r>
    </w:p>
    <w:p>
      <w:r>
        <w:t>most people fall asleep to white noise</w:t>
      </w:r>
    </w:p>
    <w:p>
      <w:r>
        <w:t>i fall asleep to grown men arguing in cod lobbies</w:t>
      </w:r>
    </w:p>
    <w:p>
      <w:r>
        <w:t>so i made a website that plays Call of Duty voice chat 24/7 pic.twitter.com/tu0q1rxtFO — mike wing (@immike_wing) July 16, 2026</w:t>
      </w:r>
    </w:p>
    <w:p>
      <w:r>
        <w:t>"Most people fall asleep to white noise," Wing said in an X/Twitter post . "I fall asleep to grown men arguing in CoD lobbies. So I made a website that plays Call of Duty voice chat 24/7."</w:t>
      </w:r>
    </w:p>
    <w:p>
      <w:r>
        <w:t>Most old-school Call of Duty fans might remember "CoD lobbies" more than the games themselves. In the early days of multiplayer for the Infinity Ward and Treyarch titles, players would stick around between matches to chat amongst themselves. These almost always devolved into trash-talking shouting matches that would go on without any real rhyme or reason. It was terrible – but for some, it was peaceful in its own way, too.</w:t>
      </w:r>
    </w:p>
    <w:p>
      <w:r>
        <w:t>CoD lobbies added a social element to the games that's largely been done away with in recent installments. The recently released Black Ops 1 and 2 ports for PS4 and PS5 helped bring back the glory days in their own way, but Call of Duty Ambience feels like an especially nostalgic – and loud – nod, too.</w:t>
      </w:r>
    </w:p>
    <w:p>
      <w:r>
        <w:t>The Best Call of Duty Campaigns View 11 Images</w:t>
      </w:r>
    </w:p>
    <w:p>
      <w:r>
        <w:t>For more, you can read about how Activision is combating exploits in its new ports . You can also learn about how crossplay works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