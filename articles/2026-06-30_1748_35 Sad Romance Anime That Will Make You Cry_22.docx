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Sad Romance Anime That Will Make You Cry</w:t>
      </w:r>
    </w:p>
    <w:p>
      <w:r>
        <w:t>منبع: https://www.cbr.com/anime-sad-romance-series-movies/</w:t>
      </w:r>
    </w:p>
    <w:p>
      <w:r>
        <w:t>نویسنده: Sid Natividad</w:t>
      </w:r>
    </w:p>
    <w:p>
      <w:r>
        <w:t>تاریخ انتشار: 2020-10-08 14:30</w:t>
      </w:r>
    </w:p>
    <w:p>
      <w:r>
        <w:t>──────────────────────────────────────────────────</w:t>
      </w:r>
    </w:p>
    <w:p>
      <w:r>
        <w:t>This article mentions sensitive topics, including suicide.</w:t>
      </w:r>
    </w:p>
    <w:p>
      <w:r>
        <w:t>When it comes to affairs of the heart, even the fictional type found in anime and manga, emotions run high and low at levels that have characters and viewers alike with tears in their eyes. Relationships and romance are complicated matters that nearly everyone can relate to, with some fans leaning heavily into the drama and emotion to experience vicariously through a carefully constructed plot.</w:t>
      </w:r>
    </w:p>
    <w:p>
      <w:r>
        <w:t>Because romance anime is often a mixed bag of quirky romantic comedy and high school first loves, misconceptions about shallow storylines can deter some viewers. The truth is, most romance anime are just as often filled with both the blissful highs and heartrending lows that define most romantic relationships in reality. Even slice-of-life romcom anime, like Horimiya, for example, are known to have highly emotional moments that resonate with viewers so deeply, they can't help reaching for the nearest box of tissues.</w:t>
      </w:r>
    </w:p>
    <w:p>
      <w:r>
        <w:t>Guilty Crown is a Tragic Story of Love and Sacrifice</w:t>
      </w:r>
    </w:p>
    <w:p>
      <w:r>
        <w:t>Guilty Crown is a sci-fi mecha series set in a post-apocalyptic reality where a deadly virus ravages Japan. In order to contain the outbreak, the United Nations sends in the GHQ, a military force that's causing more harm than good. Protagonist Shu Ouma is just an ordinary high schooler trying to get by in this dangerous world when he meets Inori Yuzuriha, a beautiful singer who's currently on the run from the GHQ. Their chance encounter pulls Shu into the conflict and awakens a deep power within him. With Inori's help, he unlocks this power and joins forces with the rebels fighting to free Japan from the GHQ.</w:t>
      </w:r>
    </w:p>
    <w:p>
      <w:r>
        <w:t>Though Guilty Crown is an action series at its core, it's also a romance story. Shu and Inori's budding relationship is one of the best parts of the series, and fans quickly get invested in them. Unfortunately, there's no happy ending awaiting these two lovers. In the final episode of Guilty Crown, Inori sacrifices herself in order to save Shu from the Apocalypse Virus. Though her body dies, her soul remains with him, tying them together for eternity. Their shortlived romance is beautiful but bittersweet and is enough to make any fan cry.</w:t>
      </w:r>
    </w:p>
    <w:p>
      <w:r>
        <w:t>Blue Spring Ride Is a Melancholy Story of Love and Grief</w:t>
      </w:r>
    </w:p>
    <w:p>
      <w:r>
        <w:t>Futaba and Kou stare into each other's eyes in Blue Spring Ride Image via Production I.G.</w:t>
      </w:r>
    </w:p>
    <w:p>
      <w:r>
        <w:t>Blue Spring Ride is a popular shojo from the 2010s, starring a pair of childhood friends who are tragically torn apart. As fate would have it, Futaba and Kou are reunited in high school, but it's soon apparent that Kou isn't the sweet and loving boy Futaba remembers. He's now cold and distant, almost like an entirely different person. However, Futaba refuses to give up on her long-time friend and is determined to get to the bottom of his drastic personality change. The series follows the two as they navigate their relationship and learn how to be close once again.</w:t>
      </w:r>
    </w:p>
    <w:p>
      <w:r>
        <w:t>Though Blue Spring Ride is primarily a sweet, lighthearted love story, it can get surprisingly melancholy, delving into the internal struggles of the characters. The series explores themes of loss and regret, especially as more of Kou's backstory is revealed. Much of the story revolves around Kou's struggle with his grief and Futaba's attempt to be the support he needs. Though she often doesn't understand his pain, she does her best to comfort him, leading to some sweet yet very heartbreaking moments between the two.</w:t>
      </w:r>
    </w:p>
    <w:p>
      <w:r>
        <w:t>Toradora! Is a Complex Emotional Rollercoaster</w:t>
      </w:r>
    </w:p>
    <w:p>
      <w:r>
        <w:t>Taiga and Ryuji looking at the stars together in Toradora! Image via J.C. Staff</w:t>
      </w:r>
    </w:p>
    <w:p>
      <w:r>
        <w:t>One of the most iconic romance anime of all time, Toradora! set the standard for romantic comedies. The series is a classic "opposites attract" story, following two very different high school students. Taiga Aisaka is petite yet fierce, while Ryuuji Takasu is gentle and kind despite his delinquent appearance. When they discover they're both crushing on each other's best friends, the two join forces and become each other's wingmen. However, the more time they spend together, the more they start to realize that maybe they were meant to be instead.</w:t>
      </w:r>
    </w:p>
    <w:p>
      <w:r>
        <w:t>What makes Toradora! such a great series is that it's so much more than a typical rom-com. While it has plenty of humor and lighthearted moments, the anime also has a lot of emotional depth, especially as Taiga and Ryuuji grow closer. Toradora! is an emotional rollercoaster of a romance that explores the complexities of young love and the heartbreak it can lead to. The romance that blooms between these two is far from simple, and even their happy ending together feels bittersweet to most fans.</w:t>
      </w:r>
    </w:p>
    <w:p>
      <w:r>
        <w:t>The Rose of Versailles Features Many Tragic Romances</w:t>
      </w:r>
    </w:p>
    <w:p>
      <w:r>
        <w:t>Andre hugs Oscar from behind as both share a quiet moment in the woods together in The Rose of Versailles Image via TMS Entertainment</w:t>
      </w:r>
    </w:p>
    <w:p>
      <w:r>
        <w:t>The Rose of Versailles is an icon of classic anime, as well as one of shojo's most influential titles. It's a historical romance set in pre-revolutionary France, and it chronicles the harrowing events that lead up to the French Revolution. Raised to live as a man, Oscar François de Jarjayes is a skilled military officer who becomes the commander of the Royal Guards and the personal bodyguard of a young Marie Antoinette. During her time in Versailles, Oscar witnesses the schemes of the royal court and the growing tension between the nobility and the common people.</w:t>
      </w:r>
    </w:p>
    <w:p>
      <w:r>
        <w:t>Given its setting, it should come as no surprise that The Rose of Versailles is a tragic romance. The series is dark and intense, and every love story is tragically tied to the disastrous fate awaiting France. Couples find themselves torn apart by the raging war and destined to never be together. The Rose of Versailles is full of heartbreaking love stories, from the star-crossed love between Marie Antoinette and Fersen to the devastating romance of Oscar and her childhood friend André. Viewers know going in that there's no happy ending awaiting these characters, but seeing their suffering is gut-wrenching all the same.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 Girl Who Leapt Through Time Shows The Devastating Consequences of Time Travel Chiaki and Makoto look into each other's eyes in The Girl Who Leapt Through Time Image via Madhouse From the brilliant mind of Mamoru Hosoda, The Girl Who Leapt Through Time is an emotional film that showcases the dangers of time travel and how being reckless with such a power can lead to very severe consequences. Makoto Konno is just an ordinary girl who discovers she has the amazing ability to jump through time. Naturally, she gets a bit too excited at this revelation and begins using her power to solve the most mundane of problems. While everything seems great at first, it doesn't take long for Makoto to begin seeing the dire consequences of her actions. Though the changes Makoto makes to her past seem inconsequential at first, they create a ripple effect that changes every part of her life. This leads to many tragic new events, from broken relationships and hurt feelings to heartbreaking accidents that end in pain. Throughout the film, Makoto must learn how to be responsible with her abilities and accept that sometimes in life unhappy things happen and there's no changing them. A somber story of love, loss, and the irreversibility of time, The Girl Who Leapt Through Time is a true tearjerker. 5 Centimeters Per Second Tells a Painful Story of Growing Apart Akari watches as Takaki walks away in 5 Centimeters Per Second. Image via CoMix Wave Films Makoto Shinkai is famous for his heartfelt and emotional works that center around romance and coming-of-age. 5 Centimeters Per Second is one of Shinkai's most celebrated films and encapsulates everything anime fans love about his beautiful stories. The film stars Takaki Toono and Akari Shinohara, two childhood friends who are torn apart by circumstances out of their control. Though the two promise to keep in touch and not let the distance change anything, they slowly begin to drift further and further apart the more time passes. One of Shinkai's more tragic romances, 5 Centimeters Per Second delves into the pain of growing apart and the harsh realities of trying to maintain a long-distance relationship. The film reminds viewers that even when two people love each other immensely, sometimes love just isn't enough to keep them close. Viewers are devastated to watch the relationship between Takaki and Akari deteriorate until it's a shell of its former self. A poignant reminder that nothing lasts forever, 5 Centimeters Per Second is a beautifully tragic story that leaves audiences reeling. Blue Box Features a Devastating Love Triangle The main characters pose on the Blue Box 2024 anime poster Image via Telecom Animation Film Blue Box is a sports anime with a romantic twist, starring Taiki Inomata, a young badminton player who's crushing hard on his senpai, a popular girl from the basketball team named Chinatsu Kano. Though the two practice every morning in the gym, they never seem to cross paths. However, fate brings them together in an unexpected way when Chinatsu and Taiki begin living under the same roof. Things only get more complicated when Taiki's childhood friend, Hina Chono, realizes her true feelings for him. Though Blue Box is an overall upbeat romance, it has some surprisingly dramatic moments, particularly involving the ongoing love triangle between Taiki, Chinatsu, and Hina. Though Hina tries her best to win Taiki over, it's all too apparent that he and Chinatsu are endgame from the start. This leads to one of the most heartbreaking rejection scenes as Hina comes to accept she'll never be the girl Taiki chooses. A classic story of unrequited love, Blue Box's love triangle tugs at fans' heartstrings more than any other modern romance. Horimiya Is a High School Romance That Gets Deeper Than Most At first glance, Horimiya looks like every other slice-of-life, high school shojo. The popular girl brings the isolated loner into her world and falls in love with him as he becomes a part of her everyday life, but under the surface lies a beautiful and touching story about learning to love one's self in order to love someone else. The emotional depth tangles into the affairs of both characters' everyday lives. Once bullied, Izumi Miyamura hides his true, bad boy self at school. Kyoko Hori may be the most popular girl at school, but she sacrifices social opportunities to take care of her little brother Sota, allowing her mom to work. When Hori meets Miyamura outside of school the day he helps her little brother, he becomes a regular fixture in her life, and it isn't long before the painful reality of falling in love leads to some of the most emotional and heartfelt moments in shojo anime. Anohana: The Flower We Saw That Day is a Story of Overcoming Grief Menma Plays Hide And Seek In Anohana The Flowers We Saw That day Image via A-1 Pictures Anohana: The Flower We Saw That Day is widely considered one of the saddest anime of all time, so it's no surprise that it's a tearjerker. The series is about a young group of friends, who are all reeling from the death of their friend Menma. Even though it's been years since her accident, they're all struggling to cope in various ways. However, their lives are changed forever when a girl claiming to be Menma appears and tells protagonist Jinta Yadomi that she wants to grant his wish. An emotional tale of healing from grief, Anohana follows Jinta and his old friend group as they reconnect and try to help Menma's spirit finally pass on. In doing so, they each re-live the pain of her death and the guilt they carry for not being able to save her. The series delves into the trauma of surviving a tragedy and the strength it takes to finally move on. Despite it's sad story, it's an incredibly heartwarming series that's perfect for anyone in need of a good cry. Frieren is a Reminder to Never Take Others For Granted DO NOT USE - LOW RESOLUTION Image via Studio Madhouse Though not inherently a romance, Frieren: Beyond Journey's End explores many facets of love and relationships. It's a standout series that has made waves thanks to its complex and emotional depiction of life, grief, and the impact of others. Titular heroine Frieren is an immortal elf who has already lived over a thousand years. As such, she often unknowingly takes the mortal lives of those around her for granted. However, it isn't until the death of a former companion that she comes to realize the great impact her loved ones really had on her. There are many compelling relationships throughout the series, but the brief yet beautiful relationship between Himmel and Frieren is truly something special. Though fans only get to see them interact for a short time, it's clear they share a very strong bond, and it's utterly devastating when Himmel dies. However, this tragic loss spurs Frieren to better cherish those around her and learn to appreciate the time she has with them, no matter how short it may be.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