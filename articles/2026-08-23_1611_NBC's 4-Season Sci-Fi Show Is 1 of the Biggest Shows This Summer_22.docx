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NBC's 4-Season Sci-Fi Show Is 1 of the Biggest Shows This Summer</w:t>
      </w:r>
    </w:p>
    <w:p>
      <w:r>
        <w:t>منبع: https://www.cbr.com/heroes-superhero-netflix-streaming-success-august-2026/</w:t>
      </w:r>
    </w:p>
    <w:p>
      <w:r>
        <w:t>نویسنده: Jordan Iacobucci</w:t>
      </w:r>
    </w:p>
    <w:p>
      <w:r>
        <w:t>تاریخ انتشار: 2026-08-23 15:00</w:t>
      </w:r>
    </w:p>
    <w:p>
      <w:r>
        <w:t>──────────────────────────────────────────────────</w:t>
      </w:r>
    </w:p>
    <w:p>
      <w:r>
        <w:t>A twenty-year-old superhero series has found new life on streaming. Even after all these years, Heroes is rising on the streaming charts thanks to its new arrival on Netflix.</w:t>
      </w:r>
    </w:p>
    <w:p>
      <w:r>
        <w:t>The four-season NBC superhero series is one of the most-watched shows in the world right now. According to Nielsen, Heroes is the No. 10 most-streamed acquired television show in the United States. The show's newfound success precedes the tragic recent death of one of its stars, Hayden Panetierre, as the site hasn't yet been updated with the data from recent weeks. The new round of data will likely see Heroes jump even higher on the charts.</w:t>
      </w:r>
    </w:p>
    <w:p>
      <w:r>
        <w:t>Heroes Had Incredible Potential But Went Downhill</w:t>
      </w:r>
    </w:p>
    <w:p>
      <w:r>
        <w:t>Hayden Panettiere as Claire Bennet wearing her cheerleading outfit and looking up at the sky on Heroes. Image via NBC</w:t>
      </w:r>
    </w:p>
    <w:p>
      <w:r>
        <w:t>Heroes was one of the biggest cultural phenomena of 2006. The hit superhero series follows multiple diverging storylines, as different characters discover newfound superpowers. As the first season progresses, audiences fall in love with characters like Peter Petrelli (Milo Ventimiglia), Claire Bennett (a.k.a. the Cheerleader) (Hayden Panetierre), and Hiro Nakamura (Masi Oka). By the end of the season, each of the storylines clashes together in an epic finale.</w:t>
      </w:r>
    </w:p>
    <w:p>
      <w:r>
        <w:t>Unfortunately, Heroes' success wasn't to last. Season 2 was generally well-received, but not as much as its predecessor and suffered heavily because of the WGA strike. Seasons 3 and 4 were mostly panned, with the show slowly driving itself off a cliff until it was only a shell of its former self. Still, Season 1 remains a cultural turning point that helped lay the foundation for the love of superhero stories that followed in the late 2000s and 2010s.</w:t>
      </w:r>
    </w:p>
    <w:p>
      <w:r>
        <w:t>Will Heroes Ever Get a Reboot?</w:t>
      </w:r>
    </w:p>
    <w:p>
      <w:r>
        <w:t>Milo Ventimiglia as Peter Petrelli and Hayden Panettiere as Claire Bennet from the TV show Heroes Image via NBC</w:t>
      </w:r>
    </w:p>
    <w:p>
      <w:r>
        <w:t>In an age of constant superhero movies and shows, it seems unfathomable that NBC hasn't at least discussed the prospect of bringing Heroes back. The show did get a short-lived revival in the form of Heroes: Legacy, which aired for one season in 2015. Several characters from the original series returned in guest roles, but that wasn't enough to keep the show running.</w:t>
      </w:r>
    </w:p>
    <w:p>
      <w:r>
        <w:t>As of 2026, there is no official word on a potential Heroes revival. Most of the cast has moved on to other projects, including Milo Ventimiglia and Zachary Quinto, who both enjoy successful television careers. After getting burned on the last two seasons of Heroes and the revival, NBC may not be willing to take the risk on another series in the same franchise. Even as the superhero genre finds new life and rounds the corner on "superhero fatigue," Heroes may really be dead.</w:t>
      </w:r>
    </w:p>
    <w:p>
      <w:r>
        <w:t>Heroes is available to stream on Netflix and Tubi.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