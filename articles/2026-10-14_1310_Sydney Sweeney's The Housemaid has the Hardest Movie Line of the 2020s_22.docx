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The Housemaid has the Hardest Movie Line of the 2020s</w:t>
      </w:r>
    </w:p>
    <w:p>
      <w:r>
        <w:t>منبع: https://www.cbr.com/sydney-sweeney-the-housemaid-best-movie-quote-of-2020s/</w:t>
      </w:r>
    </w:p>
    <w:p>
      <w:r>
        <w:t>نویسنده: Fawzia Khan</w:t>
      </w:r>
    </w:p>
    <w:p>
      <w:r>
        <w:t>تاریخ انتشار: 2026-10-14 13:00</w:t>
      </w:r>
    </w:p>
    <w:p>
      <w:r>
        <w:t>──────────────────────────────────────────────────</w:t>
      </w:r>
    </w:p>
    <w:p>
      <w:r>
        <w:t>2025's The Housemaid became a surprise hit, grossing $401 million on a production budget of just $35 million. Based on the novel by Freida McFadden, the Sydney Sweeney, Amanda Seyfried, and Brandon Sklenar-starrer was the chilling story of Millie Calloway (Sweeney), who comes to work as a live-in housemaid for Nina and Andrew Winchester (Seyfried, Sklenar), only to discover harrowing psychological tricks and even more disturbing information about the Winchesters.</w:t>
      </w:r>
    </w:p>
    <w:p>
      <w:r>
        <w:t>By now, almost everybody knows that the antagonist-apparent, Nina, who harasses Millie from the moment she enters her home, is not the real villain of The Housemaid. That title goes to Sklenar's sickly sweet Andrew Winchester, who is the perfect husband on paper, and a monster underneath all the niceties. While The Housemaid is full of some very memorable dialogue, Sklenar's line, "Beauty is power. A smile is its sword," stands out as the most potent and dangerous quote -- and for more than one reason.</w:t>
      </w:r>
    </w:p>
    <w:p>
      <w:r>
        <w:t>Brandan Sklenar's Entire Character Is Defined By This Line</w:t>
      </w:r>
    </w:p>
    <w:p>
      <w:r>
        <w:t>Andrew Winchester begins his arc as the understanding and reliable husband to an unhinged and rather strange wife in The Housemaid. His outward demeanor is a great foil to Nina's tactics with Millie, making his wife look crazy and unstable when compared to his cool and collected self, whether that was at home, in school, or with friends.</w:t>
      </w:r>
    </w:p>
    <w:p>
      <w:r>
        <w:t>Predictably, but still excitingly, Andrew began inching closer and closer to Millie as she struggled to adjust and be a good employee for Nina, getting romantically involved with her with no regard for the woman he was married to. It was the perfect setting for a forbidden romance: Andrew and Millie spent a lot of time together when Nina wasn't home, and Andrew almost became her savior in a hostile environment created by Seyfried's character.</w:t>
      </w:r>
    </w:p>
    <w:p>
      <w:r>
        <w:t>After a steamy night at a hotel and a meltdown by Nina, Andrew asked his wife to leave their home, effectively taking Millie's side and igniting a real relationship with her. It was during this time that Andrew remarked about the power of beauty. Without context, the quote, originally attributed to English environmentalist John Ray, sounds harmless -- physical beauty has influence over people, and a smile is the first thing that one notices, making it the most attractive feature in a person.</w:t>
      </w:r>
    </w:p>
    <w:p>
      <w:r>
        <w:t>In The Housemaid, the meaning was a lot more ominous. Andrew said that this quote was his mother's favorite quote, which is when alarm bells started ringing for the audience. Andrew's mother, Evelyn Winchester (Elizabeth Perkins), was the person who had introduced him to the quote, which was her favorite. Evelyn was a disturbing character who was cold, domineering, and controlling in the worst way.</w:t>
      </w:r>
    </w:p>
    <w:p>
      <w:r>
        <w:t>She was a woman with perfectionistic tendencies who controlled and perhaps abused Andrew (the details weren't specifically shown in the movie), telling him that having teeth was a privilege. With that context in mind, the quote about a smile being a sword becomes sinister. For Andrew, a smile was the way he disarmed women and charmed them, trapping his next victim as he prepared to abuse them too. Teeth were perhaps also the way through which he was abused by his mother, thus making the quote a double-edged sword, if you will. However, this line turned even more impactful with what Millie did to Andrew later in the movie.</w:t>
      </w:r>
    </w:p>
    <w:p>
      <w:r>
        <w:t>Millie Took Revenge On Andrew And Redefined The Meaning Of His Mother's Quote</w:t>
      </w:r>
    </w:p>
    <w:p>
      <w:r>
        <w:t>Sydney Sweeney holding a match in The Housemaid Image via Lionsgate</w:t>
      </w:r>
    </w:p>
    <w:p>
      <w:r>
        <w:t>It didn't take Andrew very long to flip and show his cruel, psychopathic side to Millie after Nina departed from his life in the R-rated thriller. Millie mistakenly broke a plate that belonged to Andrew's mother, and then didn't clean it. In a chilling move, he locked Millie in the upstairs room, watching her through a camera. Andrew then started making increasingly torturous requests of Millie as punishment, including asking her to make a specific number of cuts to her stomach and to pull out her hair one by one as penance for the crime of breaking plates and disobeying him.</w:t>
      </w:r>
    </w:p>
    <w:p>
      <w:r>
        <w:t>However, this was the last time that Andrew had messed with a woman, because Sweeney's Millie wasn't the helpless damsel that he thought she was. She had a troubled past and had been in prison for murder herself. This was why Millie was able to gain the upper hand and managed to lock Andrew in the same room, enacting the same painful punishments that he had on her, while watching through a camera.</w:t>
      </w:r>
    </w:p>
    <w:p>
      <w:r>
        <w:t>Remembering Andrew's quote about beauty lying in a smile, she made him pull out his own front tooth with a wrench, breaking his mother's precious crockery and china outside the door as he lost control inside. It was bloody and totally sick, but the viewer does not feel pity for Andrew. It is clear at this point in The Housemaid that he has pulled this exact trick with numerous helpless women, including Nina, so seeing him get a taste of his own medicine feels vindicating.</w:t>
      </w:r>
    </w:p>
    <w:p>
      <w:r>
        <w:t>Moreover, this quote is a deadly use of foreshadowing in the film, as it sounds like something said in passing initially. As the story unravels, it is slowly revealed how bizarrely important teeth are to the plotline -- from Andrew's own past to the way Millie finds a way to best him and avenge all the women he had trapped and tortured over the years.</w:t>
      </w:r>
    </w:p>
    <w:p>
      <w:r>
        <w:t>The Housemaid Was All About Appearances And Control</w:t>
      </w:r>
    </w:p>
    <w:p>
      <w:r>
        <w:t>Amanda Seyfried Gives A Howling Good Performance in Paul Feig's The Housemaid. Image via Lionsgate.</w:t>
      </w:r>
    </w:p>
    <w:p>
      <w:r>
        <w:t>Freida McFadden's story, brought to life by Paul Feig, Amanda Seyfried, Brandon Sklenar, and Sydney Sweeney, is one that hinges upon deception, beauty, and stifling control. Through the simple premise of a young woman being employed as house help in a wealthy family, the creative team is able to plug into some vital themes about class consciousness too.</w:t>
      </w:r>
    </w:p>
    <w:p>
      <w:r>
        <w:t>Andrew Winchester was able to get away with the things he did, and for as long as he did them, because he had two things on his side -- wealth and his good looks. He deliberately charmed women with his looks and a fake, empathetic persona, promising to help them by being in a relationship with them, then turning on them rather abruptly. He had money, which most of these women lacked, so they put up with his behavior because they had nowhere else to go.</w:t>
      </w:r>
    </w:p>
    <w:p>
      <w:r>
        <w:t>Nina and his exes also couldn't fight someone whose money could buy unlimited legal aid. Andrew did a great job of looking like the perfect partner to the world, and that, coupled with his genetics and his riches, made it impossible for anyone to believe that he could be a sadistic abuser behind closed doors.</w:t>
      </w:r>
    </w:p>
    <w:p>
      <w:r>
        <w:t>It is more than heavily hinted that Andrew may have inherited these behaviors from his appearance-obsessed mother, who likely abused him in similar ways when he was a child. She controlled her son through violence and a forced gratitude for something as ordinary as teeth, and that was exactly the pattern Andrew recreated with his partners as a grown man. A single, throwaway line in The Housemaid has so many layered meanings -- it is the very basis of an entire movie, and possibly even the sequel that is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