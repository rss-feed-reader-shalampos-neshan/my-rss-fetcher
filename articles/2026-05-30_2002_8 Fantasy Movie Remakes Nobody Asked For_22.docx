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Fantasy Movie Remakes Nobody Asked For</w:t>
      </w:r>
    </w:p>
    <w:p>
      <w:r>
        <w:t>منبع: https://www.cbr.com/fantasy-movie-remakes-nobody-asked-for-list/</w:t>
      </w:r>
    </w:p>
    <w:p>
      <w:r>
        <w:t>نویسنده: Nicholas Brooks</w:t>
      </w:r>
    </w:p>
    <w:p>
      <w:r>
        <w:t>تاریخ انتشار: 2026-05-30 20:00</w:t>
      </w:r>
    </w:p>
    <w:p>
      <w:r>
        <w:t>──────────────────────────────────────────────────</w:t>
      </w:r>
    </w:p>
    <w:p>
      <w:r>
        <w:t>Fantasy movies can explore many different topics and genres, but it's the supernatural elements that make them feel unique. But for every hit, there are some remakes that try to recapture it and struggle or outright fail.</w:t>
      </w:r>
    </w:p>
    <w:p>
      <w:r>
        <w:t>From monsters to fairy tales, there are many remakes that audiences remember but don't love. Instead, they force people watching to wonder why it was even made in the first place.</w:t>
      </w:r>
    </w:p>
    <w:p>
      <w:r>
        <w:t>The Mummy (2017) Failed to Start a New Universe</w:t>
      </w:r>
    </w:p>
    <w:p>
      <w:r>
        <w:t>Image via Universal Pictures</w:t>
      </w:r>
    </w:p>
    <w:p>
      <w:r>
        <w:t>1999's The Mummy was the perfect remake of the Universal Classic monster because of how it captured what made the original film great and added an adventure flair to the horror story. The 2017 remake, however, was the start of Universal's Dark Universe and felt more like a glorified setup to an action franchise than one of horror.</w:t>
      </w:r>
    </w:p>
    <w:p>
      <w:r>
        <w:t>Tom Cruise leads a story that didn't really need him and, if anything, took audiences out of the lore the movie was trying to set up. But even then, the horror elements are barely there, the titular mummy isn't scary, and it had audiences yearning for Rick O'Connell's return.</w:t>
      </w:r>
    </w:p>
    <w:p>
      <w:r>
        <w:t>Conan the Barbarian (2011) Leans on Spectacle Over Substance</w:t>
      </w:r>
    </w:p>
    <w:p>
      <w:r>
        <w:t>Jason Momoa as Conan from the movie Conan the Barbarian (2011) Image via Lionsgate Films</w:t>
      </w:r>
    </w:p>
    <w:p>
      <w:r>
        <w:t>Arnold Schwarzenegger's Conan the Barbarian is an iconic sword-and-sorcery film that faithfully explores the world of Robert E. Howard introduced decades ago. Unfortunately, the 2011 remake starring Jason Momoa forgot about what made the legendary barbarian a legend in the first place.</w:t>
      </w:r>
    </w:p>
    <w:p>
      <w:r>
        <w:t>Leaning on gimmicks like 3D and more heavy action scenes, the film lost its character because it didn't give its main cast any. Conan doesn't have a personality that stands out, and considering the action wasn't the main draw, it leaves the audience with very little to lean on.</w:t>
      </w:r>
    </w:p>
    <w:p>
      <w:r>
        <w:t>Clash of the Titans (2010) Expands the Story and Just Barely Pushes Ahead</w:t>
      </w:r>
    </w:p>
    <w:p>
      <w:r>
        <w:t>Zeus (Liam Neeson) in Clash of the Titans image via Warner Bros/Courtesy Everett Collection</w:t>
      </w:r>
    </w:p>
    <w:p>
      <w:r>
        <w:t>Inspired by the original 1981 film, Clash of the Titans (2010) stands out because of its amazing cast that includes Liam Neeson, and how it came at a time in cinema when scale was everything. The film follows Perseus and his journey to stop Hades from taking over the Earth and fights a Kraken in the process.</w:t>
      </w:r>
    </w:p>
    <w:p>
      <w:r>
        <w:t>Clash of the Titans (2010) is a tried-and-true popcorn flick remade from a film that was more of a cult classic than a beloved success. It managed to spawn a sequel, and while they're fun, there's no staying power. Clash of the Titans (2010) is a film that isn't a bad time; it's just that if anyone watches it, they may forget what they saw a week later.</w:t>
      </w:r>
    </w:p>
    <w:p>
      <w:r>
        <w:t>Pinocchio (2022) Looks the Part But Lacks the Heart</w:t>
      </w:r>
    </w:p>
    <w:p>
      <w:r>
        <w:t>Image via Disney</w:t>
      </w:r>
    </w:p>
    <w:p>
      <w:r>
        <w:t>Pinocchio (2022) was a Disney+ exclusive remake that starred Tom Hanks as Geppetto. By all rights, this could have been a retelling that made waves considering how good it looks for a streaming-only film. But, like all Disney remakes, the redundancy of its existence held it back.</w:t>
      </w:r>
    </w:p>
    <w:p>
      <w:r>
        <w:t>Telling the same story as the original film, it feels like a chore to get through because there's little room for surprises. It's not trying to change the core story of Pinocchio, nor is it trying to redefine past themes about a young puppet trying to be a real boy. Instead, it delivers a remake that feels like part of a system in which there's no room for the heart that made the original beloved.</w:t>
      </w:r>
    </w:p>
    <w:p>
      <w:r>
        <w:t>The Witches (2020) Retold a Story That Was Already Perfect</w:t>
      </w:r>
    </w:p>
    <w:p>
      <w:r>
        <w:t>Image via Warner Bros.</w:t>
      </w:r>
    </w:p>
    <w:p>
      <w:r>
        <w:t>Based on Roald Dahl's book and a remake of a 1990 film of the same name, The Witches (2020) follows a young boy sent to a seaside resort to avoid a deadly coven of witches, only to find they are staying at the same place. While it's not as traumatic as the original, The Witches gets the job done in telling the story, but that's about it.</w:t>
      </w:r>
    </w:p>
    <w:p>
      <w:r>
        <w:t>According to reviews, The Witches (2020) isn't a bad film, but it's not a great film. By sitting in the middle of the pack, it asks why the film would even exist, considering the first version was far more traumatic to a past generation. The Witches (2020) is a movie that struggles to stand out, and that's the real tragedy.</w:t>
      </w:r>
    </w:p>
    <w:p>
      <w:r>
        <w:t>Beauty and the Beast (2017) Solidified a Sad Trend</w:t>
      </w:r>
    </w:p>
    <w:p>
      <w:r>
        <w:t>x Your browser does not support the video tag.</w:t>
      </w:r>
    </w:p>
    <w:p>
      <w:r>
        <w:t>2014's Maleficent showed that if Disney wanted to remake their classic stories in live-action, a new twist was the best direction. Comparatively, 2017's Beauty and the Beast proved that that's not always the case so long as the remake is faithful. But as the film showed, a 1:1 retelling doesn't necessarily mean greatness.</w:t>
      </w:r>
    </w:p>
    <w:p>
      <w:r>
        <w:t>Beauty and the Beast is fun because the original film was fun, but once the live-action facade is peeled back, it's just a film that audiences have already seen. There's no justification for it to be there, and more than that, it started a trend that Disney is still using today with movies like Moana.</w:t>
      </w:r>
    </w:p>
    <w:p>
      <w:r>
        <w:t>The Wolfman (2010) is a Violent Remake That Almost Sticks the Landing</w:t>
      </w:r>
    </w:p>
    <w:p>
      <w:r>
        <w:t>Image via Universal Pictures</w:t>
      </w:r>
    </w:p>
    <w:p>
      <w:r>
        <w:t>The Wolf Man has become one of the best Universal Classic Monster movies and follows the tragedy of a man bitten by a werewolf who realizes he's doomed to the same fate. The 2010 remake starring Benicio del Toro retold Larry Talbot's story but showed a much more gruesome turn for the monster.</w:t>
      </w:r>
    </w:p>
    <w:p>
      <w:r>
        <w:t>Subscribe for Sharp Takes on Fantasy Remakes Join the newsletter for unsparing analysis of fantasy remakes, identified patterns, and recommendation-driven takes that help you understand which retellings work and why. Ideal for fans who want smarter coverage of the genre. Get Updates By subscribing, you agree to receive newsletter and marketing emails, and accept our Terms of Use and Privacy Policy . You can unsubscribe anytime.</w:t>
      </w:r>
    </w:p>
    <w:p>
      <w:r>
        <w:t>With the more recent Wolf Man remake showing how bad things can get, The Wolfman isn't that much of a miss for a fantasy remake. No one necessarily wanted it, but save for the weird and unexpected conclusion, the effects on the Wolfman alone make for a decent remake no one expected.</w:t>
      </w:r>
    </w:p>
    <w:p>
      <w:r>
        <w:t>Fantasy Island (2020) Gives a Dark Twist to an Iconic Show</w:t>
      </w:r>
    </w:p>
    <w:p>
      <w:r>
        <w:t>Image via Sony Pictures Releasing</w:t>
      </w:r>
    </w:p>
    <w:p>
      <w:r>
        <w:t>Inspired by the iconic TV series starring Ricardo Maltoban, Blumhouse's Fantasy Island takes the premise of an island where people go to live their dreams in a dark new direction. The film takes a group of people who are introduced to the owner of the island, Mr. Roarke, who helps their fantasies come true. But as time goes on, the fantasies become much more deadly, and a dark secret is revealed.</w:t>
      </w:r>
    </w:p>
    <w:p>
      <w:r>
        <w:t>The original Fantasy Island TV series was a story that taught lessons on life, death, and cherishing one another, and its charm was what kept it on air for so long. The modern horror twist was never needed, and seeing the story unfold in the film only proved that some fantasies, like seeing a hopeful show turn into horror, should never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