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Pokémon Go Fest Global codes for free Link Charges</w:t>
      </w:r>
    </w:p>
    <w:p>
      <w:r>
        <w:t>منبع: https://www.polygon.com/pokemon-go-fest-global-codes-free-link-charges/</w:t>
      </w:r>
    </w:p>
    <w:p>
      <w:r>
        <w:t>نویسنده: Julia Lee</w:t>
      </w:r>
    </w:p>
    <w:p>
      <w:r>
        <w:t>تاریخ انتشار: 2026-07-11 15:09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Pokémon Go is giving away Link Charges via codes to help supplement your Mega Mewtwo raids as part of Pokémon Go Fest: Global 2026.</w:t>
      </w:r>
    </w:p>
    <w:p>
      <w:r>
        <w:t>These codes are rewards for players RSVPing and checking in to local meet-ups. You can find these meet-ups listed via the Campfire app, though you won't have to personally RSVP and attend in order to claim the codes. (Though you should, if you're able! Playing in a local community will help you meet the player requirements for Super Mega Raids.)</w:t>
      </w:r>
    </w:p>
    <w:p>
      <w:r>
        <w:t>Below, we list the codes for Pokémon Go's Go Fest: Global Link Charge promotion.</w:t>
      </w:r>
    </w:p>
    <w:p>
      <w:r>
        <w:t>Free Link Charge codes in Pokémon Go</w:t>
      </w:r>
    </w:p>
    <w:p>
      <w:r>
        <w:t>You can redeem these codes directly by clicking the links below:</w:t>
      </w:r>
    </w:p>
    <w:p>
      <w:r>
        <w:t>Make sure to claim them sooner than later, as they will expire.</w:t>
      </w:r>
    </w:p>
    <w:p>
      <w:r>
        <w:t>We'll update this guide when the second Link Charge code becomes available.</w:t>
      </w:r>
    </w:p>
    <w:p>
      <w:r>
        <w:t>How to get more Link Charges</w:t>
      </w:r>
    </w:p>
    <w:p>
      <w:r>
        <w:t>If you're fiending for more Link Charges to make the most of Go Fest: Global, you can get more by doing the following:</w:t>
      </w:r>
    </w:p>
    <w:p>
      <w:r>
        <w:t>Earn them both from the free and deluxe version of the Go Pass: Road to Legends.</w:t>
      </w:r>
    </w:p>
    <w:p>
      <w:r>
        <w:t>Complete Weekly Challenges.</w:t>
      </w:r>
    </w:p>
    <w:p>
      <w:r>
        <w:t>Open gifts from friends.</w:t>
      </w:r>
    </w:p>
    <w:p>
      <w:r>
        <w:t>Purchase them from the shop.</w:t>
      </w:r>
    </w:p>
    <w:p>
      <w:r>
        <w:t>As a reminder, you can use 200 Link Charges to do a Super Mega Raid, instead of a Premium Raid Pass. You will need Link Charges to do Super Mega Raids remotely, in addition to a Remote Raid Pass.</w:t>
      </w:r>
    </w:p>
    <w:p>
      <w:r>
        <w:t>For more on Pokémon Go Fest: Global 2026, check out our guides for the rotating raids and event bonuses, the Zeraora Special Research, and the Mewtwo Timed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