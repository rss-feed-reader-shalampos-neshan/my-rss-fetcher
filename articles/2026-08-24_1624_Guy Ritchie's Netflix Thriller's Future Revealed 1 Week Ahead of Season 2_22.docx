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Guy Ritchie's Netflix Thriller's Future Revealed 1 Week Ahead of Season 2</w:t>
      </w:r>
    </w:p>
    <w:p>
      <w:r>
        <w:t>منبع: https://www.cbr.com/guy-ritchie-the-gentlemen-season-3-fate/</w:t>
      </w:r>
    </w:p>
    <w:p>
      <w:r>
        <w:t>نویسنده: Monica Coman</w:t>
      </w:r>
    </w:p>
    <w:p>
      <w:r>
        <w:t>تاریخ انتشار: 2026-08-24 15:37</w:t>
      </w:r>
    </w:p>
    <w:p>
      <w:r>
        <w:t>──────────────────────────────────────────────────</w:t>
      </w:r>
    </w:p>
    <w:p>
      <w:r>
        <w:t>This article covers a developing story. Continue to check back with us as we will be adding more information as it becomes available.</w:t>
      </w:r>
    </w:p>
    <w:p>
      <w:r>
        <w:t>Netflix has decided The Gentlemen's fate right ahead of its return. Guy Ritchie's show will continue.</w:t>
      </w:r>
    </w:p>
    <w:p>
      <w:r>
        <w:t>The Gentlemen premiered in 2024 and will return after a two-year wait on Sept. 3. However, Netflix didn't want to keep fans guessing and has already renewed The Gentlemen for Season 3. Normally, the streamer waits several weeks after a show's release to make an announcement, but the hit crime thriller has been successful enough to score a new renewal.</w:t>
      </w:r>
    </w:p>
    <w:p>
      <w:r>
        <w:t>The Gentlemen's Story Continues</w:t>
      </w:r>
    </w:p>
    <w:p>
      <w:r>
        <w:t>The show is based on the filmmaker's 2019 action comedy film of the same name, starring Matthew McConaughey. The series is led by The White Lotus and Divergent star Theo James. The Season 3 renewal news comes just a few days after reports teased that Meghan Markle might join The Gentlemen as her acting return, but Netflix's new announcement doesn't confirm her name. Shortly after the report made its way online, other sources claimed the offer was rescinded after the backlash in the UK.</w:t>
      </w:r>
    </w:p>
    <w:p>
      <w:r>
        <w:t>Creator and director Guy Ritchie said in a statement following the Season 3 renewal, "The ambition of The Gentlemen has accelerated, the world has expanded, and the consequences carry weight. A third season felt inevitable, and I’m looking forward to pushing the boundaries of it further."</w:t>
      </w:r>
    </w:p>
    <w:p>
      <w:r>
        <w:t>So far, there are no details on what to expect from Season 3, as the gritty thriller series has yet to surprise the audience with the upcoming Season 2. In the sophomore season, Eddie Horniman is no longer the reluctant duke finding his footing in a criminal underworld — he’s scaling up his empire, and everyone around him is about to feel the consequences.</w:t>
      </w:r>
    </w:p>
    <w:p>
      <w:r>
        <w:t>Talking about what to expect from the new installment, lead writer and executive producer Matthew Read teased: "Season 2 was always going to be about Eddie expanding the reach of his criminal empire and testing the relationship Eddie has with Bobby Glass as the person he’s working under."</w:t>
      </w:r>
    </w:p>
    <w:p>
      <w:r>
        <w:t>Season 3 doesn't have any confirmed cast members, but it's expected that Theo James and Kaya Scodelario return as Eddie and his partner in crime, Susie Glass, respectively. The Season 1 finale was bloody and filled with twists, and Eddie becoming even more comfortable with a life of crime sets the basis for a completely different Season 2.</w:t>
      </w:r>
    </w:p>
    <w:p>
      <w:r>
        <w:t>In Season 2, Eddie and Susie head to the lakeside villas of Italy to expand their operation, getting the attention of powerful crime boss Marco Moretti (Sergio Castellito) and fixer Cico Maldini (Michele Morrone).</w:t>
      </w:r>
    </w:p>
    <w:p>
      <w:r>
        <w:t>Guy Ritchie Has Another Crime Show Up for Renewal</w:t>
      </w:r>
    </w:p>
    <w:p>
      <w:r>
        <w:t>Kaya Scodelario as Sudie Glass in The Gentlemen Season 2 Image via Christopher Raphael/Netflix</w:t>
      </w:r>
    </w:p>
    <w:p>
      <w:r>
        <w:t>The filmmaker, who is known for his particular blend of action and comedy, has had many busy years. In 2026 alone, he released the action thriller In the Grey, which, unfortunately, wasn't a hit. However, he has more releases in the second part of the year, with The Gentlemen Season 2 kicking off the fall season.</w:t>
      </w:r>
    </w:p>
    <w:p>
      <w:r>
        <w:t>In September, his other series MobLand, for which he's an executive producer and director, will also return for Season 2. The Tom Hardy-led gangster series, which also stars Pierce Brosnan and Helen Mirren, has yet to receive a Season 3 renewal from Paramount+.</w:t>
      </w:r>
    </w:p>
    <w:p>
      <w:r>
        <w:t>He will also return to the big screen with the black comedy thriller Wife and Dog, which stars Benedict Cumberbatch, James Norton, Anthony Hopkins, Tomás Paredes, and Rosamund Pike.</w:t>
      </w:r>
    </w:p>
    <w:p>
      <w:r>
        <w:t>The Gentlemen Season 2 premieres on Netflix on Sept.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