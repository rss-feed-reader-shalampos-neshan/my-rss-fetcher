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20 most-played demos from October's Steam Next Fest</w:t>
      </w:r>
    </w:p>
    <w:p>
      <w:r>
        <w:t>منبع: https://gamingtrend.com/news/here-are-the-20-most-played-demos-from-octobers-steam-next-fest/</w:t>
      </w:r>
    </w:p>
    <w:p>
      <w:r>
        <w:t>نویسنده: ناشناس</w:t>
      </w:r>
    </w:p>
    <w:p>
      <w:r>
        <w:t>تاریخ انتشار: 2026-10-26 16:28</w:t>
      </w:r>
    </w:p>
    <w:p>
      <w:r>
        <w:t>──────────────────────────────────────────────────</w:t>
      </w:r>
    </w:p>
    <w:p>
      <w:r>
        <w:t>Your wishlist is about to get longer. Sorry in advance.</w:t>
      </w:r>
    </w:p>
    <w:p>
      <w:r>
        <w:t>Ever stare at a wall of free demos and wonder which ones everybody else is actually playing? Steam just answered that for the October edition of Steam Next Fest, and the list is a gloriously weird mix.</w:t>
      </w:r>
    </w:p>
    <w:p>
      <w:r>
        <w:t>Steam shared the 20 most-played demos from October 19th through 23rd at 10am PT, just ahead of the event's final weekend. If you haven't had a chance to poke around yet, consider this your cheat sheet.</w:t>
      </w:r>
    </w:p>
    <w:p>
      <w:r>
        <w:t>Wyldheart, one of the most-played demos so far.</w:t>
      </w:r>
    </w:p>
    <w:p>
      <w:r>
        <w:t>The 20 most-played demos so far</w:t>
      </w:r>
    </w:p>
    <w:p>
      <w:r>
        <w:t>Here's the full list, in the order Steam shared it:</w:t>
      </w:r>
    </w:p>
    <w:p>
      <w:r>
        <w:t>Worst Class Ever, from a desk drawer full of snacks.</w:t>
      </w:r>
    </w:p>
    <w:p>
      <w:r>
        <w:t>Several of these look nothing alike, which is the fun of Next Fest. A few of the demos in the top 20 to get a look at:</w:t>
      </w:r>
    </w:p>
    <w:p>
      <w:r>
        <w:t>Probably Stolen - Cyberpunk Shopkeeper Sim.</w:t>
      </w:r>
    </w:p>
    <w:p>
      <w:r>
        <w:t>ArcheAge Chronicles.</w:t>
      </w:r>
    </w:p>
    <w:p>
      <w:r>
        <w:t>Frostrail.</w:t>
      </w:r>
    </w:p>
    <w:p>
      <w:r>
        <w:t>Deadzone Rogue 2.</w:t>
      </w:r>
    </w:p>
    <w:p>
      <w:r>
        <w:t>The October edition of Steam Next Fest runs through October 26th at 10 a.m. PT, so get those demos downloaded and your favorites wishlisted. Stay tuned to GamingTrend.com for our reviews, and for all your upcoming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