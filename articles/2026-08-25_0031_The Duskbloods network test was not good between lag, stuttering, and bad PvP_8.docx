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Duskbloods network test was not good between lag, stuttering, and bad PvP</w:t>
      </w:r>
    </w:p>
    <w:p>
      <w:r>
        <w:t>منبع: https://www.gamesradar.com/games/action-rpg/the-duskbloods-network-test-was-not-good-between-lag-stuttering-and-bad-pvp/</w:t>
      </w:r>
    </w:p>
    <w:p>
      <w:r>
        <w:t>نویسنده: Austin Wood, Senior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2026-08-24 18:59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