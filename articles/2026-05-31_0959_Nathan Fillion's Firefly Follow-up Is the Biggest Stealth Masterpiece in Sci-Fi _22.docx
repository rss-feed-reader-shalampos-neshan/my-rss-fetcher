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Nathan Fillion's Firefly Follow-up Is the Biggest Stealth Masterpiece in Sci-Fi Movie History</w:t>
      </w:r>
    </w:p>
    <w:p>
      <w:r>
        <w:t>منبع: https://www.cbr.com/serenity-best-stealth-masterpiece-sci-fi-movie-history/</w:t>
      </w:r>
    </w:p>
    <w:p>
      <w:r>
        <w:t>نویسنده: Madeline Matsumoto-Duyan</w:t>
      </w:r>
    </w:p>
    <w:p>
      <w:r>
        <w:t>تاریخ انتشار: 2026-05-31 03:40</w:t>
      </w:r>
    </w:p>
    <w:p>
      <w:r>
        <w:t>──────────────────────────────────────────────────</w:t>
      </w:r>
    </w:p>
    <w:p>
      <w:r>
        <w:t>Firefly may have infamously been canceled after just one season, but one notable way that the series continued was in its official follow-up film, Serenity. The movie, which was written and directed by the show's creator, Joss Whedon, and brought back all of its main cast members, followed Captain Malcolm Reynolds and his crew as they uncovered a major secret that the Alliance tried to bury. While it underperformed at the box office, the much-loved sci-fi sequel is now a hit on streaming.</w:t>
      </w:r>
    </w:p>
    <w:p>
      <w:r>
        <w:t>Recently making its debut on Prime Video, Serenity currently holds the tenth spot on the platform's list of Top Ten Movies. It ranks among the likes of One Battle After Another and Tom Clancy's Jack Ryan: Ghost War, which is quite impressive for a film originally released over two decades ago. Serenity's continued ability to connect with modern audiences just reiterates what fans have known all along: it's the biggest stealth masterpiece in sci-fi history.</w:t>
      </w:r>
    </w:p>
    <w:p>
      <w:r>
        <w:t>Serenity Perfectly Ties Up Firefly's Loose Ends</w:t>
      </w:r>
    </w:p>
    <w:p>
      <w:r>
        <w:t>The crew of Serenity stands outside in the sun talking in SERENITY 2005 Image via Universal</w:t>
      </w:r>
    </w:p>
    <w:p>
      <w:r>
        <w:t>In its first and only season, Firefly brought audiences into its space western universe, establishing plenty of mysteries surrounding its society and characters that were left for future seasons to solve. Fans were especially saddened when the series was canceled because they thought they'd never get any answers to their questions. While Serenity wasn't able to address all of them, its plot tackled two of the show's biggest mysteries: why was the Alliance experimenting on River, and where did the Reavers actually come from?</w:t>
      </w:r>
    </w:p>
    <w:p>
      <w:r>
        <w:t>Intertwining the answers to these queries was the perfect story choice, as it allowed the movie to deepen the show's lore and bring the story to a satisfying end after the abrupt cancellation. Firefly might've been an ensemble series, but it started with River and Simon Tam joining Mal's crew, so it's only fitting that the concluding film would circle back to their storyline. It was especially rewarding for fans to see River reach her full potential and finally find some peace after everything she went through.</w:t>
      </w:r>
    </w:p>
    <w:p>
      <w:r>
        <w:t>The revelations about the Alliance's experiments also tied nicely into the Reavers' horrifying origins, finally connecting a disparate puzzle piece to the larger picture. As terrifying as the Reavers were in Firefly, they also felt strangely isolated from everything else going on in the 'Verse. Learning that the Alliance accidentally created them and covered it up made the whole fictional universe feel more cohesive and added some important context to the original series. In this way, Serenity is a masterpiece because it not only delivers a great story, but also retroactively improves what came before, as only the best sequels do.</w:t>
      </w:r>
    </w:p>
    <w:p>
      <w:r>
        <w:t>The Firefly Movie Makes the Most of the Big-Screen Format</w:t>
      </w:r>
    </w:p>
    <w:p>
      <w:r>
        <w:t>x Your browser does not support the video tag.</w:t>
      </w:r>
    </w:p>
    <w:p>
      <w:r>
        <w:t>As well-made as Firefly was at the time, Serenity undeniably took things up a notch for the franchise's cinematic debut. Having a bigger budget allowed the movie to explore more urban planets, including the core Alliance worlds and the eerie cities of Miranda, rather than just the backwater towns that the crew often found themselves visiting during the series. It also vastly improved the space battles, which gave the film a greater visual scope that enhanced its epic story.</w:t>
      </w:r>
    </w:p>
    <w:p>
      <w:r>
        <w:t>With River's secret assassin programming being activated, Serenity also incorporated more elaborate action set pieces than the show did. Some might not have found them entirely necessary to the story, but they were well-acted and dynamically shot, adding plenty of excitement to the big-screen adventure. Many fans enjoyed watching River go from cowering in corners to taking down entire rooms full of people.</w:t>
      </w:r>
    </w:p>
    <w:p>
      <w:r>
        <w:t>Many movies that serve as sequels to TV shows struggle to adjust their stories to the film format, but Serenity made it look effortless. Although it retained many elements that viewers loved from the series, such as its quippy dialogue and quirky vernacular, its story ventured beyond the typical episode formula of the crew taking a job that almost inevitably goes off the rails. As a result, it felt like a proper movie instead of an extra-long episode or a few episodes put together.</w:t>
      </w:r>
    </w:p>
    <w:p>
      <w:r>
        <w:t>By investigating the Alliance's shady dealings, Serenity managed to raise the stakes while still keeping the narrative deeply personal to its characters. Exposing the governing body's secret experiments was bound to have wide-reaching consequences for the crew and the 'Verse as a whole. At the same time, it was an integral part of River's journey that rewarded fans who'd been invested in her story since Firefly first began.</w:t>
      </w:r>
    </w:p>
    <w:p>
      <w:r>
        <w:t>Serenity Is a Worthy Conclusion to a Show That Ended Too Soon</w:t>
      </w:r>
    </w:p>
    <w:p>
      <w:r>
        <w:t>River Tam stares at someone in SERENITY 2005 Image via Universal Pictures</w:t>
      </w:r>
    </w:p>
    <w:p>
      <w:r>
        <w:t>Although not everyone made it out alive, Serenity gave Firefly a much more satisfying ending than the series' abrupt conclusion. As nice as it was to see everyone work together in Season 1's final episode, "Objects in Space," it was abundantly clear that the story was unfinished. It might not have been as thorough as a second season would've been, but the sequel movie softened the blow by giving most of its characters a satisfying end.</w:t>
      </w:r>
    </w:p>
    <w:p>
      <w:r>
        <w:t>Subscribe for deeper Firefly and Serenity coverage Dive deeper into Firefly and Serenity, subscribe to our newsletter for thoughtful, in-depth coverage, scene breakdowns, and lore-rich perspectives that expand your understanding of the film and the 'Verse. Get Updates By subscribing, you agree to receive newsletter and marketing emails, and accept our Terms of Use and Privacy Policy . You can unsubscribe anytime.</w:t>
      </w:r>
    </w:p>
    <w:p>
      <w:r>
        <w:t>Whether it was Simon and Kaylee finally getting together or Inara rejoining the crew after some time away, Serenity did an excellent job completing the character arcs that Firefly set up. Other movie continuations have struggled to find a balance between doing what's expected and surprising fans, but the Firefly film expertly toed the line. Even if audiences were hoping it would be financially successful enough to greenlight further sequels, the movie still gave them a better endpoint than the TV show.</w:t>
      </w:r>
    </w:p>
    <w:p>
      <w:r>
        <w:t>Firefly fans will always lament the brevity of its initial run, but many will also agree that Serenity was the perfect follow-up to the series and an underrated masterpiece. It took the franchise above and beyond, expanding the narrative's scope, answering questions fans had been asking since the beginning, and giving viewers some much-needed closure. While many are looking forward to the new animated Firefly reboot, between the original series and Serenity, it certainly has a lot to live up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