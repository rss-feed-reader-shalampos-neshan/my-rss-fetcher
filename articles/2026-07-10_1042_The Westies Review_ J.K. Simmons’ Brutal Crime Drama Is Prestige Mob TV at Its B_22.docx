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Westies Review: J.K. Simmons’ Brutal Crime Drama Is Prestige Mob TV at Its Best</w:t>
      </w:r>
    </w:p>
    <w:p>
      <w:r>
        <w:t>منبع: https://www.cbr.com/the-westies-review/</w:t>
      </w:r>
    </w:p>
    <w:p>
      <w:r>
        <w:t>نویسنده: Chris La Vigna</w:t>
      </w:r>
    </w:p>
    <w:p>
      <w:r>
        <w:t>تاریخ انتشار: 2026-07-10 07:00</w:t>
      </w:r>
    </w:p>
    <w:p>
      <w:r>
        <w:t>──────────────────────────────────────────────────</w:t>
      </w:r>
    </w:p>
    <w:p>
      <w:r>
        <w:t>There's nothing like watching a few episodes of a good crime show to get the blood pumping. MGM+ knows this, which is why it has invested in quality shows like Godfather of Harlem and Hotel Cocaine.</w:t>
      </w:r>
    </w:p>
    <w:p>
      <w:r>
        <w:t>With The Westies, its latest crime drama, the streamer has unleashed not only a fantastic starring vehicle for J.K. Simmons and Tom Brittney, but also an engrossing story of greed, hustling, and carving out a future in the hellish landscape of 1980s New York City.</w:t>
      </w:r>
    </w:p>
    <w:p>
      <w:r>
        <w:t>JK Simmons, whose presence looms large over the show even when he's absent for a long stretch of any given episode, stars as Eamon Sweeney. The Irish mob boss is charged with keeping the uneasy peace between his gang and the Italian Mafia, as both parties stand to make massive profits from various cons involving the construction of the Jacob Javits Convention Center in Hell's Kitchen.</w:t>
      </w:r>
    </w:p>
    <w:p>
      <w:r>
        <w:t>He's aided by his young protégé, Jimmy Roarke (Tom Brittney), a gangster who's smart and passionate about protecting his crew and the streets of his neighborhood. When standing up for an old friend forces Jimmy to shoot a made man in the mafia, it triggers a chain reaction. Jimmy, Eamon, and the whole gang land in the crosshairs of the Italians, the feds, and anyone else who decides they want a piece of Hell's Kitchen.</w:t>
      </w:r>
    </w:p>
    <w:p>
      <w:r>
        <w:t>J.K. Simmons Gives a Standout Performance Amid a Formidable Ensemble Cast</w:t>
      </w:r>
    </w:p>
    <w:p>
      <w:r>
        <w:t>MGM+</w:t>
      </w:r>
    </w:p>
    <w:p>
      <w:r>
        <w:t>The Westies gives J.K. Simmons what shows like The Sopranos and Boardwalk Empire gave their respective stars: a chance to show off, or in Simmons' case, remind everyone of how much power he can command in front of the camera.</w:t>
      </w:r>
    </w:p>
    <w:p>
      <w:r>
        <w:t>Simmons plays Sweeney with a mix of working-class charm, ruthless stoicism, and an unspoken, unbridled hunger for power. He absolutely commands every scene he's in, making the unyielding loyalty, respect, and fear that he commands from every other character feel completely earned.</w:t>
      </w:r>
    </w:p>
    <w:p>
      <w:r>
        <w:t>This is to say nothing of Tom Brittney's performance as Jimmy. Jimmy is fiercely loyal to Sweeney, but he's also the smartest of his street soldiers, and the actor's ability to swerve between being a quiet, brooding hood and a genuinely empathetic person from moment to moment makes the character feel incredibly human and sympathetic.</w:t>
      </w:r>
    </w:p>
    <w:p>
      <w:r>
        <w:t>Jimmy Roarke, like many criminals of his time and of the present day, didn't turn to the streets for kicks, he did it because it was the only way to survive. Because of this, he's able to be both a tough guy and a man who can support his girlfriend Bridget (Sarah Bolger) as she fights for Irish independence from American shores. He also looks out for his longtime friend Mickey (Stanley Morgan), a Vietnam vet struggling with PTSD.</w:t>
      </w:r>
    </w:p>
    <w:p>
      <w:r>
        <w:t>Jimmy's ability to balance these things makes the viewer take him as seriously as The Westies' central antagonist, real-life mobster John Gotti (Hamish Allan-Headley). At the point in time the series covers, Gotti is still reporting to Gambino crime boss Paul Castellano. Through a combination of good makeup and a pitch-perfect impersonation of Gotti's gruff mannerisms, Allan-Headley's menacing presence leaves viewers questioning whether Jimmy will get through this season alive.</w:t>
      </w:r>
    </w:p>
    <w:p>
      <w:r>
        <w:t>The Westies' supporting characters also shine here, particularly the compromised Officer Glenn Keenan (Titus Welliver). His divided loyalties between Sweeney and the FBI task force he's drawn into render him a wildcard.</w:t>
      </w:r>
    </w:p>
    <w:p>
      <w:r>
        <w:t>Law enforcement characters in shows like this often tend to be good-hearted men who are slowly warped by compromise and greed until they are no different than the criminals they pursue. With Keenan, we get the opposite: He starts the series as a crooked half-cop, half-bookie on Sweeney's payroll, but slowly begins turning against the mob he's been happy to take bribes from when he sees his son falling in with them.</w:t>
      </w:r>
    </w:p>
    <w:p>
      <w:r>
        <w:t>The Westies Tells A Sprawling Story That Never Loses Focus</w:t>
      </w:r>
    </w:p>
    <w:p>
      <w:r>
        <w:t>MGM+</w:t>
      </w:r>
    </w:p>
    <w:p>
      <w:r>
        <w:t>Over the course of the eight episodes that comprise Season 1 of The Westies, the story takes a variety of wild twists and turns. Viewers see the central characters deal with everything from Colombian drug cartels and weapons smuggling to framing a dead gangster for a crime spree. Miraculously, the show never feels as though it has gone off the rails.</w:t>
      </w:r>
    </w:p>
    <w:p>
      <w:r>
        <w:t>Every new complication is the result of an explosion from a ticking bomb set up earlier, and the cascading damage from each terrible decision the characters make causes the story to unfold with a streetwise fatalism: The worst keeps happening, and watching the characters adjust to the fall-out is consistently compelling.</w:t>
      </w:r>
    </w:p>
    <w:p>
      <w:r>
        <w:t>This comes as no surprise given that The Westies was created and written by Chris Brancato and Michael Panes. Brancato, who serves as showrunner, previously co-created Godfather of Harlem, Narcos and Hotel Cocaine. Viewers are in the hands of skilled storytellers whose scripts keep The Westies consistently excellent.</w:t>
      </w:r>
    </w:p>
    <w:p>
      <w:r>
        <w:t>Like all good crime stories, The Westies is about the American Dream, or rather, its failure. Like all of us, Jimmy believes that if he does right by the system he has faith in — the crew he works for — he'll be rewarded with a better life.</w:t>
      </w:r>
    </w:p>
    <w:p>
      <w:r>
        <w:t>But once he learns that the only way to get what he deserves is to take it, all bets are off. Eamon Sweeney had better watch his back, and viewers had better start watching The Westies.</w:t>
      </w:r>
    </w:p>
    <w:p>
      <w:r>
        <w:t>The Westies premieres with a special two-episode release Sunday, July 12 at 9 p.m. ET on MGM+.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