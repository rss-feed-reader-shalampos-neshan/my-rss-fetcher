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Short Steam Games You Can Beat In One Evening</w:t>
      </w:r>
    </w:p>
    <w:p>
      <w:r>
        <w:t>منبع: https://www.thegamer.com/best-steam-games-finish-one-evening/</w:t>
      </w:r>
    </w:p>
    <w:p>
      <w:r>
        <w:t>نویسنده: Gabrielle Castania, Kaitlyn Peterson, Ben Jessey</w:t>
      </w:r>
    </w:p>
    <w:p>
      <w:r>
        <w:t>تاریخ انتشار: 2026-07-11 00:00</w:t>
      </w:r>
    </w:p>
    <w:p>
      <w:r>
        <w:t>──────────────────────────────────────────────────</w:t>
      </w:r>
    </w:p>
    <w:p>
      <w:r>
        <w:t>Some of the biggest games take you hours upon hours to finish. Yet, games don't have to be long to be great. There are a bunch of iconic titles that are less than five hours long. This is good because not everyone has the time to dedicate 100 hours to a game.</w:t>
      </w:r>
    </w:p>
    <w:p>
      <w:r>
        <w:t>Sometimes, you just want to sit down on an evening and play all the way through a great adventure. Thankfully, there are plenty of games on Steam that are short enough to allow you to do that. Here are the ones that stand out the most.</w:t>
      </w:r>
    </w:p>
    <w:p>
      <w:r>
        <w:t>10 Portal</w:t>
      </w:r>
    </w:p>
    <w:p>
      <w:r>
        <w:t>Portal is an iconic puzzle game where you have to complete test after test with the help of your fancy gun that allows you to shoot portals. Every test chamber tasks you with reaching the exit, but there are typically many obstacles in the way. The puzzles are very creative and well-designed.</w:t>
      </w:r>
    </w:p>
    <w:p>
      <w:r>
        <w:t>Related Games Everyone Suddenly Wants To Replay They say all press is good press, and maybe that's true when it comes to older games seeing a recent uptick in player count after big news lately.</w:t>
      </w:r>
    </w:p>
    <w:p>
      <w:r>
        <w:t>What also elevates this puzzle title is the AI forcing you to do all the tests, GlaDOS. She may be a robot, but she has bags of personality and mocks you throughout the three-to five-hour game.</w:t>
      </w:r>
    </w:p>
    <w:p>
      <w:r>
        <w:t>9 Untitled Goose Game</w:t>
      </w:r>
    </w:p>
    <w:p>
      <w:r>
        <w:t>Untitled Goose Game lets you play as a mischievous little goose as you cause havoc all around a small village. All you can do is walk around, honk, and grab things, but that's all you need to terrorize people.</w:t>
      </w:r>
    </w:p>
    <w:p>
      <w:r>
        <w:t>On each screen, you have a to-do list, and the goal is to check them all off and move on to the next area. Figuring out how to use honking and grabbing to complete the tasks you're set is where the game's fun lies. It's a pretty silly game, but the puzzles are actually really clever and enjoyable to figure out. Beating the entire thing takes around three to four hours.</w:t>
      </w:r>
    </w:p>
    <w:p>
      <w:r>
        <w:t>8 Firewatch</w:t>
      </w:r>
    </w:p>
    <w:p>
      <w:r>
        <w:t>In Firewatch, you play as a man who has a new job as a fire lookout. Every day, you go out and check the surrounding area. Along the way, you have conversations with your supervisor.</w:t>
      </w:r>
    </w:p>
    <w:p>
      <w:r>
        <w:t>These discussions are what really make the game what it is. The two characters have great chemistry and engage in some interesting conversations that naturally deepen as they begin to bond. The story goes in a few surprising directions, and you can experience it all in around four hours.</w:t>
      </w:r>
    </w:p>
    <w:p>
      <w:r>
        <w:t>7 Journey</w:t>
      </w:r>
    </w:p>
    <w:p>
      <w:r>
        <w:t>In just two hours, you can fully experience a compelling journey in Journey. You control a cloaked figure in the desert that must make it to the mountain in the distance. In the process, you need to get past obstacles by jumping, flying a little, and using a powerful musical sound you have.</w:t>
      </w:r>
    </w:p>
    <w:p>
      <w:r>
        <w:t>Along the way, you may meet others online. There is no in-game chat, so you must bond and communicate through actions alone. This creates a unique multiplayer experience that enhances an already beautiful game.</w:t>
      </w:r>
    </w:p>
    <w:p>
      <w:r>
        <w:t>6 Inside</w:t>
      </w:r>
    </w:p>
    <w:p>
      <w:r>
        <w:t>Inside is a unique 2D puzzle-platformer that puts you in control of a boy in a red shirt. That shirt is one of the few bright things in this game, as you wander through a dark dystopia. As the boy, you must progress forward and stay away from danger as best you can.</w:t>
      </w:r>
    </w:p>
    <w:p>
      <w:r>
        <w:t>Typically, this means completing puzzles, and most of them are well-designed and fun. The game also has a great atmosphere and beautiful art direction. This is why it is seen as one of the best of its generation. And you can beat the whole adventure in under five hours, and it will stay with you a lot longer than that.</w:t>
      </w:r>
    </w:p>
    <w:p>
      <w:r>
        <w:t>5 The Stanley Parable: Ultra Deluxe</w:t>
      </w:r>
    </w:p>
    <w:p>
      <w:r>
        <w:t>In the Stanley Parable, you play as an office worker named Stanley, who finds himself in a deserted office building. You walk around the place, and there is a narrator there to guide you. You can do exactly as he says, but a big part of the game is going places and doing things that he doesn't intend. He reacts to pretty much everything you do in hilarious ways. That is the beauty of the game, as the writing for the narrator is fantastic.</w:t>
      </w:r>
    </w:p>
    <w:p>
      <w:r>
        <w:t>There are so many different endings for you to find in the game. Once you find one, you restart to try more. Since there are so many endings, it's unclear what counts as finishing the game. But you will be able to see most of the endings in one evening.</w:t>
      </w:r>
    </w:p>
    <w:p>
      <w:r>
        <w:t>4 Superhot</w:t>
      </w:r>
    </w:p>
    <w:p>
      <w:r>
        <w:t>Superhot is a unique puzzle game that is as fast-paced as you are. This is because every time you move, so does time. So, if you're standing still, so are your enemies and their bullets. The objective is to plan your movements to avoid enemy fire while eliminating them all.</w:t>
      </w:r>
    </w:p>
    <w:p>
      <w:r>
        <w:t>Everyone is taken out by a single shot, including you, so things are tense. When you get it right, you feel like a true action star. There aren't many puzzle titles like it, and it's only three to five hours long.</w:t>
      </w:r>
    </w:p>
    <w:p>
      <w:r>
        <w:t>3 The Vanishing Of Ethan Carter</w:t>
      </w:r>
    </w:p>
    <w:p>
      <w:r>
        <w:t>The Vanishing of Ethan Carter tells the tale of a paranormal investigator heading to a small town after receiving a letter from a kid named Ethan Carter. When he gets there, he discovers that Ethan is missing and that there are strange paranormal phenomena all over town.</w:t>
      </w:r>
    </w:p>
    <w:p>
      <w:r>
        <w:t>You must head around the place and investigate all of it while trying to piece together what happened. You do this without much hand-holding, as the game simply gives you free rein to explore and investigate yourself. It makes for a captivating adventure that only lasts four hours.</w:t>
      </w:r>
    </w:p>
    <w:p>
      <w:r>
        <w:t>2 Little Nightmares</w:t>
      </w:r>
    </w:p>
    <w:p>
      <w:r>
        <w:t>As far as puzzle-platformers go, Little Nightmares is far darker and creepier than most. During the game, you have to make your way through dark areas filled with strange-looking creatures that can kill you instantly. So, you have to time your movements and complete puzzles to get through the areas without these beasts seeing you.</w:t>
      </w:r>
    </w:p>
    <w:p>
      <w:r>
        <w:t>The gameplay is fun, but the presentation might be even better. This is because it has a cool art style and the sound is fantastic. Together, they help the game feel very atmospheric. Overall, It's a fantastic title that you can beat in three to five hours.</w:t>
      </w:r>
    </w:p>
    <w:p>
      <w:r>
        <w:t>1 Donut County</w:t>
      </w:r>
    </w:p>
    <w:p>
      <w:r>
        <w:t>If you want a chill, two-hour experience, then Donut County might be the game for you. It's a simple title where you control a hole in the ground. This hole continually gets bigger as you devour things on the surface. You typically start with small things like bricks, then you move up to vehicles and other large items.</w:t>
      </w:r>
    </w:p>
    <w:p>
      <w:r>
        <w:t>Sometimes you can even catapult items out of the hole to help knock others into place for you to eat. Devouring things remains satisfying throughout the two-hour playtime. There is also a nice, quirky story to enjoy about a raccoon that is the cause of these large holes.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