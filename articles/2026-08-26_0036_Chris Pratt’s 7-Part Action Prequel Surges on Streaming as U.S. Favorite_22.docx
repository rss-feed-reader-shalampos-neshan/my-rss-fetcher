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 Pratt’s 7-Part Action Prequel Surges on Streaming as U.S. Favorite</w:t>
      </w:r>
    </w:p>
    <w:p>
      <w:r>
        <w:t>منبع: https://www.cbr.com/the-terminal-list-dark-wolf-chris-pratt-action-prime-video-success-august-2026/</w:t>
      </w:r>
    </w:p>
    <w:p>
      <w:r>
        <w:t>نویسنده: Deena Elgenaidi</w:t>
      </w:r>
    </w:p>
    <w:p>
      <w:r>
        <w:t>تاریخ انتشار: 2026-08-25 23:00</w:t>
      </w:r>
    </w:p>
    <w:p>
      <w:r>
        <w:t>──────────────────────────────────────────────────</w:t>
      </w:r>
    </w:p>
    <w:p>
      <w:r>
        <w:t>Prime Video's action prequel series The Terminal List: Dark Wolf is currently surging on streaming. The series, which brings back Chris Pratt, is the No. 10 most-watched TV show in the United States on Prime Video, per FlixPatrol.</w:t>
      </w:r>
    </w:p>
    <w:p>
      <w:r>
        <w:t>The Terminal List: Dark Wolf first premiered in August 2025. The prequel's return to the charts is interesting, especially since there is no official future for the series. Instead, the flagship show will return soon for Season 2.</w:t>
      </w:r>
    </w:p>
    <w:p>
      <w:r>
        <w:t>What Is The Terminal List: Dark Wolf About?</w:t>
      </w:r>
    </w:p>
    <w:p>
      <w:r>
        <w:t>The action thriller is based on characters from Jack Carr's 2018 novel, The Terminal List. The series, created by Carr and David DiGilio, is a prequel to Prime Video's The Terminal List, which follows Lieutenant Commander James Reece (Pratt) after his platoon of Navy SEALs is ambushed on a covert mission. Reece discovers dark forces working against him and eventually seeks to avenge the murder of his family.</w:t>
      </w:r>
    </w:p>
    <w:p>
      <w:r>
        <w:t>The Terminal List: Dark Wolf takes place around five years before the events of The Terminal List. The prequel series follows Navy SEAL Ben Edwards (Taylor Kitsch), who also appears in The Terminal List, and his journey to the clandestine side of CIA Operations. Edwards uncovers the darker side of war and the human cost involved.</w:t>
      </w:r>
    </w:p>
    <w:p>
      <w:r>
        <w:t>Pratt also revisits his role as Lieutenant Commander James Reece and stars alongside Kitsch and Tom Hopper as Lieutenant Raife Hastings.</w:t>
      </w:r>
    </w:p>
    <w:p>
      <w:r>
        <w:t>The Terminal List Will Return for Season 2</w:t>
      </w:r>
    </w:p>
    <w:p>
      <w:r>
        <w:t>Chris Pratt in The Terminal List: Dark Wolf. Image via Prime Video</w:t>
      </w:r>
    </w:p>
    <w:p>
      <w:r>
        <w:t>Season 1 of The Terminal List ended in July 2022. Now, over four years later, Season 2 is coming. All eight episodes of the new season will premiere on Prime Video on Oct. 21.</w:t>
      </w:r>
    </w:p>
    <w:p>
      <w:r>
        <w:t>Season 2 is based on Carr's second novel, True Believer, where James Reece goes on a "journey of violent redemption, finding new purpose after finishing his list." According to Prime Video, "The psychological revenge thriller of Season 1 opens up into a globe-trotting espionage thriller taking Reece across the Indian Ocean, Southern and Northern Africa, the Middle East, and Europe."</w:t>
      </w:r>
    </w:p>
    <w:p>
      <w:r>
        <w:t>At the end of Season 1, Reece is believed to be dead, though he's secretly living a peaceful life in Mozambique. In Season 2, Reece will have to leave that life behind in order to help the CIA find out who is responsible for a series of bombings in the U.S.</w:t>
      </w:r>
    </w:p>
    <w:p>
      <w:r>
        <w:t>Season 1 cast members Pratt, Hopper, Constance Wu, Dar Salim, and Luke Hemsworth will all return to reprise their roles. For the new season, the Terminal List franchise will be heading back to its original timeline and story. The series also returns at the perfect time, as it's one of the best "anti-Reacher" shows, with grittier, more intense action, and it comes one month after Reacher Season 4's finale.</w:t>
      </w:r>
    </w:p>
    <w:p>
      <w:r>
        <w:t>The Terminal List and The Terminal List: Dark Wolf are streaming on Prime Video. The Terminal List Season 2 will be released on Oct.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