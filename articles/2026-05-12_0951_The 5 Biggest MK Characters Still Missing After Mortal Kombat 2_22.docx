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5 Biggest MK Characters Still Missing After Mortal Kombat 2</w:t>
      </w:r>
    </w:p>
    <w:p>
      <w:r>
        <w:t>منبع: https://www.cbr.com/mortal-kombat-2-movie-missing-characters-list/</w:t>
      </w:r>
    </w:p>
    <w:p>
      <w:r>
        <w:t>نویسنده: Sterling Ulrich, Cbr Staff, Sean O'Connell, Grae Drake, Rachel Leishman</w:t>
      </w:r>
    </w:p>
    <w:p>
      <w:r>
        <w:t>تاریخ انتشار: 2026-05-12 02:45</w:t>
      </w:r>
    </w:p>
    <w:p>
      <w:r>
        <w:t>──────────────────────────────────────────────────</w:t>
      </w:r>
    </w:p>
    <w:p>
      <w:r>
        <w:t>The following contains spoilers for Mortal Kombat II, now playing in theaters.</w:t>
      </w:r>
    </w:p>
    <w:p>
      <w:r>
        <w:t>Mortal Kombat's large and diverse character roster is one of the most important factors in the franchise's enduring success. From color-coded ninjas like Scorpion and Sub-Zero to otherworldly monsters like Goro and Baraka, every Kombatant is someone's favorite, so fans have been excited to see each make a transition to the big screen.</w:t>
      </w:r>
    </w:p>
    <w:p>
      <w:r>
        <w:t>With the recently released film Mortal Kombat II introducing classic fighters like Johnny Cage and Kitana, most of the series' mainstays have now been represented in live-action, even if some, like Reptile and Mileena, were treated poorly. However, a few major figures from Mortal Kombat's decades-long history have yet to appear, and with Mortal Kombat III already confirmed, there is an opportunity to bring more beloved Kombatants to life.</w:t>
      </w:r>
    </w:p>
    <w:p>
      <w:r>
        <w:t>Kuai Liang Replaced an Iconic Mortal Kombat Fighter</w:t>
      </w:r>
    </w:p>
    <w:p>
      <w:r>
        <w:t>Sub-Zero in Mortal Kombat X Image via NetherRealm Studios</w:t>
      </w:r>
    </w:p>
    <w:p>
      <w:r>
        <w:t>The most shocking absence from Mortal Kombat II was that of Kuai Liang, the younger brother of the Lin Kuei assassin Bi-Han, better known as Sub-Zero. In the 2021 Mortal Kombat film, Bi-Han was killed by his nemesis, Scorpion. Though he returned as an undead Wraith in the sequel, he was no longer Sub-Zero, now utilizing shadows instead of ice.</w:t>
      </w:r>
    </w:p>
    <w:p>
      <w:r>
        <w:t>The same happened to Bi-Han in the Mortal Kombat games, but the developers still wanted to include Sub-Zero due to his immense popularity. Thus, in the Mortal Kombat II game, Kuai Liang took over his brother's mantle. Though he possessed the same abilities, the new Sub-Zero was not as cruel as Bi-Han, and he eventually befriended Scorpion. Bi-Han's duel with Scorpion was a highlight of the 2021 film, so it would be exciting to see Kuai Liang join forces with him in an upcoming sequel.</w:t>
      </w:r>
    </w:p>
    <w:p>
      <w:r>
        <w:t>Sektor and Cyrax Pose a Unique Challenge to Sub-Zero</w:t>
      </w:r>
    </w:p>
    <w:p>
      <w:r>
        <w:t>Sektor in Mortal Kombat 1: Khaos Reigns Image via NetherRealm Studios</w:t>
      </w:r>
    </w:p>
    <w:p>
      <w:r>
        <w:t>Kuai Liang is not the only Lin Kuei member who should make his debut in Mortal Kombat III. After the events of the second game, the Lin Kuei Grandmaster implemented the Cyber Initiative, aiming to turn Sub-Zero's fellow assassins into soulless cyborg warriors. Some, like Sektor, volunteered for the mechanization process, while others, like Cyrax, were transformed against their will. Sektor and Cyrax, known collectively as the Cyber Lin Kuei, pose an existential threat to Sub-Zero and the rest of his clan.</w:t>
      </w:r>
    </w:p>
    <w:p>
      <w:r>
        <w:t>The Mortal Kombat films have featured a few science fiction elements, like Jax's robotic arms, but they have focused far more on the fantasy side of the franchise, so Sektor and Cyrax would be unlike any other Kombatants featured thus far. Additionally, since the characters were inspired by Star Wars' Boba Fett and Predator's Yatuja, Johnny could make some fun pop culture references similar to his The Lord of the Rings and Squid Game allusions in Mortal Kombat II.</w:t>
      </w:r>
    </w:p>
    <w:p>
      <w:r>
        <w:t>Shinnok Is an Even Greater Threat Than Shao Kahn</w:t>
      </w:r>
    </w:p>
    <w:p>
      <w:r>
        <w:t>After Shao Kahn, the Mortal Kombat series' most frequently recurring villain is Shinnok, the Fallen Elder God. Shinnok served as the main antagonist of Mortal Kombat Mythologies: Sub-Zero, Mortal Kombat 4, and Mortal Kombat X, and he played a smaller role in several other installments. Millions of years before the events of the games, the other Elder Gods banished Shinnok to the Neatherrealm as punishment for his attempt to conquer Earthrealm, but he eventually escaped with help from the demonic sorcerer Quan Chi.</w:t>
      </w:r>
    </w:p>
    <w:p>
      <w:r>
        <w:t>The Mortal Kombat II film prominently featured the Amulet of Shinnok, which Shao used to become immortal, so the Fallen Elder God himself is likely to appear in a sequel. In an interview with IGN, screenwriter Jeremy Slater teased, "I can't say when he's coming, but we're certainly always in conversation about what our plans for Shinnok are. And those plans do start with the introduction of the Amulet in this movie."</w:t>
      </w:r>
    </w:p>
    <w:p>
      <w:r>
        <w:t>Ermac Went From Myth to Mortal Kombat Mainstay</w:t>
      </w:r>
    </w:p>
    <w:p>
      <w:r>
        <w:t>Ermac in Mortal Kombat 1: Khaos Reigns Image via NetherRealm Studios</w:t>
      </w:r>
    </w:p>
    <w:p>
      <w:r>
        <w:t>Of the eighteen fighters who have appeared in the highest number of Mortal Kombat games, only one was absent from the 2021 film and its sequel: Ermac. The character began as an urban legend within the Mortal Kombat community when fans discovered his name in the code of the original game. In truth, "Ermac" was simply short for "Error Macro," a message indicating that a glitch had occurred, but that did not stop rumors and hoaxes about a red-clad ninja to match the yellow Scorpion, blue Sub-Zero, and green Reptile.</w:t>
      </w:r>
    </w:p>
    <w:p>
      <w:r>
        <w:t>Ultimate Mortal Kombat 3 acknowledged the Ermac myth by adding him as a secret character, and he has since become one of the series' most iconic Kombatants. MacFarlane Toys has even created an Ermac figure to accompany Scorpion and Sub-Zero. In the lore, Ermac was created from the amalgamated souls of countless slain warriors, including Kitana's father, King Jerrod. The Mortal Kombat II film subtly set up Ermac's introduction, as the opening scene showed Jerrod's brutal death at Shao's hands.</w:t>
      </w:r>
    </w:p>
    <w:p>
      <w:r>
        <w:t>Tanya Betrayed Mortal Kombat's Heroes</w:t>
      </w:r>
    </w:p>
    <w:p>
      <w:r>
        <w:t>Tanya standing in front of Khameleon in Mortal Kombat 1 Image via NetherRealm Studios</w:t>
      </w:r>
    </w:p>
    <w:p>
      <w:r>
        <w:t>Introduced in Mortal Kombat 4, Tanya has not appeared as often as many of the characters on this list, but she played an important part in the games' overarching narrative. Born in Edenia while the realm was under Shao's tyrannical rule, Tanya deeply hated Sindel and Kitana, even after they turned against the Kahn. So, when they reclaimed their rightful place as Queen and Princess of Edenia, Tanya betrayed her people by allowing Shinnok and Quan Chi to enter the realm.</w:t>
      </w:r>
    </w:p>
    <w:p>
      <w:r>
        <w:t>Subscribe to our newsletter for Mortal Kombat insights Get deeper Mortal Kombat breakdowns by subscribing to the newsletter—character origins, casting and lore analysis, and what each reveal could mean for future films—so fans can follow franchise developments. Get Updates By subscribing, you agree to receive newsletter and marketing emails, and accept our Terms of Use and Privacy Policy . You can unsubscribe anytime.</w:t>
      </w:r>
    </w:p>
    <w:p>
      <w:r>
        <w:t>Tanya also formed a strong bond with Mileena, the villainous half-Tarkatan clone of Kitana, and the two worked together in an attempt to overthrow their shared enemy. Kitana was absent from the 2021 Mortal Kombat film, and Mileena was absent from its sequel, so fans are desperate to finally see them interact in the third installment. Tanya's inclusion would lend further drama to their dysfunctional sisterly dynamic, as well as facilitate Shinnok's potential role in the story.</w:t>
      </w:r>
    </w:p>
    <w:p>
      <w:r>
        <w:t>As an Entertainment Earth Associate, we earn from qualifying purchases.</w:t>
      </w:r>
    </w:p>
    <w:p>
      <w:r>
        <w:t>Quiz 5 Questions Test Your Might: Mortal Kombat's Missing Movie Characters Quiz Your Top Score -- Attempts -- Average 75% Users 53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