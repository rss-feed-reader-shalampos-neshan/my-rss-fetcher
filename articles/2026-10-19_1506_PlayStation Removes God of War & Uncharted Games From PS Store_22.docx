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Removes God of War &amp; Uncharted Games From PS Store</w:t>
      </w:r>
    </w:p>
    <w:p>
      <w:r>
        <w:t>منبع: https://www.cbr.com/playstation-removes-god-of-war-uncharted-games-ps-store/</w:t>
      </w:r>
    </w:p>
    <w:p>
      <w:r>
        <w:t>نویسنده: Emma Singer</w:t>
      </w:r>
    </w:p>
    <w:p>
      <w:r>
        <w:t>تاریخ انتشار: 2026-10-19 14:25</w:t>
      </w:r>
    </w:p>
    <w:p>
      <w:r>
        <w:t>──────────────────────────────────────────────────</w:t>
      </w:r>
    </w:p>
    <w:p>
      <w:r>
        <w:t>God of War and Uncharted are two of the biggest PlayStation franchises of all time. This is what makes it so shocking that the adventures of Kratos and Nathan Drake, among others, have been removed from the PlayStation Store.</w:t>
      </w:r>
    </w:p>
    <w:p>
      <w:r>
        <w:t>Highlighting the precarious future that Sony is moving towards as they cease production of physical games, a number of major titles can no longer be downloaded through their digital marketplace. However, this doesn't appear to actually be an intentional move, or the direct fault of Sony.</w:t>
      </w:r>
    </w:p>
    <w:p>
      <w:r>
        <w:t>God of War and Uncharted Delisted From PlayStation Store</w:t>
      </w:r>
    </w:p>
    <w:p>
      <w:r>
        <w:t>Kratos aims his finishing strike on Poseidon while in the air in God of War III Image via Sony</w:t>
      </w:r>
    </w:p>
    <w:p>
      <w:r>
        <w:t>Earlier this month, it was discovered that a variety of games from PlayStation Studios had been delisted from the PS Store in various regions. These included God of War III: Remastered, Uncharted: The Nathan Drake Collection, and Knack 2.</w:t>
      </w:r>
    </w:p>
    <w:p>
      <w:r>
        <w:t>For PS5 owners in North America, these games appear to have vanished entirely. This at least isn't completely a reason to despair, however, as those who've already purchased any of the aforementioned titles can still download them from their collection.</w:t>
      </w:r>
    </w:p>
    <w:p>
      <w:r>
        <w:t>Even so, the idea of losing access to God of War III or The Nathan Drake Collection digitally is a frightening one to some. Fortunately, that's not quite what's going on.</w:t>
      </w:r>
    </w:p>
    <w:p>
      <w:r>
        <w:t>From how things look, it appears that God of War III: Remastered was listed for an incorrect price on the Mexican PlayStation Store, being listed for a price that was off by 50 cents. Sony, in response, removed it entirely as it works to resolve the issue. Similar mistakes may have occurred with Uncharted: The Nathan Drake Collection and Knack 2.</w:t>
      </w:r>
    </w:p>
    <w:p>
      <w:r>
        <w:t>Regardless of how major or insignificant this incident may be, it's impossible for it not to bring to mind the potential dangers of Sony's plans for the future. The delisted games returning won't change the fact that, from the PlayStation 6 era onward, physical PS games will be a thing of the past. And that means Sony will have total control over games that players have already paid money for, and determine how long they'll be able to play them.</w:t>
      </w:r>
    </w:p>
    <w:p>
      <w:r>
        <w:t>Relatively few would be disheartened to never be able to play Knack 2 again, but it's the principle of the thing, and the other games caught up in this mess are among the biggest reasons many gamers ever bought a PlayStation. As 2028, and the end of physical Sony game production, approaches, it's important to keep track of every step the company takes towards their controversial destination.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