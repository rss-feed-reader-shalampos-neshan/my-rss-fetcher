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 Who's Christmas cancelation is the best thing that could happen to the show</w:t>
      </w:r>
    </w:p>
    <w:p>
      <w:r>
        <w:t>منبع: https://www.gamesradar.com/entertainment/sci-fi-shows/doctor-whos-christmas-cancelation-is-the-best-thing-that-could-happen-to-the-show/</w:t>
      </w:r>
    </w:p>
    <w:p>
      <w:r>
        <w:t>نویسنده: Bradley Russell, Senior Entertainment Writer, Social Links Navigation</w:t>
      </w:r>
    </w:p>
    <w:p>
      <w:r>
        <w:t>تاریخ انتشار: 2026-06-10 13:29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