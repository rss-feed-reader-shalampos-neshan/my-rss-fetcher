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South Park's Unapologetic Creators Issue a Very Rare Apology to Celebrity Partner</w:t>
      </w:r>
    </w:p>
    <w:p>
      <w:r>
        <w:t>منبع: https://www.cbr.com/south-park-creators-apology-kendrick-lamar/</w:t>
      </w:r>
    </w:p>
    <w:p>
      <w:r>
        <w:t>نویسنده: Jeremy Dick</w:t>
      </w:r>
    </w:p>
    <w:p>
      <w:r>
        <w:t>تاریخ انتشار: 2026-09-10 01:15</w:t>
      </w:r>
    </w:p>
    <w:p>
      <w:r>
        <w:t>──────────────────────────────────────────────────</w:t>
      </w:r>
    </w:p>
    <w:p>
      <w:r>
        <w:t>For almost three decades, South Park creators Trey Parker and Matt Stone have skewered countless celebrities on the animated series, never once concerned about who might be offended. They very well could be TV's most unapologetic creators, but the duo found it necessary to formally apologize to rapper Kendrick Lamar, related to issues with their long-gestating collaboration.</w:t>
      </w:r>
    </w:p>
    <w:p>
      <w:r>
        <w:t>Lamar has long been working with Parker and Stone on an untitled musical comedy film for Paramount Pictures. After multiple release date delays, the project was pulled from the studio's release schedule entirely and is still undated. On Wednesday, The Ankler published a new story featuring an official statement from Parker and Stone about the project. The two offered an apology for how long it's been taking to develop the movie, reaffirming that they are still on board for bringing the project to life.</w:t>
      </w:r>
    </w:p>
    <w:p>
      <w:r>
        <w:t>The Project Isn't Dead After Multiple Delays</w:t>
      </w:r>
    </w:p>
    <w:p>
      <w:r>
        <w:t>Matt Stone and Trey Parker discuss The Book of Mormon on ABC News. Image via ABC News.</w:t>
      </w:r>
    </w:p>
    <w:p>
      <w:r>
        <w:t>“We take full responsibility for the schedule delay of this movie,” the statement reads. “We apologize to our partners at pgLang and Paramount, and we appreciate their patience. South Park and life’s circumstances have gotten in the way, but we still believe in the project.”</w:t>
      </w:r>
    </w:p>
    <w:p>
      <w:r>
        <w:t>Reportedly, over $100 million is being invested in the project. Little is known about the plot, but it's being referred to as Whitney Springs internally. The story has been described as a musical comedy about reparations for slavery, revolving around a historical slave plantation museum in the Midwest, with Parker playing the town's hypocritical, racist mayor. It's also reportedly planned to include original songs by Lamar.</w:t>
      </w:r>
    </w:p>
    <w:p>
      <w:r>
        <w:t>The screenplay was written by South Park vet Vernon Chapman. It was picked up by Paramount in 2022 with Parker set to direct. Stone was also said to be producing alongside Kendrick Lamar and his business partner, Dave Free.</w:t>
      </w:r>
    </w:p>
    <w:p>
      <w:r>
        <w:t>The apology to Kendrick Lamar arrives shortly after South Park sent a few more jabs at Donald Trump. This week, the Comedy Central series won its sixth Emmy for Outstanding Animated Program for its Season 27 premiere, "Sermon on the 'Mount." The episode heavily poked fun at Trump, complete with an animated version of the character along with a deepfake-style depiction of the U.S. president wandering naked through the desert.</w:t>
      </w:r>
    </w:p>
    <w:p>
      <w:r>
        <w:t>South Park Went Hard on U.S. President Donald Trump</w:t>
      </w:r>
    </w:p>
    <w:p>
      <w:r>
        <w:t>Image via Comedy Central</w:t>
      </w:r>
    </w:p>
    <w:p>
      <w:r>
        <w:t>After the Emmy win, the social media channels for South Park uploaded an image of its cartoon Trump character holding the Emmy with his pants down. The caption included quipped, "You finally got your Emmy." This was a dig at Trump's The Apprentice falling short of winning any Emmy Awards, something the president has publicly lamented.</w:t>
      </w:r>
    </w:p>
    <w:p>
      <w:r>
        <w:t>Shortly after, Parker and Stone announced they were temporarily changing the name of the show to South America, a reference to the president recently declaring that Lake Ontario shall now be called Lake America. Apple and Google have updated the name in their respective Maps apps for users based in the U.S.</w:t>
      </w:r>
    </w:p>
    <w:p>
      <w:r>
        <w:t>"Inspired by the bravery and patriotism of Apple and Google, we are changing the name of South Park to SOUTH AMERICA," Parker and Stone said in a statement.</w:t>
      </w:r>
    </w:p>
    <w:p>
      <w:r>
        <w:t>South Park America returns with the Season 29 premiere on Sept. 16 on Comedy Central.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