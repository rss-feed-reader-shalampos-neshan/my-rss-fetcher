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Gear up with the Gears of War: Roots of Fight Collection</w:t>
      </w:r>
    </w:p>
    <w:p>
      <w:r>
        <w:t>منبع: https://gamingtrend.com/news/gear-up-with-the-gears-of-war-roots-of-fight-collection/</w:t>
      </w:r>
    </w:p>
    <w:p>
      <w:r>
        <w:t>نویسنده: ناشناس</w:t>
      </w:r>
    </w:p>
    <w:p>
      <w:r>
        <w:t>تاریخ انتشار: 2026-10-01 00:21</w:t>
      </w:r>
    </w:p>
    <w:p>
      <w:r>
        <w:t>──────────────────────────────────────────────────</w:t>
      </w:r>
    </w:p>
    <w:p>
      <w:r>
        <w:t>The origin story for Marcus and Dom is almost here, and to celebrate you could rock some of the sickest Bravo Squad gear around. The Gears of War: Roots of Fight clothing collection, with its own limited-edition items, is available now via the Official Xbox Games Studios Shop, with more to launch in November.</w:t>
      </w:r>
    </w:p>
    <w:p>
      <w:r>
        <w:t>Read on below for the full press release, and check back soon for our Gears of War: E-Day review:</w:t>
      </w:r>
    </w:p>
    <w:p>
      <w:r>
        <w:t>Gears of War: Roots of Fight Limited Edition Collection Available Now on XBOX Games Studios Shop</w:t>
      </w:r>
    </w:p>
    <w:p>
      <w:r>
        <w:t>Return to the beginning of Marcus and Dom’s story with new apparel out now</w:t>
      </w:r>
    </w:p>
    <w:p>
      <w:r>
        <w:t>DENVER - Sept. 30, 2026 - Celebrate the dawn of E-Day with limited edition items from the Gears of War: Roots of Fight Collection, available now on the Official XBOX Games Studios Shop, powered by DPI Merch. Additional items will launch this November.</w:t>
      </w:r>
    </w:p>
    <w:p>
      <w:r>
        <w:t>Debuting in 2006, the Gears of War franchise has fought Locust Hordes and other adversaries across five mainline entries. Leading up to the Oct. 6, 2026, launch of Gears of War: E-Day, the Roots of Fight Collection features items inspired by the original Gears logo, with items available in limited quantities:</w:t>
      </w:r>
    </w:p>
    <w:p>
      <w:r>
        <w:t>- Honor Marcus Fenix in style while wearing the Gears of War x Roots of Fight Limited Edition Marcus Hoodie</w:t>
      </w:r>
    </w:p>
    <w:p>
      <w:r>
        <w:t>- Join the Bravo Squad while wearing the Marcus Tee and Dom Tee, featuring iconic emblems on the front, back, and sleeve</w:t>
      </w:r>
    </w:p>
    <w:p>
      <w:r>
        <w:t>- Rock the Dom Hat and Marcus Hat while protecting each other from the Locust Horde, Reavers, and other threats on the horizon</w:t>
      </w:r>
    </w:p>
    <w:p>
      <w:r>
        <w:t>Items from the Gears of War: Roots of Fight Collection are available now on the Official XBOX Games Studios Shop, with additional items launching this November. Follow the Official Gears of War account on X for the latest updates.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