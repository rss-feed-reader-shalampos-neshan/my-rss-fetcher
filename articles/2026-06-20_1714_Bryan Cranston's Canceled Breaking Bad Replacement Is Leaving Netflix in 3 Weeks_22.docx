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Bryan Cranston's Canceled Breaking Bad Replacement Is Leaving Netflix in 3 Weeks</w:t>
      </w:r>
    </w:p>
    <w:p>
      <w:r>
        <w:t>منبع: https://www.cbr.com/sneaky-pete-leaves-netflix-july-2026/</w:t>
      </w:r>
    </w:p>
    <w:p>
      <w:r>
        <w:t>نویسنده: Jeremy Dick</w:t>
      </w:r>
    </w:p>
    <w:p>
      <w:r>
        <w:t>تاریخ انتشار: 2026-06-20 16:30</w:t>
      </w:r>
    </w:p>
    <w:p>
      <w:r>
        <w:t>──────────────────────────────────────────────────</w:t>
      </w:r>
    </w:p>
    <w:p>
      <w:r>
        <w:t>After Bryan Cranston wrapped up his run playing Walter White in the hit AMC series Breaking Bad, he stepped behind the camera to bring to life another acclaimed crime drama series. Dubbed Sneaky Pete, the series can currently be watched in its entirety on Netflix, but time is quickly running out.</w:t>
      </w:r>
    </w:p>
    <w:p>
      <w:r>
        <w:t>Sneaky Pete is scheduled to be pulled from Netflix's streaming library on July 10. Co-created by Cranston and David Shore, the series first debuted its pilot episode on Prime Video in 2015. Along with co-creating the show, Cranston also served as an executive producer and director. Because it was acclaimed, Amazon put in a full series order with the rest of Season 1 arriving in 2017. After making it to three seasons in 2019, Sneaky Pete was canceled, a decision that frustrated fans of the show.</w:t>
      </w:r>
    </w:p>
    <w:p>
      <w:r>
        <w:t>Critics Gave Sneaky Pete Very High Praise</w:t>
      </w:r>
    </w:p>
    <w:p>
      <w:r>
        <w:t>Sneaky Pete wasn't canceled due to a lack of quality. All three seasons were very highly praised, with Season 3 in particular earning a perfect score of 100% on Rotten Tomatoes. Perhaps the show was ahead of its time and not quite pulling in the viewership numbers overall that Amazon execs were expecting. In any case, fans would say that it ended far too soon, as it had not seen a dip in quality whatsoever, scoring its highest marks yet three seasons in.</w:t>
      </w:r>
    </w:p>
    <w:p>
      <w:r>
        <w:t>The series stars Giovanni Ribisi as Marius Josipović, a con man who assumes the identity of his former cellmate, Pete Murphy, to hide from a dangerous gangster to whom he's indebted. Under this new identity, Marius is welcomed into Pete's estranged family, as they hadn't seen the real Pete in many years. Marius uncovers that his new family harbors plenty of dark secrets and criminal entanglements of their own. What began as a simple scam turns into a much more complicated situation as Marius grows attached to the family.</w:t>
      </w:r>
    </w:p>
    <w:p>
      <w:r>
        <w:t>Sneaky Pete Was the "Reverse of Breaking Bad"</w:t>
      </w:r>
    </w:p>
    <w:p>
      <w:r>
        <w:t>Pete Murphy, otherwise known as Marius Josipović (Giovanni Ribisi), is looking to the side in concern in Sneaky Pete. Image via Amazon Prime Video</w:t>
      </w:r>
    </w:p>
    <w:p>
      <w:r>
        <w:t>“In loose terms, this could be the reverse of Breaking Bad," Cranston said about the show's concept at TCA in 2017. “Whereas Walter White is a good person who devolves to being a bad person, in this case, Pete is a bad person. He does steal from people, but there’s a possibility that he could evolve to become a good person.”</w:t>
      </w:r>
    </w:p>
    <w:p>
      <w:r>
        <w:t>Cranston had an on-screen role in the first season of Sneaky Pete, playing the gangster Vince Lonigan. The series also stars Marin Ireland (The Umbrella Academy), Shane McRae (Paradise Lost), Libe Barer (Colony), Michael Drayer (The Sopranos), Peter Gerety (The Wire) Margo Martindale (Justified), and Jane Adams (Eternal Sunshine of the Spotless Mind). Ethan Embry (Scream 7) also recurred as the real Pete Murphy.</w:t>
      </w:r>
    </w:p>
    <w:p>
      <w:r>
        <w:t>Subscribe to our newsletter for streaming coverage Interested in streaming removals, cancellations, and where to watch shows? Subscribe to our newsletter for focused, expert coverage of streaming availability and entertainment developments to keep you informed. Get Updates By subscribing, you agree to receive newsletter and marketing emails, and accept our Terms of Use and Privacy Policy . You can unsubscribe anytime.</w:t>
      </w:r>
    </w:p>
    <w:p>
      <w:r>
        <w:t>All three seasons of Sneaky Pete are streaming on Netflix until they are pulled on July 10,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