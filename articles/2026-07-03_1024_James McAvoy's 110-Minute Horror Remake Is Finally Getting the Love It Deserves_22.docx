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McAvoy's 110-Minute Horror Remake Is Finally Getting the Love It Deserves</w:t>
      </w:r>
    </w:p>
    <w:p>
      <w:r>
        <w:t>منبع: https://www.cbr.com/james-mcavoy-speak-no-evil-remake-paramount-plus-horror-gem/</w:t>
      </w:r>
    </w:p>
    <w:p>
      <w:r>
        <w:t>نویسنده: Ria Pathak</w:t>
      </w:r>
    </w:p>
    <w:p>
      <w:r>
        <w:t>تاریخ انتشار: 2026-07-03 10:00</w:t>
      </w:r>
    </w:p>
    <w:p>
      <w:r>
        <w:t>──────────────────────────────────────────────────</w:t>
      </w:r>
    </w:p>
    <w:p>
      <w:r>
        <w:t>The Danish horror film Speak No Evil, released in 2022, has certainly gained cult classic status in just a couple of years. The film traumatized the festival circuit with an incredibly bleak, unforgettable ending, and when a Hollywood remake was announced, fans immediately wrote it off. People asked why a critically acclaimed horror movie, which had come out just two years earlier, needed an English-language remake at all.</w:t>
      </w:r>
    </w:p>
    <w:p>
      <w:r>
        <w:t>However, things look very different right now. As James McAvoy’s 110-minute psychological thriller dominates platforms like Peacock and Paramount+, the conversation is completely shifting. Viewers are coming to an understanding that the remake isn't trying to replace Christian Tafdrup’s original. Speak No Evil takes the exact same terrifying premise and flips the perspective, turning the stakes even higher.</w:t>
      </w:r>
    </w:p>
    <w:p>
      <w:r>
        <w:t>James McAvoy Completely Changes The Film's Dynamic</w:t>
      </w:r>
    </w:p>
    <w:p>
      <w:r>
        <w:t>While there are multiple qualities that make this remake a deserving one, the most prominent factor that works so well for Speak No Evil is James McAvoy. His performance as Paddy is magnetic, unpredictable, and genuinely unsettling. If you loved him as Kevin Wendell Crumb in Split, this is easily his best genre work since then, but Paddy gets under your skin for a completely different reason.</w:t>
      </w:r>
    </w:p>
    <w:p>
      <w:r>
        <w:t>Paddy doesn't make you uncomfortable with multiple personalities. He is the exact kind of guy you might actually meet at a bar or on a European vacation who is loud, overly friendly, and just a little too comfortable in your personal space.</w:t>
      </w:r>
    </w:p>
    <w:p>
      <w:r>
        <w:t>McAvoy perfectly balances charm with menace, slowly manipulating the people around him. He described the character as a "West Country Andrew Tate," an alpha male who wraps his toxic behavior in a giant, polite smile. His body language takes over every room he walks into, and he uses a subtle, disarming humor to push boundaries.</w:t>
      </w:r>
    </w:p>
    <w:p>
      <w:r>
        <w:t>Every time he says something awful or inappropriate, he apologizes just enough to make his guests wonder if they are simply overreacting. Watching him weaponize his own charisma makes for an incredibly uncomfortable, yet highly watchable experience. He also put in the physical work to make Paddy feel like an absolute apex predator.</w:t>
      </w:r>
    </w:p>
    <w:p>
      <w:r>
        <w:t>McAvoy hit the gym hard before filming to build this imposing, muscular physique, which makes his presence feel physically present even when he is just standing in a kitchen. The dedication even went down to the smallest details. There is a tense scene where Paddy teaches the Americans how to build a friction fire.</w:t>
      </w:r>
    </w:p>
    <w:p>
      <w:r>
        <w:t>The former X-Men actor refused to let the crew use cinematic tricks. He actually trained with a survival instructor and built a bow-drill fire on camera in a single take while delivering his lines. That level of commitment grounds Paddy in reality.</w:t>
      </w:r>
    </w:p>
    <w:p>
      <w:r>
        <w:t>The Remake Understands Modern Social Anxiety</w:t>
      </w:r>
    </w:p>
    <w:p>
      <w:r>
        <w:t>The reason the story hits so hard—even for fans of the original who already knew the plot going in—is because it taps directly into how exhausting modern social anxiety can be. In the beginning, Speak No Evil lets you assume it’s a ‘vacation gone wrong’ type of horror story, but as soon as the second half kicks in, things start to get weird.</w:t>
      </w:r>
    </w:p>
    <w:p>
      <w:r>
        <w:t>The film is more about showing how people-pleasing can go completely wrong, in honest terms. Ben and Louise, the American couple invited to Paddy’s remote farmhouse, are so desperate to be polite and avoid conflict that they ignore every single red flag staring them right in the face.</w:t>
      </w:r>
    </w:p>
    <w:p>
      <w:r>
        <w:t>Scoot McNairy plays Ben as a guy struggling with low self-esteem, feeling a bit obsolete and hoping some of Paddy's rugged alpha energy rubs off on him. Mackenzie Davis plays Louise, who is a lot more perceptive and immediately senses the sinister undertones of the house. But because their marriage is already on the rocks, she walks on eggshells, trying to be accommodating just to keep the peace.</w:t>
      </w:r>
    </w:p>
    <w:p>
      <w:r>
        <w:t>Which makes them an easy target, and, as an audience, we are completely aware that something evil is going to happen to them anytime soon, and the anxiety that we experience is where the screenplay works. It is incredibly frustrating to watch, but it is also deeply relatable. The horror comes from watching manipulation completely disguised as hospitality.</w:t>
      </w:r>
    </w:p>
    <w:p>
      <w:r>
        <w:t>When Paddy forces Louise, a strict vegetarian, to eat a piece of his home-reared roast goose, or when he makes wildly inappropriate jokes at the dinner table, the Americans just take it. They sit there and smile because the alternative is causing a scene in someone else's home. The movie asks a very real, very uncomfortable question: how much danger are you willing to put yourself in just to avoid an awkward social situation?</w:t>
      </w:r>
    </w:p>
    <w:p>
      <w:r>
        <w:t>Streaming Is Changing Fans' Opinion Of Speak No Evil</w:t>
      </w:r>
    </w:p>
    <w:p>
      <w:r>
        <w:t>Ant (Dan Hough) screams in rage outside his house during the night after a brutal fight.. Image via Blumhouse Productions</w:t>
      </w:r>
    </w:p>
    <w:p>
      <w:r>
        <w:t>The biggest debate surrounding the film, and the main reason it faced so much early backlash, is the ending. The original Danish film ends in total hopelessness, which was shocking. The parents basically give up, letting the villains do unimaginable things to them because they are too polite to fight back. It is a masterpiece of bleak nihilism.</w:t>
      </w:r>
    </w:p>
    <w:p>
      <w:r>
        <w:t>The American remake goes in a completely different direction, turning the final thirty minutes into a violent home-invasion thriller where the parents finally decide to fight for their lives, and that pivot was not so interesting for many fans. Without the pressure of box office expectations or a marketing campaign that gave too much away, viewers are realizing the movie is actually incredibly tense. Director James Watkins chose a more accessible ending, but he didn't abandon the psychological tension and that eerie slow burn.</w:t>
      </w:r>
    </w:p>
    <w:p>
      <w:r>
        <w:t>Watkins argued that while Danish compliance might logically end in passive surrender, an American or British couple backed into a corner with a gun would eventually revert to "caveman rules." And honestly, the ending we get is far from a victorious Hollywood wrap-up because it was messy, traumatic, and completely exhausting. The movie succeeds because it completely deconstructs Paddy's toxic masculinity. When the real danger hits, the alpha-male posturing reveals itself as fraud, and it is actually Louise who steps up to protect the family.</w:t>
      </w:r>
    </w:p>
    <w:p>
      <w:r>
        <w:t>So while it was completely different, Speak No Evil’s ending deserves a chance, and its success on different streaming platforms shows that audiences are finally looking past the remake label and appreciating an unsettling film that earns its own place in modern horror.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