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PS5 Update Lets You Turn on Display Names, Adds Trending Now and Top 10 Views, and More</w:t>
      </w:r>
    </w:p>
    <w:p>
      <w:r>
        <w:t>منبع: https://www.ign.com/articles/ps5-update-lets-you-turn-on-display-names-adds-trending-now-and-top-10-views-and-more</w:t>
      </w:r>
    </w:p>
    <w:p>
      <w:r>
        <w:t>نویسنده: Wesley Yin-Poole</w:t>
      </w:r>
    </w:p>
    <w:p>
      <w:r>
        <w:t>تاریخ انتشار: 2026-09-16 08:42</w:t>
      </w:r>
    </w:p>
    <w:p>
      <w:r>
        <w:t>──────────────────────────────────────────────────</w:t>
      </w:r>
    </w:p>
    <w:p>
      <w:r>
        <w:t>Sony has released a fresh system software update for the PlayStation 5 that makes a number of interesting changes.</w:t>
      </w:r>
    </w:p>
    <w:p>
      <w:r>
        <w:t>Version 26.06-14.00.00 turns on Enhance PSSR Image Quality as a default setting. The PS5 Pro-exclusive feature is used even for games that support the previous version of PSSR, “so you can enjoy a sharper and clearer visual experience,” Sony said in a post on its website. You can turn it off if you want.</w:t>
      </w:r>
    </w:p>
    <w:p>
      <w:r>
        <w:t>Elsewhere, you can now see who’s speaking while you’re in a voice chat by turning on Display Names, (details on how to enable this are in the patch notes, below). You can even choose where the speaker indicator appears on your screen.</w:t>
      </w:r>
    </w:p>
    <w:p>
      <w:r>
        <w:t>The 100 Best PlayStation Games of All Time View 100 Images</w:t>
      </w:r>
    </w:p>
    <w:p>
      <w:r>
        <w:t>Here’s an interesting one: the update lets you see Trending Now and Top 10 via the Community Activity widget in your Welcome Hub. Trending Now displays 10 multiplayer games or modes that are “surging in popularity,” Sony said. It sounds like the intention here is to surface new game releases or games with big updates.</w:t>
      </w:r>
    </w:p>
    <w:p>
      <w:r>
        <w:t>Top 10, meanwhile, displays the 10 most popular games in the last week for your country or region. This isn’t information Sony usually provides publicly, so it will be interesting to see what ends up on the list. We don’t know how the list is determined, however. Is it total number of players during the period? Is it by peak concurrents? Play time? “Look here to see what games have a large community of players you can join,” Sony said.</w:t>
      </w:r>
    </w:p>
    <w:p>
      <w:r>
        <w:t>PS5 System Software update Version 26.06-14.00.00 patch notes:</w:t>
      </w:r>
    </w:p>
    <w:p>
      <w:r>
        <w:t>We've turned on Enhance PSSR Image Quality as a default setting. When you update the system software, this setting automatically turns on. When you enable this feature, enhanced PSSR is used even for games that support the previous version of PSSR, so you can enjoy a sharper and clearer visual experience. To turn off this setting, go to Settings &gt; Screen and Video &gt; Video Output &gt; Enhance PSSR Image Quality . This feature is available only on PS5 Pro.</w:t>
      </w:r>
    </w:p>
    <w:p>
      <w:r>
        <w:t>as a default setting. When you update the system software, this setting automatically turns on. When you enable this feature, enhanced PSSR is used even for games that support the previous version of PSSR, so you can enjoy a sharper and clearer visual experience. You can now see who’s speaking while you’re in a voice chat. To show the speaker indicator, go to the voice chat card in the control centre. Select More &gt; Display Who’s Speaking and turn on Display Names . To choose where the speaker indicator appears on your screen, select Position .</w:t>
      </w:r>
    </w:p>
    <w:p>
      <w:r>
        <w:t>We’ve added the Community Activity widget to your Welcome Hub. You can switch between the following views. Trending Now displays ten multiplayer games or multiplayer modes that are surging in popularity. Look here for new game releases or games with major content updates. Top 10 displays the ten most popular games in the last week for your country or region. Look here to see what games have a large community of players you can join.</w:t>
      </w:r>
    </w:p>
    <w:p>
      <w:r>
        <w:t>We’ve changed the following features for PS5 consoles and PS5 Pro consoles in certain countries or regions. If you go to Settings &gt; Accessories &gt; General &gt; Advanced Settings and select Turn Off Bluetooth , your console does not enter rest mode and HDMI Device Link does not function. The Turn Off Bluetooth function is for managing controller connections at esports venues and similar locations. Do not use this feature for any other purpose.</w:t>
      </w:r>
    </w:p>
    <w:p>
      <w:r>
        <w:t>We've improved system software performance and stability.</w:t>
      </w:r>
    </w:p>
    <w:p>
      <w:r>
        <w:t>And, not wanting to be left out, the PS4 also has a system software update today, although don’t expect revelations from the patch notes. Version 14.00 improves “system software performance and stability.” Sony, you really do spoil us with these patch notes.</w:t>
      </w:r>
    </w:p>
    <w:p>
      <w:r>
        <w:t>The PS5 update arrives alongside the release of the latest big exclusive from Sony: Marvel’s Wolverine. We’ve got 17 Essential Tips and Tricks to help you get started in Marvel’s Wolverine, plus our recommendations for the 10 Best Adaptations , and a guide on How to Farm XP Quickly . Check out our full Marvel’s Wolverine Walkthrough for a step-by-step guide to every mission, and make sure you don’t miss a thing with our Collectibles guides, All Wolverine Suits and Claws Guide , and our thorough list of all the Easter Eggs and References we've found.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