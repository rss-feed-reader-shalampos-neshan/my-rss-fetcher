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Easiest Places To Grind In Pokémon Scarlet &amp; Violet</w:t>
      </w:r>
    </w:p>
    <w:p>
      <w:r>
        <w:t>منبع: https://www.cbr.com/pokemon-scarlet-violet-best-grinding-spots/</w:t>
      </w:r>
    </w:p>
    <w:p>
      <w:r>
        <w:t>نویسنده: Nicholas Howe, Guillermo Kurten, Jamie Parker, Grae Drake, Sean O'Connell</w:t>
      </w:r>
    </w:p>
    <w:p>
      <w:r>
        <w:t>تاریخ انتشار: 2022-12-25 12:45</w:t>
      </w:r>
    </w:p>
    <w:p>
      <w:r>
        <w:t>──────────────────────────────────────────────────</w:t>
      </w:r>
    </w:p>
    <w:p>
      <w:r>
        <w:t>With over a dozen areas across an open-world setting and several memorable storylines, Pokémon Scarlet and Violet have proven to be up there with the most ambitious games in the franchise. This new scope for the mainline games gives players even more options for training their Pokémon teams. Each area of the Paldea region is filled with wild Pokémon that are perfect for battling to grind experience and materials.</w:t>
      </w:r>
    </w:p>
    <w:p>
      <w:r>
        <w:t>Alongside over one hundred new unique species, Pokémon Scarlet and Violet introduced several new methods of gaining experience, such as the picnic feature. Whether players are looking to grind experience or materials, several locations make the grind much easier than any generation before; players just need to know the right places to go.</w:t>
      </w:r>
    </w:p>
    <w:p>
      <w:r>
        <w:t>Updated on May 24, 2026 by Harley Whisenhunt: Four years after their release, Pokémon Scarlet and Violet are still beloved by fans of the franchise. With this in mind, this article has been updated to include the most relevant information and adhere to CBR's current style guide.</w:t>
      </w:r>
    </w:p>
    <w:p>
      <w:r>
        <w:t>South Province Area 5 Is Home to Diverse Pokémon</w:t>
      </w:r>
    </w:p>
    <w:p>
      <w:r>
        <w:t>The cursor on the map highlights a portion of Pokémon Scarlet &amp; Violet's South Province Area Five. Image via Game Freak</w:t>
      </w:r>
    </w:p>
    <w:p>
      <w:r>
        <w:t>Game Freak changing the mainline Pokémon formula to an open-world setting gives players more freedom in how they tackle exploration in Scarlet and Violet. And while level grinding might not be at the forefront at the start of the game, places like South Province Area Five give players the option to farm Exp in the Gen IX Pokémon titles’ early-game. The regular wild Pokémon encounters here go from level 16 to 23, excluding the more special encounters.</w:t>
      </w:r>
    </w:p>
    <w:p>
      <w:r>
        <w:t>South Province Area Five is a diverse environment, considering the various terrains and biomes it encompasses. That means there is a fairly well-rounded roster of wild Pokémon of different Types to find for grinding Exp. Trainers can expect to find Normal, Flying, Electric, Rock, Poison, Water, and more wild Pokémon typings to ensure their teams will always have favorable matchups to battle.</w:t>
      </w:r>
    </w:p>
    <w:p>
      <w:r>
        <w:t>Tagtree Thicket's Wild Pokémon Suit Players Mid-Game</w:t>
      </w:r>
    </w:p>
    <w:p>
      <w:r>
        <w:t>A landscape shot of the trees in Tagtree Thicket in Pokémon Scarlet and Violet. Image via Game Freak</w:t>
      </w:r>
    </w:p>
    <w:p>
      <w:r>
        <w:t>The forested biome of Tagtree Thicket is another location in Paldea that’s good for some mid-level training. It’s found in the eastern portion of Pokémon Scarlet and Violet’s map, and it conveniently neighbors Glaseado Mountain to the northwest, which is another great place for mid-to-late level grinding. The standard wild Pokémon encounters in this range from level 25 to 32, with a wild Tera Type battle against a Grafaiai at level 48.</w:t>
      </w:r>
    </w:p>
    <w:p>
      <w:r>
        <w:t>📬 CBR Newsletter ✦ The Backstage Pass Stay in the Loop The CBR Backstage Pass brings you the latest insider scoops from our celebrity interviews. Subscribe Now Choose your topics,</w:t>
      </w:r>
    </w:p>
    <w:p>
      <w:r>
        <w:t>get news right to your inbox</w:t>
      </w:r>
    </w:p>
    <w:p>
      <w:r>
        <w:t>For regular wild Pokémon encounters, players can rely on finding several Grass, Bug, and Normal-Type species to battle in Tagtree Thicket. These include species like Venomoth, Vivillon, Vespiquen, Chansey, Oinkologne, and more, which should be straightforward for a trainer’s diverse team of Pokémon to defeat. There are plenty of Water-Types to encounter, too, as well as a few other Types, like Dark and Fighting.</w:t>
      </w:r>
    </w:p>
    <w:p>
      <w:r>
        <w:t>North Province Area 2 Has Powerful Wild Pokémon</w:t>
      </w:r>
    </w:p>
    <w:p>
      <w:r>
        <w:t>Pokémon Scarlet and Violet screenshot of the North Province Area 2 map. Image via Game Freak</w:t>
      </w:r>
    </w:p>
    <w:p>
      <w:r>
        <w:t>North Province Area Two is a high-level area suitable for late-game grinding. The diverse range of creatures, including several Dragon and Steel types, makes it an ideal location for players to train their teams before taking on the Pokémon trainers of the Elite Four. The presence of version-exclusive Paradox Pokémon — unique creatures that can only be found in this area, adds extra excitement for exploring trainers.</w:t>
      </w:r>
    </w:p>
    <w:p>
      <w:r>
        <w:t>The area is characterized by rugged mountains and deep valleys, offering a challenging terrain that tests the player's navigation skills. Hidden caves and waterfalls are scattered throughout, each potentially housing rare Pokémon or valuable items. The natural beauty of the area, combined with its strategic importance for leveling up Pokémon, makes North Province Area Two a must-visit for dedicated trainers, instilling a sense of strategy in their approach.</w:t>
      </w:r>
    </w:p>
    <w:p>
      <w:r>
        <w:t>West Province Area 2 Has Water Pokémon to Battle</w:t>
      </w:r>
    </w:p>
    <w:p>
      <w:r>
        <w:t>The map highlights a part of Pokémon Scarlet and Violet's West Province Area Two. Image via Game Freak</w:t>
      </w:r>
    </w:p>
    <w:p>
      <w:r>
        <w:t>Porto Marinada is one of the key locales found within West Province Area Two. But outside of this port, Pokémon Scarlet and Violet players should find plenty of wild encounters in the lower-mid levels for their teams, largely ranging from level 22 to level 29 and special encounters above that. One of the most convenient aspects of this wider location is the diversity in its biomes.</w:t>
      </w:r>
    </w:p>
    <w:p>
      <w:r>
        <w:t>Between the prairie, town, water-based zones, and rockier terrains, West Province Area Two is a good all-around training ground for a trainer’s mid-level Pokémon team of various Types. But considering the beach, riverside, and ocean zones, Electric and Grass-Type Pokémon should particularly benefit from level grinding here, especially with the likes of Gyarados and Drednaw roaming. But there are also several Normal-Types that most Pokémon can benefit from defeating, including wild Chansey to grind out higher Exp totals.</w:t>
      </w:r>
    </w:p>
    <w:p>
      <w:r>
        <w:t>Alfornada Cavern Gets Pokémon Trainers Ready for Late-Game</w:t>
      </w:r>
    </w:p>
    <w:p>
      <w:r>
        <w:t>A landscape screenshot of the inside of Alfornada Cavern in Pokémon Scarlet and Violet. Image via Game Freak</w:t>
      </w:r>
    </w:p>
    <w:p>
      <w:r>
        <w:t>As players approach the latter end of Pokémon Scarlet and Violet, Alfornada Cavern is a place for getting through the level 40 range. It’s found within South Province Area Six and offers an interesting mix of strong Pokémon Types to rack up Exp for a player’s team. The standard wild encounters start at level 37 and run up to level 44, with special wild Tera Type battles against a Houndoom and an Umbreon at levels 42 and 50, respectively.</w:t>
      </w:r>
    </w:p>
    <w:p>
      <w:r>
        <w:t>The Alfornada Cavern contains many Pokémon species that lean toward being physical attackers, matching the cave terrain. Trainers can find bulky attackers like Hariyama, but it also features some exciting special attackers, such as the Electric/Poison-type Toxtricity. What’s more, players can also find members of powerful Pseudo-Legendary Pokémon families like Gabite, Shelgon (Violet), Pupitar (Scarlet), and Deino.</w:t>
      </w:r>
    </w:p>
    <w:p>
      <w:r>
        <w:t>Early Level Tera Raids Help Pokémon Trainers Get Ahead</w:t>
      </w:r>
    </w:p>
    <w:p>
      <w:r>
        <w:t>A Tera Raid Crystal in Pokémon Scarlet &amp; Violet. Image via Game Freak</w:t>
      </w:r>
    </w:p>
    <w:p>
      <w:r>
        <w:t>It's not technically a place, but still extremely effective — the low-level Pokémon Tera Raids are the easiest place to get Exp. Candies. These items provide another way to make the leveling process go by quickly. This can be done with or without assistance from friends and random players around the world.</w:t>
      </w:r>
    </w:p>
    <w:p>
      <w:r>
        <w:t>The early-level Tera Raids, basically 3-Star and below, are extremely easy. They net solid amounts of candies and sellable items, meaning players are grinding both money and experience. If a friend has already gotten farther and unlocked 4- and 5-Star raids, they can likely carry the player to grind more levels even more efficiently, meaning higher gains for less work.</w:t>
      </w:r>
    </w:p>
    <w:p>
      <w:r>
        <w:t>South Province Area 4 Offers Low-to-Mid Level Grinding</w:t>
      </w:r>
    </w:p>
    <w:p>
      <w:r>
        <w:t>Pokémon Scarlet and Violet screenshot of South Province Area Four. Image via Game Freak</w:t>
      </w:r>
    </w:p>
    <w:p>
      <w:r>
        <w:t>Outside Poco Path and South Province Area One, South Province Area Four is technically the first higher-level route to be accessed before players even get their ride Pokémon. However, it requires players to abuse the battle system to give them access.</w:t>
      </w:r>
    </w:p>
    <w:p>
      <w:r>
        <w:t>The player can be pulled across a gap that normally requires jumps by entering battle with a Pokémon on the connecting path between Area One and Area Four. Since the Pokémon in Area Four are mostly level 14-30 — with levels as high as 50 depending on Tera Battles and Fixed Spawns — players can grind well before the game starts. They just need to be wary of the handful of higher-level Tera Pokémon.</w:t>
      </w:r>
    </w:p>
    <w:p>
      <w:r>
        <w:t>West Province Area 1 Helps Pokémon Evolve</w:t>
      </w:r>
    </w:p>
    <w:p>
      <w:r>
        <w:t>Pokémon Scarlet and Violet screenshot of West Province Area One.</w:t>
      </w:r>
    </w:p>
    <w:p>
      <w:r>
        <w:t>West Province Area 1 is a mid-level training area that is beneficial for players to boost their lower-level Pokémon. For reference, it's good for getting Pokémon to the typical second evolution point of most three-stage lines. Boasting Pokémon from level 13 up to 35, this area is just past the Bug-type Gym, which many players see as a starting point.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West Province Area 1 is available to take on as soon as the player leaves the academy without needing any Koraidon/Miraidon upgrades. The area is filled with diverse Pokémon species to train against, so players looking to train their Electric, Ground, and Fire types will have plenty of resources. Like other areas, though, some wild Tera-Type Pokémon can be found as high as level 50.</w:t>
      </w:r>
    </w:p>
    <w:p>
      <w:r>
        <w:t>East Province Area 2 Is Good for Low-Mid-Level Pokémon</w:t>
      </w:r>
    </w:p>
    <w:p>
      <w:r>
        <w:t>Pokémon Scarlet and Violet screenshot of East Province Area Two. Image via Game Freak</w:t>
      </w:r>
    </w:p>
    <w:p>
      <w:r>
        <w:t>Also accessible as soon as the player leaves the academy, East Province Area Two is slightly more difficult to access. This is because it needs a well-placed jump to reach. When traveling along the river between East Province Areas One and Two, players can find a part of Area Two where there is a slope into the river.</w:t>
      </w:r>
    </w:p>
    <w:p>
      <w:r>
        <w:t>A jump from one side to the other without any upgrades can be done at this spot, meaning players can grind their Pokémon against a range of level 20-30 opponents. East Province Area 2 is also the easiest spot to find a Blaze Breed or Aqua Breed Tauros, which are great additions to any team. Plus, players can take on an Electric Tera-Type Paldean Tauros at level 32.</w:t>
      </w:r>
    </w:p>
    <w:p>
      <w:r>
        <w:t>Asado Desert Quickly Levels Water &amp; Grass Pokémon</w:t>
      </w:r>
    </w:p>
    <w:p>
      <w:r>
        <w:t>Pokémon Scarlet and Violet screenshot of Asado Desert. Image via Game Freak</w:t>
      </w:r>
    </w:p>
    <w:p>
      <w:r>
        <w:t>Typically not approached until participating in the Water-Type Gym in Cascarrafa, the Asado Desert is a prime grinding location in Scarlet and Violet. While it should be evident from the name, the Asado Desert is filled with a hefty amount of Ground-type Pokémon. This means the location is perfect for trainers trying to grind their Water- and Grass-Type Pokémon.</w:t>
      </w:r>
    </w:p>
    <w:p>
      <w:r>
        <w:t>However, certain sandwiches can help focus a player's search for other types if needed. The area also includes plenty of Psychic types so that players can train up their favorite Bug and Dark types, like Lokix. The level range for the Asado Desert is between 25 and 45, so this area can get players far. For some added challenge and extra experience for those willing, there are also select Braviaries at levels 55 and 56,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