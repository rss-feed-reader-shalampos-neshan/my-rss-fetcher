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Sydney Sweeney's $400M R-Rated Thriller Celebrates Major Streaming Achievement</w:t>
      </w:r>
    </w:p>
    <w:p>
      <w:r>
        <w:t>منبع: https://www.cbr.com/sydney-sweeney-the-housemaid-starz-streaming-achievement-august-2026/</w:t>
      </w:r>
    </w:p>
    <w:p>
      <w:r>
        <w:t>نویسنده: Monica Coman</w:t>
      </w:r>
    </w:p>
    <w:p>
      <w:r>
        <w:t>تاریخ انتشار: 2026-08-31 01:30</w:t>
      </w:r>
    </w:p>
    <w:p>
      <w:r>
        <w:t>──────────────────────────────────────────────────</w:t>
      </w:r>
    </w:p>
    <w:p>
      <w:r>
        <w:t>Since her breakout role in Euphoria, Sydney Sweeney has worked with multiple high-profile actors and filmmakers. However, none of her releases reached the same success as The Housemaid.</w:t>
      </w:r>
    </w:p>
    <w:p>
      <w:r>
        <w:t>2025 was a huge year for Sweeney, who released not just one, but five films. However, only one truly shined. After a fantastic $400 million run, The Housemaid has turned into a true streaming favorite, and has just celebrated a major streaming milestone: 150 days on the Top 10 on its streaming home, Starz.</w:t>
      </w:r>
    </w:p>
    <w:p>
      <w:r>
        <w:t>The film premiered on Dec. 19, 2025, and hit digital platforms on Feb. 13. It spent more than 100 days on the PVOD charts and debuted on Starz on Apr. 1, where it broke its all-time record for best-performing Pay 1 film of all time. In all this time, The Housemaid never left the Top 10.</w:t>
      </w:r>
    </w:p>
    <w:p>
      <w:r>
        <w:t>The Housemaid Is Sydney Sweeney's Biggest Release</w:t>
      </w:r>
    </w:p>
    <w:p>
      <w:r>
        <w:t>While the role of Cassie Howard brought Sweeney an Emmy nomination through the show's three-season run, the actress is also a certified movie star. She worked with different high-profile industry names, including Ridley Scott, who produced her Apple TV thriller Echo Valley, Ron Howard for the star-studded psychological thriller Eden, and Quentin Tarantino in Once Upon a Time... in Hollywood.</w:t>
      </w:r>
    </w:p>
    <w:p>
      <w:r>
        <w:t>While some of her biggest titles included The White Lotus, for which she scored another Emmy nod, and The Handmaid's Tale, Sweeney attracted everyone's attention with her marketing schemes for the controversial Anyone But You press tour. Then she joined Sony's Spider-Man Universe for the ill-fated Madame Web, and released several more movies.</w:t>
      </w:r>
    </w:p>
    <w:p>
      <w:r>
        <w:t>However, none of them reached the same success as The Housemaid. Directed by Paul Feig with a script by Rebecca Sonnenshine, the 2025 R-rated thriller was an adaptation of Freida McFadden's novel of the same name.</w:t>
      </w:r>
    </w:p>
    <w:p>
      <w:r>
        <w:t>The erotic psychological thriller follows Sweeney's Millie Calloway, a young woman on parole for manslaughter, who gets a job as a live-in nanny. However, her new employers aren't who she initially thought, and they hide many dark secrets.</w:t>
      </w:r>
    </w:p>
    <w:p>
      <w:r>
        <w:t>The adaptation received positive reviews from critics, holding a Certified Fresh 74% approval score on Rotten Tomatoes out of 201 reviews, and an even higher 92% Verified Hot from the audience, who praised the accurate adaptation of the novel, as well as the twists.</w:t>
      </w:r>
    </w:p>
    <w:p>
      <w:r>
        <w:t>The Housemaid Will Return</w:t>
      </w:r>
    </w:p>
    <w:p>
      <w:r>
        <w:t>Sydney Sweeney holding a match in The Housemaid Image via Lionsgate</w:t>
      </w:r>
    </w:p>
    <w:p>
      <w:r>
        <w:t>The Housemaid grossed $400.5 million at the box office, becoming a major success for Lionsgate, considering that it was produced on a $35 million budget. The studio didn't waste any time and announced in early January that The Housemaid will get a sequel. It later announced a stage play, as well.</w:t>
      </w:r>
    </w:p>
    <w:p>
      <w:r>
        <w:t>Titled The Housemaid's Secret, the new installment adapts McFadden's second novel following the character. Feig and Sonnenshine return, as well as Sweeney and Michele Morrone. The sequel also stars Kirsten Dunst, Paul Anthony Kelly, and Brittany Snow. Production is set to start later this year, with a release date on Dec. 17, 2027.</w:t>
      </w:r>
    </w:p>
    <w:p>
      <w:r>
        <w:t>The Housemaid is streaming on Starz.</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