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Isekai Anime with Slimes as Main Characters, Ranked</w:t>
      </w:r>
    </w:p>
    <w:p>
      <w:r>
        <w:t>منبع: https://www.cbr.com/best-isekai-anime-with-slime-main-characters-ranked/</w:t>
      </w:r>
    </w:p>
    <w:p>
      <w:r>
        <w:t>نویسنده: Areeba Khan, Aaheli Pradhan</w:t>
      </w:r>
    </w:p>
    <w:p>
      <w:r>
        <w:t>تاریخ انتشار: 2026-09-22 01:25</w:t>
      </w:r>
    </w:p>
    <w:p>
      <w:r>
        <w:t>──────────────────────────────────────────────────</w:t>
      </w:r>
    </w:p>
    <w:p>
      <w:r>
        <w:t>When it comes to isekai anime, slimes are a dime a dozen, and it can be hard to find a series without the lovable blobs. More often than not, slimes are either used as the main character’s familiar or as a prop for leveling up. As the weakest monster, slimes rarely get a proper supporting role, let alone the role of a main character in an isekai anime.</w:t>
      </w:r>
    </w:p>
    <w:p>
      <w:r>
        <w:t>Thankfully, there are a few isekai anime that have honored slimes as main characters. While most portray them as a blob of cuteness with all-round abilities, a few anime turn them into overpowered characters to give these balls of sunshine their much-deserved love and justice, and each of them can be ranked from worst to best.</w:t>
      </w:r>
    </w:p>
    <w:p>
      <w:r>
        <w:t>Falfa and Shalsha Are Intellectual Slime Twins in I’ve Been Killing Slimes for 300 Years</w:t>
      </w:r>
    </w:p>
    <w:p>
      <w:r>
        <w:t>I've Been Killing Slimes For 300 Years And Finally Maxed Out My Level cast all smiling at the camera together Image via Revoroot</w:t>
      </w:r>
    </w:p>
    <w:p>
      <w:r>
        <w:t>In I've Been Killing Slimes for 300 Years and Maxed Out My Level, or Slime 300, the protagonist, Azusa, gets reincarnated in another world as an immortal witch after dying of exhaustion. Slime 300 features two main characters, Falfa and Shalsha, twin spirits. They were born from the combined spirits of slimes killed by Azusa in order to level up. Initially, Shalsha was hell-bent on killing Azusa, but they reconciled soon after, thanks to Falfa.</w:t>
      </w:r>
    </w:p>
    <w:p>
      <w:r>
        <w:t>Related 10 Isekai Anime Series With the Best Worldbuilding, Ranked Isekai anime are often criticized for their generic settings, but these series excel when it comes to worldbuilding.</w:t>
      </w:r>
    </w:p>
    <w:p>
      <w:r>
        <w:t>In Slime 300, Shalsha and Falfa share the same intellect but different personalities. Falfa, who is born of good slimes, is extroverted and is adept at science and mathematics, whereas Shalsha, born from evil slimes, gravitates towards theology and politics. Their distinctive personality traits create an interesting interpersonal dynamic in Slime 300, which makes it one of the greatest isekai anime with slimes as main characters.</w:t>
      </w:r>
    </w:p>
    <w:p>
      <w:r>
        <w:t>My Isekai Life’s Slimes Possess More Personality Than the Protagonist</w:t>
      </w:r>
    </w:p>
    <w:p>
      <w:r>
        <w:t>Close A series of screenshots from the 2022 isekai anime series My Isekai Life about a former office worker named Yuji becoming a Monster Tamer and Magic User prodigy, accompanied by a monster girl named Dryad. Image via Revoroot</w:t>
      </w:r>
    </w:p>
    <w:p>
      <w:r>
        <w:t>A series of screenshots from the 2022 isekai anime series My Isekai Life about a former office worker named Yuji becoming a Monster Tamer and Magic User prodigy, accompanied by a monster girl named Dryad. Image via Revoroot</w:t>
      </w:r>
    </w:p>
    <w:p>
      <w:r>
        <w:t>A series of screenshots from the 2022 isekai anime series My Isekai Life about a former office worker named Yuji becoming a Monster Tamer and Magic User prodigy, accompanied by a monster girl named Dryad. Image via Revoroot</w:t>
      </w:r>
    </w:p>
    <w:p>
      <w:r>
        <w:t>A series of screenshots from the 2022 isekai anime series My Isekai Life about a former office worker named Yuji becoming a Monster Tamer and Magic User prodigy, accompanied by a monster girl named Dryad. Image via Revoroot</w:t>
      </w:r>
    </w:p>
    <w:p>
      <w:r>
        <w:t>In My Isekai Life, Yuji gets reincarnated in another world as a monster tamer after getting overworked to death. In the new world, he tames a lot of slimes, who, according to viewers, are more expressive than Yuji himself. These slimes are multipurpose. They can spy, communicate over long distances, and even take actions of their own accord. However, their most impressive characteristic is the ability to channel all kinds of spells cast by Yuji, from miles away.</w:t>
      </w:r>
    </w:p>
    <w:p>
      <w:r>
        <w:t>Besides their offensive abilities, these slimes are different compared to most in the isekai landscape. Every slime possesses a different personality, be it cheerful, salty, doubtful, optimistic, energetic, or the silent type, which makes every interaction quite entertaining. Without these slimes, not only would Yuji struggle to use his power’s full potential, but the isekai anime would have become boring.</w:t>
      </w:r>
    </w:p>
    <w:p>
      <w:r>
        <w:t>Sora Is a Wellspring of Peace in the Weakest Tamer Began a Journey to Pick Up Trash</w:t>
      </w:r>
    </w:p>
    <w:p>
      <w:r>
        <w:t>The Weakest Tamer Began A Journey To Pick Up Trash's Ivy and her slime Image via Studio Massket</w:t>
      </w:r>
    </w:p>
    <w:p>
      <w:r>
        <w:t>In The Weakest Tamer Began a Journey to Pick Up Trash, or The Weakest Tamer, Sora, the rare slime, is a main character besides Ivy. With little to no memories of her past life, Ivy was kicked out of her village for having a skill without any stars. While on the run, she met a nameless rare slime, who was a gust away from extermination. Not only does Ivy name her, but she also makes Sora her familiar.</w:t>
      </w:r>
    </w:p>
    <w:p>
      <w:r>
        <w:t>Sora is a rare slime who gradually evolved by ingesting expired potions. Sora wasn’t able to speak until she healed one of Ivy’s severe wounds and started cheeping like a newborn chick. With time, Sora also developed instincts to sense danger along with the ability to act as a lie detector. For Ivy, Sora isn’t just a rare slime or a healer. To her, Sora is a companion that provides her with a sense of calm and belonging, one of the many reasons why The Weakest Tamer is considered one of the greatest isekai anime with a slime as a main character.</w:t>
      </w:r>
    </w:p>
    <w:p>
      <w:r>
        <w:t>Campfire Cooking in Another World’s Sui Is Lethal Despite Its Adorable Charms</w:t>
      </w:r>
    </w:p>
    <w:p>
      <w:r>
        <w:t>Campfire Cooking in Another World with My Absurd Skill anime's Fel, Sui and Tsuyoshi Mukouda Image via MAPPA</w:t>
      </w:r>
    </w:p>
    <w:p>
      <w:r>
        <w:t>Campfire Cooking in Another World features one of the cutest slime main characters, Sui. Mukoda befriended Sui while camping out with Fel. Mukoda took in Sui for two reasons: its cuteness and its ability to clean up garbage by disintegrating it inside its body. After continuously ingesting objects from another world, Sui evolves into a huge slime, even larger than what Fel expected.</w:t>
      </w:r>
    </w:p>
    <w:p>
      <w:r>
        <w:t>Sui makes Mukoda’s life easier in Campfire Cooking in Another World, be it as a cooking assistant or a trusted familiar. Sui can clean garbage, create potions and elixirs of the highest purity, while also having the ability to transform different kinds of raw materials into objects like utensils or weapons. With its affinity for water magic, Sui can also take down the strongest of opponents.</w:t>
      </w:r>
    </w:p>
    <w:p>
      <w:r>
        <w:t>Tensura Presents the Strongest Slime in the History of Isekai Anime</w:t>
      </w:r>
    </w:p>
    <w:p>
      <w:r>
        <w:t>Close Official anime preview of That Time I Got Reincarnated as a Slime the Movie: Tears of the Azure Sea, releasing in the U.S. on May 1, 2026. Image via Eight Bit</w:t>
      </w:r>
    </w:p>
    <w:p>
      <w:r>
        <w:t>Rimuru Tempest enraged and emitting magical aura in That Time I Got Reincarnated As A Slime. Image via 8 Bit</w:t>
      </w:r>
    </w:p>
    <w:p>
      <w:r>
        <w:t>Rimuru Tempest gives a serious stare in That Time I Got Reincarnated as a Slime. Image via Eight Bit Studios</w:t>
      </w:r>
    </w:p>
    <w:p>
      <w:r>
        <w:t>Rimuru Tempest walking around a small town in That Time I Got Reincarnated as a Slime. Image via 8bit</w:t>
      </w:r>
    </w:p>
    <w:p>
      <w:r>
        <w:t>In That Time I Got Reincarnated as a Slime, or Tensura, a middle-aged salaryman gets reincarnated in another world as a slime after getting stabbed by a random assailant. Soon after reincarnating, the slime befriends a legendary dragon, who bestows the name of Rimuru upon him, along with unimaginable powers. Soon, Rimuru stumbles upon a group of monsters, and following a chain of events, he decides to build a country for the monsters to live in peace.</w:t>
      </w:r>
    </w:p>
    <w:p>
      <w:r>
        <w:t>Although his plans were opposed from all corners of the world, Tensura’s protagonist holds his ground and moves forward with astute diplomacy. Despite being reincarnated as the weakest monster, Rimuru gradually evolves into a demon lord with allies who are as strong as him. Tensura is one of the few great isekai anime that has provided slimes with the attention they deserve.</w:t>
      </w:r>
    </w:p>
    <w:p>
      <w:r>
        <w:t>Quiz 5 Questions Slime Stars Of Isekai: From Cute Blobs To Overpowered Heroes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