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Pokémon Nintendo Switch 2 Controller You Can Buy</w:t>
      </w:r>
    </w:p>
    <w:p>
      <w:r>
        <w:t>منبع: https://www.ign.com/articles/all-pokemon-nintendo-switch-2-controllers</w:t>
      </w:r>
    </w:p>
    <w:p>
      <w:r>
        <w:t>نویسنده: Matthew Adler</w:t>
      </w:r>
    </w:p>
    <w:p>
      <w:r>
        <w:t>تاریخ انتشار: 2026-06-13 13:30</w:t>
      </w:r>
    </w:p>
    <w:p>
      <w:r>
        <w:t>──────────────────────────────────────────────────</w:t>
      </w:r>
    </w:p>
    <w:p>
      <w:r>
        <w:t>Following the launch of every new console comes a deluge of third-party controllers looking to make a splash. Often times, these controllers are less expensive than the standard first-party options, making them particularly appealing if you have children in the house and need some extras on hand. Officially licensed controllers make a great addition to any collection, as they feature popular characters and unique designs.</w:t>
      </w:r>
    </w:p>
    <w:p>
      <w:r>
        <w:t>For Pokémon fans, there are currently only a few controllers designed exclusively for Nintendo Switch 2, but expect that number to grow significantly in the coming years with Winds and Waves on the horizon. For now, here are all of the Pokemon-themed controllers you can buy for Nintendo Switch 2.</w:t>
      </w:r>
    </w:p>
    <w:p>
      <w:r>
        <w:t>Note: Nintendo has not yet released any Switch 2 Pro controllers with a Pokémon theme.</w:t>
      </w:r>
    </w:p>
    <w:p>
      <w:r>
        <w:t>All Switch 2 Controllers</w:t>
      </w:r>
    </w:p>
    <w:p>
      <w:r>
        <w:t>PowerA Wireless Controllers</w:t>
      </w:r>
    </w:p>
    <w:p>
      <w:r>
        <w:t>PowerA Advantage Wireless Controller (Mega Evolutions) 0 $69.99 See it at Amazon PowerA makes some of the most popular licensed controllers, featuring iconic Nintendo characters from just about every franchise including Mario, The Legend of Zelda, and Pokémon. While there were dozens of options to choose from for Pokémon fans during the Switch 1 era, PowerA only has one Pokémon-themed Switch 2 controller available at the moment. Some key improvements over the previous generation include improved thumbsticks featuring Hall effect sensors, programmable back buttons, motion controls, and the dedicated C button for GameChat. HORI Wired Controllers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