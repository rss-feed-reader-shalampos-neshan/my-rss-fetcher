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Pragmata 2 Likely After Sales Success, Publisher Capcom Says</w:t>
      </w:r>
    </w:p>
    <w:p>
      <w:r>
        <w:t>منبع: https://www.ign.com/articles/pragmata-2-likely-after-sales-success-publisher-capcom-says</w:t>
      </w:r>
    </w:p>
    <w:p>
      <w:r>
        <w:t>نویسنده: Tom Phillips</w:t>
      </w:r>
    </w:p>
    <w:p>
      <w:r>
        <w:t>تاریخ انتشار: 2026-07-29 10:15</w:t>
      </w:r>
    </w:p>
    <w:p>
      <w:r>
        <w:t>──────────────────────────────────────────────────</w:t>
      </w:r>
    </w:p>
    <w:p>
      <w:r>
        <w:t>Pragmata, Capcom's sci-fi adventure with an android girl sidekick, looks likely to get a sequel.</w:t>
      </w:r>
    </w:p>
    <w:p>
      <w:r>
        <w:t>That's according to Capcom corporate officer Yoshikazu Shimauchi, who stated that the chances of a Pragmata follow-up were high during a discussion of the company's impressive latest financial results (thanks, Bloomberg).</w:t>
      </w:r>
    </w:p>
    <w:p>
      <w:r>
        <w:t>As reported yesterday, Pragmata has now shifted 2.51 million units worldwide in just three months, which is certainly a solid figure for a new franchise. Already, there had been positive noises that Pragmata might get a sequel. This latest comment from Shimauchi seems to all but confirm it.</w:t>
      </w:r>
    </w:p>
    <w:p>
      <w:r>
        <w:t>"We're to a point now where we’ve got another IP that Capcom — and god bless them, has an arsenal — that we can continue to go down," Capcom USA's chief operating officer Rob Dyer previously suggested, stopping short of officially confirming a sequel. Still, Dyer said that the game's lengthy six-year development time had been "worth the effort."</w:t>
      </w:r>
    </w:p>
    <w:p>
      <w:r>
        <w:t>Pragmata Review - Screenshots View 50 Images</w:t>
      </w:r>
    </w:p>
    <w:p>
      <w:r>
        <w:t>Aside from Pragmata, Capcom is currently enjoying sales success across its Resident Evil and Monster Hunter franchises, with strong back catalog sales boosting profits, as well as a strong response to this year's Resident Evil Requiem. Shares in the company rose 19% following the reporting of its latest financial results, which were even more successful than expected.</w:t>
      </w:r>
    </w:p>
    <w:p>
      <w:r>
        <w:t>Resident Evil Requiem has now sold 8 million copies, a figure that will undoubtedly rise far further as the game gets discounted over time and receives its highly-anticipated post-launch expansion. Resident Evil 4 Remake, meanwhile, is now on an impressive 16 million copies sold. The Resident Evil 2 remake is now the best-selling Resident Evil of all time, with 19.75 million copies sold — enough to slip past Resident Evil 5's final total of 19.01 million.</w:t>
      </w:r>
    </w:p>
    <w:p>
      <w:r>
        <w:t>An all-new science fiction action-adventure with its own unique hacking twist, Pragmata is set in the near future as protagonists Hugh and his android companion Diana must work together as they make their way through the cold lunar research station.</w:t>
      </w:r>
    </w:p>
    <w:p>
      <w:r>
        <w:t>"Punchy shooting action and a creative hacking-puzzle gameplay mechanic make combat the true highlight," we wrote in IGN's Pragmata review. "The story may seem like an afterthought, but its sci-fi drama gives enough to see it all the way through and experience this satisfying third-person shooter."</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