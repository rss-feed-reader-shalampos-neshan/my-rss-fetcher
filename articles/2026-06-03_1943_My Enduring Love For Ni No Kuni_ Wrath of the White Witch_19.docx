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Enduring Love For Ni No Kuni: Wrath of the White Witch</w:t>
      </w:r>
    </w:p>
    <w:p>
      <w:r>
        <w:t>منبع: https://gamingtrend.com/my-enduring-love-for-ni-no-kuni-wrath-of-the-white-witch/</w:t>
      </w:r>
    </w:p>
    <w:p>
      <w:r>
        <w:t>نویسنده: ناشناس</w:t>
      </w:r>
    </w:p>
    <w:p>
      <w:r>
        <w:t>تاریخ انتشار: 2026-06-03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Razer shows us where they've come from with this special release, and where they're heading</w:t>
      </w:r>
    </w:p>
    <w:p>
      <w:r>
        <w:t>By David Burdette / 2 Jun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