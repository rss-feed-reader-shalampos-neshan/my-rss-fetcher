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Jean Grey in X-Men '97 to Commander Shepard, Bastila Shan, and Beyond!</w:t>
      </w:r>
    </w:p>
    <w:p>
      <w:r>
        <w:t>منبع: https://gamingtrend.com/interviews/from-jean-grey-in-x-men-97-to-commander-shepard-bastila-shan-and-beyond/</w:t>
      </w:r>
    </w:p>
    <w:p>
      <w:r>
        <w:t>نویسنده: ناشناس</w:t>
      </w:r>
    </w:p>
    <w:p>
      <w:r>
        <w:t>تاریخ انتشار: 2026-07-29 15:04</w:t>
      </w:r>
    </w:p>
    <w:p>
      <w:r>
        <w:t>──────────────────────────────────────────────────</w:t>
      </w:r>
    </w:p>
    <w:p>
      <w:r>
        <w:t>I think it's easy to assume that most gamers have heard Jennifer Hale's voice if they know it or not. She has been in multiple massive franchises performing as some of the most iconic characters in the industry. But what makes her want to keep going?</w:t>
      </w:r>
    </w:p>
    <w:p>
      <w:r>
        <w:t>In this conversation, we go through a gauntlet of Jennifer's work including her work as a leader in the industry, her roles as Commander Shepard in Mass Effect, Bastila Shan in Knights of the Old Republic, Ashe in Overwatch, and more, her love for acting and what keeps her going, and her love for Jean Grey in X-Men '97 and the entire experience they've had so far!</w:t>
      </w:r>
    </w:p>
    <w:p>
      <w:r>
        <w:t>As a fan, it was difficult not to ask a billion questions, but Jennifer was so kind and went through each question with thought and care! Please enjoy this lovely chat with the LEGEND, Jennifer Hale.</w:t>
      </w:r>
    </w:p>
    <w:p>
      <w:r>
        <w:t>Check out Jennifer as Jean Grey on X-Men '97 on Disney+! We thank her for her time and passion!</w:t>
      </w:r>
    </w:p>
    <w:p>
      <w:r>
        <w:t>Follow her on Instagram!</w:t>
      </w:r>
    </w:p>
    <w:p>
      <w:r>
        <w:t>Check out SkillsHub!</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