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Isekai Worlds in Anime History, Ranked</w:t>
      </w:r>
    </w:p>
    <w:p>
      <w:r>
        <w:t>منبع: https://www.cbr.com/greatest-isekai-worlds-in-anime-history-ranked/</w:t>
      </w:r>
    </w:p>
    <w:p>
      <w:r>
        <w:t>نویسنده: Demi Phillips, Branson Garza</w:t>
      </w:r>
    </w:p>
    <w:p>
      <w:r>
        <w:t>تاریخ انتشار: 2026-10-17 00:45</w:t>
      </w:r>
    </w:p>
    <w:p>
      <w:r>
        <w:t>──────────────────────────────────────────────────</w:t>
      </w:r>
    </w:p>
    <w:p>
      <w:r>
        <w:t>World building is essential in isekai. It's an important aspect of any anime series, but the isekai genre especially requires special attention because the premise revolves entirely around the world in which a character finds themselves transported to. The best part of the isekai genre is the range of worlds that comprise it.</w:t>
      </w:r>
    </w:p>
    <w:p>
      <w:r>
        <w:t>From magical worlds filled with monsters, to worlds that feel close to Earth, isekai has every type of world imaginable. The best worlds in isekai are those that are fleshed out, giving viewers time to understand the setting that characters are set to explore. These worlds are gorgeous, intricate, or brutal, and the best series will make the absolute most out of them.</w:t>
      </w:r>
    </w:p>
    <w:p>
      <w:r>
        <w:t>The Saga of Tanya the Evil's World Is Almost Too Real</w:t>
      </w:r>
    </w:p>
    <w:p>
      <w:r>
        <w:t>Tanya playing a piano in Saga of Tanya the Evil Image via Nut</w:t>
      </w:r>
    </w:p>
    <w:p>
      <w:r>
        <w:t>The Saga of Tanya the Evil's world feels so close to the real world that it can be unnerving in the best way possible. It takes place in an alternate version of Earth during World War I, and it's every bit as brutal as war can be. The Saga of Tanya the Evil takes time to build its world up through grounded battles and moments of carnage that feel all too real.</w:t>
      </w:r>
    </w:p>
    <w:p>
      <w:r>
        <w:t>Almost everything is realistic in the series, apart from the use of magic. Characters kill one another with guns, bayonets, and every other type of warfare found in Europe during the first World War. It's an exceptional series, one of the best in the isekai genre, and it comes with a world unlike any other.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Sword Art Online's World Set the Groundwork for Isekai</w:t>
      </w:r>
    </w:p>
    <w:p>
      <w:r>
        <w:t>Kirito and Asuna sit together at the end of Aincrad in Sword Art Online. Image via A-1 Pictures</w:t>
      </w:r>
    </w:p>
    <w:p>
      <w:r>
        <w:t>Isekai has dominated anime for the better part of the last decade. Before its boom in popularity, Sword Art Online set the stage for what the genre could be. It's a pillar of isekai that will never be forgotten, even if it is a hotly contested series.</w:t>
      </w:r>
    </w:p>
    <w:p>
      <w:r>
        <w:t>The first iteration of the Sword Art Online franchise takes place in Aincrad, a fictional video game world that traps its players inside. The labyrinthian setting is host to 100 floors that are worlds in and of themselves. Each floor comes with its own challenges, landscape, and no two floors are alike.</w:t>
      </w:r>
    </w:p>
    <w:p>
      <w:r>
        <w:t>There Isn't an Isekai World Like No Game No Life</w:t>
      </w:r>
    </w:p>
    <w:p>
      <w:r>
        <w:t>The vast world of Disboard in No Game No Life. Image via Madhouse</w:t>
      </w:r>
    </w:p>
    <w:p>
      <w:r>
        <w:t>There isn't a series in which fans want a second season more than No Game No Life. The fact that No Game No Life doesn't have a second season has become a massive meme in the anime community, and it looks like that will never change.</w:t>
      </w:r>
    </w:p>
    <w:p>
      <w:r>
        <w:t>There are tons of isekai series in the current era of anime. A lot of them feel too similar to one another, but no other isekai has captured No Game No Life's absurd setting. The series revolves around Disboard, a fantasy world in which all conflicts are solved through games. It's a hilarious, weird, intriguing world that fans are desperate to see more of.</w:t>
      </w:r>
    </w:p>
    <w:p>
      <w:r>
        <w:t>That Time I Got Reincarnated as a Slime Is a Top-Tier World-Builder</w:t>
      </w:r>
    </w:p>
    <w:p>
      <w:r>
        <w:t>Rimaru looks down at residents of Tempest City in That Time I Got Reincarnated As A Slime. Image via 8bit</w:t>
      </w:r>
    </w:p>
    <w:p>
      <w:r>
        <w:t>That Time I Got Reincarnated as a Slime has quickly become one of the most popular anime series around the world. It's easy to see why: there aren't many anime series quite as thorough at developing their worlds as That Time I Got Reincarnated as a Slime.</w:t>
      </w:r>
    </w:p>
    <w:p>
      <w:r>
        <w:t>That Time I Got Reincarnated as a Slime shows Rimuru Tempest growing from a lowly slime into one of the most powerful characters in the series. When the titular slime isn't obtaining new, absurdly strong powers, he's growing his nation of Tempest into a haven for humans and monsters alike, and he makes the near-impossible task look easy.</w:t>
      </w:r>
    </w:p>
    <w:p>
      <w:r>
        <w:t>Mushoku Tensei's World Keeps Getting Bigger and Bigger</w:t>
      </w:r>
    </w:p>
    <w:p>
      <w:r>
        <w:t>Rudeus Greyrat and Zanoba looking at Atofe in Mushoku Tensei Image via Studio Bind</w:t>
      </w:r>
    </w:p>
    <w:p>
      <w:r>
        <w:t>Mushoku Tensei: Jobless Reincarnation is one of the most widely debated isekai series around. While the characters (namely Rudeus) are pretty controversial, the world itself isn't. The world in which the series takes place is gorgeous, massive, and filled with more depth than a top-tier video game.</w:t>
      </w:r>
    </w:p>
    <w:p>
      <w:r>
        <w:t>Related 5 Isekai Anime Where the Hero Isn't Human, Ranked These isekai anime turn the usual reincarnation formula upside down by giving their heroes bodies that are anything but human.</w:t>
      </w:r>
    </w:p>
    <w:p>
      <w:r>
        <w:t>From the Demon Continent, to Ranoa Magic University, to the myriad of amazing cities, Mushoku Tensei's world knows no shortage of amazing locals. It's an intricately built world that takes no shortcuts, and every episode is made better by the world itself.</w:t>
      </w:r>
    </w:p>
    <w:p>
      <w:r>
        <w:t>The Eminence in Shadow's World Bends to Shadow's Will</w:t>
      </w:r>
    </w:p>
    <w:p>
      <w:r>
        <w:t>Cid thinking of himself as a mighty leader with his one eye glowing red in The Eminence in Shadow. Image via Nexus</w:t>
      </w:r>
    </w:p>
    <w:p>
      <w:r>
        <w:t>The Eminence in Shadow is one of the funniest anime series around. The world feels like a character in the series, as it's constantly bending to Shadow's will, whether he likes it or not. Once Shadow says something is going to happen, it happens, almost as if he's omnipotent.</w:t>
      </w:r>
    </w:p>
    <w:p>
      <w:r>
        <w:t>The humor in The Eminence in Shadow comes from the fact that Shadow isn't omnipotent, nor does he even want the world to bend to his will in the way it does. It's a great watch from start to finish, and it wouldn't be nearly as good if the world that the series takes place in changed.</w:t>
      </w:r>
    </w:p>
    <w:p>
      <w:r>
        <w:t>The World of Overlord Isn't Prepared for Ainz Ooal Gown</w:t>
      </w:r>
    </w:p>
    <w:p>
      <w:r>
        <w:t>One of the biggest reasons anyone watches Overlord is to see characters' reactions to Ainz Ooal Gown. He's one of the most overpowered protagonists in anime, and they have absolutely no idea what to do with him. The world wasn't designed with a character like him in mind, and that makes his overwhelming presence that much more entertaining.</w:t>
      </w:r>
    </w:p>
    <w:p>
      <w:r>
        <w:t>There's a complex system of countries and governments in Overlord that almost doesn't matter when Ainz is around. He can destroy entire nations with the snap of his fingers, and watching the world try and make sense of his godlike abilities never gets old.</w:t>
      </w:r>
    </w:p>
    <w:p>
      <w:r>
        <w:t>KonoSuba's World is Hilarious</w:t>
      </w:r>
    </w:p>
    <w:p>
      <w:r>
        <w:t>Image via Studio Deen</w:t>
      </w:r>
    </w:p>
    <w:p>
      <w:r>
        <w:t>KonoSuba — God's Blessing on This Wonderful World! is the single funniest isekai anime ever made. The writing is impeccable, the characters are unrivaled in likability, and the world itself matches the series' absurd tone like no other.</w:t>
      </w:r>
    </w:p>
    <w:p>
      <w:r>
        <w:t>In most comedy anime series, the world is normal while the characters aren't. The characters' absurd actions are juxtaposed against the world's regularity, but KonoSuba throws that formula in the garbage and never looks back. The world of KonoSuba matches Kazuma's actions perfectly, and no other world would fit the series nearly as well.</w:t>
      </w:r>
    </w:p>
    <w:p>
      <w:r>
        <w:t>Re:Zero Is Wonderfully Brutal</w:t>
      </w:r>
    </w:p>
    <w:p>
      <w:r>
        <w:t>Re:Zero — Starting Life in Another World is one of one. It's somehow both one of the most beautiful and one of the most nauseating anime series ever made, and its finesse in bringing these two opposing forces together barely makes sense.</w:t>
      </w:r>
    </w:p>
    <w:p>
      <w:r>
        <w:t>Re:Zero's world can make viewers laugh and cry, hope and hate, and so much more. Anything is possible in the series, and that's almost never a good thing. It's one of the darkest series out there, and the world that the series takes place in is essential to everything that happens.</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Lord of Mysteries' Depth is Unrivaled</w:t>
      </w:r>
    </w:p>
    <w:p>
      <w:r>
        <w:t>Close Klein is fishing with Azik at Hoy University in Lord of Mysteries. Image via B.CMay Pictures</w:t>
      </w:r>
    </w:p>
    <w:p>
      <w:r>
        <w:t>The Tarot Club members are looking at Klein while seated in Lord of Mysteries. Image via B.CMay Pictures</w:t>
      </w:r>
    </w:p>
    <w:p>
      <w:r>
        <w:t>Several soldiers try to attack Azik in Lord of Mysteries. Image via B.CMay Pictures</w:t>
      </w:r>
    </w:p>
    <w:p>
      <w:r>
        <w:t>Lord of Mysteries' world is so amazingly detailed it feels like it must have taken hundreds of years to create. From the moment Zhou Mingrui wakes up as Klein Moretti, the world takes center stage. It's a Victorian-esque local filled with steampunk elements, otherworldly magic, and some of the most amazing details in anime.</w:t>
      </w:r>
    </w:p>
    <w:p>
      <w:r>
        <w:t>Every episode steps a little further into the world of Lord of Mysteries, and it always feels like there are more questions than answers. A lot of series will bite off more than they can chew when being this ambitious, but for Lord of Mysteries, it feels just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