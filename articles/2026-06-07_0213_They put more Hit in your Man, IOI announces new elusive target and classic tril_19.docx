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They put more Hit in your Man, IOI announces new elusive target and classic trilogy remaster</w:t>
      </w:r>
    </w:p>
    <w:p>
      <w:r>
        <w:t>منبع: https://gamingtrend.com/news/they-put-more-hit-in-your-man-ioi-announces-new-elusive-target-and-classic-trilogy-remaster/</w:t>
      </w:r>
    </w:p>
    <w:p>
      <w:r>
        <w:t>نویسنده: ناشناس</w:t>
      </w:r>
    </w:p>
    <w:p>
      <w:r>
        <w:t>تاریخ انتشار: 2026-06-06 18:01</w:t>
      </w:r>
    </w:p>
    <w:p>
      <w:r>
        <w:t>──────────────────────────────────────────────────</w:t>
      </w:r>
    </w:p>
    <w:p>
      <w:r>
        <w:t>IO Interactive announces its partnership with Saber Interactive to bring the Hitman Classic Trilogy Remastered Trilogy to modern consoles and PC, Feral Interactive bringing Hitman: Absolution to Nintendo Switch 2</w:t>
      </w:r>
    </w:p>
    <w:p>
      <w:r>
        <w:t>Yesterday, IO Interactive announced that Hitman World of Assassination is getting a new Elusive Target featuring Wiz Khalifa, which is out now. The original trilogy is Hitman games is also getting remastered by Saber Interacitve, while Feral Interactive is bringing Hitman: Absolution to Switch 2.</w:t>
      </w:r>
    </w:p>
    <w:p>
      <w:r>
        <w:t>In "The Wizard," Agent 47 must eliminate Taylor Graves, a former boxer turned Muay Thai fighter nicknamed for his alchemic success in fighting and finance. The mission is available from June 5 to July 5,</w:t>
      </w:r>
    </w:p>
    <w:p>
      <w:r>
        <w:t>A brand-new roadmap will also begin today, bringing both added and returning content for players to enjoy. With three new challenges, two new Featured Contracts, three new Twitch Drops, returning Elusive Targets, IOI Account Rewards, Crossover Rewards, and the return of the Drop Elusive Target ft. Dimitri Vegas and the Eminem vs. Slim Shady Elusive Target, along with its Eminem vs. Slim Shady Pack, available on stores for a limited time only, there will be plenty of targets for Agent 47 to take on!</w:t>
      </w:r>
    </w:p>
    <w:p>
      <w:r>
        <w:t>The game is also celebrating the Wold Cup with the World Champions Pack, including the following for 4.99/€4.99/£3.99:</w:t>
      </w:r>
    </w:p>
    <w:p>
      <w:r>
        <w:t>MVP Coach Tracksuit</w:t>
      </w:r>
    </w:p>
    <w:p>
      <w:r>
        <w:t>Home Kit</w:t>
      </w:r>
    </w:p>
    <w:p>
      <w:r>
        <w:t>Away Kit</w:t>
      </w:r>
    </w:p>
    <w:p>
      <w:r>
        <w:t>UL-LR Sport Rifle</w:t>
      </w:r>
    </w:p>
    <w:p>
      <w:r>
        <w:t>Aircrush 73</w:t>
      </w:r>
    </w:p>
    <w:p>
      <w:r>
        <w:t>Tactician's Briefcase</w:t>
      </w:r>
    </w:p>
    <w:p>
      <w:r>
        <w:t>Consolation Prize</w:t>
      </w:r>
    </w:p>
    <w:p>
      <w:r>
        <w:t>Gold Medal</w:t>
      </w:r>
    </w:p>
    <w:p>
      <w:r>
        <w:t>The Trickshot Duck</w:t>
      </w:r>
    </w:p>
    <w:p>
      <w:r>
        <w:t>A new "Locker Room" cosmetic for the Freelancer Safehouse's basement wardrobe.</w:t>
      </w:r>
    </w:p>
    <w:p>
      <w:r>
        <w:t>Saber Interactive is working with IOI to bring the origins of Agent 47 to modern consoles.</w:t>
      </w:r>
    </w:p>
    <w:p>
      <w:r>
        <w:t>Hitman Classic Trilogy Remastered is planned to launch in 2027 on PlayStation®5, Xbox Series X|S, and PC via Steam. This new collection will feature faithfully remastered versions of the original iconic stealth trilogy, Hitman: Codename 47, Hitman 2: Silent Assassin, and Hitman: Contracts, with enhanced visuals, an instant graphics toggle, Photo Mode, and more!</w:t>
      </w:r>
    </w:p>
    <w:p>
      <w:r>
        <w:t>Discover the origins of the world’s deadliest assassin with the trilogy that defined the Hitman series, remastered for modern platforms while preserving the systems, tone, and player-driven freedom that made the franchise iconic. Whether you’re reliving these thrilling contracts or suiting up for the first time, Hitman Classic Trilogy Remastered is the definitive way to experience the beginnings of Agent 47. With multiple paths and puzzles in every mission, you'll be free to employ a diverse set of tools to fulfill each contract.</w:t>
      </w:r>
    </w:p>
    <w:p>
      <w:r>
        <w:t>Meanwhile, Feral Interactive is bringing new content to Hitman: Absolution on Nintendo Switch with a Nintendo Switch 2 upgrade pack later this summer.</w:t>
      </w:r>
    </w:p>
    <w:p>
      <w:r>
        <w:t>Contracts mode for Hitman: Absolution is coming to Nintendo Switch very soon via a free update. At the same time, a native Nintendo Switch 2 upgrade pack is also coming soon to Hitman: Absolution later this summer.</w:t>
      </w:r>
    </w:p>
    <w:p>
      <w:r>
        <w:t>This follows the successful launch of Contracts mode on iOS &amp; Android. Feral’s mobile release of Hitman: Absolution puts players in command, with customisable touchscreen controls, gamepad, and keyboard &amp; mouse support. Further quality-of-life improvements such as optional, enhanced auto-aim, a dynamic UI designed for mobile, and graphics presets tailored to each device, fully optimising Hitman: Absolution for play on the go.</w:t>
      </w:r>
    </w:p>
    <w:p>
      <w:r>
        <w:t>Pre-orders are also now open for the World of Assassination Vinyl soundtrack, and the digital soundtrack is now on streaming platforms for your listening pleasure.</w:t>
      </w:r>
    </w:p>
    <w:p>
      <w:r>
        <w:t>IO Interactive and Laced Records have unlocked the HITMAN music vault to bring Niels Bye Nielsen’s World of Assassination trilogy of scores to a beautifully designed vinyl record.</w:t>
      </w:r>
    </w:p>
    <w:p>
      <w:r>
        <w:t>This vinyl set includes a carefully curated selection of tracks from across HITMAN (2016), HITMAN 2, and HITMAN III, as well as bonus tracks from Freelancer and Sniper Challenge modes. As Agent 47 makes his way across the globe, from Paris to Hokkaido, so Niels Bye Nielsen’s music follows. It ranges from EDM and German techno to Argentinian tango; from solo piano sonatas to South American guitar; and freely blends orchestral, rock, and synth elements. Specially mastered for vinyl by Joe Caithness, this collection captures the cinematic tension and atmosphere at the heart of HITMAN World of Assassination.</w:t>
      </w:r>
    </w:p>
    <w:p>
      <w:r>
        <w:t>Finally, Hitman: The Board Game from MOOD Publishing has officially been founded</w:t>
      </w:r>
    </w:p>
    <w:p>
      <w:r>
        <w:t>MOOD Publishing has successfully closed the founding campaign, pulling in more than 860% of its original funding target. The franchise’s first-ever board game, bringing Agent 47 to players in tabletop format is a 1-4 player competitive board game where success depends on improvisation, creativity, and surgical precision. Players control their own master assassin, travel the world, infiltrate exotic locations, and eliminate high-profile targets. Just like in the video game, players have to take their target down in whatever way they seem fit to win the game. More information on the game can be found on Gamefound .</w:t>
      </w:r>
    </w:p>
    <w:p>
      <w:r>
        <w:t>For more on all things Hitman,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