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Near-Perfect PS2 Games Ruined By the Main Character</w:t>
      </w:r>
    </w:p>
    <w:p>
      <w:r>
        <w:t>منبع: https://www.cbr.com/near-perfect-ps2-games-ruined-by-the-main-character/</w:t>
      </w:r>
    </w:p>
    <w:p>
      <w:r>
        <w:t>نویسنده: Shawn Wilken</w:t>
      </w:r>
    </w:p>
    <w:p>
      <w:r>
        <w:t>تاریخ انتشار: 2026-07-22 02:00</w:t>
      </w:r>
    </w:p>
    <w:p>
      <w:r>
        <w:t>──────────────────────────────────────────────────</w:t>
      </w:r>
    </w:p>
    <w:p>
      <w:r>
        <w:t>The PlayStation 2 generation hosted some of the most influential experiences in video game history, serving as a playground where developers pushed boundaries and refined modern genres. However, a brilliant gameplay engine, breathtaking technical achievements, and intricate level design can easily be undercut by a deeply flawed protagonist.</w:t>
      </w:r>
    </w:p>
    <w:p>
      <w:r>
        <w:t>Examining these games reveals how crucial a well-written lead character is to maintaining player immersion and engagement. While the underlying gameplay systems and visual direction of these four titles pushed the limits of the PlayStation 2 hardware, their main characters introduced friction that ultimately dragged the experience down.</w:t>
      </w:r>
    </w:p>
    <w:p>
      <w:r>
        <w:t>Driver 3's Tanner Was an Unlikable Undercover Cop</w:t>
      </w:r>
    </w:p>
    <w:p>
      <w:r>
        <w:t>Driver 3 gameplay Image via Ubisoft</w:t>
      </w:r>
    </w:p>
    <w:p>
      <w:r>
        <w:t>Refining the open world driving formula on the PlayStation 2 was a massive technical hurdle, but Driver 3 managed to deliver a remarkably dense, visually impressive rendition of three major cities. The game featured impressive vehicular physics, complex damage models, and urban landscapes that rivaled any contemporary sandbox on the market.</w:t>
      </w:r>
    </w:p>
    <w:p>
      <w:r>
        <w:t>Players could tear through detailed streets in a variety of authentic automobiles, experiencing thrilling high-speed police chases and cinematic action sequences. Unfortunately, the entire experience was crippled by Tanner, a bland and utterly insufferable undercover officer who served as the game's primary protagonist.</w:t>
      </w:r>
    </w:p>
    <w:p>
      <w:r>
        <w:t>The developers attempted to expand the franchise beyond pure driving by placing Tanner in numerous forced on-foot, third-person shooting sequences. These segments exposed awful character controls, clunky movement animations, and a laughable shooting mechanic that turned simple gun battles into agonizing exercises in trial and error.</w:t>
      </w:r>
    </w:p>
    <w:p>
      <w:r>
        <w:t>Beyond his mechanical clunkiness, Tanner completely lacked the charisma or charm necessary to hold the narrative together. By forcing players out of their vehicles and placing them in control of a miserable, poorly optimized character, Driver 3 actively sabotaged its own brilliant driving mechanics and turned a near-perfect game into a chore to play at times.</w:t>
      </w:r>
    </w:p>
    <w:p>
      <w:r>
        <w:t>Devil May Cry 2 Stripped Dante of All His Charm</w:t>
      </w:r>
    </w:p>
    <w:p>
      <w:r>
        <w:t>Devil May Cry 2 key art Image via Capcom</w:t>
      </w:r>
    </w:p>
    <w:p>
      <w:r>
        <w:t>Following up on the success of the original stylish action title, Devil May Cry 2 expanded its scope by introducing larger environments, upgraded graphical fidelity, and smoother animation routines. The PlayStation 2 hardware allowed for vast gothic cityscapes and expansive arenas where players could unleash flashy sword and gun combinations.</w:t>
      </w:r>
    </w:p>
    <w:p>
      <w:r>
        <w:t>The underlying mechanics laid the groundwork for an incredible action game, featuring easy-to-handle dodging mechanics, multiple playable weapons, and impressive enemy designs. However, Dante underwent a complete character assassination compared to his debut appearance.</w:t>
      </w:r>
    </w:p>
    <w:p>
      <w:r>
        <w:t>The witty, charismatic, and cocky demon hunter who won over millions of players was replaced by a stoic, silent, and thoroughly uninteresting protagonist who barely uttered a sentence throughout the entire campaign. This shift in personality robbed the narrative of its signature humor, leaving the player to control a soulless vessel who flipped a coin to make basic decisions.</w:t>
      </w:r>
    </w:p>
    <w:p>
      <w:r>
        <w:t>The poor change in direction bled directly into the gameplay mechanics, as Dante's moveset was completely stripped of its previous nuance and replaced with overtuned, mindless gun play. This combination of a completely personality-deprived lead character and trivialized combat mechanics turned what should have been a triumphant sequel into a tedious slog.</w:t>
      </w:r>
    </w:p>
    <w:p>
      <w:r>
        <w:t>Prince of Persia: Warrior Within Turned Its Protagonist Into an Unbearable Edgelord</w:t>
      </w:r>
    </w:p>
    <w:p>
      <w:r>
        <w:t>Prince of Persia: Warrior Within gameplay Image via Ubisoft</w:t>
      </w:r>
    </w:p>
    <w:p>
      <w:r>
        <w:t>Building upon the universally acclaimed mechanics of The Sands of Time, Prince of Persia: Warrior Within delivered some of the tightest platforming, environmental puzzle solving, and free-form combat on the PlayStation 2. The level design was exceptional, featuring time-traveling castle layouts that required wall-running, pole-swinging, and precise athletic maneuvers.</w:t>
      </w:r>
    </w:p>
    <w:p>
      <w:r>
        <w:t>The newly overhauled combat system allowed players to dual-wield weapons, perform brutal acrobatic grabs, and flow between groups of aggressive enemies. Despite these massive gameplay upgrades, the game alienated a huge portion of its fan base by completely removing the Prince's refined, fairytale charm.</w:t>
      </w:r>
    </w:p>
    <w:p>
      <w:r>
        <w:t>In an attempt to chase early 2000s edgy trends, the developers transformed the regal, thoughtful protagonist into a screaming, angst-ridden anti-hero covered in tribal tattoos. He spends the entire campaign shouting profanities, grunting excessively during parkour, and exhibiting a deeply aggressive attitude that completely clashed with the magical tone of the franchise.</w:t>
      </w:r>
    </w:p>
    <w:p>
      <w:r>
        <w:t>This drastic character shift was made even worse by the overwhelming inclusion of licensed heavy metal music that played whenever the Prince engaged in combat. Instead of feeling like an epic Arabian Nights adventure, the game felt like a desperate attempt to appeal to angry teenagers, with an abrasive, constantly angry protagonist.</w:t>
      </w:r>
    </w:p>
    <w:p>
      <w:r>
        <w:t>Metal Gear Solid 2: Sons of Liberty Placed Solid Snake on the Sidelines</w:t>
      </w:r>
    </w:p>
    <w:p>
      <w:r>
        <w:t>Solid Snake aiming a rifle in Metal Gear Solid 2: Sons of Liberty Image via Konami</w:t>
      </w:r>
    </w:p>
    <w:p>
      <w:r>
        <w:t>Technically and narratively, Metal Gear Solid 2: Sons of Liberty stands as one of the most visionary achievements of the PlayStation 2 generation. It offered unprecedented graphical detail, advanced enemy artificial intelligence, interactive environments, and a complex plot that predicted modern digital surveillance and information control.</w:t>
      </w:r>
    </w:p>
    <w:p>
      <w:r>
        <w:t>Every mechanical system was refined to perfection, giving players an incredible tool kit for stealth, distraction, and tactical combat within the highly detailed Big Shell facility. The massive controversy that permanently affected the reception of the game was the sudden bait-and-switch regarding the main character.</w:t>
      </w:r>
    </w:p>
    <w:p>
      <w:r>
        <w:t>After playing a brilliant prologue as the legendary hero Solid Snake, players were unexpectedly stripped of control and forced to play the remaining ninety percent of the game as Raiden. Raiden was a naive, whiny, and inexperienced rookie who spent a massive portion of the game complaining to his girlfriend over the radio about his personal relationship issues.</w:t>
      </w:r>
    </w:p>
    <w:p>
      <w:r>
        <w:t>While Raiden was technically agile and possessed a high-frequency blade near the conclusion of the story, his whiny personality made him extremely difficult to like. Players who bought the game expecting an epic adventure with the hardened, gravelly-voiced Solid Snake were disappointed to watch Snake from a distance while controlling an insecure newcomer.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