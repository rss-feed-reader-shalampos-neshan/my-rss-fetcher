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Brings Back Satoru Gojo With New Official Design</w:t>
      </w:r>
    </w:p>
    <w:p>
      <w:r>
        <w:t>منبع: https://www.cbr.com/jujutsu-kaisen-monster-strike-july-2026-update/</w:t>
      </w:r>
    </w:p>
    <w:p>
      <w:r>
        <w:t>نویسنده: Renee Senzatimore</w:t>
      </w:r>
    </w:p>
    <w:p>
      <w:r>
        <w:t>تاریخ انتشار: 2026-07-14 00:20</w:t>
      </w:r>
    </w:p>
    <w:p>
      <w:r>
        <w:t>──────────────────────────────────────────────────</w:t>
      </w:r>
    </w:p>
    <w:p>
      <w:r>
        <w:t>Since Jujutsu Kaisen's Season 2 finale, anime fans have been forced to cope with the absence of fan-favorite icon, Satoru Gojo. However, a popular RPG is partnering with studio MAPPA's iconic shonen series to officially revive Gojo before the release of Culling Game: Part 2.</w:t>
      </w:r>
    </w:p>
    <w:p>
      <w:r>
        <w:t>Per Jujutsu Kaisen's official Japanese site, the iOS and Android title Monster Strike recently announced its third official collaboration with the Jujutsu Kaisen anime. Initially released in October 2013, Monster Strike is a strategy-based puzzle game in which players collect and "flick" monsters -- both humanoid and non-humanoid -- onto a playing field, allowing them to battle other monsters to earn gold and treasure.</w:t>
      </w:r>
    </w:p>
    <w:p>
      <w:r>
        <w:t>While the game had a short-lived run in North America, it currently boasts approximately 3.6 million active players in Japan alone. Starting July 14, 2026, a new update will introduce several new characters and battle forms featured in Jujutsu Kaisen: Culling Game Part 1 to the lineup. Official promotional illustrations, in addition to the newly revealed designs, can be viewed below.</w:t>
      </w:r>
    </w:p>
    <w:p>
      <w:r>
        <w:t>Gojo Returns With Yuji, Nanami &amp; More in New JJK x Monster Strike Crossover</w:t>
      </w:r>
    </w:p>
    <w:p>
      <w:r>
        <w:t>An illustration featuring Yuji Itadori, Megumi Fushiguro and several other JJK characters with vibrant battle auras and intense facial expressions. Image via Mixi</w:t>
      </w:r>
    </w:p>
    <w:p>
      <w:r>
        <w:t>An illustration featuring Yuji Itadori, Satoru Gojo (with glowing blue eyes) and Kento Nanami throwing a punch. Image via Mixi</w:t>
      </w:r>
    </w:p>
    <w:p>
      <w:r>
        <w:t>A vibrant illustration depicting Yuta Okkotsu alongside his powered-up cursed spirit ally, Rika. Image via Mixi</w:t>
      </w:r>
    </w:p>
    <w:p>
      <w:r>
        <w:t>An illustration of Choso from Jujutsu Kaisen with his hands raised launching an orange orb of energy as an attack. Image via Mixi</w:t>
      </w:r>
    </w:p>
    <w:p>
      <w:r>
        <w:t>An illustration depicting Maki Zenin using a sword to cut her way through; a bolt of purple energy represents the strength of her swing. Image via Mixi</w:t>
      </w:r>
    </w:p>
    <w:p>
      <w:r>
        <w:t>An illustration of Yuji Itadori launching a jujutsu-fueled punch, his fist surrounded by neon blue and red energy bolts. Image via Mixi</w:t>
      </w:r>
    </w:p>
    <w:p>
      <w:r>
        <w:t>An illustration depicting Kento Nanami throwing a jujutsu energy-fueled punch, his fist surrounded by bright blue energy. Image via Mixi</w:t>
      </w:r>
    </w:p>
    <w:p>
      <w:r>
        <w:t>An illustration of Satoru Gojo posing to use his ability; his eyes are glowing bright blue and he is surrounded by striking white bolts of energy. Image via Mixi</w:t>
      </w:r>
    </w:p>
    <w:p>
      <w:r>
        <w:t>An illustration of Nobara Kugisaki surrounded by thin stripes of blue energy as she poses to attack. Image via Mixi</w:t>
      </w:r>
    </w:p>
    <w:p>
      <w:r>
        <w:t>An illustration of Megumi Fushiguro posing to use his jujutsu energy; behind him, a large wall of blue energy serves as the backdrop. Image via Mixi</w:t>
      </w:r>
    </w:p>
    <w:p>
      <w:r>
        <w:t>An illustration of JJK's Panda-san playing with a tire (left-hand side) and an image of him launching a powerful kick, his leg surrounded by jagged spikes of orange energy. Image via Mixi</w:t>
      </w:r>
    </w:p>
    <w:p>
      <w:r>
        <w:t>An illustration of Fumihiko Takaba posing comedically; a large Wi-fi symbol is shown in the background. Image via Mixi</w:t>
      </w:r>
    </w:p>
    <w:p>
      <w:r>
        <w:t>An image showcasing Kirara sitting with Kinji Hakari from Jujutsu Kaisen; surrounding promotional text in Japanese advertises Monster Strike's "collaboration event starter pack." Image via Mixi</w:t>
      </w:r>
    </w:p>
    <w:p>
      <w:r>
        <w:t>Close An illustration featuring Yuji Itadori, Megumi Fushiguro and several other JJK characters with vibrant battle auras and intense facial expressions. Image via Mixi</w:t>
      </w:r>
    </w:p>
    <w:p>
      <w:r>
        <w:t>An illustration featuring Yuji Itadori, Satoru Gojo (with glowing blue eyes) and Kento Nanami throwing a punch. Image via Mixi</w:t>
      </w:r>
    </w:p>
    <w:p>
      <w:r>
        <w:t>A vibrant illustration depicting Yuta Okkotsu alongside his powered-up cursed spirit ally, Rika. Image via Mixi</w:t>
      </w:r>
    </w:p>
    <w:p>
      <w:r>
        <w:t>An illustration of Choso from Jujutsu Kaisen with his hands raised launching an orange orb of energy as an attack. Image via Mixi</w:t>
      </w:r>
    </w:p>
    <w:p>
      <w:r>
        <w:t>An illustration depicting Maki Zenin using a sword to cut her way through; a bolt of purple energy represents the strength of her swing. Image via Mixi</w:t>
      </w:r>
    </w:p>
    <w:p>
      <w:r>
        <w:t>An illustration of Yuji Itadori launching a jujutsu-fueled punch, his fist surrounded by neon blue and red energy bolts. Image via Mixi</w:t>
      </w:r>
    </w:p>
    <w:p>
      <w:r>
        <w:t>An illustration depicting Kento Nanami throwing a jujutsu energy-fueled punch, his fist surrounded by bright blue energy. Image via Mixi</w:t>
      </w:r>
    </w:p>
    <w:p>
      <w:r>
        <w:t>An illustration of Satoru Gojo posing to use his ability; his eyes are glowing bright blue and he is surrounded by striking white bolts of energy. Image via Mixi</w:t>
      </w:r>
    </w:p>
    <w:p>
      <w:r>
        <w:t>An illustration of Nobara Kugisaki surrounded by thin stripes of blue energy as she poses to attack. Image via Mixi</w:t>
      </w:r>
    </w:p>
    <w:p>
      <w:r>
        <w:t>An illustration of Megumi Fushiguro posing to use his jujutsu energy; behind him, a large wall of blue energy serves as the backdrop. Image via Mixi</w:t>
      </w:r>
    </w:p>
    <w:p>
      <w:r>
        <w:t>An illustration of JJK's Panda-san playing with a tire (left-hand side) and an image of him launching a powerful kick, his leg surrounded by jagged spikes of orange energy. Image via Mixi</w:t>
      </w:r>
    </w:p>
    <w:p>
      <w:r>
        <w:t>An illustration of Fumihiko Takaba posing comedically; a large Wi-fi symbol is shown in the background. Image via Mixi</w:t>
      </w:r>
    </w:p>
    <w:p>
      <w:r>
        <w:t>An image showcasing Kirara sitting with Kinji Hakari from Jujutsu Kaisen; surrounding promotional text in Japanese advertises Monster Strike's "collaboration event starter pack." Image via Mixi</w:t>
      </w:r>
    </w:p>
    <w:p>
      <w:r>
        <w:t>For this collaboration, Monster Strike is introducing a brand-new "collaboration quest" and special gacha events that feature Season 3 characters such as Panda, Fumihiko Takaba, Hishiro Kanmi, Maki Zenin, Kyoko Uro, Reggie Star, Korozori, and the jujutsu sorcery duo Hanyu and Haba. Additionally, the game is treating existing characters to special "beast transformations" that significantly increase their power levels on the battlefield.</w:t>
      </w:r>
    </w:p>
    <w:p>
      <w:r>
        <w:t>Jujutsu Kaisen protagonist Yuji Itadori, as well as Kento Nanami and Satoru Gojo, were originally introduced in the franchise's first official Monster Strike collaboration. However, these characters will now be able to unlock their "true beastification" forms in gameplay for the first time. For a limited time, these three gacha items will have increased drop rates, giving fans a significantly higher chance to score the new forms for their squadrons.</w:t>
      </w:r>
    </w:p>
    <w:p>
      <w:r>
        <w:t>Much of the content in this collaboration will be accessible via the Monster Strike Web Shop, where players can purchase in-game items such as orbs and gacha pulls for special characters. Currently, the Jujutsu Kaisen crew has been split across three individual gacha sets, each of which provides players 10 chances to earn three different JJK characters. At the time of this writing, the sets are available for 7,800 yen (roughly US$48).</w:t>
      </w:r>
    </w:p>
    <w:p>
      <w:r>
        <w:t>Two additional characters -- Kinji Hakari and Kirara Hoshi -- are also available exclusively with the third collaboration starter pack. In Jujutsu Kaisen Season 3, Hakari and Hoshi co-manage the Gachinko Fight Club in the heart of Tochigi Prefecture during the Culling Game. After being approached by Yuji, both sorcerers agree to help their fellow Jujutsu High students make it out of the death game alive. Kenjaku, the twisted puppetmaster behind the Culling Game, will also be accessible as a reward for completing missions.</w:t>
      </w:r>
    </w:p>
    <w:p>
      <w:r>
        <w:t>Jujutsu Kaisen Culling Game: Part 2 is currently in production at MAPPA. However, the studio has not yet set a release window for the anime. In the meantime, the JJK anime series is streaming on several major platforms, including Hulu, Netflix and Crunchyroll. Gege Akutami's Jujutsu Kaisen manga and its sequel, Jujutsu Kaisen Modulo, are both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