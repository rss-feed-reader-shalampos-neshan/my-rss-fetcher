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Alien: Isolation 2 isn't the first follow-up to 2014's survival horror game, and I wonder how the sequel will deal with it</w:t>
      </w:r>
    </w:p>
    <w:p>
      <w:r>
        <w:t>منبع: https://www.gamesradar.com/games/horror/alien-isolation-sequel-what-happens-before-alien-isolation-2/</w:t>
      </w:r>
    </w:p>
    <w:p>
      <w:r>
        <w:t>نویسنده: Fran Ruiz,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2026-07-13 10:04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