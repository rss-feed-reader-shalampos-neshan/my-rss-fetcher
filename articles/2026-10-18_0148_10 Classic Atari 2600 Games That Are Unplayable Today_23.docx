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Classic Atari 2600 Games That Are Unplayable Today</w:t>
      </w:r>
    </w:p>
    <w:p>
      <w:r>
        <w:t>منبع: https://www.cbr.com/classic-atari-2600-games-unplayable-today/</w:t>
      </w:r>
    </w:p>
    <w:p>
      <w:r>
        <w:t>نویسنده: Sage Negron</w:t>
      </w:r>
    </w:p>
    <w:p>
      <w:r>
        <w:t>تاریخ انتشار: 2026-10-17 22:15</w:t>
      </w:r>
    </w:p>
    <w:p>
      <w:r>
        <w:t>──────────────────────────────────────────────────</w:t>
      </w:r>
    </w:p>
    <w:p>
      <w:r>
        <w:t>The Atari 2600 is remembered as one of the oldest and most infamous video game consoles ever made. It was the leading home console on the market in the late '70s and early '80s, hosting some of the best and worst video games ever made.</w:t>
      </w:r>
    </w:p>
    <w:p>
      <w:r>
        <w:t>Since the console is so old, many of its games are unplayable. Some of the games are very outdated, while others have always been so atrocious that nobody should have ever even put them in their console.</w:t>
      </w:r>
    </w:p>
    <w:p>
      <w:r>
        <w:t>E.T. the Extra Terrestrial Almost Destroyed the Gaming Industry</w:t>
      </w:r>
    </w:p>
    <w:p>
      <w:r>
        <w:t>E.T. Extra Terrestrial video game Image via Atari</w:t>
      </w:r>
    </w:p>
    <w:p>
      <w:r>
        <w:t>A video game so bad that it led to the infamous industry crash of the 1980s, E.T. The Extra Terrestrial is memorable for all the wrong reasons. The title completely failed to capture the magic of Steven Spielberg’s sci-fi masterpiece.</w:t>
      </w:r>
    </w:p>
    <w:p>
      <w:r>
        <w:t>Rushed out onto the market and featuring bare-bones gameplay, E.T. failed to sell many copies and has become the subject of ridicule ever since. It would be surprising if there's a single fan of this title anywhere.</w:t>
      </w:r>
    </w:p>
    <w:p>
      <w:r>
        <w:t>Gamma Attack is an Electrifying Find</w:t>
      </w:r>
    </w:p>
    <w:p>
      <w:r>
        <w:t>Image via Gammation</w:t>
      </w:r>
    </w:p>
    <w:p>
      <w:r>
        <w:t>Another sci-fi game on the Atari 2600 that didn’t sell well, Gamma Attack released within the year of the crash that E.T. caused. Because of this, along with a lack of marketing, this sci-fi shooter flew very much under the radar.</w:t>
      </w:r>
    </w:p>
    <w:p>
      <w:r>
        <w:t>With very few copies ever produced, finding a cartridge is a rare treasure hunt for any collector. It’s because of this scarcity in numbers that Gamma Attack is virtually unplayable for the gaming public.</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Pac-Man video game on Atari Image via Atari</w:t>
      </w:r>
    </w:p>
    <w:p>
      <w:r>
        <w:t>How do you screw up a game as iconic as Pac-Man? The Atari 2600 port played exactly the same as the arcade version, but had terrible visuals and outdated sound effects that made the game feel like a cheap imitation.</w:t>
      </w:r>
    </w:p>
    <w:p>
      <w:r>
        <w:t>Despite this, Pac-Man remains the best-selling game on the console. Even so, fans of the yellow pellet eater would be better off sticking to the more refined arcade versions.</w:t>
      </w:r>
    </w:p>
    <w:p>
      <w:r>
        <w:t>Red Sea Crossing is a Journey to Get</w:t>
      </w:r>
    </w:p>
    <w:p>
      <w:r>
        <w:t>Image via inspirational Video Concepts</w:t>
      </w:r>
    </w:p>
    <w:p>
      <w:r>
        <w:t>What if a game was so rare that players could only get it through mail order? That was the case with Red Sea Crossing, which recreated the parting of the Red Sea by Moses, and turned it into a side-scrolling adventure game.</w:t>
      </w:r>
    </w:p>
    <w:p>
      <w:r>
        <w:t>Very few copies were made of the game since it was developed and published independently without Atari’s involvement. It's a rare collector's item, and one most will never play.</w:t>
      </w:r>
    </w:p>
    <w:p>
      <w:r>
        <w:t>Karate Wasn’t Striking With Players</w:t>
      </w:r>
    </w:p>
    <w:p>
      <w:r>
        <w:t>A one-on-one fight plays out in Atari 2600's Karate Image via Ultravision</w:t>
      </w:r>
    </w:p>
    <w:p>
      <w:r>
        <w:t>Karate is one of the earliest examples of a fighting game on consoles. It relied on two players going head-to-head in sparring matches, with victories allowing the player to rank up their belt to different colors.</w:t>
      </w:r>
    </w:p>
    <w:p>
      <w:r>
        <w:t>Karate fails at the one thing that makes fighting games fun to play: the controls. Unresponsive controls and a lack of interesting combo routes make playing this old fighter truly cumbersome.</w:t>
      </w:r>
    </w:p>
    <w:p>
      <w:r>
        <w:t>Halloween is So Awkward to Play, It’s Scary</w:t>
      </w:r>
    </w:p>
    <w:p>
      <w:r>
        <w:t>Image via MicroGraphicImage</w:t>
      </w:r>
    </w:p>
    <w:p>
      <w:r>
        <w:t>There’s a multiplayer game based on the iconic Halloween movie out for modern consoles right now, but it’s important not to forget that a single-player game for the Atari 2600 already exists. Sadly, it's not nearly as fun.</w:t>
      </w:r>
    </w:p>
    <w:p>
      <w:r>
        <w:t>All the player has to do is save a group of children from a serial killer without getting killed themselves. When compared to many other modern horror games that feature better controls and more expansive gameplay, Halloween is best left hidden in the darkness.</w:t>
      </w:r>
    </w:p>
    <w:p>
      <w:r>
        <w:t>Custer’s Revenge is a Gross Game to Play</w:t>
      </w:r>
    </w:p>
    <w:p>
      <w:r>
        <w:t>The main logo of Custer's Revenge 1982 video game Image via Mystique</w:t>
      </w:r>
    </w:p>
    <w:p>
      <w:r>
        <w:t>Custer’s Revenge is a game that is so wildly offensive, it led to massive protests, as well as calls for the game to be banned from being sold. It’s not hard to see why, given the horrendous and grotesque premise of the title.</w:t>
      </w:r>
    </w:p>
    <w:p>
      <w:r>
        <w:t>The explicit nature of the game’s premise and the controversy that followed led to the game selling poorly. And considering how gross Custer’s Revenge is, it would be pretty surprising if anyone even wanted to play it today out of sick curiosity.</w:t>
      </w:r>
    </w:p>
    <w:p>
      <w:r>
        <w:t>Pepsi Invaders is a Fizzy Callback</w:t>
      </w:r>
    </w:p>
    <w:p>
      <w:r>
        <w:t>Aliens and PEPSI letters get attacked in Coca-Cola's Pepsi Invaders for Atari 2600 Image via Atari</w:t>
      </w:r>
    </w:p>
    <w:p>
      <w:r>
        <w:t>It’s generous to even call Pepsi Invaders a game. Commissioned by The Coca-Cola Company, this reskin of Space Invaders involves players shooting down the letters that spell Pepsi, with no real challenge or thought to the gameplay design.</w:t>
      </w:r>
    </w:p>
    <w:p>
      <w:r>
        <w:t>The game exists solely to promote Coca-Cola and make fun of the brand’s longtime rival. Only 125 copies of the game actually exist, distributed solely through a sales convention. Considering that Space Invaders is one of the best games on the Atari 2600, gamers are better off playing that instead.</w:t>
      </w:r>
    </w:p>
    <w:p>
      <w:r>
        <w:t>POLL Question 1 of 3 After reading about these infamous Atari 2600 titles, how interested are you in actually trying one of them yourself? Very interested — I’d love to experience the history firsthand Very interested — I’d love to experience the history firsthand 0.0% Somewhat interested — I’d try one out of curiosity Somewhat interested — I’d try one out of curiosity 50.0% Not very interested — I’d rather just watch videos or read about them Not very interested — I’d rather just watch videos or read about them 0.0% Not interested at all — they’re better left in the past Not interested at all — they’re better left in the past 50.0% What would most motivate you to seek out or buy a rare Atari 2600 game today? Nostalgia for early gaming and classic hardware Nostalgia for early gaming and classic hardware 50.0% Collector value and potential future resale Collector value and potential future resale 0.0% Historical interest in notorious or controversial games Historical interest in notorious or controversial games 0.0% Sharing the experience with friends, family, or online Sharing the experience with friends, family, or online 0.0% Supporting official re-releases, remasters, or compilations Supporting official re-releases, remasters, or compilations 50.0% If a modern collection of these hard-to-find Atari 2600 games were released on current platforms, how likely would you be to purchase it? Very likely — I’d buy it close to launch Very likely — I’d buy it close to launch 0.0% Somewhat likely — I’d wait for a sale or reviews Somewhat likely — I’d wait for a sale or reviews 50.0% Unlikely — I might try it only through a subscription or demo Unlikely — I might try it only through a subscription or demo 0.0% Not at all likely — I wouldn’t spend money on it Not at all likely — I wouldn’t spend money on it 50.0%</w:t>
      </w:r>
    </w:p>
    <w:p>
      <w:r>
        <w:t>King Kong Didn’t Climb to New Heights</w:t>
      </w:r>
    </w:p>
    <w:p>
      <w:r>
        <w:t>The player ascends to retrieve the damsel in Atari 2600's King Kong Image via Tigervision</w:t>
      </w:r>
    </w:p>
    <w:p>
      <w:r>
        <w:t>King Kong is one of the most iconic movie monsters of all time, so it shouldn’t be that hard to make a good video game around him. Unfortunately, the Atari 2600 game didn’t even try to do anything unique with the character, and instead just copied the gameplay of Donkey Kong by having players climb a building to save a woman being held captive by the ape.</w:t>
      </w:r>
    </w:p>
    <w:p>
      <w:r>
        <w:t>The existence of the King Kong game is incredibly ironic considering how Universal tried to sue Nintendo over Donkey Kong being “too similar”. But considering how poorly designed the Atari 2600 game was, Nintendo still won outside the lawsuit.</w:t>
      </w:r>
    </w:p>
    <w:p>
      <w:r>
        <w:t>Eli’s Ladder is a Steep Climb to Find</w:t>
      </w:r>
    </w:p>
    <w:p>
      <w:r>
        <w:t>Image Credit: https://www.youtube.com/watch?v=hIplZmOq9iU Image via Simage</w:t>
      </w:r>
    </w:p>
    <w:p>
      <w:r>
        <w:t>Educational video games rarely get talked about, and Eli’s Ladder is no exception. The tiny little green alien needs help getting back to his spaceship, and the player needs to solve a series of math equations in order to help the little guy get home.</w:t>
      </w:r>
    </w:p>
    <w:p>
      <w:r>
        <w:t>Anybody who knows basic addition and subtraction will breeze through Eli’s Ladder in no time, meaning that the game was made with toddlers in mind. Limited distribution means that this game is going to be hard to find, and any copies that do exist will be sold for hundreds of dollars.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