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Of Jane Austen's Heroines, Ranked</w:t>
      </w:r>
    </w:p>
    <w:p>
      <w:r>
        <w:t>منبع: https://www.cbr.com/jane-austen-heroines-ranked-list/</w:t>
      </w:r>
    </w:p>
    <w:p>
      <w:r>
        <w:t>نویسنده: Fawzia Khan</w:t>
      </w:r>
    </w:p>
    <w:p>
      <w:r>
        <w:t>تاریخ انتشار: 2026-10-19 14:00</w:t>
      </w:r>
    </w:p>
    <w:p>
      <w:r>
        <w:t>──────────────────────────────────────────────────</w:t>
      </w:r>
    </w:p>
    <w:p>
      <w:r>
        <w:t>Jane Austen wrote only six complete novels, but the heroines contained within them constitute one of the most remarkable galleries of female consciousness in English literature. Each woman in Austen's stories is extraordinary not because of her circumstances but because of the precision with which the author renders her inner life, be it her intelligence, her blind spots, or her capacity for growth after mistakes.</w:t>
      </w:r>
    </w:p>
    <w:p>
      <w:r>
        <w:t>These seven women (Sense and Sensibility gives readers two) span the full range of Austen's moral and comic vision from the naively romantic to the devastated. Even so, not every heroine was created equal, and while they earn their place in English tradition, they can be ranked based on how complete their characters are.</w:t>
      </w:r>
    </w:p>
    <w:p>
      <w:r>
        <w:t>Catherine Morland Was A Passive Heroine, But Northanger Abbey Needed Her</w:t>
      </w:r>
    </w:p>
    <w:p>
      <w:r>
        <w:t>Catherine Morland (Felicity Jones) and Henry Tilney (JJ Feild) smile at each other in Northanger Abbey. Image via ITV</w:t>
      </w:r>
    </w:p>
    <w:p>
      <w:r>
        <w:t>Catherine from Northanger Abbey is Jane Austen's most deliberately underdeveloped heroine, and that is the point. A 17-year-old clergyman's daughter from a large, ordinary family, Catherine arrives in Bath having read too many Gothic novels and departs it having learned, painfully, that the world does not resemble one.</w:t>
      </w:r>
    </w:p>
    <w:p>
      <w:r>
        <w:t>Her central error occurs when she is convinced that General Tilney has murdered his wife, inspired by Ann Radcliffe's The Mysteries of Udolpho. However, this is not a failure of intelligence, and Austen treats it with a gentle mockery that never becomes cruelty. What holds Catherine back is that she is more subject than agent: things happen to her, people correct her, and she absorbs those corrections with an earnest humility that is charming but narratively passive.</w:t>
      </w:r>
    </w:p>
    <w:p>
      <w:r>
        <w:t>She is the heroine as a blank slate, and the novel's satire depended on her remaining one. By the time she grows into someone more interesting, the book is over.</w:t>
      </w:r>
    </w:p>
    <w:p>
      <w:r>
        <w:t>Marianne Dashwood Was Romantic, Impulsive, And Expressive</w:t>
      </w:r>
    </w:p>
    <w:p>
      <w:r>
        <w:t>Esmé Creed-Miles as Marianne Dashwood in Sense and Sensibility (2026). Image via Focus Features</w:t>
      </w:r>
    </w:p>
    <w:p>
      <w:r>
        <w:t>The most alive character in Sense and Sensibility (which has been adapted this year) and the least wise, Marianne was the "sensibility" -- where her sister Elinor conceals feeling, Marianne performs it, creating the tension that Austen intended. She weeps openly, plays the pianoforte at full emotional intensity, and falls in love with Willoughby with an abandon that the novel eventually punishes without entirely endorsing the punishment.</w:t>
      </w:r>
    </w:p>
    <w:p>
      <w:r>
        <w:t>The near-fatal illness that follows her abandonment reads, in retrospect, as Austen's somewhat forced mechanism for breaking Marianne's attachment to feeling as a mode of living, and the marriage to Colonel Brandon that concludes her arc satisfies the novel's moral architecture more than it satisfies the reader.</w:t>
      </w:r>
    </w:p>
    <w:p>
      <w:r>
        <w:t>Marianne deserved a better ending, and her not getting it is the novel's honest argument about what romantic excess costs women in her world; she was captivating to read in service of that core message.</w:t>
      </w:r>
    </w:p>
    <w:p>
      <w:r>
        <w:t>Elinor Dashwood Is The Most Competent Austen Heroine</w:t>
      </w:r>
    </w:p>
    <w:p>
      <w:r>
        <w:t>Image via Focus Features</w:t>
      </w:r>
    </w:p>
    <w:p>
      <w:r>
        <w:t>The case for the other Dashwood sister, Elinor, is made entirely by what she doesn't say. Across Sense and Sensibility, she carries the knowledge that Edward Ferrars, the man she loves, is secretly engaged to another woman. Even then, she manages her family's emotional volatility, maintains every social performance required of her, and tells almost no one any of it.</w:t>
      </w:r>
    </w:p>
    <w:p>
      <w:r>
        <w:t>The scene in which she finally breaks, weeping alone after Edward reveals that his engagement to Lucy Steele is dissolved, is the most affecting moment in the novel precisely because Austen has spent two hundred pages showing the reader the cost of Elinor's containment.</w:t>
      </w:r>
    </w:p>
    <w:p>
      <w:r>
        <w:t>Out of all Jane Austen heroines, she is the most constrained by her own virtue, yet the most competent. The Jane Austen novel makes sure that both things are simultaneously true.</w:t>
      </w:r>
    </w:p>
    <w:p>
      <w:r>
        <w:t>Fanny Price Is Often Disliked, But Morally Powerful</w:t>
      </w:r>
    </w:p>
    <w:p>
      <w:r>
        <w:t>Fanny Price (Frances O'Connor) dancing in Mansfield Park (1999). Image via Miramax Films</w:t>
      </w:r>
    </w:p>
    <w:p>
      <w:r>
        <w:t>Mansfield Park's Fanny is the most morally serious of Austen's heroines and the most frequently disliked, which is not a coincidence. A poor relation taken into Mansfield Park as a child, she grows up in a household that never lets her forget her dependent position. The virtue she develops is not the effortless goodness of the naturally privileged but something harder: earned through years of being overlooked, underestimated, and pressured to do things she believes are wrong.</w:t>
      </w:r>
    </w:p>
    <w:p>
      <w:r>
        <w:t>Her refusal to participate in the Lovers' Vows theatricals, and her steadfast rejection of Henry Crawford's proposal despite enormous social pressure, make her the most principled of Austen's protagonists. She is easy to underestimate because her power is entirely internal, but her moral integrity makes her one of the strongest Austen heroines.</w:t>
      </w:r>
    </w:p>
    <w:p>
      <w:r>
        <w:t>Emma Woodhouse Evolution Is Exemplary</w:t>
      </w:r>
    </w:p>
    <w:p>
      <w:r>
        <w:t>Harriet Smith (Mia Goth) talking to Emma Woodhouse (Anya Taylor-Joy) in Emma (2020). Image via Focus Features</w:t>
      </w:r>
    </w:p>
    <w:p>
      <w:r>
        <w:t>Of all of Austen's protagonists, Emma Woodhouse from Emma is the most brilliant, and the only one whose misreadings become the reader's misgivings, thanks to the novel's free indirect discourse. Handsome, clever, and rich, Emma is also vain, patronizing, and catastrophically overconfident in her ability to read other people's hearts.</w:t>
      </w:r>
    </w:p>
    <w:p>
      <w:r>
        <w:t>Her treatment of Harriet Smith, whose romantic possibilities she manipulates with the brisk certainty of someone who has never questioned her own judgment, is the book's main moral problem. Emma wants to fix people and situations, and her eventual recognition of her own capacity for cruelty, crystallized in the Box Hill scene in which she makes a mean joke at Miss Bates' expense, is the most painful moment of self-knowledge in Austen's fiction.</w:t>
      </w:r>
    </w:p>
    <w:p>
      <w:r>
        <w:t>The woman who emerges from it is considerably wiser than the one who entered it, and Mr. Knightley loves her anyway, even after he has seen her clearly.</w:t>
      </w:r>
    </w:p>
    <w:p>
      <w:r>
        <w:t>Elizabeth Bennet Makes Pride And Prejudice What It Is</w:t>
      </w:r>
    </w:p>
    <w:p>
      <w:r>
        <w:t>Elizabeth Bennett in close up framed by a noose in the film Pride and Prejudice Image Focus Features</w:t>
      </w:r>
    </w:p>
    <w:p>
      <w:r>
        <w:t>Affectionately called Lizzie, this Austen heroine is the most beloved, and her love is earned. She is the wittiest character in Austen's fiction, the most intellectually combative, and the most honestly wrong. Pride and Prejudice hinges on her conviction that she is a perceptive judge of character, undermined by her complete misreading of both Wickham and Darcy.</w:t>
      </w:r>
    </w:p>
    <w:p>
      <w:r>
        <w:t>The moment Elizabeth confronts her own failure ("Till this moment I never knew myself") is one of the great instances of self-recognition in the English novel. Lizzie's flaw and her virtue are the same thing -- her independence of mind is what makes her wrong about Darcy and right to refuse Collins, and the book refuses to resolve those tensions by making her simply correct. She earns Darcy's love and the reader's devotion by being the most fully realized person in the room.</w:t>
      </w:r>
    </w:p>
    <w:p>
      <w:r>
        <w:t>Anne Elliot Is The Most Authentic Austen Heroine</w:t>
      </w:r>
    </w:p>
    <w:p>
      <w:r>
        <w:t>Image via Netflix</w:t>
      </w:r>
    </w:p>
    <w:p>
      <w:r>
        <w:t>Anne Elliot is Jane Austen's masterpiece of characterization -- a woman who has already made her defining mistake before Persuasion begins, is aware of it, and has spent eight years living inside that knowledge without self-pity or bitterness. Persuaded at 19 to reject Captain Wentworth on grounds of social propriety by her late mother's friend, Lady Russell, Anne has spent the intervening years as an afterthought in her own family, her worth unrecognized by a father and sister whose vanity absorbs every room they enter.</w:t>
      </w:r>
    </w:p>
    <w:p>
      <w:r>
        <w:t>She is the finest Austen heroine because of the interiority the author builds around her. It is a quiet, precise account of what it costs to be intelligent and feeling in a world that neither sees nor values either quality in her. She doesn't win back Wentworth through her beauty, but by being exactly who she had always been.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