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Fantasy Action Movies That Are Perfect From Start to Finish</w:t>
      </w:r>
    </w:p>
    <w:p>
      <w:r>
        <w:t>منبع: https://www.cbr.com/forgotten-fantasy-action-movies-list/</w:t>
      </w:r>
    </w:p>
    <w:p>
      <w:r>
        <w:t>نویسنده: Fawzia Khan</w:t>
      </w:r>
    </w:p>
    <w:p>
      <w:r>
        <w:t>تاریخ انتشار: 2026-10-01 01:30</w:t>
      </w:r>
    </w:p>
    <w:p>
      <w:r>
        <w:t>──────────────────────────────────────────────────</w:t>
      </w:r>
    </w:p>
    <w:p>
      <w:r>
        <w:t>Fantasy action cinema has a short memory, and films in this subgenre arrive, get buried under blockbuster noise or poor marketing, and vanish from conversation even if they are extraordinary. These movies combine the best of two genres: the enchantment and imagination of fantasy, and the adrenaline spike that a well-choreographed action sequence provides for the viewer.</w:t>
      </w:r>
    </w:p>
    <w:p>
      <w:r>
        <w:t>The five movies in this list have all shared a similar fate of being released to modest audiences, underseen, and almost absent from the genre discussions that should be referencing them constantly. Each one of them dared to be different and do difficult things that other fantasy movies couldn't attempt, and managed to pull off well.</w:t>
      </w:r>
    </w:p>
    <w:p>
      <w:r>
        <w:t>Solomon Kane Managed To Go Deeper Than The Biggest Fantasy Franchises</w:t>
      </w:r>
    </w:p>
    <w:p>
      <w:r>
        <w:t>Robert E. Howard created Solomon Kane, the wandering Puritan swordsman and pistoleer, in pulp magazines in the late 1920s, and the character waited over 80 years for a feature film adaptation. Writer-director M.J. Bassett delivered the titular dark fantasy movie and made it worth the wait. James Purefoy plays Kane as a 16th-century mercenary who learns his soul is forfeit to hell and renounces violence completely, only to be drawn back into it by a sorcerer's army.</w:t>
      </w:r>
    </w:p>
    <w:p>
      <w:r>
        <w:t>The supporting cast includes Pete Postlethwaite, Max von Sydow, Mackenzie Crook, and Jason Flemyng, all delivering work far above what the film's budget and eventual VOD release in the United States suggested it deserved. Dark, rain-soaked, and shot with genuine atmosphere in the Czech Republic, Solomon Kane is the best Robert E. Howard adaptation ever made, and an origin story with more moral weight than most big-budget fantasy films (and even trilogies).</w:t>
      </w:r>
    </w:p>
    <w:p>
      <w:r>
        <w:t>Brotherhood of the Wolf Turned An Old Mystery Into a High-Stakes Movie</w:t>
      </w:r>
    </w:p>
    <w:p>
      <w:r>
        <w:t>French director Christophe Gans was inspired by the real historical mystery of the Beast of Gévaudan, a creature that killed over 100 people in rural 18th-century France and was never conclusively identified, and built a movie around it that was many things at once. It was, simultaneously, a period costume drama, a martial arts movie, a political conspiracy thriller, and a creature feature.</w:t>
      </w:r>
    </w:p>
    <w:p>
      <w:r>
        <w:t>Samuel Le Bihan plays Grégoire de Fronsac, a knight and royal naturalist sent by Louis XV to investigate the killings, accompanied by his Iroquois blood brother Mani, played by Mark Dacascos. Monica Bellucci and Vincent Cassel round out a cast that contributed completely to the film's gloriously unhinged genre-blending. Made for $29 million, it grossed over $70 million worldwide and became one of the most entertaining movies of the decade.</w:t>
      </w:r>
    </w:p>
    <w:p>
      <w:r>
        <w:t>Dragonslayer Had Cinema's Most Influential Dragon</w:t>
      </w:r>
    </w:p>
    <w:p>
      <w:r>
        <w:t>Garen fighting Vermithrax Pejorative in Dragonslayer (1981) Image via Paramount Pictures</w:t>
      </w:r>
    </w:p>
    <w:p>
      <w:r>
        <w:t>Matthew Robbins' co-production between Paramount and Disney is the film that established what a serious cinematic dragon could look like, and nothing in the decades since has escaped the influence of Dragonslayer. Peter MacNicol plays Galen in his feature debut, a sorcerer's apprentice who travels to a besieged medieval kingdom to kill Vermithrax Pejorative, a dragon so old that it only knows pain and spite.</w:t>
      </w:r>
    </w:p>
    <w:p>
      <w:r>
        <w:t>The ILM effects team, including Phil Tippett, used an innovative technique called Go-Motion to animate the creature, and Vermithrax remains one of the most convincing practical dragons in cinematic history. The film was one of the finest dark fantasies ever made; a story that was willing to portray an unheroic medieval world with sacrifices, spotty ethics, feminism, and even a moral debate about how evil an evil dragon truly was, especially if that is all she had known her whole life.</w:t>
      </w:r>
    </w:p>
    <w:p>
      <w:r>
        <w:t>Reign of Fire Is High Concept Fantasy Action</w:t>
      </w:r>
    </w:p>
    <w:p>
      <w:r>
        <w:t>Quinn holds a dragon egg in Reign of Fire Image via Buena Vista Pictures Distribution</w:t>
      </w:r>
    </w:p>
    <w:p>
      <w:r>
        <w:t>Rob Bowman's post-apocalyptic dragon film is better than its 42% Rotten Tomatoes score and its modest box office earnings suggest. Set in England in 2020, the movie is set eighteen years after construction workers drilling the London Underground accidentally awoke a hibernating dragon and triggered a catastrophe that reduced humanity to scattered pockets of survivors.</w:t>
      </w:r>
    </w:p>
    <w:p>
      <w:r>
        <w:t>Reign of Fire stars Christian Bale as Quinn, a community leader protecting a castle in Northumberland, and Matthew McConaughey as an American military commander who arrives claiming he can kill the beast. McConaughey has a shaved head, tattoos, and a manic energy that adds to the movie's appeal. The movie understands that dragons work best when they're treated as an ecological force rather than a narrative device, and the sequences in which the creatures hunt are actually terrifying. Reign of Fire looks at the end of humanity via a dragon and not an asteroid, and deserves a seat at the fantasy table more than many other stories.</w:t>
      </w:r>
    </w:p>
    <w:p>
      <w:r>
        <w:t>The Fall Is A Unique Story With Beautiful Visuals</w:t>
      </w:r>
    </w:p>
    <w:p>
      <w:r>
        <w:t>Image via Roadside Attractions/courtesy Everett Collection</w:t>
      </w:r>
    </w:p>
    <w:p>
      <w:r>
        <w:t>Tarsem Singh financed The Fall largely by himself over four years, filming in 24 countries without CGI and building a visual language entirely from real locations. This included Jodhpur's blue city, the salt flats of Namibia, and the temples of Bali, and proved that CGI was no match for the real thing. Lee Pace plays Roy, a Hollywood stuntman in 1920s Los Angeles, bedridden and suicidal after a set accident, who befriends a young girl named Alexandria (Catinca Untaru).</w:t>
      </w:r>
    </w:p>
    <w:p>
      <w:r>
        <w:t>Roy tells her a story about five heroes seeking revenge on an evil governor, partly to entertain her and partly for darker reasons the film gradually reveals. The story within a story unfolds with extraordinary costumes and detailing, and it is one of the most underrated masterpieces out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