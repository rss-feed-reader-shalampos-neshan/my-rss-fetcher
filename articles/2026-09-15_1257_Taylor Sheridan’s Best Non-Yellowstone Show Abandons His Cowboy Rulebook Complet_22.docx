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Taylor Sheridan’s Best Non-Yellowstone Show Abandons His Cowboy Rulebook Completely</w:t>
      </w:r>
    </w:p>
    <w:p>
      <w:r>
        <w:t>منبع: https://www.cbr.com/taylor-sheridan-mayor-of-kingstown-best-non-yellowstone-series-abandons-cowboy-rulebook/</w:t>
      </w:r>
    </w:p>
    <w:p>
      <w:r>
        <w:t>نویسنده: Joshua M. Patton</w:t>
      </w:r>
    </w:p>
    <w:p>
      <w:r>
        <w:t>تاریخ انتشار: 2026-09-15 12:00</w:t>
      </w:r>
    </w:p>
    <w:p>
      <w:r>
        <w:t>──────────────────────────────────────────────────</w:t>
      </w:r>
    </w:p>
    <w:p>
      <w:r>
        <w:t>Taylor Sheridan's reign as Paramount's hitmaker will soon come to an end. His legacy will largely rest on Yellowstone and a series of spinoffs and other Westerns featuring rich, violent cowboys. While this isn't the only kind of show the prolific producer created, one stands apart. Mayor of Kingstown is an anti-western and quite possibly the best show Sheridan ever produced.</w:t>
      </w:r>
    </w:p>
    <w:p>
      <w:r>
        <w:t>Of course, Sheridan did not create this series alone. Hugh Dillon, who also plays Ian Ferguson, co-created the show centered on a "company town" where the business is mass incarceration. The titular mayor is not an elected office but rather a man of destiny forced to serve as the go-between and fixer for the corporate, legal, and criminal elements in their hometown. This is why the series stands apart from Sheridan's cowboys, who are always concerned about their land or other assets. Mayor of Kingstown is a show about service to others (with a dark twist, of course).</w:t>
      </w:r>
    </w:p>
    <w:p>
      <w:r>
        <w:t>Serving As The Mayor Of Kingstown Is Not a Good Job To Have</w:t>
      </w:r>
    </w:p>
    <w:p>
      <w:r>
        <w:t>Mike (Jeremy Renner), Stevie (Derek Webster) and Ian (Hugh Dillon) exit prison in Mayor of Kingstown. Image via Paramount+</w:t>
      </w:r>
    </w:p>
    <w:p>
      <w:r>
        <w:t>Jeremy Renner's role as Mike McLusky seems like a departure from his role as Marvel's Hawkeye. It's not. Clint Barton is a family man asked to do the impossible and capable of fearsome lethality, who is happiest when things are peaceful and safe.</w:t>
      </w:r>
    </w:p>
    <w:p>
      <w:r>
        <w:t>Mike is not much different, except he isn't a father; his focus is limited to Kingstown, and he uses a gun instead of a bow and arrow. When the series debuted, he was second-in-command to the titular mayor, his brother. Yet, when the mayor is murdered, it falls to Mike to do the job lest his city fall into chaos.</w:t>
      </w:r>
    </w:p>
    <w:p>
      <w:r>
        <w:t>The other main difference between the two roles is that while Clint Barton thinks he's too violent and dark, Mike actually can be. Most recently, Season 4 of Mayor of Kingstown involves a deeply personal arc in which Mike is desperate to protect his brother, sister-in-law, and baby nephew.</w:t>
      </w:r>
    </w:p>
    <w:p>
      <w:r>
        <w:t>It was also the first season in which Mike's opponents didn't respect his unofficial, unelected title. Normally, he manages conflicts among the city's different factions through the respect he's earned. Without that, he's forced to ally with questionable people and operate from a defensive position.</w:t>
      </w:r>
    </w:p>
    <w:p>
      <w:r>
        <w:t>While Mayor of Kingstown is a crime drama, it's not a typical one. Mike is not out to enrich himself or his family. Rather, he faces these life-and-death situations out of a sense of duty to the town and its people, on both sides of the law. That he never profits from this and almost always suffers is what makes it Taylor Sheridan's bleakest series.</w:t>
      </w:r>
    </w:p>
    <w:p>
      <w:r>
        <w:t>It's also why it's Sheridan's best. The biggest question first-time viewers may have once they see it all is: "Why would anyone do this kind of thankless job?"</w:t>
      </w:r>
    </w:p>
    <w:p>
      <w:r>
        <w:t>The Series Is A Stark, Honest Look At A Town Struggling To Survive</w:t>
      </w:r>
    </w:p>
    <w:p>
      <w:r>
        <w:t>Stills from Mayor of Kingstown Season 4 Image via Paramount</w:t>
      </w:r>
    </w:p>
    <w:p>
      <w:r>
        <w:t>From managing the corrupt prisons to dealing with the corrupt police, it's the organized gangs in Kingstown who are ironically the most honest characters. Each season's larger conflicts are thrilling, gritty, and violent, like most of Sheridan's other shows.</w:t>
      </w:r>
    </w:p>
    <w:p>
      <w:r>
        <w:t>However, the inclusion of other producers like Dillon and Antonine Fuqua brings a different, vital perspective to the drama. Since Season 2, Kingstown's real-world setting has been Fuqua's native Pittsburgh, Pennsylvania. The former Steeltown, struggling to adapt to a 21st-century economy, is an ideal backdrop. This makes the show a near-perfect streaming hit because it has honesty beneath the conflict.</w:t>
      </w:r>
    </w:p>
    <w:p>
      <w:r>
        <w:t>The setting for Yellowstone and Dutton Ranch is Sheridan's own palatial ranch. Sheridan's net worth is estimated at a stunning $200 million, which is far less than the Dutton family's hundreds of millions to possibly billions in assets. This works for what are ostensibly old-school soap operas like Dallas.</w:t>
      </w:r>
    </w:p>
    <w:p>
      <w:r>
        <w:t>Mayor of Kingstown has a far different DNA from shows like this, as well as other series like Landman or Lioness. None of these characters are close to that kind of social or economic power. Instead, like their city, they are a fight for survival and committed to an unpleasant job, whether its being a criminal, cop, or custodian of the carceral state.</w:t>
      </w:r>
    </w:p>
    <w:p>
      <w:r>
        <w:t>There are, as per usual for Sheridan's work, no traditional heroes. But Mike McLusky comes close to one. As comics fans know, there are two kinds of superheroes. Those focused on stopping criminals are 'cops' like Batman. Those focused primarily on saving lives, like Superman, are 'firefighters.'</w:t>
      </w:r>
    </w:p>
    <w:p>
      <w:r>
        <w:t>In an exclusive interview with CBR, Renner said he feels that Mike falls "a little bit more into the firefighter camp." The star noted he "comes out of a cop family, but he didn't follow that path," instead choosing to follow his late brother Mitch by focusing "on putting out the fires." This is what makes him so unique.</w:t>
      </w:r>
    </w:p>
    <w:p>
      <w:r>
        <w:t>Mayor Of Kingstown Exposes Institutional Rot And The Emptiness Of Violence</w:t>
      </w:r>
    </w:p>
    <w:p>
      <w:r>
        <w:t>The ending of the fourth season exposed the biggest lie in crime drama: the idea that vengeance is either required or satisfied. Mike takes personal, fatal revenge on a longtime villain. But this is not a triumphant moment. Instead, he and the other characters are left with a profound sadness and emptiness. This choice is satisfying because it underscores the series' larger theme.</w:t>
      </w:r>
    </w:p>
    <w:p>
      <w:r>
        <w:t>Vengeance and violence are stupid and destructive, which is precisely why Mike does the job thrust onto his shoulders. He's not protecting his family name or fortune; rather, he's trying to make his city just a touch more livable. The reason Mike even needs to be the "mayor" is down to the fact that the police and prison system are besotted with callousness and corruption.</w:t>
      </w:r>
    </w:p>
    <w:p>
      <w:r>
        <w:t>None of the people involved in those fields look at the bigger picture. That is why Mike is often shown as most at home with the city's criminal element. They are at least honest about what they do and why they do it. Compared to the rest of Sheridan's oeuvre, the differences in Mayor of Kingstown go beyond the show's lack of cowboy hats and horses.</w:t>
      </w:r>
    </w:p>
    <w:p>
      <w:r>
        <w:t>Mayor of Kingstown is about more than petty personal drama. It's a tale about how trying to keep a corrupted system honest is a losing battle. Yet it's one worth fighting because the alternative is pure chaos.</w:t>
      </w:r>
    </w:p>
    <w:p>
      <w:r>
        <w:t>Mayor of Kingstown returns for its fifth and final season sometime in 2027 on Paramount+.</w:t>
      </w:r>
    </w:p>
    <w:p>
      <w:r>
        <w:t>Quiz 5 Questions Power, Corruption, And Duty In Mayor Of Kingstown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