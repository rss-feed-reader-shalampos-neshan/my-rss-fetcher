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40 Best Mission: Impossible Quotes, Ranked</w:t>
      </w:r>
    </w:p>
    <w:p>
      <w:r>
        <w:t>منبع: https://www.cbr.com/best-quotes-mission-impossible-franchise/</w:t>
      </w:r>
    </w:p>
    <w:p>
      <w:r>
        <w:t>نویسنده: Annalyssa Fincher</w:t>
      </w:r>
    </w:p>
    <w:p>
      <w:r>
        <w:t>تاریخ انتشار: 2023-08-04 12:30</w:t>
      </w:r>
    </w:p>
    <w:p>
      <w:r>
        <w:t>──────────────────────────────────────────────────</w:t>
      </w:r>
    </w:p>
    <w:p>
      <w:r>
        <w:t>The Mission: Impossible franchise boasts some of the most quotable lines in the action genre and continues to improve with each new installment. If the James Bond movies set the formula for action movies, the Mission: Impossible films perfected it. Finding the perfect balance between iconic touch-and-go lines and effective punch lines, every entry in the franchise has one or two mic drops, three to five emotional statements, and a bucket of quips.</w:t>
      </w:r>
    </w:p>
    <w:p>
      <w:r>
        <w:t>There are many famous lines from Mission: Impossible, as the movies aren't just about hand-to-hand combat and thrilling stunts; there's also plenty of thoughtful dialogue. Mission: Impossible — The Final Reckoning marked the end of an era for Ethan Hunt (Tom Cruise) and his team, and they continued to deliver many iconic lines that defined the franchise. The greatest quotes of the Mission: Impossible franchise are hilarious, brilliant, epic, and reveal a lot about the franchise's best characters.</w:t>
      </w:r>
    </w:p>
    <w:p>
      <w:r>
        <w:t>“And You Must Be... Out of Your Mind."</w:t>
      </w:r>
    </w:p>
    <w:p>
      <w:r>
        <w:t>x Your browser does not support the video tag.</w:t>
      </w:r>
    </w:p>
    <w:p>
      <w:r>
        <w:t>Although Mission: Impossible — The Final Reckoning is a direct follow-up to Dead Reckoning, it still finds time to introduce new fascinating characters. Following the success of Severance's second season back in 2025, it was nice to see Tramell Tillman on the big screen, this time playing a nice guy. He plays Captain Bledsoe in the movie, the Commanding Officer of the submarine that brings Ethan Hunt to Sevastopol.</w:t>
      </w:r>
    </w:p>
    <w:p>
      <w:r>
        <w:t>Bledsoe's introduction in The Final Reckoning is memorable thanks to his iconic one-liner. When Ethan takes a death-defying leap into gelid open waters, Bledsoe and his team rescue him. Ethan cordially says, "You must be Captain Bledsoe," to which the captain replies with the film's most refreshingly hilarious quote. Immediately making the audience comfortable with humor and gravitas, this line was predictable, but expertly executed.</w:t>
      </w:r>
    </w:p>
    <w:p>
      <w:r>
        <w:t>“Blink of an Eye, Grace.”</w:t>
      </w:r>
    </w:p>
    <w:p>
      <w:r>
        <w:t>Grace in Mission: Impossible - The Final Reckoning Image via Paramount Pictures</w:t>
      </w:r>
    </w:p>
    <w:p>
      <w:r>
        <w:t>In case viewers have forgotten what separates a great pickpocket from a good one, Mission: Impossible — The Final Reckoning reminds the audience multiple times: timing. Expert thief-turned-IMF agent Grace (Hayley Atwell) was one of the greatest additions to the franchise in Dead Reckoning. However, some fans were confused about her true purpose on the Entity mission, given their prior familiarity with Ilsa Faust (Rebecca Ferguson), who tragically died in the movie.</w:t>
      </w:r>
    </w:p>
    <w:p>
      <w:r>
        <w:t>Grace's importance is made clear in The Final Reckoning when Ethan reveals that, to defeat the Entity successfully, someone must download it and trap it on a data drive within a tenth of a second to prevent a nuclear catastrophe. It's something that needs to happen faster than the blink of an eye. This mission is the task Grace was born to accomplish, proving that she isn't just a good thief; she's the thief.</w:t>
      </w:r>
    </w:p>
    <w:p>
      <w:r>
        <w:t>“This Message Will Self-Destruct in Five Seconds.”</w:t>
      </w:r>
    </w:p>
    <w:p>
      <w:r>
        <w:t>Ethan Hunt throws away his sunglasses in Mission Impossible II Image via Paramount Pictures</w:t>
      </w:r>
    </w:p>
    <w:p>
      <w:r>
        <w:t>A unique aspect of the Mission: Impossible franchise is its ability to evolve while remaining faithful to the signature elements traced back to the very first movie, which premiered back in May 1996. From mask rips to Ethan's overreliance on dumb luck, the franchise never loses its footing, and there's one quote that connects every single Mission: Impossible entry. There's no Mission: Impossible movie without an assigned mission, and this is the line that usually precedes every film's opening title.</w:t>
      </w:r>
    </w:p>
    <w:p>
      <w:r>
        <w:t>Although this quote brings a sense of familiarity to the Mission: Impossible franchise, it also sets a distinctive tone for each film. In the stylish and low-key burlesque Mission: Impossible II, the message comes to Ethan through his sunglasses, which he elegantly throws away to explode and summon the opening credits. On the other hand, the message in The Final Reckoning is pensive and grim, resulting in a subtle, barely imperceptible explosion reflecting Ethan's sober thoughts.</w:t>
      </w:r>
    </w:p>
    <w:p>
      <w:r>
        <w:t>"That Was the Hardest Part About Having to Portray You, Grinning Like an Idiot Every 15 Minutes."</w:t>
      </w:r>
    </w:p>
    <w:p>
      <w:r>
        <w:t>Sean Ambrose looks into a mirror with a gun in his hand in Mission: Impossible II.</w:t>
      </w:r>
    </w:p>
    <w:p>
      <w:r>
        <w:t>Mission: Impossible II is generally considered the weakest offering of the franchise. John Wu's directing style seemed like a great fit on paper but didn't quite work out in practice. His highly-stylized action, too many face-mask changes, and a convoluted plot made for a disappointing follow-up that now seems more like growing pains for the franchise. But the entry still delivered several great lines, especially where rogue IMF agent Sean Ambrose (Dougray Scott) is concerned.</w:t>
      </w:r>
    </w:p>
    <w:p>
      <w:r>
        <w:t>Sean Ambrose was introduced as the primary villain in Mission: Impossible II, who impersonates Ethan Hunt in order to win the trust of Ethan's old friend, Dr. Vladimir Nekhorvich (Rade Šerbedžija), so he can steal the cure to a virus that Nekhorvich has created. Later, Ambrose taunts Ethan with the classic line about grinning every fifteen minutes, which is even funnier considering the amount that Ethan Hunt actually smiles.</w:t>
      </w:r>
    </w:p>
    <w:p>
      <w:r>
        <w:t>"If Anything Happens to Them, There's No Place You and Your God Will Be Safe. There's No Place That I Won't Go to Kill You. That is Written."</w:t>
      </w:r>
    </w:p>
    <w:p>
      <w:r>
        <w:t>Ethan Hunt staring forward and gritting his teeth in Mission: Impossible - Dead Reckoning. Image via Paramount</w:t>
      </w:r>
    </w:p>
    <w:p>
      <w:r>
        <w:t>Mission: Impossible — Dead Reckoning's Gabriel (Esai Morales) is introduced as a delightfully over-the-top villain. The character and his grand techno-scheme inject an element of sci-fi into the story's conflict that breathes new life into the franchise, and he does an excellent job of pushing Ethan Hunt and his team to their limits, as every good antagonist should do.</w:t>
      </w:r>
    </w:p>
    <w:p>
      <w:r>
        <w:t>This is put on display when Gabriel makes another threat to Hunt with his A.I. superweapon, writing the fates of those around them, bringing the ire out of the IMF agent. Sick to death of the villain's ominous monologuing, Ethan Hunt assures him that the only guarantee to come from this bloody chase is the elusive Gabriel's death at the IMF agent's hands, contributing to one of Ethan's best mic-drop moments.</w:t>
      </w:r>
    </w:p>
    <w:p>
      <w:r>
        <w:t>"I Want Him Manning a Radar Tower In Alaska By the End of the Day. Mail Him His Clothes."</w:t>
      </w:r>
    </w:p>
    <w:p>
      <w:r>
        <w:t>Kittridge is a tough adversary wearing a suit in Mission Impossible. Image via Paramount</w:t>
      </w:r>
    </w:p>
    <w:p>
      <w:r>
        <w:t>As the hard-edged deputy director of IMF, Eugene Kittridge (Henry Czerny) set the bar high and left big shoes to fill. He is the determined protagonist-come-antagonist of the original Mission: Impossible movie, who believes Hunt is a mole and tracks him down to bring him to justice. He is tough, uncompromising, and doesn't accept excuses or poor performance from people who should be doing their jobs.</w:t>
      </w:r>
    </w:p>
    <w:p>
      <w:r>
        <w:t>Mission: Impossible has one of the most iconic scenes of the entire franchise, in which Hunt is suspended over CIA Officer Willam Donloe's (Rolf Saxon) desk in an attempt to get the NOC list. But after this scene, comes the epic line above. The unfortunate Donloe is standing in the background when Kittridge whispers to Frank Barnes (Dale Dye), "You and I know about this. That's where it stops. It never happened." Frank Barnes asks about Donloe, and Kittridge reveals his fate of isolation.</w:t>
      </w:r>
    </w:p>
    <w:p>
      <w:r>
        <w:t>"It's Not as If Any Mission Is Going to Be Rougher Than the Last One, Is It?</w:t>
      </w:r>
    </w:p>
    <w:p>
      <w:r>
        <w:t>Image via Paramount</w:t>
      </w:r>
    </w:p>
    <w:p>
      <w:r>
        <w:t>Mission: Impossible — Ghost Protocol marked the introduction of William Brandt (Jeremy Renner) as part of Agent Hunt's team, with the added wrinkle that he was the agent assigned to protect Hunt's wife, but he ultimately failed. When the two are the lone survivors of a failed mission, they have to work together, going through a long harrowing mission under Ghost Protocol to recover stolen Russian launch codes.</w:t>
      </w:r>
    </w:p>
    <w:p>
      <w:r>
        <w:t>At the end of the mission, the team meets up in Seattle to discuss getting together for another mission. Always reliable for a moment of comic relief, Benji (Simon Pegg) remarks that he's in because it's not like any mission is going to be rougher than the one they just did. One of the great things about the Mission: Impossible franchise is that all the missions following Ghost Protocol have been rougher, making the joke a true wink and nod.</w:t>
      </w:r>
    </w:p>
    <w:p>
      <w:r>
        <w:t>"Next Time, I Get to Seduce the Rich Guy."</w:t>
      </w:r>
    </w:p>
    <w:p>
      <w:r>
        <w:t>William Brandt is lying on the floor wishing he had taken a different role in this mission. Image via Paramount Pictures</w:t>
      </w:r>
    </w:p>
    <w:p>
      <w:r>
        <w:t>One of Mission: Impossible's trademarks is the fantastic ability to soften intense sequences with a brilliant quip. Ghost Protocol has a wonderful example of this. The team must get override codes to disable a satellite before villain Hendricks (Michael Nyqvist) can use it to launch missiles at the United States, averting nuclear war. Media tycoon Brij Nath (Anil Kapoor) has the codes, so Jane Carter (Paula Patton) seduces him while Brandt is suspended above a catwalk using magnets.</w:t>
      </w:r>
    </w:p>
    <w:p>
      <w:r>
        <w:t>Hendricks is one step ahead of the team, and uses the satellite to download a virus into the mainframe, crashing it. This leaves Brandt hurrying to get out of the mainframe while Hunt and Carter track down the station from which Hendricks is broadcasting the signal. After a harrowing escape from a very pointy circulation fan, Brandt makes it back to safety and proclaims his desire to switch roles next time, wanting instead to seduce the tycoon.</w:t>
      </w:r>
    </w:p>
    <w:p>
      <w:r>
        <w:t>“The World Still Needs You. Of Course, They'll Never Know It, But We Did It. We, Who Live and Die in the Shadows."</w:t>
      </w:r>
    </w:p>
    <w:p>
      <w:r>
        <w:t>Luther looks concerned in Mission Impossible - The Final Reckoning Image via Paramount Pictures</w:t>
      </w:r>
    </w:p>
    <w:p>
      <w:r>
        <w:t>Mission: Impossible — The Final Reckoning begins and ends with two beautiful monologues: one from President Erika Sloane (Angela Bassett) and the other from Ethan's closest friend, Luther (Ving Rhames). Luther's speech is particularly striking as it sums up Ethan's entire journey with poetic flair. There are many memorable quotes in Luther's monologue, including the film's tagline: "We all share the same fate — the same future. The sum of our infinite choices."</w:t>
      </w:r>
    </w:p>
    <w:p>
      <w:r>
        <w:t>However, Luther's line about living and dying in the shadows is particularly memorable because it refers to the heroic instinct that defines his friendship with Ethan. Over the last 30 years, they have both risked their lives and made painful sacrifices to save the world, without ever asking for anything in return. The world needed them, even if it didn't know it. Although Ethan is bound to stay in the shadows, he chooses to return again and again. And he will continue to do so.</w:t>
      </w:r>
    </w:p>
    <w:p>
      <w:r>
        <w:t>"We'll Burn That Bridge When We Come to It."</w:t>
      </w:r>
    </w:p>
    <w:p>
      <w:r>
        <w:t>Ethan Hunt is in the tunnels during Mission: Impossible - Fallout Image via Paramount Pictures</w:t>
      </w:r>
    </w:p>
    <w:p>
      <w:r>
        <w:t>In Mission: Impossible — Fallout, Ethan Hunt allowed a terrorist to get away with three plutonium cores after his teammate, Luther Stickell, was taken hostage by the Apostles. Ethan is then forced to work with the CIA, joining forces with assassin August Walker (Henry Cavill), on the recovery of the stolen Plutonium, and plans to break out yet another villain to try to get him to bring them to the three cores.</w:t>
      </w:r>
    </w:p>
    <w:p>
      <w:r>
        <w:t>Walker points out all the flaws in the plan, and Ethan brushes him off by telling him that they'll burn those bridges when we come to it. This is a perfect encapsulation of the absurdity of some of the situations Ethan and his team find themselves in, and their ability to get out of any sticky situation they might manufacture for themselves. They can only handle one crisis at a time and hope things work out for the best.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