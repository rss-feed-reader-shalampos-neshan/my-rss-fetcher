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Day’s Costume Designer Had ‘So Much Fun’ Working On One Scene That Didn’t Even Involve the Spidey Suit</w:t>
      </w:r>
    </w:p>
    <w:p>
      <w:r>
        <w:t>منبع: https://www.cbr.com/spider-man-brand-new-day-hospital-scene-costume-designer/</w:t>
      </w:r>
    </w:p>
    <w:p>
      <w:r>
        <w:t>نویسنده: Sean O'Connell, Rachel Leishman</w:t>
      </w:r>
    </w:p>
    <w:p>
      <w:r>
        <w:t>تاریخ انتشار: 2026-08-10 03:11</w:t>
      </w:r>
    </w:p>
    <w:p>
      <w:r>
        <w:t>──────────────────────────────────────────────────</w:t>
      </w:r>
    </w:p>
    <w:p>
      <w:r>
        <w:t>Spider-Man: Brand New Day brought Peter Parker back into the heart of New York as the city's beloved hero. And one scene in particular made it clear what the people of New York City will do to share their love.</w:t>
      </w:r>
    </w:p>
    <w:p>
      <w:r>
        <w:t>Peter Parker (Tom Holland) ends up in the hospital at the end of Spider-Man: Brand New Day after Jean Grey (Sadie Sink) uses her powers to freeze much of the city. Peter is getting through to her when Frank Castle (Jon Bernthal) tries to shoot her, and Peter ends up saving her instead.</w:t>
      </w:r>
    </w:p>
    <w:p>
      <w:r>
        <w:t>It leads to Peter being in the hospital, with plenty of New Yorkers outside his hospital room just making sure that he knows they are there for him. In that scene, there are people in homemade Spidey shirts.</w:t>
      </w:r>
    </w:p>
    <w:p>
      <w:r>
        <w:t>CBR's Sean O'Connell spoke with costume designer Sanja Milkovic Hays about the film. While a lot rides on the look and feel of a Spider-Man suit, the "merch" that people in-universe wear is important, too. Hays opened up about the final moment with Peter looking at the love New Yorkers have for Spider-Man and explained how the homemade feel of some of the shirts and signs came to life.</w:t>
      </w:r>
    </w:p>
    <w:p>
      <w:r>
        <w:t>“We had so much fun doing that. Actually, it was at the time of the movie when we were getting a grip on the rest of the costumes, so my crew was not crazy busy all the time. They had a little bit of time. "So everybody was making something for Spider-Man that they wanted. The girls were knitting the hoods (for) Spider-Man — literally knitting the Spider-Man hoods and caps. We were making T-shirts. We were literally making stuff, having fun with that. That's why it looks, I think, so great — because it was kind of homemade. "I didn't design it. We all were so much in that world that everybody just thought, ‘Okay, if my son was a Spider-Man fan, or if I was going to that vigil, what would I wear?’ So it was a lot of fun to do that!”</w:t>
      </w:r>
    </w:p>
    <w:p>
      <w:r>
        <w:t>Why New York Matters to Spider-Man</w:t>
      </w:r>
    </w:p>
    <w:p>
      <w:r>
        <w:t>Tom Holland as Spider-Man in Marvel's Spider-Man: Brand New Day Image via Marvel Entertainment / © Columbia Pictures / Courtesy Everett Collection</w:t>
      </w:r>
    </w:p>
    <w:p>
      <w:r>
        <w:t>Part of what makes the ending of Spider-Man: Brand New Day work so well is that it shows the bond between Spider-Man and the city in a quieter way than usual. Instead of New Yorkers helping him save the day, they show up at the hospital simply to support him.</w:t>
      </w:r>
    </w:p>
    <w:p>
      <w:r>
        <w:t>They arrive in homemade shirts and with handmade signs, which makes the moment feel much more personal and different from real-world, commercialized Spider-Man fandom. In the short time after Jean Grey and Peter Parker's showdown, they couldn't exactly run out and buy official merchandise, so they made their own.</w:t>
      </w:r>
    </w:p>
    <w:p>
      <w:r>
        <w:t>Because Peter's suit is destroyed as doctors try to save him, Frank comes up with a plan that allows Peter to leave the hospital safely while keeping his identity intact. That leaves Frank as one of the only people who knows who Peter really is, aside from MJ. To make the escape work, Frank puts on Spider-Man’s mask and pretends to be him for the crowd outside. Peter then gets to see firsthand what Spider-Man means to the people he protects.</w:t>
      </w:r>
    </w:p>
    <w:p>
      <w:r>
        <w:t>It isn't the first time in the movie that New York steps up for him, either. Earlier, as Peter chases Jean Grey and the tank tears through the city, he lands on top of a car. The New Yorker driving tells him, “I got you,” before speeding up to help Spider-Man catch the tank. That connection is what makes Spider-Man and New York such a natural pair onscreen, and the hospital scene brings it full circle.</w:t>
      </w:r>
    </w:p>
    <w:p>
      <w:r>
        <w:t>Spider-Man: Brand New Day is now playing in theaters worldwide, including IMAX.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