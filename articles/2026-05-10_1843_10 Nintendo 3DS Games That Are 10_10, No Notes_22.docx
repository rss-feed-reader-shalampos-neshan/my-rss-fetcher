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Nintendo 3DS Games That Are 10/10, No Notes</w:t>
      </w:r>
    </w:p>
    <w:p>
      <w:r>
        <w:t>منبع: https://www.cbr.com/best-nintendo-3ds-games-flawless-start-to-finish/</w:t>
      </w:r>
    </w:p>
    <w:p>
      <w:r>
        <w:t>نویسنده: Sage Negron, Sean O'Connell, Grae Drake, Rachel Leishman, Tim Mcdonald</w:t>
      </w:r>
    </w:p>
    <w:p>
      <w:r>
        <w:t>تاریخ انتشار: 2026-05-10 17:15</w:t>
      </w:r>
    </w:p>
    <w:p>
      <w:r>
        <w:t>──────────────────────────────────────────────────</w:t>
      </w:r>
    </w:p>
    <w:p>
      <w:r>
        <w:t>Before Nintendo perfected the hybrid console with the Nintendo Switch, they released some of their best games on their dedicated handheld, the Nintendo 3DS. With its convenient size and glasses-free 3D graphics, this handheld was ahead of its time, and further proof that Nintendo is the master of handheld gaming.</w:t>
      </w:r>
    </w:p>
    <w:p>
      <w:r>
        <w:t>Looking back at the immense catalog of games for the Nintendo 3DS, there are some titles that are simply perfect. From start to finish, there isn’t a thing about games like Mario Kart 7 or The Legend of Zelda: A Link Between Worlds that could have been improved.</w:t>
      </w:r>
    </w:p>
    <w:p>
      <w:r>
        <w:t>Super Mario 3D Land Showed Everyone What the 3DS Was Capable Of</w:t>
      </w:r>
    </w:p>
    <w:p>
      <w:r>
        <w:t>Image via Nintendo</w:t>
      </w:r>
    </w:p>
    <w:p>
      <w:r>
        <w:t>Though it wasn’t a launch title, Super Mario 3D Land essentially functioned as one. Each level showed off the console's 3D capabilities, and gave Mario ample opportunity to showcase his platforming prowess.</w:t>
      </w:r>
    </w:p>
    <w:p>
      <w:r>
        <w:t>Immaculate level design paired with catchy tunes made it one of the best handled Mario games ever. Even if some 3DS owners weren’t a fan of Mario, 3D Land was still a must-have.</w:t>
      </w:r>
    </w:p>
    <w:p>
      <w:r>
        <w:t>Mario Kart 7 Brought Classic Kart Racing Back to the Small Screen</w:t>
      </w:r>
    </w:p>
    <w:p>
      <w:r>
        <w:t>Metal Mario in Mario Kart 7 Image via Nintendo</w:t>
      </w:r>
    </w:p>
    <w:p>
      <w:r>
        <w:t>A Mario Kart game is always a must for any Nintendo console, and Mario Kart 7 delivered all the great kart racing shenanigans that made the series great. The tracks looked gorgeous in 3D, new items spiced up the gameplay, and karts were more versatile and customizable than ever.</w:t>
      </w:r>
    </w:p>
    <w:p>
      <w:r>
        <w:t>Whether it’s in a solo Grand Prix or an online race with friends, Mario Kart 7 is the best kart racer for the handheld console. The small changes that this installment made to the gameplay enhanced the experience immensely, which is why they were rightfully kept around for Mario Kar 8.</w:t>
      </w:r>
    </w:p>
    <w:p>
      <w:r>
        <w:t>Mario &amp; Luigi: Dream Team Was a Dream Come True For RPG Fans</w:t>
      </w:r>
    </w:p>
    <w:p>
      <w:r>
        <w:t>Mario Luigi Dream Team key art featuring Mario, Peach, and the villain in the background. Image via Nintendo</w:t>
      </w:r>
    </w:p>
    <w:p>
      <w:r>
        <w:t>The Mario &amp; Luigi games are always a fun trip, and Dream Team was another silly and strange RPG adventure for the duo. This time around, Luigi was front and center, as his ability to enter a dream world became the key to defeating Bowser once again.</w:t>
      </w:r>
    </w:p>
    <w:p>
      <w:r>
        <w:t>The turn-based gameplay is great as always, but the Dream World gameplay adds unique new elements to the formula. It was not only a great RPG, but a grand edition to the Year of Luigi in 2013.</w:t>
      </w:r>
    </w:p>
    <w:p>
      <w:r>
        <w:t>Luigi’s Mansion: Dark Moon Was a Silly and Spooky Time</w:t>
      </w:r>
    </w:p>
    <w:p>
      <w:r>
        <w:t>The key art for Luigi's Mansion: Dark Moon Image via Nintendo</w:t>
      </w:r>
    </w:p>
    <w:p>
      <w:r>
        <w:t>Speaking of the Year of Luigi, this celebration also brought a sequel to the beloved GameCube game Luigi’s Mansion. The follow-up, Dark Moon, puts the frightened plumber on a quest through multiple different mansions to take down King Boo.</w:t>
      </w:r>
    </w:p>
    <w:p>
      <w:r>
        <w:t>Each mansion feels unique, new gameplay elements made the ghost hunting immensely fun, and it introduced multiplayer to the series. Mario has plenty of great games on the 3DS, but Luigi’s creepy adventures shouldn’t go unnoticed.</w:t>
      </w:r>
    </w:p>
    <w:p>
      <w:r>
        <w:t>The Legend of Zelda: Ocarina of Time 3D Remade the Most Iconic Game of All Time</w:t>
      </w:r>
    </w:p>
    <w:p>
      <w:r>
        <w:t>Link swimming in the Water Temple in The Legend of Zelda: Ocarina of Time 3D. Image via Nintendo</w:t>
      </w:r>
    </w:p>
    <w:p>
      <w:r>
        <w:t>Ocarina of Time is probably the most important Legend of Zelda game there is, and its 3DS remake is no different. Link’s first 3D adventure not only got an updated visual presentation, but also included minor quality of life changes and new modes to play.</w:t>
      </w:r>
    </w:p>
    <w:p>
      <w:r>
        <w:t>The core of the game importantly remains intact, allowing newcomers to experience one of the greatest Nintendo 64 games of all time in all its glory. It may be a remake, but Ocarina of Time is still one of the 3DS’ greatest titles.</w:t>
      </w:r>
    </w:p>
    <w:p>
      <w:r>
        <w:t>The Legend of Zelda: A Link Between Worlds is a Perfect Sequel</w:t>
      </w:r>
    </w:p>
    <w:p>
      <w:r>
        <w:t>Gameplay of Link in mural form from The Legend of Zelda: A Link Between Worlds Image via Nintendo</w:t>
      </w:r>
    </w:p>
    <w:p>
      <w:r>
        <w:t>Whereas Ocarina of Time 3DS was a remake, A Link Between Worlds was a follow-up to the SNES classic A Link to the Past. But this time around, Link gains the ability to turn into a painting and travel between two versions of Hyrule at will.</w:t>
      </w:r>
    </w:p>
    <w:p>
      <w:r>
        <w:t>This new power allowed for new ways to experience both combat and dungeons, and makes for one of Link’s best transformations. Blending this new mechanic with nostalgic SNES throwbacks made A Link Between Worlds one of the best Zelda titles on any handheld.</w:t>
      </w:r>
    </w:p>
    <w:p>
      <w:r>
        <w:t>Kid Icarus Uprising Was a Perfect Series Revival</w:t>
      </w:r>
    </w:p>
    <w:p>
      <w:r>
        <w:t>Gameplay from Kid Icarus Uprising Image via Nintendo</w:t>
      </w:r>
    </w:p>
    <w:p>
      <w:r>
        <w:t>After making a grand return in Super Smash Bros. Brawl, the Kid Icarus franchise came back into the spotlight with Kid Icarus Uprising for the 3DS. It was an epic adventure that saw Pit taking on several epic villains from Greek mythology.</w:t>
      </w:r>
    </w:p>
    <w:p>
      <w:r>
        <w:t>Alternating between on-rails shooting and grounded action, Kid Icarus Uprising is a relentless epic from start to finish. It features easy-to-pick-up gameplay, hilarious dialogue and characters, and some of the best presentation on the system.</w:t>
      </w:r>
    </w:p>
    <w:p>
      <w:r>
        <w:t>Super Smash Bros. for Nintendo 3DS Took the Brawl Everywhere</w:t>
      </w:r>
    </w:p>
    <w:p>
      <w:r>
        <w:t>Peach, Kirby, Link, and Mega Man battle in Super Smash Bros. for Nintendo 3DS. Image via Nintendo</w:t>
      </w:r>
    </w:p>
    <w:p>
      <w:r>
        <w:t>Both the 3DS and the Wii U got entries in the Super Smash Bros. series. The handheld version featured the same number of characters, but had unique modes and features specifically designed for fighting on the go.</w:t>
      </w:r>
    </w:p>
    <w:p>
      <w:r>
        <w:t>The game also featured a refined fighting system, numerous trophies to collect, and tons of extra content released as DLC. Super Smash Bros. for the Nintendo 3DS was a remarkable attempt to translate the chaotic 4-player battles the series is known for into a smaller package.</w:t>
      </w:r>
    </w:p>
    <w:p>
      <w:r>
        <w:t>Fire Emblem Fates Told a Complex Story Across Multiple Games</w:t>
      </w:r>
    </w:p>
    <w:p>
      <w:r>
        <w:t>Camilla in Fire Emblem Fates looking into the camera Image via Nintendo</w:t>
      </w:r>
    </w:p>
    <w:p>
      <w:r>
        <w:t>The Fire Emblem series thrived on the Nintendo 3DS, and after the smash success of Awakening, the next installment solidified the series as a must-play for everyone. Fire Emblem Fates was an epic saga about two warring royal families, and the young Prince/Princess Corrin caught in the middle.</w:t>
      </w:r>
    </w:p>
    <w:p>
      <w:r>
        <w:t>Spread across two games, each one featured the tactical grid-based gameplay that fans love, while offering subtle differences in gameplay and story to make each version feel fresh. It was one of the biggest, and greatest, JRPGs for the Nintendo 3DS.</w:t>
      </w:r>
    </w:p>
    <w:p>
      <w:r>
        <w:t>Nintendo 3DS Players Really Dug Shovel Knight</w:t>
      </w:r>
    </w:p>
    <w:p>
      <w:r>
        <w:t>Image via Yatch Club Games</w:t>
      </w:r>
    </w:p>
    <w:p>
      <w:r>
        <w:t>Certain platformers on the 3DS thrived on their innovation, but Shovel Knight kept it simple and turned back the clock. With an 8-bit aesthetic, chiptune soundtrack, and precise platforming, the titular hero’s quest to defeat the evil Enchantress was a callback to the classic 2D platformers that Nintendo popularized.</w:t>
      </w:r>
    </w:p>
    <w:p>
      <w:r>
        <w:t>Shovel Knight’s success was massive, and it led to a franchise that is still going today. In addition, the titular knight has made several appearances in other games, making him the most iconic indie game hero in the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