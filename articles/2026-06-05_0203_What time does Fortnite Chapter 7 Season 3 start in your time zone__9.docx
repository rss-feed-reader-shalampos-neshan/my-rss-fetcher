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time does Fortnite Chapter 7 Season 3 start in your time zone?</w:t>
      </w:r>
    </w:p>
    <w:p>
      <w:r>
        <w:t>منبع: https://www.polygon.com/fortnite-chapter-7-season-3-start-time-zone-runners-release/</w:t>
      </w:r>
    </w:p>
    <w:p>
      <w:r>
        <w:t>نویسنده: Johnny Yu</w:t>
      </w:r>
    </w:p>
    <w:p>
      <w:r>
        <w:t>تاریخ انتشار: 2026-06-04 18:32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Fortnite Chapter 7 Season 3, officially titled Runners, will be released on Saturday, June 6 after the maintenance and Shattered live event.</w:t>
      </w:r>
    </w:p>
    <w:p>
      <w:r>
        <w:t>Season 3 will shift the map again with new POIs, weapons, mechanics, and much more. As always, there will also be a new battle pass featuring a cel-shaded John Wick. Additionally, we'll see the return of sprites, which were first introduced in Chapter 6 Season 1.</w:t>
      </w:r>
    </w:p>
    <w:p>
      <w:r>
        <w:t>Here's when Fortnite Chapter 7 Season 3 will start in your time zone and what you can expect from the new season.</w:t>
      </w:r>
    </w:p>
    <w:p>
      <w:r>
        <w:t>What time does Fortnite Chapter 7 Season 3 release in your time zone?</w:t>
      </w:r>
    </w:p>
    <w:p>
      <w:r>
        <w:t>While there is not an official release time for Fortnite Chapter 7 Season 3, it's expected to start at around 7 a.m. EDT on Saturday, June 6. Previous Fortnite seasons have started around 7 a.m. EDT, but as the current season will end with a live event the actual launch time is a little up in the air. The last maintenance after a live event took around seven hours, so there's a chance that the next season is ready before the expected time.</w:t>
      </w:r>
    </w:p>
    <w:p>
      <w:r>
        <w:t>Here's when Fortnite Chapter 7 Season 3 is expected to start in your time zone:</w:t>
      </w:r>
    </w:p>
    <w:p>
      <w:r>
        <w:t>4 a.m. PDT for the west coast of North America</w:t>
      </w:r>
    </w:p>
    <w:p>
      <w:r>
        <w:t>for the west coast of North America 7 a.m. EDT for the east coast of North America</w:t>
      </w:r>
    </w:p>
    <w:p>
      <w:r>
        <w:t>for the east coast of North America 8 a.m. BRT for Brazil</w:t>
      </w:r>
    </w:p>
    <w:p>
      <w:r>
        <w:t>for Brazil 12 p.m. BST for the U.K.</w:t>
      </w:r>
    </w:p>
    <w:p>
      <w:r>
        <w:t>for the U.K. 1 p.m. CEST for western Europe</w:t>
      </w:r>
    </w:p>
    <w:p>
      <w:r>
        <w:t>for western Europe 8 p.m. JST for Japan</w:t>
      </w:r>
    </w:p>
    <w:p>
      <w:r>
        <w:t>for Japan 9 p.m. AEST for the east coast of Australia</w:t>
      </w:r>
    </w:p>
    <w:p>
      <w:r>
        <w:t>What to expect in Fortnite Chapter 7 Season 3</w:t>
      </w:r>
    </w:p>
    <w:p>
      <w:r>
        <w:t>Fortnite Chapter 7 Season 3 sees the return of sprites as one of the season's main mechanics. Sprites are small NPCs that can provide the player abilities depending on the sprite. However, in Chapter 7 Season 3, it appears that more sprites will be joining the party. While there isn't any official confirmation on what is returning, there's a chance we'll see Earth Sprites and Sprite Shrines in the new season as well, so there will be a bunch of new ways to get good loot.</w:t>
      </w:r>
    </w:p>
    <w:p>
      <w:r>
        <w:t>Additionally, the battle pass outfits have been revealed. If you purchase the battle pass on launch week, you'll receive a bonus Gold Huntress Dylan outfit along with matching accessories. As sprites are the main feature for this season, they'll also appear as a customizable mech skin. However, the best skin is always saved for last. John Wick is making a return to the Fortnite battle pass, but this time they'll be in pen and ink style. You can also grab John Wick's beloved dog as a sidekick!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