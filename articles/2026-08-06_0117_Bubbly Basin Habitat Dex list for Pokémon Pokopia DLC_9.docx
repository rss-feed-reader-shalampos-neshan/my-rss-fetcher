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Bubbly Basin Habitat Dex list for Pokémon Pokopia DLC</w:t>
      </w:r>
    </w:p>
    <w:p>
      <w:r>
        <w:t>منبع: https://www.polygon.com/pokemon-pokopia-bubbly-basin-dlc-habitat-dex-list-requirements/</w:t>
      </w:r>
    </w:p>
    <w:p>
      <w:r>
        <w:t>نویسنده: Julia Lee</w:t>
      </w:r>
    </w:p>
    <w:p>
      <w:r>
        <w:t>تاریخ انتشار: 2026-08-05 20:44</w:t>
      </w:r>
    </w:p>
    <w:p>
      <w:r>
        <w:t>──────────────────────────────────────────────────</w:t>
      </w:r>
    </w:p>
    <w:p>
      <w:r>
        <w:t>Pokémon Pokopia has gotten some new habitats to add to its Habitat Dex as part of the Bubbly Basin DLC, and they're separated into their own section of the Habitat Dex in its own "Basin" tab.</w:t>
      </w:r>
    </w:p>
    <w:p>
      <w:r>
        <w:t>These habitats work the same as the base game's habitats. You'll place items close to each other to create a hospitable place for a Pokémon to live. If you made the habitat correctly, it'll sparkle and register in your Habitat Dex. After some time, a Pokémon will appear there to live. The only difference between these habitats and the aforementioned base game ones is the fact that you need to own the Pokémon Pokopia Expansion Pass to unlock these.</w:t>
      </w:r>
    </w:p>
    <w:p>
      <w:r>
        <w:t>Below we list all the Basin habitats in Pokémon Pokopia.</w:t>
      </w:r>
    </w:p>
    <w:p>
      <w:r>
        <w:t>[Ed. note: This guide is a work-in-progress as we're still confirming which Pokémon appear from certain habitats. We'll update this guide with more Pokémon as we discover them.]</w:t>
      </w:r>
    </w:p>
    <w:p>
      <w:r>
        <w:t>Bubbly Basin DLC Habitat Dex in Pokopia</w:t>
      </w:r>
    </w:p>
    <w:p>
      <w:r>
        <w:t>There are 36 new habitats in the Bubbly Basin DLC. A lot of these habitats use items exclusive to the DLC, but worry not — you can find a lot of these items just sitting around in the area, though some will require you to rank up your Environment Level to unlock recipes or have good luck on the Basin Dream Island.</w:t>
      </w:r>
    </w:p>
    <w:p>
      <w:r>
        <w:t>[Ed. note: If you're viewing this guide on a mobile device, you may have to swipe left and right to see all the information on the table below.]</w:t>
      </w:r>
    </w:p>
    <w:p>
      <w:r>
        <w:t># Habitat In-game appearance Requirements Pokémon 1 Basin tall grass 4 seabed tall grass Mudkip, Buizel, Totodile, ??? 2 Basin tall grass and coral 4 seabed tall grass, 1 small coral, 1 tall coral Corsola, Shellder, Swampert 3 Swaying flower bed 4 seabed flowers Stunfisk, Popplio, ???, Finneon 4 Swaying flower bed and coral 1 colorful corals, 4 seabed flowers Mareanie, ???, ??? 5 Swaying flower bed and seaweed 1 chimney rocks, 4 seabed flowers, 2 lush seaweed Cloyster, Lumineon 6 Seaweed and netting 4 netting, 2 lush seaweed Carvanha, Stunfisk 7 Coral congregation 1 colorful corals, 1 small coral, 1 tall coral Horsea, Corsola, Seadra, ??? 8 Sandy basin tall grass 1 sandpile, 4 seabed tall grass Corphish 9 Sandy digging spot 1 sandpile, 1 sand toys Shellder, Corphish, ??? 10 Sandy speech 1 sandpile, 1 table (any), 1 tabletop mic Barboach, Wiglett 11 Biteable punching bag 1 sandpile, 1 punching bag, 1 table (any), 1 gold teeth ??? 12 Marine mossy rest spot 4 sea moss Finneon, Veluza, ??? 13 Molten mossy rest spot 1 molten rock, 4 sea moss Bruxish 14 Creepy chimney rocks 1 chimney rocks, 4 sea moss, 1 barrel, 1 lit lantern Pincurchin, Marshtomp 15 Chimney rocks dig site 1 chimney rocks, 1 wheelbarrow, 1 excavation tools, 1 traffic cone ???, Croconaw 16 Discarded treasure 1 big treasure chest, 1 waste bin (any), 1 garbage bags ???, ??? 17 Playing sailor 1 big treasure chest, 1 ship's wheel, 1 wooden crate, 1 bottled ship Frillish, ???, ??? 18 Treasure chest and sparkling jewels 1 big treasure chest, 1 sparkling jewelry, 1 lit lantern ???, ??? 19 Ocean rest spot 1 small coral, 1 seashell seat, 1 lampion Barboach 20 Marine shop 1 powered cash register, 2 tables (any), 1 water ??? 21 Ocean treasures 1 marine chest, 1 bottled ship, 1 sparkling jewelry Frillish, ???, ??? 22 Smoothie-making spot 1 blender, 1 plated food, 1 table (any) Buizel, ??? 23 Fluffy relaxation 1 cushion bed, 1 lighting (any), 1 doll (any) Chinchou, Mudkip, ??? 24 Canoe dock 1 canoe, 2 floating logs, 2 water Totodile, ???, Drednaw (daytime only) 25 Muddy playtime 1 windup Inkay, 1 towel rack, 1 floating logs, 2 muddy water Marshtomp, Barboach, ??? 26 Muddy spa 1 seat (wide), 1 Gyarados fountain, 1 bathtime set, 2 muddy water Swampert 27 Topsy-turvy 3 lampion (hanging) Malamar 28 Bubbly bathtub 1 bathtub, 1 powered bubble machine Totodile 29 Bubbly stage 1 powered small stage, 2 powered bubble machines Popplio, ??? 30 Glowing stage for three 3 standing mics, 3 powered wireless power-transmitter posts Wugtrio 31 Elegant concert 1 harp, 1 marine chair, 2 powered shell lamps ??? 32 Maritime teatime 1 chic table, 2 chic chairs, 1 push cart, 1 tea set (any), 1 bottled ship ???, ??? 33 Nostalgia zone 1 antique chest, 1 music box, 1 photo frame, 2 sea moss, 1 wooden crate, 1 lit lantern ??? 34 Marine makeup stand 1 marine closet, 1 marine dresser, 1 marine chair ??? 35 Gorgeous sleeping area 1 ornate partition, 1 ornate bed, 1 ornate stand ??? 36 Mermaid's gym 1 marine sofa, 6 pedestal/exhibition stands, 1 decorative Great Ball, 1 decorative Heal Ball, 1 decorative Dive Ball, 1 decorative Net Ball, 1 decorative Lure Ball, 1 decorative Quick Ball Starmie</w:t>
      </w:r>
    </w:p>
    <w:p>
      <w:r>
        <w:t>​Table images: Koei Tecmo, Game Freak/Nintendo, The Pokémon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