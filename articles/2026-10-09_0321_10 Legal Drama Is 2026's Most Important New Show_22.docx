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Legal Drama Is 2026's Most Important New Show</w:t>
      </w:r>
    </w:p>
    <w:p>
      <w:r>
        <w:t>منبع: https://www.cbr.com/cupertino-review/</w:t>
      </w:r>
    </w:p>
    <w:p>
      <w:r>
        <w:t>نویسنده: Joshua M. Patton</w:t>
      </w:r>
    </w:p>
    <w:p>
      <w:r>
        <w:t>تاریخ انتشار: 2026-10-09 02:24</w:t>
      </w:r>
    </w:p>
    <w:p>
      <w:r>
        <w:t>──────────────────────────────────────────────────</w:t>
      </w:r>
    </w:p>
    <w:p>
      <w:r>
        <w:t>The last time Mike Colter joined forces with producers Robert and Michelle King, it was for Evil, a CBS drama about angels and devils. This time, it's for Cupertino, a new legal drama set in Silicon Valley about angel investors and the devil in the machine — and the new series' approach to technology, artificial intelligence, and how it changes our world might just make it the most important show on television.</w:t>
      </w:r>
    </w:p>
    <w:p>
      <w:r>
        <w:t>Colter plays Michael Price, a lawyer and co-founder of a tech company called S-Talk. He and Rachel Keller's Olivia Siffre are fired on the same morning. They join forces to become the only line of defense for the "little" people against the heavy hand of Big Tech, trying to crush anyone and everyone who even thinks of getting in their way. Paramount made the first ten episodes available to reviewers, but this series finds its footing almost immediately.</w:t>
      </w:r>
    </w:p>
    <w:p>
      <w:r>
        <w:t>Cupertino Is a Legal Procedural Unlike Any Other</w:t>
      </w:r>
    </w:p>
    <w:p>
      <w:r>
        <w:t>The first season of Evil pushed broadcast TV limits, but the Kings' latest show is tailor-made for it. Audiences like it when a procedural series introduces and solves a problem in 45 minutes. Cupertino fits the bill. Yet, the leads aren't prosecutors like on Law &amp; Order, nor are they criminal defense attorneys like Perry Mason. Most of their legal battles take place in civil court, where convictions and acquittals give way to settlements or judicial rulings. In Silicon Valley, money equals justice.</w:t>
      </w:r>
    </w:p>
    <w:p>
      <w:r>
        <w:t>On the surface, this may sound intolerable, as if there aren't any characters the viewers can root for. This is not the case. Price and Siffre need cash, especially to keep their nascent firm going amid making enemies of the "Magnificent Seven" tech firms. Yet, they are driven by a sense of right and wrong that may even trump other TV procedurals' morality. After all, their clients aren't necessarily accused nor the victims of a crime. Rather, they are helpless against the power of corporations who have more money than most nations.</w:t>
      </w:r>
    </w:p>
    <w:p>
      <w:r>
        <w:t>This makes Cupertino unique among legal dramas on TV, and it also provides far more variety than one might expect. Despite spending ample time in a courtroom, it's almost an anthology series. Each case-of-the-week presents a different kind of legal problem. The main unifying factor is that each episode examines some aspect of the way technology has taken over the world or, more accurately, how the companies behind it behave as if the rules don't apply to them. From the threat of A.I. to the devaluation of human workers, this series centers itself on issues far more relevant to everyday life than violent crime.</w:t>
      </w:r>
    </w:p>
    <w:p>
      <w:r>
        <w:t>The Characters Make Cupertino Worth Watching Each Week</w:t>
      </w:r>
    </w:p>
    <w:p>
      <w:r>
        <w:t>Still from Cupertino Season 1 Image via CBS</w:t>
      </w:r>
    </w:p>
    <w:p>
      <w:r>
        <w:t>The subject matter of the show drives the conflict and sets it apart from its peers on broadcast television. Cupertino gives viewers the simple satisfaction of seeing a case "solved" each week. Yet what makes the series worth sticking with for an entire season are its characters. Michael and Olivia are the heart of the series, and while they have different approaches to their mission, they complement each other. Like any modern show, it's not just about one or two characters, either. They assemble an ensemble around them that makes them — and by extension, the show — better.</w:t>
      </w:r>
    </w:p>
    <w:p>
      <w:r>
        <w:t>Of course, the villains and antagonists are often just as, if not more, important than the heroes. While there are some recurring baddies, none of them are full-blown evil like Vecna or the Mind Flayer from Stranger Things. But, at times, they are equally as threatening to the world. Technology can be amazing, even though many of the people leading the companies behave like proper supervillains. Some are one-off antagonists who are around for a single episode, while others keep popping up like the proverbial bad penny. Michael, Olivia, and their allies are crusaders who try to fight for what's right and good even among all the bad.</w:t>
      </w:r>
    </w:p>
    <w:p>
      <w:r>
        <w:t>Michael and Olivia also change fairly drastically through those first 10 episodes in dramatically interesting ways. They never lose what makes them the heroes of the show, but instead they grow because of the people, clients and colleagues, who cross their path. They are what make each episode of Cupertino worth watching, even though every weekly case poses a thought-provoking question about responsibility and morality in a changing world.</w:t>
      </w:r>
    </w:p>
    <w:p>
      <w:r>
        <w:t>Cupertino Is Also a Stealth Sci-Fi Series That Shares a Common Theme With Evil</w:t>
      </w:r>
    </w:p>
    <w:p>
      <w:r>
        <w:t>Still from Cupertino Season 1 Image via CBS</w:t>
      </w:r>
    </w:p>
    <w:p>
      <w:r>
        <w:t>In the series finale of Evil, the heroes confronted the threat of a biblical apocalypse. While that show posed questions about faith, good, and evil, it was also about saving the world. Despite making Cupertino more grounded, Robert and Michelle King still explore those themes and pose a question about "doomsday."</w:t>
      </w:r>
    </w:p>
    <w:p>
      <w:r>
        <w:t>In Evil, the Kings used the trappings of the church to turn their procedural into a genre show. This new series doesn't have such a black or white approach, but it does firmly put the show into the realm of genre — just science fiction rather than fantasy.</w:t>
      </w:r>
    </w:p>
    <w:p>
      <w:r>
        <w:t>The sci-fi element introduced into the show arrives early, and viewers understand what it is supposed to be by the third episode. This will be a season-long arc, possibly one that encompasses the entire series. It has the potential to turn this quiet, civil legal procedural into a far more action-oriented show — or it could end up being a hoax and vanish from the narrative by the Season 1 finale. Either way, it makes Cupertino far more interesting and fun than its base premise.</w:t>
      </w:r>
    </w:p>
    <w:p>
      <w:r>
        <w:t>Yet, beyond its sci-fi tease and its brilliantly executed procedural elements, Cupertino is an important series. Technology is changing the world so fast and so completely, that most people don't even understand it. This series not only helps explain this to people who don't pay attention to the real-world examples of this show's themes. The way it exposes this industry and its abhorrent practices in easy-to-follow ways is what makes Cupertino the most important new show of 2026, possibly even the entire decade.</w:t>
      </w:r>
    </w:p>
    <w:p>
      <w:r>
        <w:t>Cupertino premieres Oct. 8, 2026, at 10:01 p.m. ET/PT on CBS. New episodes air Thursdays at 10 p.m. ET/PT and stream the following day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