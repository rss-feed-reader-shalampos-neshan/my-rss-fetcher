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2000s Anime Series, Officially Ranked</w:t>
      </w:r>
    </w:p>
    <w:p>
      <w:r>
        <w:t>منبع: https://www.cbr.com/greatest-2000s-anime-officially-ranked/</w:t>
      </w:r>
    </w:p>
    <w:p>
      <w:r>
        <w:t>نویسنده: Sage Ashford</w:t>
      </w:r>
    </w:p>
    <w:p>
      <w:r>
        <w:t>تاریخ انتشار: 2026-07-12 15:15</w:t>
      </w:r>
    </w:p>
    <w:p>
      <w:r>
        <w:t>──────────────────────────────────────────────────</w:t>
      </w:r>
    </w:p>
    <w:p>
      <w:r>
        <w:t>The 2000s still represent one of the greatest periods in anime. The era is responsible for massively growing the anime fanbase, helping to make it what it is today. It's the era of the Big Three, but it's also the era of cute girls doing cute things, butlers and maids, and where fantasy anime began to break out.</w:t>
      </w:r>
    </w:p>
    <w:p>
      <w:r>
        <w:t>It's an era full of incredible anime series, but there are a few that are better than the rest. The best anime of the 2000s can easily stand up to the modern era, not only in animation, but in writing as well. They also still maintain massive, loyal fanbases even today, as fans recognize how timeless they are.</w:t>
      </w:r>
    </w:p>
    <w:p>
      <w:r>
        <w:t>Gundam 00 Is Still One Of The Best Gundam Anime Ever Made</w:t>
      </w:r>
    </w:p>
    <w:p>
      <w:r>
        <w:t>Celestial Being's mobile suit pilots pose with their mecha in Mobile Suit Gundam 00 Image via Sunrise</w:t>
      </w:r>
    </w:p>
    <w:p>
      <w:r>
        <w:t>In the future, humanity is still plagued with the same wars and weapons they've always dealt with. That is until an advanced mobile suit comes from the skies and strikes down one of the newest model mobile suits with relative ease. After the attack, a new group known as Celestial Being announces themselves, proclaiming that humanity must stop fighting, or that they'll use their advanced technology to make them stop.</w:t>
      </w:r>
    </w:p>
    <w:p>
      <w:r>
        <w:t>At a time when mecha was becoming more niche, Gundam 00 was exactly what the genre needed to give it a spark again. Like Gundam Wing, the series relied on a cast of cool young heroes as pilots, but with far better writing for its political intrigue elements. Even now, Gundam 00 stands as one of the best Gundam anime, not just of the 21st century, but of all time.</w:t>
      </w:r>
    </w:p>
    <w:p>
      <w:r>
        <w:t>Macross Frontier Offers Amazing Dogfights And A Beautiful Love Triangle</w:t>
      </w:r>
    </w:p>
    <w:p>
      <w:r>
        <w:t>Macross Frontier Wings of Farewell promo image showing Sheryl Norme and Ranka Lee standing back to back. Image via Satelight</w:t>
      </w:r>
    </w:p>
    <w:p>
      <w:r>
        <w:t>In 2059, the space fleet known as the Macross Frontier travels the stars in search of a habitable planet for its population. While on their exploratory mission though, they find themselves under attack by a new race of insectoid aliens known as the Vajra. Only the might of the private military group the S.M.S., and their advanced Valkyrie jets, are capable of standing up to their power. Nonetheless, a desperate battle between humanity and the Vajra begins, as the Frontier tries to manage their quest for a new home.</w:t>
      </w:r>
    </w:p>
    <w:p>
      <w:r>
        <w:t>Meant to celebrate Macross' 25th anniversary, Macross Frontier quickly turned into one of the best mecha anime ever. The series offers a perfect execution of the Macross premise, with a beautiful love triangle happening at the center of a dangerous war. A mix of explosive space battles and beautiful pop music, Frontier is something every space opera fan should watch.</w:t>
      </w:r>
    </w:p>
    <w:p>
      <w:r>
        <w:t>Naruto Follows One Teen's Quest For Respect</w:t>
      </w:r>
    </w:p>
    <w:p>
      <w:r>
        <w:t>Close Naruto and Pain face to face in Naruto: Shippuden Image via Studio Pierrot</w:t>
      </w:r>
    </w:p>
    <w:p>
      <w:r>
        <w:t>Sasuke practicing his Chidori jutsu with Kakashi in Naruto Image via Studio Pierrot</w:t>
      </w:r>
    </w:p>
    <w:p>
      <w:r>
        <w:t>Naruto Uzumaki getting irritated in Naruto Episode 25 The Tenth Question All or Nothing! Image via Studio Pierrot</w:t>
      </w:r>
    </w:p>
    <w:p>
      <w:r>
        <w:t>Young ninja Naruto Uzumaki's only goal is becoming Hokage, the leader of his home, Konoha Village. Yet with Naruto not excelling in any area as a ninja, literally no one believes in him. Fortunately, he's got a single trick up his sleeve: the incredibly powerful Nine-Tailed Fox was imprisoned in his body, and he can call on its power in times of great danger.</w:t>
      </w:r>
    </w:p>
    <w:p>
      <w:r>
        <w:t>Naruto is arguably one of the greatest coming-of-age stories in anime history. It covers Naruto's growth from a relative unknown into his home's savior, as he battles against friends and enemies alike. Alongside Bleach and One Piece, the series also played a major role in helping anime's growth in the late 2000s, as the popularity of Toonami faded.</w:t>
      </w:r>
    </w:p>
    <w:p>
      <w:r>
        <w:t>The Major and Batou take point in Ghost in the Shell Stand Alone Complex. Image via Production I.G</w:t>
      </w:r>
    </w:p>
    <w:p>
      <w:r>
        <w:t>As technology has advanced, the barrier between humanity and technology has narrowed. Humans have learned how to merge their bodies with technology, allowing humanity to transcend its limits once again. However, in the face of that, criminals have evolved, requiring new tactics to deal with them. This leads to Japan establishing the organization Section 9, a group specifically designed to deal with crime from cybernetic individuals.</w:t>
      </w:r>
    </w:p>
    <w:p>
      <w:r>
        <w:t>While most series set in the future don't age that well, it's different for Ghost in the Shell: Stand Alone Complex. It's narrative is as compelling as ever, often times feeling like it's still predictive of a future that's yet to come. Meanwhile, Major Motoko Kusanagi is still one of anime's best female protagonists, with a commanding presence that allows her to look cool every moment she's on screen.</w:t>
      </w:r>
    </w:p>
    <w:p>
      <w:r>
        <w:t>Gintama Proves A Series Can Be Funny And Moving</w:t>
      </w:r>
    </w:p>
    <w:p>
      <w:r>
        <w:t>Sadaharu licking Kagura, joyful Shinpachi, and an annoyed Gintoki in Gintama. Image via Studio Sunrise</w:t>
      </w:r>
    </w:p>
    <w:p>
      <w:r>
        <w:t>Gintama takes place in Edo-period Japan, but there's one difference between its world and the real world. There, an alien race known as the Amanto appeared and defeated the samurai. In the aftermath, the samurai are limited, and the aliens have come to colonize the planet, creating a world that's a mix of their technology with feudal Japan sensibilities. In that world, former samurai Gintoki Sakata works alongside his employees Shinpachi and Kagura, running an odd jobs business.</w:t>
      </w:r>
    </w:p>
    <w:p>
      <w:r>
        <w:t>Gintama proves that a great story can shift between genres easily. On the surface, Gintama feels like a great comedy anime that rewards viewers if they've seen enough anime to get all the references. Yet it's also capable of some pretty epic action scenes in its serious storylines, while offering commentary on the effects colonization can have on a nation.</w:t>
      </w:r>
    </w:p>
    <w:p>
      <w:r>
        <w:t>Death Note Remains One Of Anime's Greatest Thrillers</w:t>
      </w:r>
    </w:p>
    <w:p>
      <w:r>
        <w:t>Light Yagami stares wide-eyed into the Death Note as he writes names. Image via Madhouse</w:t>
      </w:r>
    </w:p>
    <w:p>
      <w:r>
        <w:t>Though Light Yagami is still a high school kid, his intelligence has left him bored with the world, and frustrated with how corrupt it is. One day, Light discovers the Death Note, a notebook that can kill anyone whose name is written within. After testing its power, Light decides to create a utopia by ridding the world of the criminals within. However, it isn't long before he finds himself matched up against the genius detective L, who plans to catch the mysterious being committing serial murders.</w:t>
      </w:r>
    </w:p>
    <w:p>
      <w:r>
        <w:t>Death Note captured the imagination of fans all over the world. It's a compelling thriller series that's perfect for people that want to see what anime can be like when it's not about impossible fight scenes. While most psychological series are too complex for newer fans, Death Note is just smart enough to remain engaging while being approachable enough to get new fans into anime. That said, it remains in the fifth place spot because the last third of the series simply isn't as compelling as everything building up to it.</w:t>
      </w:r>
    </w:p>
    <w:p>
      <w:r>
        <w:t>Twelve Kingdoms Offers Some Of The Best Worldbuilding In Anime</w:t>
      </w:r>
    </w:p>
    <w:p>
      <w:r>
        <w:t>Keiki and Youko have a tense meeting in The Twelve Kingdoms. Image via Studio Pierrot</w:t>
      </w:r>
    </w:p>
    <w:p>
      <w:r>
        <w:t>Youko Nakajima is a high school teen that's spent her whole life striving to be as normal as possible. Yet all that comes to a screeching halt when she meets Keiki, who swears Youko belongs in another world. While Youko doesn't believe him, she's forced to re-evaluate her opinion when an attack on Keiki leads to them both escaping into his world.</w:t>
      </w:r>
    </w:p>
    <w:p>
      <w:r>
        <w:t>Twelve Kingdoms might be one of the most underrated 2000s anime. While it might not always be the most action-packed, it does a fantastic job with both world building and political intrigue. These days, isekai are all about wish fulfillment, but Twelve Kingdoms knows how to provide a series where the protagonist has to earn everything to achieve their goals.</w:t>
      </w:r>
    </w:p>
    <w:p>
      <w:r>
        <w:t>Samurai Champloo Combines Hip-Hop And Samurai Sword Battles</w:t>
      </w:r>
    </w:p>
    <w:p>
      <w:r>
        <w:t>Jin, Fuu, and Mugen standing together looking nonchalant while Fuu leans over to whisper to Mugen in Samurai Champloo Image via Manglobe</w:t>
      </w:r>
    </w:p>
    <w:p>
      <w:r>
        <w:t>Mugen and Jin are two swordsmen who get captured after running wild in a town. Sentenced to death, the only reason they survive is after being rescued by a young girl named Fuu. As payment, Fuu asks the two of them to become her bodyguards as she searches for a samurai that smells of sunflowers. Agreeing to help her, the three begin traveling around Japan to complete their search.</w:t>
      </w:r>
    </w:p>
    <w:p>
      <w:r>
        <w:t>Once considered one of the best anime of all time, Samurai Champloo's popularity has faded with time. However, the series is timeless even if it isn't as well-remembered anymore. A spiritual successor to Cowboy Bebop, Champloo changes the jazz for hip-hop and and switches the setting to Edo-period Japan, resulting in a series that feels fresh and yet familiar at once.</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Monster Is A Gripping Classic That Proves Anime Can Be As Complex As Any Medium Johan Liebert looks down, calm and completely emotionless as a fire rages around him in Monster Image via Madhouse Monster follows Kenzo Tenma, a talented neurosurgeon who decides to help a young child over a politician. Though his reputation suffers, things get worse when he discovers years later that the child he saved, Johan Liebert, grew up into a horrifying serial killer. After some of Johan's murders begin pointing to Tenma as the culprit, Tenma is forced to try and track Johan down. Monster proves once again that there's no creator quite like Naoki Urasawa. His mastery of character and complex storytelling are perfectly conveyed in this adaptation, remaining surprisingly faithful throughout. Anyone looking for a series that's more realistic but still keeps viewers invested should make Monster their next watch. Fullmetal Alchemist: Brotherhood Is Still Beloved Decades Later Alphonse standing next to his brother Edward Elric, who has a frown on his face in Fullmetal Alchemist: Brotherhood Image via Studio Bones In Fullmetal Alchemist: Brotherhood, teenagers Edward and Alphonse Elric turn to alchemy to try to revive their mother after losing her. Instead, their experiment backfires, costing Edward's arm and leg, while Alphonse loses his entire body. Edward manages to graft Alphonse's soul onto a suit of armor, but wants nothing more than to reverse what happened to them. To do so, the two brothers begin the search for the Philosopher's Stone, which is said to allow alchemy while bypassing the natural rule of equivalent exchange. Fullmetal Alchemist 2003 was already one of the best anime of the 2000s, becoming a fan-favorite when it came to the West. Yet when Brotherhood released, it managed to supplant the already incredible fantasy series with a more faithful adaptation. Brotherhood maintains the same sense of mystery and incredible action scenes, while maintaining a snappier pace and offering a more hopeful ending. The fact that it's retained its legend so many years later makes it impossible not to rank it as the best 2000s anime.</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