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GTA 6 Will Make The Game Awards Cutoff Date for Eligibility by the Skin of Its Teeth, Confirming It Has a Chance at 2026 Game of the Year</w:t>
      </w:r>
    </w:p>
    <w:p>
      <w:r>
        <w:t>منبع: https://www.ign.com/articles/gta-6-will-make-the-game-awards-cutoff-date-for-eligibility-by-the-skin-of-its-teeth-confirming-it-has-a-chance-at-2026-game-of-the-year</w:t>
      </w:r>
    </w:p>
    <w:p>
      <w:r>
        <w:t>نویسنده: Wesley Yin-Poole</w:t>
      </w:r>
    </w:p>
    <w:p>
      <w:r>
        <w:t>تاریخ انتشار: 2026-10-15 12:05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GTA 6 is officially in with a chance of winning the 2026 Game of the Year award at this year’s The Game Awards, after the show confirmed the cutoff date for eligibility.</w:t>
      </w:r>
    </w:p>
    <w:p>
      <w:r>
        <w:t>According to a FAQ on The Game Awards website, to be in with a chance of winning an award a game must be released on or before Friday, November 20, 2026. GTA 6’s release date is currently November 19, 2026, which means it’s made the cutoff date by just a single day.</w:t>
      </w:r>
    </w:p>
    <w:p>
      <w:r>
        <w:t>Here’s the official blurb:</w:t>
      </w:r>
    </w:p>
    <w:p>
      <w:r>
        <w:t>What is the Cutoff Date for Eligibility?</w:t>
      </w:r>
    </w:p>
    <w:p>
      <w:r>
        <w:t>Games must be made commercially available to customers on or before Friday, November 20, 2026, at 9 p.m. PT. In the Players’ Voice category, games must ship on or before November 30, 2026.</w:t>
      </w:r>
    </w:p>
    <w:p>
      <w:r>
        <w:t>In Pictures: How GTA 6's Jason and Lucia Have Evolved Since 2023 View 13 Images</w:t>
      </w:r>
    </w:p>
    <w:p>
      <w:r>
        <w:t>Nominations for this year’s awards haven’t been announced yet, of course, but it’s hard to imagine a situation where GTA 6 doesn’t show up for most, if not all, the categories it’s eligible for. Sandfall Interactive's Clair Obscur: Expedition 33 holds the world record for the most wins at The Game Awards, taking home a whopping nine awards at last year's show. Will GTA 6 beat it?</w:t>
      </w:r>
    </w:p>
    <w:p>
      <w:r>
        <w:t>And given GTA Online 2 or whatever the multiplayer mode ends up being called is reportedly due out next year, perhaps alongside a PC version, we could see GTA 6 back in contention at The Game Awards 2027.</w:t>
      </w:r>
    </w:p>
    <w:p>
      <w:r>
        <w:t>While we wait for this year's nominations, we’ve got plenty more on GTA 6 for you to check out, including our in-depth interview with Rockstar North's Rob Nelson , our report on what sounds like the end of Cyberleek , and confirmation of GTA 6’s sweat system.</w:t>
      </w:r>
    </w:p>
    <w:p>
      <w:r>
        <w:t>Are You Taking Time Off For GTA 6's Release? Yes, I am requesting/have already requested PTO Yes, but I am calling in sick the day of release. No. Answer See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