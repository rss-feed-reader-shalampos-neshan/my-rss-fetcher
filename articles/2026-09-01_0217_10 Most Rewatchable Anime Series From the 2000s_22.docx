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Rewatchable Anime Series From the 2000s</w:t>
      </w:r>
    </w:p>
    <w:p>
      <w:r>
        <w:t>منبع: https://www.cbr.com/most-rewatchable-2000s-anime-series/</w:t>
      </w:r>
    </w:p>
    <w:p>
      <w:r>
        <w:t>نویسنده: Maria Remizova, Areeba Khan</w:t>
      </w:r>
    </w:p>
    <w:p>
      <w:r>
        <w:t>تاریخ انتشار: 2026-09-01 01:25</w:t>
      </w:r>
    </w:p>
    <w:p>
      <w:r>
        <w:t>──────────────────────────────────────────────────</w:t>
      </w:r>
    </w:p>
    <w:p>
      <w:r>
        <w:t>The 2000s gave birth to some of the most iconic stories and unforgettable characters in anime history. Viewers often chase the high-stakes drama, clever humor and thrilling action that defined that golden era, while also appreciating the distinctive visual styles that made these shows memorable. Certain anime manage to stay just as fresh and exciting no matter how many times people press play, largely because their strongest qualities extend beyond the initial surprises.</w:t>
      </w:r>
    </w:p>
    <w:p>
      <w:r>
        <w:t>Great storytelling does not fade when the final episode rolls or the mysteries are solved. Hidden details, deep emotional layers and masterful pacing invite audiences back for another round, especially when familiar scenes reveal new connections or emotional meanings. Rewatching does not weaken the journey when the real pleasure comes from discovering how carefully the story is built toward it.</w:t>
      </w:r>
    </w:p>
    <w:p>
      <w:r>
        <w:t>Nana Makes Familiar Relationships Feel Uncomfortably Real</w:t>
      </w:r>
    </w:p>
    <w:p>
      <w:r>
        <w:t>Close Nana Komatsu resting her head on Nana Osaki's shoulder while they sit together in the Nana anime series Image via Madhouse</w:t>
      </w:r>
    </w:p>
    <w:p>
      <w:r>
        <w:t>Nana O sings to Nana K in a leopard print coat. Image via Madhouse</w:t>
      </w:r>
    </w:p>
    <w:p>
      <w:r>
        <w:t>Takumi stands in the shadows in front of Nana Komatsu in Nana anime. Image via Madhouse</w:t>
      </w:r>
    </w:p>
    <w:p>
      <w:r>
        <w:t>Nana premiered in 2006 and remains rewatchable because its characters rarely fit simple ideas about love or friendship. Nana Osaki and Hachi want very different lives, yet their friendship works through affection, jealousy, dependence and misunderstandings that feel remarkably believable. Knowing how their relationships develop makes earlier conversations more revealing because small choices often show problems long before the characters recognize them.</w:t>
      </w:r>
    </w:p>
    <w:p>
      <w:r>
        <w:t>Music is another reason to return. Blast and Trapnest do more than provide background songs because different sounds reflect the people behind them. Their performances also reveal ambitions and insecurities that dialogue sometimes leaves unspoken. Their contrasting sounds actually mirror the inner souls of the musicians, giving emotional moments an added layer of meaning.</w:t>
      </w:r>
    </w:p>
    <w:p>
      <w:r>
        <w:t>Related 5 Most Rewatchable Toonami Anime Series, Ranked Toonami classics like Sailor Moon and Dragon Ball Z are still worth revisiting today.</w:t>
      </w:r>
    </w:p>
    <w:p>
      <w:r>
        <w:t>Mushishi Turns Quiet Supernatural Stories Into Lasting Experiences</w:t>
      </w:r>
    </w:p>
    <w:p>
      <w:r>
        <w:t>Close Mushishi Bell Droplet movie Kaya extends her hand Imgae via Artland</w:t>
      </w:r>
    </w:p>
    <w:p>
      <w:r>
        <w:t>Ginko wanders through a forest while smoking Mushi Soot Grass in Mushishi. Image via Artland</w:t>
      </w:r>
    </w:p>
    <w:p>
      <w:r>
        <w:t>Ginko wanders the woods in Mushishi. Image via Artland</w:t>
      </w:r>
    </w:p>
    <w:p>
      <w:r>
        <w:t>Mushishi arrived in 2005 and builds its appeal around patience. Ginko's encounters with Mushi explore memory, illness, loneliness, nature and human curiosity, but the series rarely tells viewers what to think about any of them, allowing each story to remain open to interpretation. Each episode leaves behind a different feeling, making a rewatch feel like revisiting a collection of folktales.</w:t>
      </w:r>
    </w:p>
    <w:p>
      <w:r>
        <w:t>Even Ginko's calm reactions encourage viewers to look closely at details rather than search for simple explanations. The calm presentation matters as much as the ideas, relying heavily on soft backgrounds, sounds, restrained music and long pauses that give moments room to breathe. Knowing an outcome rarely matters because the pleasure comes from watching how the characters respond to things they are unable to understand, often in surprisingly human ways.</w:t>
      </w:r>
    </w:p>
    <w:p>
      <w:r>
        <w:t>Samurai Champloo Stays Effortlessly Entertaining Even After the Journey Is Familiar</w:t>
      </w:r>
    </w:p>
    <w:p>
      <w:r>
        <w:t>Jin, Mugen and Fuu stand in thought together in Samurai Champloo. Image via Manglobe</w:t>
      </w:r>
    </w:p>
    <w:p>
      <w:r>
        <w:t>Debuting in 2004, Samurai Champloo mixes feudal Japan with hip-hop style, but its lasting appeal comes from how naturally those very different styles fit together. Mugen's reckless attitude, Jin's discipline and Fuu's stubbornness create chemistry that remains entertaining even when viewers already know where they’re headed. Their arguments, jokes, and growing respect feel more satisfying on a rewatch because minor changes between them become easier to notice.</w:t>
      </w:r>
    </w:p>
    <w:p>
      <w:r>
        <w:t>Nujabes' music, the loose visual style and the sharp sword fights create an atmosphere that does not depend on surprise. The show can feel playful one minute and reflective the next without losing its relaxed personality, giving individual episodes their own identity. The 26 episode length offers enough variety to stay interesting without becoming a commitment.</w:t>
      </w:r>
    </w:p>
    <w:p>
      <w:r>
        <w:t>Code Geass Becomes More Fascinating When You Know Lelouch's Plan</w:t>
      </w:r>
    </w:p>
    <w:p>
      <w:r>
        <w:t>Lelouch Lamperouge in Code Geass: Lelouch of the Rebellion` Image via Studio Sunrise</w:t>
      </w:r>
    </w:p>
    <w:p>
      <w:r>
        <w:t>Code Geass makes Lelouch's intelligence more enjoyable once the need to discover his next move disappears. His plans often depend on several people behaving exactly as expected, so a second viewing makes it easier to spot the preparation behind his decisions. Scenes involving Suzaku, C.C., Kallen and Nunnally also gain new meaning because their relationships with Lelouch reveal sides of him that his public persona hides.</w:t>
      </w:r>
    </w:p>
    <w:p>
      <w:r>
        <w:t>Political drama benefits from the same familiarity. Battles matter, but the more interesting details sit in the consequences of Lelouch's choices, particularly when victories create problems that he cannot solve through strategy alone. On a rewatch, Lelouch's confidence feels less like simple brilliance and more like a defense against the cost of control.</w:t>
      </w:r>
    </w:p>
    <w:p>
      <w:r>
        <w:t>Death Note Turns Ordinary Conversations Into Carefully Hidden Battles</w:t>
      </w:r>
    </w:p>
    <w:p>
      <w:r>
        <w:t>Light Yagami holding up the book with an unhinged look in Death Note. Image via Madhouse</w:t>
      </w:r>
    </w:p>
    <w:p>
      <w:r>
        <w:t>Death Note premiered in 2006 and remains compelling because its tension does not depend only on discovering who will win. Light and L constantly exchange information while trying to hide what they actually know, turning simple conversations into mental battles requiring careful attention. Familiarity allows viewers to notice a glance, hesitation, or carefully chosen sentence instead of waiting for the next twist.</w:t>
      </w:r>
    </w:p>
    <w:p>
      <w:r>
        <w:t>The notebook's rules add another layer that becomes easier to appreciate over time. Shinigami conditions place real limits on Light's power, forcing him to solve problems through planning and manipulation. Rewatching makes his mistakes easier to catch, balancing his clever ideas against the overconfidence that works against him and gradually changes how his victories appear.</w:t>
      </w:r>
    </w:p>
    <w:p>
      <w:r>
        <w:t>Gurren Lagann Makes Its Message Stronger With Every Return</w:t>
      </w:r>
    </w:p>
    <w:p>
      <w:r>
        <w:t>Simon The Digger in Tengen Toppa Gurren Lagann Image via Gainax</w:t>
      </w:r>
    </w:p>
    <w:p>
      <w:r>
        <w:t>Released in 2007, Gurren Lagann can seem like pure spectacle until its emotional ideas become easier to recognize. Simon's early insecurity, Kamina's confidence and the repeated belief that people can move beyond their limits give the enormous battles a clear purpose. Knowing Simon's eventual growth makes his smaller moments of courage more satisfying because they no longer look like isolated victories, but steps toward the person he eventually becomes.</w:t>
      </w:r>
    </w:p>
    <w:p>
      <w:r>
        <w:t>The visual exaggeration also changes on a rewatch. Machines become larger, battles become more impossible and the scale eventually reaches absurd heights, yet the central idea stays simple. Every escalation reflects the characters refusing imposed limits, so the wild presentation feels connected to the story rather than existing only for spectacle.</w:t>
      </w:r>
    </w:p>
    <w:p>
      <w:r>
        <w:t>Black Lagoon Makes Rock's Moral Changes Easier To Notice</w:t>
      </w:r>
    </w:p>
    <w:p>
      <w:r>
        <w:t>Benny, Rock, Revy, and Dutch pose together on the beach in Black Lagoon. Image via Madhouse</w:t>
      </w:r>
    </w:p>
    <w:p>
      <w:r>
        <w:t>Black Lagoon arrived in 2006 with enough action to make its first impression quickly, but Rock's changing attitude gives the series more power. He begins as an ordinary employee and gradually becomes more comfortable negotiating with criminals, making morally questionable choices and understanding how Roanapur operates. The shift becomes easier to spot because the series does not suddenly announce that Rock has become a different person, instead letting the change happen gradually.</w:t>
      </w:r>
    </w:p>
    <w:p>
      <w:r>
        <w:t>Revy makes his transformation even more interesting because she represents a harsher way of surviving the same world. Their conversations often reveal more than the gunfights, especially when Rock tries to hold onto ideas Revy has rejected. Balalaika, Dutch and the other residents of Roanapur add different views of violence and survival, giving the series plenty to notice and making its darker themes easier to appreciate.</w:t>
      </w:r>
    </w:p>
    <w:p>
      <w:r>
        <w:t>Related 10 Greatest Anime Series of the Last 10 Years, Ranked Since 2016, some of the greatest anime series of all time have been released, including Jujutsu Kaisen and The Apothecary Diaries.</w:t>
      </w:r>
    </w:p>
    <w:p>
      <w:r>
        <w:t>Higurashi Turns Confusion Into Its Greatest Rewatching Strength</w:t>
      </w:r>
    </w:p>
    <w:p>
      <w:r>
        <w:t>Shion goes crazy in Higurashi: When They Cry. Image via Studio Deen</w:t>
      </w:r>
    </w:p>
    <w:p>
      <w:r>
        <w:t>Higurashi no Naku Koro ni made its debut in 2006 and deliberately makes its early episodes difficult to understand. The series features events that contain small differences that seem strange at first. Higurashi also lets uncertainty linger instead of explaining everything immediately.</w:t>
      </w:r>
    </w:p>
    <w:p>
      <w:r>
        <w:t>Knowing the larger truth changes almost every early scene. A strange expression, an awkward question, or a familiar line can suddenly look like a clue and characters who once seemed unpredictable become much easier to understand. The horror changes on a second viewing because the fear of not knowing gives way to the tension of recognizing what the characters themselves have not yet realized.</w:t>
      </w:r>
    </w:p>
    <w:p>
      <w:r>
        <w:t>Monster Becomes More Powerful When The Mystery Stops Being The Main Attraction</w:t>
      </w:r>
    </w:p>
    <w:p>
      <w:r>
        <w:t>Johan Liebert sadistically offers alcohol in Monster. Image via Madhouse</w:t>
      </w:r>
    </w:p>
    <w:p>
      <w:r>
        <w:t>Monster premiered in 2004 and requires careful attention. Johan's influence spreads through other characters, while Tenma, Nina, Lunge, Grimmer and others reveal different responses to guilt, trauma, violence and responsibility. Once the mystery is known, those individual stories can receive more attention because viewers no longer need every scene to explain Johan.</w:t>
      </w:r>
    </w:p>
    <w:p>
      <w:r>
        <w:t>That shift makes Monster's quieter character moments easier to value. Conversations and quiet encounters often reveal character through small details rather than dramatic speeches and seemingly minor people can leave lasting impressions. The series feels less like a race toward an answer and more like an examination of what violence does to people who carry its consequences, giving familiar episodes a depth that becomes clearer with time.</w:t>
      </w:r>
    </w:p>
    <w:p>
      <w:r>
        <w:t>Fullmetal Alchemist Brotherhood Makes Early Details Worth Looking For Again</w:t>
      </w:r>
    </w:p>
    <w:p>
      <w:r>
        <w:t>The Truth in Fullmetal Alchemist: Brotherhood Image via Bones</w:t>
      </w:r>
    </w:p>
    <w:p>
      <w:r>
        <w:t>Fullmetal Alchemist: Brotherhood's later revelations give its scenes new meaning. Details about alchemy, the military, Hohenheim, Xerxes and the Homunculi gradually connect, while characters such as Mustang, Hawkeye, Scar, Winry and Ling continue to develop instead of disappearing after being introduced. A rewatch makes those details easier to appreciate, especially when seemingly casual moments turn out to have greater importance.</w:t>
      </w:r>
    </w:p>
    <w:p>
      <w:r>
        <w:t>The emotional payoff comes from how the series remembers its characters' choices. A decision made much earlier can affect a later relationship, battle, or sacrifice, giving the story a strong sense of cause and effect. Returning makes those connections stand out, especially when a familiar scene reveals careful preparation for later emotional moments and shows just how consistently the series plants its ideas.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