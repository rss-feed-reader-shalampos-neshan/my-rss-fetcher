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Quotes That Offer Surprisingly Good Life Advice</w:t>
      </w:r>
    </w:p>
    <w:p>
      <w:r>
        <w:t>منبع: https://www.cbr.com/best-anime-quotes-good-life-advice/</w:t>
      </w:r>
    </w:p>
    <w:p>
      <w:r>
        <w:t>نویسنده: Maria Remizova</w:t>
      </w:r>
    </w:p>
    <w:p>
      <w:r>
        <w:t>تاریخ انتشار: 2026-07-10 17:16</w:t>
      </w:r>
    </w:p>
    <w:p>
      <w:r>
        <w:t>──────────────────────────────────────────────────</w:t>
      </w:r>
    </w:p>
    <w:p>
      <w:r>
        <w:t>Anime can be more than just a simple source of entertainment; it can also have a genuine impact on viewers, moving them with the stories told through the medium. Sometimes, a single quote from an anime series is enough to make fans think differently about how they have been approaching life.</w:t>
      </w:r>
    </w:p>
    <w:p>
      <w:r>
        <w:t>The best anime quotes are not limited to memorable battle cries and punchy one-liners, even if those types of lines tend to stick with the viewers the most. Many of them offer valuable wisdom that can be applied to the real world. These lines are both incredibly memorable and helpful in navigating life if one chooses to take their advice to heart.</w:t>
      </w:r>
    </w:p>
    <w:p>
      <w:r>
        <w:t>“You Must Accept That You Are the Person Here, Now”</w:t>
      </w:r>
    </w:p>
    <w:p>
      <w:r>
        <w:t>Image via Madhouse</w:t>
      </w:r>
    </w:p>
    <w:p>
      <w:r>
        <w:t>You must accept that you are the person here, now, and that you cannot become anyone else other than that person. There is no such thing as that rose-colored campus life. Why? Because there is nothing rose-colored in this world.</w:t>
      </w:r>
    </w:p>
    <w:p>
      <w:r>
        <w:t>Masaaki Yuasa's The Tatami Galaxy is a surreal, unconventional series famous for its strikingly experimental art style and witty dark humor. At its heart, however, the show carries a simple yet poignant message perfectly encapsulated in this quote by Master Higuchi: there is no point in dwelling on what-ifs, as a perfect life is nothing but an illusion brought upon by wishful thinking.</w:t>
      </w:r>
    </w:p>
    <w:p>
      <w:r>
        <w:t>Throughout the series, the nameless hero of The Tatami Galaxy experiences alternate versions of his college life in search of the chimerical “rose-colored campus life.” Of course, he doesn’t succeed in finding it, but, in turn, learns to accept reality and the value of walking an imperfect path.</w:t>
      </w:r>
    </w:p>
    <w:p>
      <w:r>
        <w:t>“In Other Words, Always Doubt Yourself”</w:t>
      </w:r>
    </w:p>
    <w:p>
      <w:r>
        <w:t>Deishuu Kaiki from the Monogatari Series Image via SHAFT</w:t>
      </w:r>
    </w:p>
    <w:p>
      <w:r>
        <w:t>Humans have a desire for truth or they have a desire to believe what they know is the truth. In other words, what the truth is exactly second to that desire. Be careful of what is the truth and what is a lie. In other words, always doubt yourself. Harbor an inner devil’s advocate as you read along…</w:t>
      </w:r>
    </w:p>
    <w:p>
      <w:r>
        <w:t>The Monogatari Series is filled to the brim with hard-hitting quotes, but one of its most impactful lines, surprisingly enough, comes from Deishuu Kaiki, the show’s most deceptive and manipulative character. Yet, in being so skeptical and openly deceptive, Kaiki ends up being a character with many powerful things to say.</w:t>
      </w:r>
    </w:p>
    <w:p>
      <w:r>
        <w:t>Kaiki doesn’t believe in inherent truths and sees indistinguishable fakes as more valuable than the originals. In this quote, however, he cautions against blindly believing in anything, as many “truths” are merely personal biases that can be easily manipulated. And, although no one should strive for Kaiki’s levels of cynicism, the healthy skepticism his quote promotes is certainly solid life advice, as no one should see their truth as infallible.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“I Think There Is a Meaning, But Only You Can Find It” Rakka receiving a halo in Haibane Renmei. Image via Radix You know, at one time, I felt the same way as you. I think there is a meaning, but only you can find it. Haibane Renmei is one of the most thought-provoking anime series there is, but it doesn’t offer viewers any easily discernible answers. Instead, the show takes audiences on a somber, melancholic journey to explore mortality, redemption, and search for salvation through the perspective of the titular haibane, people with wings and halos who hatch in the enigmatic town of Glie with no memories of their pasts. All haibane, in one way or another, search for the meaning of their existence. And in this quote, the more experienced haibane, Reki, tells the Old Home’s newest arrival, Rakka, that all search for inner peace and meaning must start from within. Reki’s words echo a common existential truth: life might not have an inherent meaning, yet that doesn’t void it of the value we create for ourselves. “If Things Seem Hopeless When You're Alone, Then Rely on Someone” Rei Kiriyama stands in the road in the March Comes In Like a Lion anime. Image via Studio Shaft If things seem hopeless when you're alone, then rely on someone. Otherwise, to be honest, no one will rely on you. March Comes in Like a Lion is hardly a conventional sports anime, even if its protagonist, Rei Kiriyama, is an accomplished shogi prodigy. Instead, the series presents itself as a poignant coming-of-age story that chronicles Rei’s transformation from a reclusive, depressed child into someone who faces life more openly thanks to the support and acceptance he receives from the people around him. One such caring figure in Rei’s life is Takashi Hayashida, a teacher who, in this quote, reminds Rei that not all problems can be fixed single-handedly. Learning to rely on others and being reliable in return is something that can benefit not only Rei but also many viewers following his journey. “There Is No Place in This World Where We Do Not Belong” Ginko wanders the woods in Mushishi. Image via Artland There is no place in this world where we do not belong. The same goes for you. That means you belong in this world, no matter where you might be. Despite being an iyashikei series many fans turn to for comfort, Mushishi combines gentleness and serenity with a surprising amount of thought-provoking depth. The lonesome journey of the Mushi Master Ginko prompts him to navigate the narrow path between the human and natural worlds, observing how different life forms coexist despite their inherent differences. Suguro, the Mushi Master who takes young Ginko in and mentors him, instills a crucial message in the protagonist with this quote. The world might be vast, multifaceted, and not at all void of cruelty, yet it has a place for every existence under the sun, as it is our home. Nature itself might be a neutral force, yet it is humanity’s duty to respect it and strive to understand what makes the world beautiful. “The Truth Behind One's Charm Is Kindness” Close Arataka Reigen charging up an attack in Mob Psycho 100. Image via Studio Bones</w:t>
      </w:r>
    </w:p>
    <w:p>
      <w:r>
        <w:t>Reigen Arataka puts on his jacket in Mob Psycho 100. Image via Studio Bones</w:t>
      </w:r>
    </w:p>
    <w:p>
      <w:r>
        <w:t>Mob using rainbow colored psychic abilities in Mob Psycho 100. Image via Studio Bones</w:t>
      </w:r>
    </w:p>
    <w:p>
      <w:r>
        <w:t>Shigeo Kageyama crying in Mob Psycho 100. Image via Studio Bones</w:t>
      </w:r>
    </w:p>
    <w:p>
      <w:r>
        <w:t>Psychic powers are just another characteristic. You must embrace that as a part of yourself and continue to live positively. The truth behind one's charm is kindness. Become a good person, that is all. A surprisingly grounded subversion of the “overpowered protagonist” trope, Mob Psycho 100 promotes valuable ideals of self-improvement and acceptance through the story of Shigeo Kageyama, a powerful psychic struggling, nonetheless, with very relatable insecurities. Mob’s story teaches viewers that true virtue lies not in power or strength, but in the more universal merits, like kindness and empathy. This quote by Reigen Arataka, Mob’s mentor, who, despite being a con artist of questionable morality, teaches his student many valuable lessons, encapsulates the theme of Mob Psycho 100 perfectly. Everyone might have outstanding qualities, but they don’t inherently make one person better than anyone else and shouldn’t prevent them from treating others (and themselves) with compassion and respect. “People Who Neglect to Make Efforts Are Always the Ones Who Dream That They Will Suddenly Become Successful” Tatsuhiro and Misaki from the Welcome to the NHK anime Image via Gonzo People who neglect to make efforts or who don't take any actions at all are always the ones who dream that someday they will suddenly become wildly successful. An excellent dark comedy, Welcome to the N.H.K. is a notoriously tough watch, particularly for people who relate to its main character, the paranoid, antisocial hikikomori Tatsuhiro Sato. The series doesn’t pull its punches in showcasing how Sato himself is largely responsible for his life going awry, and this quote by Misaki Nakahara can be a welcome wake-up call to many fans who find themselves stuck in Sato’s mindset. Dreaming of a perfect life where everything magically works out in one’s favor is much easier than putting in the work and making steps to reach that illusory success. Passivity can become a trap, whereas effort might not necessarily help one reach the Moon, but will definitely land them closer to the stars. “Those Who Hate Themselves Cannot Love or Trust Others” Close Rei during the Third Impact in End of Evangelion Image via Gainax</w:t>
      </w:r>
    </w:p>
    <w:p>
      <w:r>
        <w:t>Shinji Ikari starts losing his mind during the Third Impact in The End of Evangelion. Image via Gainax</w:t>
      </w:r>
    </w:p>
    <w:p>
      <w:r>
        <w:t>Shinji lies down in negative space in Neon Genesis Evangelion finale. Image via Gainax</w:t>
      </w:r>
    </w:p>
    <w:p>
      <w:r>
        <w:t>The Rei clones stand in a line in Neon Genesis Evangelion. Image via Gainax</w:t>
      </w:r>
    </w:p>
    <w:p>
      <w:r>
        <w:t>Those who hate themselves cannot love or trust others. While Neon Genesis Evangelion started off as a monster-of-the-week mecha anime, it gained acclaim and recognition as a poignant psychological thriller that digs deep into its heroes’ troubled psyches. Most prominently, it explores the deep-rooted struggles of Shinji Ikari and his hedgehog’s dilemma of self-isolation. The End of Evangelion movie is considerably more depressing than the original TV series’ ending, but its themes remain the same. And in this quote, Rei addresses one of the core reasons for Shinji’s inability to connect with others: his own self-loathing prevents him from accepting others’ love and compassion, making Shinji even more prone to shielding himself from vulnerability and the pain that comes with close human relationships. Recommended For You Handpicked by CBR editors Books The Transformers: The Movie Ultimate Visual History Buy Now Anime Sailor Moon Crystal Season 1-3 Complete Collection Blu-ray Buy Now LEGO LEGO One Piece 75640 The Baratie Floating Restaurant Buy Now CBR may earn an affiliate commission from links on this page. “Life Is Just a Cycle of Starts and Stops” Cowboy Bebop's Jet Black smoking with a grin Image via Studio Sunrise Everything has a beginning and an end. Life is just a cycle of starts and stops. There are ends we don't desire, but they're inevitable, we have to face them. It's what being human is all about. While not the most famous quote from the iconic Cowboy Bebop, Jet’s speech about the human condition is certainly one of the most impactful scenes in the entire series. An experienced man who has seen a fair share of life’s beauty and cruelty, Jet summarizes his outlook on life in this poignant quote. At first, his words might sound rather fatalistic, yet there is hopefulness in how Jet describes life as a cycle of beginnings and ends. Partings and losses are an inescapable part of existence one can’t run away from, but true wisdom lies in learning to face them with a level head, all while looking forward to the new beginnings on the horizon. “So Keep Your Eyes Open, No Matter How Dark the Night Ahead May Be” Close Sadaharu licking Kagura, joyful Shinpachi, and an annoyed Gintoki in Gintama. Image via Studio Sunrise</w:t>
      </w:r>
    </w:p>
    <w:p>
      <w:r>
        <w:t>Gintoki Sakata looking upward with hair in his face in Gintama Image via Sunrise Studios</w:t>
      </w:r>
    </w:p>
    <w:p>
      <w:r>
        <w:t>Sakata Gintoki waving and smiling in Gintama Image via Studio Sunrise</w:t>
      </w:r>
    </w:p>
    <w:p>
      <w:r>
        <w:t>Gintoki Sakata and Shinsuke Takasugi wielding the swords in Gintama: The Final Season Image via Bandai Namco Pictures</w:t>
      </w:r>
    </w:p>
    <w:p>
      <w:r>
        <w:t>The night is darkest just before dawn. But keep your eyes open; if you avert your eyes from the dark, you'll be blind to the rays of a new day… So keep your eyes open, no matter how dark the night ahead may be. Gintama might have the reputation of a frivolous gag comedy, yet many fans appreciate it precisely for its unorthodox philosophical depth. When the show gets serious, it routinely produces quotes as impactful as these words by Sakata Gintoki. A war veteran who has, at one point, lost all meaning in life, Gintoki knows firsthand just how dark the night can get. Yet, the ultimate message of Gintama lies in finding the strength to live and move forward even amidst loss and despair, anticipating new opportunities to laugh and enjoy life together with one’s loved ones. The hope for a better tomorrow is what allows people to face the hardships of today head-on.</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