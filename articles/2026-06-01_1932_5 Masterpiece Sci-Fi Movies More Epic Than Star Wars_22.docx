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Sci-Fi Movies More Epic Than Star Wars</w:t>
      </w:r>
    </w:p>
    <w:p>
      <w:r>
        <w:t>منبع: https://www.cbr.com/sci-fi-movies-more-epic-than-star-wars-list/</w:t>
      </w:r>
    </w:p>
    <w:p>
      <w:r>
        <w:t>نویسنده: Maxwell Pishny</w:t>
      </w:r>
    </w:p>
    <w:p>
      <w:r>
        <w:t>تاریخ انتشار: 2026-06-01 19:00</w:t>
      </w:r>
    </w:p>
    <w:p>
      <w:r>
        <w:t>──────────────────────────────────────────────────</w:t>
      </w:r>
    </w:p>
    <w:p>
      <w:r>
        <w:t>George Lucas's Star Wars utterly changed the world of both science fiction storytelling and blockbuster filmmaking forever when it first released in 1977. It immediately became one of the most acclaimed and successful movies of all time, and it went on to spawn one of the most influential and wide-reaching franchises in pop culture history.</w:t>
      </w:r>
    </w:p>
    <w:p>
      <w:r>
        <w:t>While Lucas's Star Wars is, without a doubt, an absolute masterpiece of the highest order, there have been a few sci-fi movies over the years that have arguably surpassed its epic heights. Whether they came shortly before or decades after, these five masterpiece sci-fi movies are even more epic than Star Wars.</w:t>
      </w:r>
    </w:p>
    <w:p>
      <w:r>
        <w:t>Dune: Part Two Is The New Gold Standard For Deep-Space Fantasy</w:t>
      </w:r>
    </w:p>
    <w:p>
      <w:r>
        <w:t>Paul Atreides (Timothee Chalamet) squats and looks ahead in Dune: Part Two Image via Warner Bros/Everett Collection</w:t>
      </w:r>
    </w:p>
    <w:p>
      <w:r>
        <w:t>One of the most brilliant aspects of Star Wars is the way it perfectly mixes science fiction with fantasy. It's as much a story about wizards and mystical creatures as it is about spaceships and lasers, and that's what makes it feel so timeless and unique. One of the obvious inspirations for Lucas's original Star Wars was, of course, Frank Herbert's seminal Dune novels, so it only makes sense that the definitive adaptation of that work, director Denis Villeneuve's Dune: Part Two, would be even more epic than Star Wars.</w:t>
      </w:r>
    </w:p>
    <w:p>
      <w:r>
        <w:t>Huge battles, epic character work, and some of the most visually stunning cinematography and production design in sci-fi history all make Dune: Part Two a triumph to behold. It's the kind of movie that must be seen to be believed, and it has cemented the Dune series as one of the most essential pieces of sci-fi blockbuster storytelling in decades. Additionally, with the upcoming Dune: Part Three releasing later this year, the Dune series has the chance to become one of the greatest trilogies in film history.</w:t>
      </w:r>
    </w:p>
    <w:p>
      <w:r>
        <w:t>Aliens Is A No-Holds-Barred Action Extravaganza</w:t>
      </w:r>
    </w:p>
    <w:p>
      <w:r>
        <w:t>x Your browser does not support the video tag.</w:t>
      </w:r>
    </w:p>
    <w:p>
      <w:r>
        <w:t>Director James Cameron is no stranger to epic sci-fi action. Masterpieces like Terminator 2: Judgment Day, Avatar: The Way of Water, and The Abyss all stand out as absolute triumphs of the genre, but one of his earliest forays into the world of science fiction action might just be his best. 1986's Aliens, the action-packed sequel to Ridley Scott's seminal sci-fi horror masterpiece, Alien, is one of the finest achievements in practical effects, action pacing, and precise character work the sci-fi world has ever seen.</w:t>
      </w:r>
    </w:p>
    <w:p>
      <w:r>
        <w:t>Aliens is the kind of movie that feels special even after countless rewatches. Every single action set piece is packed with tension, excitement, and epic technical prowess. Sigourney Weaver's Ellen Ripley is one of the most iconic action stars of the 1980s, and Aliens has remained the high watermark for the consistently great franchise ever since its initial release. It's bigger, bolder, and more intense than Star Wars, and it deserves just as much praise as George Lucas's masterpiece.</w:t>
      </w:r>
    </w:p>
    <w:p>
      <w:r>
        <w:t>Interstellar Is An Emotionally Stirring Journey Into The Unknown</w:t>
      </w:r>
    </w:p>
    <w:p>
      <w:r>
        <w:t>Cooper (Matthew McConaughey) walks on an alien planet in Interstellar Image via Warner Bros/Everett Collection</w:t>
      </w:r>
    </w:p>
    <w:p>
      <w:r>
        <w:t>Director Christopher Nolan is one of the most acclaimed and beloved filmmakers working in Hollywood today, and he is responsible for some of the most epic films of the 21st century. Masterpieces like Inception, Oppenheimer, The Dark Knight, and Tenet are truly unlike anything else being produced today, but his finest achievement has got to be 2014's Interstellar.</w:t>
      </w:r>
    </w:p>
    <w:p>
      <w:r>
        <w:t>A genuinely miraculous achievement in space-based storytelling, Interstellar is one of the most awe-inspiring movies ever made. A tear-jerking odyssey into the furthest reaches of space, Interstellar is Christopher Nolan's magnum opus. It's his most raw, open-hearted picture, and it mixes intimate character work with larger-than-life sci-fi concepts perfectly. It's the kind of film that demands a theater viewing, and anyone who has experienced it on the big screen knows that it is a life-changing experience.</w:t>
      </w:r>
    </w:p>
    <w:p>
      <w:r>
        <w:t>Mad Max: Fury Road Is The Most Epic Sci-Fi Action Movie Of All Time</w:t>
      </w:r>
    </w:p>
    <w:p>
      <w:r>
        <w:t>Image via Jasin Boland/ Warner Bros. Pictures/ Courtesy Everett Collection</w:t>
      </w:r>
    </w:p>
    <w:p>
      <w:r>
        <w:t>Not only is George Miller's Mad Max: Fury Road one of the finest science fiction movies of the last thirty years, it's also one of the single greatest action movies ever made. A rip-roaring tour de force that simply never lets up, Fury Road is a superb masterclass in action filmmaking. Each and every moment is punctuated by awe-inspiring action, sublime production design, and effortless camerawork.</w:t>
      </w:r>
    </w:p>
    <w:p>
      <w:r>
        <w:t>Subscribe for epic sci-fi film deep dives and more in our newsletter Want more perspective on epic sci-fi and the films that reshape cinema? Subscribe to our newsletter for deeper analysis, curated recommendations, and contextual film insights spanning sci-fi and beyond. Get Updates By subscribing, you agree to receive newsletter and marketing emails, and accept our Terms of Use and Privacy Policy . You can unsubscribe anytime.</w:t>
      </w:r>
    </w:p>
    <w:p>
      <w:r>
        <w:t>The film has an incredible cast of characters that instantly became iconic in the wake of its 2015 release, and Mad Max: Fury Road almost immediately became one of the most essential sci-fi action flicks of the modern age. Its action isn't the only thing that makes it great, though, as the character work, world-building, and music are all second-to-none. Star Wars changed the sci-fi movie game back in 1977, but Mad Max: Fury Road redefined it once again in 2015.</w:t>
      </w:r>
    </w:p>
    <w:p>
      <w:r>
        <w:t>2001: A Space Odyssey Is Still The Greatest Science Fiction Film Ever Made</w:t>
      </w:r>
    </w:p>
    <w:p>
      <w:r>
        <w:t>An astronaut in a red suit explores a spaceship in 2001 A Space Odyssey Image via MGM Studios</w:t>
      </w:r>
    </w:p>
    <w:p>
      <w:r>
        <w:t>Before George Lucas reinvented the world of large-scale blockbuster filmmaking with Star Wars, Stanley Kubrick took the sci-fi world by storm with 1968's 2001: A Space Odyssey. One of the most visually stunning films ever put to film, 2001: A Space Odyssey is a monolithic viewing experience. It set the standard for every single sci-fi movie that came in its wake, including, of course, Star Wars, and it has remained as introspective and awe-inspiring today as it was fifty-eight years ago.</w:t>
      </w:r>
    </w:p>
    <w:p>
      <w:r>
        <w:t>Stanley Kubrick made numerous masterpieces over the course of his career, but none is quite as timeless, quite as influential, or quite as epic as 2001: A Space Odyssey. It's one of the greatest movies ever made, and it is easily the most epic and most visually staggering sci-fi picture of all time. Star Wars is a definitive masterpiece, but it simply cannot live up to the majesty and impact of 2001: A Space Odyssey.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