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Co-Op Games That Are Instantly Fun</w:t>
      </w:r>
    </w:p>
    <w:p>
      <w:r>
        <w:t>منبع: https://www.cbr.com/co-op-games-instantly-fun-list/</w:t>
      </w:r>
    </w:p>
    <w:p>
      <w:r>
        <w:t>نویسنده: Mandi Odoerfer</w:t>
      </w:r>
    </w:p>
    <w:p>
      <w:r>
        <w:t>تاریخ انتشار: 2026-07-13 03:15</w:t>
      </w:r>
    </w:p>
    <w:p>
      <w:r>
        <w:t>──────────────────────────────────────────────────</w:t>
      </w:r>
    </w:p>
    <w:p>
      <w:r>
        <w:t>There's something special about playing video games with friends, especially when the game has co-op. Games like Deep Rock Galactic and Sea of Thieves prove that when it comes to video games, two or more people are better than one.</w:t>
      </w:r>
    </w:p>
    <w:p>
      <w:r>
        <w:t>The best co-op games make every aspect of a game more exciting, whether it's the thrill of victory or a last-minute defeat. Games like Unravel 2 will hook players instantly, and they're a fantastic way to spend time with friends.</w:t>
      </w:r>
    </w:p>
    <w:p>
      <w:r>
        <w:t>Resident Evil Revelations 2 Is an Amazing Co-Op Horror Game</w:t>
      </w:r>
    </w:p>
    <w:p>
      <w:r>
        <w:t>Image via Capcom</w:t>
      </w:r>
    </w:p>
    <w:p>
      <w:r>
        <w:t>The Resident Evil franchise is one of the best in gaming, but it usually only offers a single-player experience. Resident Evil 5 marked the first time the series introduced co-op, and it has been included in a few games since then. One of the more memorable ones is Resident Evil Revelations 2, where players switch between two playable groups throughout the campaign.</w:t>
      </w:r>
    </w:p>
    <w:p>
      <w:r>
        <w:t>Claire Redfield and Moira Burton, Barry's daughter, make up one team, while Barry Burton and a little girl with powers named Natalia Korda make up the second team. Each character helps complete puzzles with their counterpart to make it through the game. The fact that this Resident Evil game allows players to work together makes it distinct from the rest of the series.</w:t>
      </w:r>
    </w:p>
    <w:p>
      <w:r>
        <w:t>Unravel Two Is a Great Puzzle-Platformer for Two Players</w:t>
      </w:r>
    </w:p>
    <w:p>
      <w:r>
        <w:t>Co-op in Unravel Two Image via Electronic Arts</w:t>
      </w:r>
    </w:p>
    <w:p>
      <w:r>
        <w:t>Unravel Two has players controlling two characters known as Yarny. In co-op, each player controls one of them, and both Yarnys are attached to each other by a string of yarn. This yarn is more than just a means to tether players together and prevent them from roaming too far. It affects gameplay and how players solve puzzles.</w:t>
      </w:r>
    </w:p>
    <w:p>
      <w:r>
        <w:t>Even though Unravel Two can be played solo, the experience is enhanced in co-op because it requires coordination and communication. Yarnys can use the yarn to swing on platforms and wrap around objects, and players need to be in sync to accomplish this. The wonder of the game's setting and challenging levels gives players a co-op experience worthy of their time.</w:t>
      </w:r>
    </w:p>
    <w:p>
      <w:r>
        <w:t>The Overcooked! Games Are the Best Way to Cook With Friends</w:t>
      </w:r>
    </w:p>
    <w:p>
      <w:r>
        <w:t>Overcooked! and Overcooked 2! have an interesting concept: work with another player to prepare food. The more successful orders completed, the higher the score. It looks deceptively simple at first. Things go straight to chaos in Overcooked! pretty early when the game throws in crazy obstacles to overcome, all while players still need to complete multiple steps to make the correct food order.</w:t>
      </w:r>
    </w:p>
    <w:p>
      <w:r>
        <w:t>Players won't quite know how frustrating cooking can be until they need to jump between two moving vehicles while trying to prepare food. Sometimes, players are closed off from vital ingredients; they can't serve food because dishes need to be washed, or creatures steal ingredients, forcing them to start over. Some orders require multiple steps and must be completed in the correct order, so players need to communicate every step of the way.</w:t>
      </w:r>
    </w:p>
    <w:p>
      <w:r>
        <w:t>Deep Rock Galactic Brings Mining and First-Person Shooting Together</w:t>
      </w:r>
    </w:p>
    <w:p>
      <w:r>
        <w:t>Deep Rock Galactic involves navigating procedurally generated caves across various mission types. These range from mining a certain number of minerals or extraction to eliminating enemies or escorting a drill robot. There are also multiple classes to choose from that offer different play styles.</w:t>
      </w:r>
    </w:p>
    <w:p>
      <w:r>
        <w:t>The different classes also complement each other well in co-op, providing a richer experience than when playing solo. Drillers and Engineers, for example, can open up areas with drills and platforms. Scouts can use grappling hooks, aided by Engineer platforms, to reach high places. It's a game that offers fun co-op while still allowing for individuality.</w:t>
      </w:r>
    </w:p>
    <w:p>
      <w:r>
        <w:t>Sea of Thieves Is One of the Best Pirate Games Ever</w:t>
      </w:r>
    </w:p>
    <w:p>
      <w:r>
        <w:t>Image via Rare</w:t>
      </w:r>
    </w:p>
    <w:p>
      <w:r>
        <w:t>Sea of Thieves has a mix of story and sandbox elements for anyone wanting to live that pirate life and sail the open seas. Whether exploring an island for treasure or engaging naval combat with opposing players, this game is unmatched. There's even a Pirates of the Caribbean collaboration featuring Captain Jack Sparrow. Plus, it can all be done with a crew of up to four players.</w:t>
      </w:r>
    </w:p>
    <w:p>
      <w:r>
        <w:t>The ship gameplay is where co-op really shines in Sea of Thieves. There are multiple jobs one can do on the ship, and having multiple players makes it much easier. One player can steer the ship, while another manages the cannons or repairs any leaks so they don't sink. Random events and spontaneous fights make Sea of Thieves much better when playing with others.</w:t>
      </w:r>
    </w:p>
    <w:p>
      <w:r>
        <w:t>Teenage Mutant Ninja Turtles: Shredder's Revenge Is Classic Co-op Fun</w:t>
      </w:r>
    </w:p>
    <w:p>
      <w:r>
        <w:t>Combat in TMNT Shredder's Revenge Image via Tribute Games</w:t>
      </w:r>
    </w:p>
    <w:p>
      <w:r>
        <w:t>Arcade games like the old Teenage Mutant Ninja Turtles games have always been amazing co-op experiences. This series has delivered fun beat-up games for years, and Shredder's Revenge continues that with plenty of playable characters and a fully cooperative story mode. Each character has their own stats, levels, and abilities to make every player feel like they are contributing something different.</w:t>
      </w:r>
    </w:p>
    <w:p>
      <w:r>
        <w:t>The gameplay and progression are pure, classic fun with up to six players. Sometimes players just want to sit back and relax as they beat up bad guys with family and friends. It's hard to top the sheer enjoyment and nostalgia many players will have as they fight their way through the levels with friends.</w:t>
      </w:r>
    </w:p>
    <w:p>
      <w:r>
        <w:t>Borderlands 2 Is the Best Game in the Entire Series</w:t>
      </w:r>
    </w:p>
    <w:p>
      <w:r>
        <w:t>Co-op in Borderlands 2 Image via Gearbox Software</w:t>
      </w:r>
    </w:p>
    <w:p>
      <w:r>
        <w:t>Borderlands 2 is a first-person shooter with tons of different guns and loot to collect while progressing through the story. It's often viewed as the best in the series, but every Borderlands game offers fun co-op. Players can choose from different playable characters called Vault Hunters, who each have their own unique skill trees and abilities.</w:t>
      </w:r>
    </w:p>
    <w:p>
      <w:r>
        <w:t>The humor and campaign of Borderlands 2 are top-notch and feature a fan-favorite villain, Handsome Jack. The game can be played entirely solo, but is made even better in co-op. The various combinations of guns and abilities give players a reason to keep coming back with their friends to try something new.</w:t>
      </w:r>
    </w:p>
    <w:p>
      <w:r>
        <w:t>A Way Out Is a Prison Break Co-Op Game</w:t>
      </w:r>
    </w:p>
    <w:p>
      <w:r>
        <w:t>Wall Climb in A Way Out Image via Hazelight Studios</w:t>
      </w:r>
    </w:p>
    <w:p>
      <w:r>
        <w:t>Some games just offer co-op, while others are better when played cooperatively with others. Rarely does a game require co-op like Hazelight Studios' A Way Out. In this game, players play as Leo and Vincent as they break out of prison and try not to get caught and sent back to jail.</w:t>
      </w:r>
    </w:p>
    <w:p>
      <w:r>
        <w:t>Players must work together to overcome the challenges in the game, and each character has a different role to play. There's no way to play the game solo, but the game only requires one person to own it, so another player can join for free and experience this emotional story.</w:t>
      </w:r>
    </w:p>
    <w:p>
      <w:r>
        <w:t>Split Fiction Combines Sci-Fi and Fantasy for an Awesome Experience</w:t>
      </w:r>
    </w:p>
    <w:p>
      <w:r>
        <w:t>Shielding Partner in Split Fiction Image via Hazelight Studios</w:t>
      </w:r>
    </w:p>
    <w:p>
      <w:r>
        <w:t>Split Fiction combines two fantastic genres of video games into a unique co-op game. Like A Way Out and It Takes Two, Split Fiction must be played co-op. It follows two writers, Mio and Zoe, as they navigate virtual worlds based on their own story ideas. Players control either Mio or Zoe and jump between sci-fi and fantasy landscapes with unique mechanics.</w:t>
      </w:r>
    </w:p>
    <w:p>
      <w:r>
        <w:t>The cooperative elements are top-notch, as each player has a specific role and the ability to fulfill that role. One example is Mio's ability to use an energy katana for melee combat and changing gravity in one of the levels, while Zoe uses a gravity whip for ranged combat and picking up and throwing objects. It gets more involved as the game goes on and offers a deep character-driven story.</w:t>
      </w:r>
    </w:p>
    <w:p>
      <w:r>
        <w:t>It Takes Two Is the Ultimate Co-op Game</w:t>
      </w:r>
    </w:p>
    <w:p>
      <w:r>
        <w:t>Rose playing with dolls on the trailer of It Takes Two</w:t>
      </w:r>
    </w:p>
    <w:p>
      <w:r>
        <w:t>Hazelight's masterpiece, It Takes Two, is about a married couple, Cody and May, on the brink of divorce. That doesn't sound too appealing until it's revealed that they get transformed into magical dolls and have to work together to complete each level and get back to normal. The setup for the game is brilliant because it frames the story as two characters who normally bicker and must now work together to succeed.</w:t>
      </w:r>
    </w:p>
    <w:p>
      <w:r>
        <w:t>It Takes Two forces not only the characters, but the players to work together and use each other's abilities to complete each challenge. At one point, one player even uses a hammer, and the other uses a nail. Neither person can do anything alone, but when combined, they can overcome every obstacle. It's a metaphor that transcends the video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