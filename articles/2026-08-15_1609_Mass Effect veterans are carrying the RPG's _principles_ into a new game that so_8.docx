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Mass Effect veterans are carrying the RPG's "principles" into a new game that sounds like Dispatch meets The X-Files</w:t>
      </w:r>
    </w:p>
    <w:p>
      <w:r>
        <w:t>منبع: https://www.gamesradar.com/games/adventure/these-mass-effect-veterans-are-carrying-the-rpgs-principles-into-a-new-game-that-sounds-like-dispatch-meets-the-x-files/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2026-08-15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