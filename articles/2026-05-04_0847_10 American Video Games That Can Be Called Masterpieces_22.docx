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American Video Games That Can Be Called Masterpieces</w:t>
      </w:r>
    </w:p>
    <w:p>
      <w:r>
        <w:t>منبع: https://www.cbr.com/american-video-game-masterpieces-list/</w:t>
      </w:r>
    </w:p>
    <w:p>
      <w:r>
        <w:t>نویسنده: Sage Negron, Grae Drake, Rachel Leishman, Tim Mcdonald</w:t>
      </w:r>
    </w:p>
    <w:p>
      <w:r>
        <w:t>تاریخ انتشار: 2026-05-04 03:15</w:t>
      </w:r>
    </w:p>
    <w:p>
      <w:r>
        <w:t>──────────────────────────────────────────────────</w:t>
      </w:r>
    </w:p>
    <w:p>
      <w:r>
        <w:t>A great video game can come from anywhere. Some of them come from Japan and even from the UK. However, developers in America have given us some of the greatest games ever made.</w:t>
      </w:r>
    </w:p>
    <w:p>
      <w:r>
        <w:t>Because it doesn’t matter where the game is made. What matters is the level of quality that the developers have put into it. Some American-made games can stand just as tall as their overseas counterparts and have even become masterpieces.</w:t>
      </w:r>
    </w:p>
    <w:p>
      <w:r>
        <w:t>Metroid Prime Was Always Primed for Greatness</w:t>
      </w:r>
    </w:p>
    <w:p>
      <w:r>
        <w:t>Samus Aran returns in Metroid Prime pose Image via Nintendo</w:t>
      </w:r>
    </w:p>
    <w:p>
      <w:r>
        <w:t>Many Nintendo games are made in Japan, but Texas developer Retro Studios has delivered a lot of great games for the company. They’re best known for the Metroid Prime series, which revolutionized the franchise by marking its debut in 3D.</w:t>
      </w:r>
    </w:p>
    <w:p>
      <w:r>
        <w:t>This new era for Samus Aran was highly acclaimed, spawning its own subseries of games and becoming one of the defining titles of the GameCube era. It also established Retro Studios as one of the best developers under Nintendo.</w:t>
      </w:r>
    </w:p>
    <w:p>
      <w:r>
        <w:t>The Last of Us Part II Is One of Naughty Dog’s Finest</w:t>
      </w:r>
    </w:p>
    <w:p>
      <w:r>
        <w:t>Ellie staring out at Seattle in The Last of Us Part II Remastered for PlayStation 5 Image via Naughty Dog</w:t>
      </w:r>
    </w:p>
    <w:p>
      <w:r>
        <w:t>Santa Monica-based studio Naughty Dog has grown from making colorful platformers to gritty cinematic dramas that have captured the attention of those even outside the gaming world. The Last of Us Part II is one of the best examples of why their games have such a wide appeal.</w:t>
      </w:r>
    </w:p>
    <w:p>
      <w:r>
        <w:t>Complex storytelling mixed with tight action gameplay makes for an engrossing tale of revenge and redemption that many gamers haven’t stopped talking about to this day. Because no matter how you may feel about the game’s many twists and turns, you can’t deny that The Last of Us Part II has achieved something great.</w:t>
      </w:r>
    </w:p>
    <w:p>
      <w:r>
        <w:t>God of War Launched A New Era for Kratos</w:t>
      </w:r>
    </w:p>
    <w:p>
      <w:r>
        <w:t>Kratos looking sad in God of War Ragnarok Image via Sony and Santa Monica Studios</w:t>
      </w:r>
    </w:p>
    <w:p>
      <w:r>
        <w:t>Santa Monica Studios has given us many great God of War games, but 2018’s God of War was something special. The game not only traded in the Greek pantheon for Norse mythology, but also gave protagonist Kratos a much-needed redemption story that allowed him to grow as a character.</w:t>
      </w:r>
    </w:p>
    <w:p>
      <w:r>
        <w:t>Kratos’ evolution isn’t the only reason to play this game. Lovable new side characters and RPG-inspired gameplay also helped God of War stand apart from its predecessors, while still retaining the ultra-violent delights that make the combat memorable.</w:t>
      </w:r>
    </w:p>
    <w:p>
      <w:r>
        <w:t>Ghost of Tsushima is Bloody Brilliance</w:t>
      </w:r>
    </w:p>
    <w:p>
      <w:r>
        <w:t>Jin Sakai exploring the world of Ghost of Tsushima Image via Sucker Punch Productions</w:t>
      </w:r>
    </w:p>
    <w:p>
      <w:r>
        <w:t>Some of PlayStation’s most underrated franchises, like Sly Cooper and Infamous, came from Washington-based developer Sucker Punch Productions. The Ghost series is their latest, which started in 2020 with Ghost of Tsushima and became yet another great single-player PlayStation experience.</w:t>
      </w:r>
    </w:p>
    <w:p>
      <w:r>
        <w:t>It had a powerful story about revenge, combat that was as flexible as it was bloody, and an open world that allowed freedom in how you approached its many quests. Not to mention, it gave us one of PlayStation’s best new protagonists in Jin Sakai. After the success of the sequel Ghost of Yotei, the developer continues to deliver greatness.</w:t>
      </w:r>
    </w:p>
    <w:p>
      <w:r>
        <w:t>Halo: Combat Evolved is a Multiplayer Marvel</w:t>
      </w:r>
    </w:p>
    <w:p>
      <w:r>
        <w:t>Halo Infinite box art Image via Microsoft</w:t>
      </w:r>
    </w:p>
    <w:p>
      <w:r>
        <w:t>Chicago-based developer Bungie was the original developer of Xbox’s Halo series. The company has moved on to the Destiny franchise, but their imprint on the original Halo: Combat Evolved is still felt today.</w:t>
      </w:r>
    </w:p>
    <w:p>
      <w:r>
        <w:t>Master Chief's first outing was the first major success for the Xbox brand, as well as the main reason why Xbox Live was so popular, thanks to its fantastic multiplayer modes. And with a remake coming to all consoles later this year, Halo’s influence will continue for an entire new generation.</w:t>
      </w:r>
    </w:p>
    <w:p>
      <w:r>
        <w:t>Red Dead Redemption 2 is One of Rockstar’s Greatest Games</w:t>
      </w:r>
    </w:p>
    <w:p>
      <w:r>
        <w:t>Rockstar Games is based in New York City, but also features several different development studios working on their games at once. Red Dead Redemption 2 was a game developed by several different studios over several years, and the results paid off.</w:t>
      </w:r>
    </w:p>
    <w:p>
      <w:r>
        <w:t>The final product was an expansive gaming experience that featured some of the most refined gameplay that Rockstar had ever created. It’s proof that making games is a collaborative effort, and the best games get everyone involved in something.​​​​​​​</w:t>
      </w:r>
    </w:p>
    <w:p>
      <w:r>
        <w:t>BioShock is a Thematic Marvel</w:t>
      </w:r>
    </w:p>
    <w:p>
      <w:r>
        <w:t>BioShock key art Image via 2K Games</w:t>
      </w:r>
    </w:p>
    <w:p>
      <w:r>
        <w:t>Developed in Massachusetts and published by 2K, BioShock was one of the biggest games of the late 2000s. A first-person shooter that focused heavily on its complex narrative, it introduced gamers to the underwater city of Rapture, one of the most iconic locations in all of gaming.</w:t>
      </w:r>
    </w:p>
    <w:p>
      <w:r>
        <w:t>As the series progressed, the narrative became more thematic and the gameplay even more explosive. This helped BioShock stand out from similar games in the genre and established itself as a modern classic.</w:t>
      </w:r>
    </w:p>
    <w:p>
      <w:r>
        <w:t>Overwatch Made The Hero Shooter Genre Mainstream</w:t>
      </w:r>
    </w:p>
    <w:p>
      <w:r>
        <w:t>The character Jetpack Cat in Overwatch 2 Image via Blizzard Entertainment</w:t>
      </w:r>
    </w:p>
    <w:p>
      <w:r>
        <w:t>Based in Irvine, California, Blizzard Entertainment is the studio behind the global phenomenon Overwatch. This hero shooter quickly gained success thanks to its colorful cast of characters and satisfying multiplayer modes, and the momentum hasn’t stopped even a decade after release.</w:t>
      </w:r>
    </w:p>
    <w:p>
      <w:r>
        <w:t>Subscribe to the Newsletter for American Game Coverage Prefer deeper coverage? Subscribe to the newsletter for focused analysis, studio spotlights, and retrospective features on American-made video games — thoughtful breakdowns and context that bring the country’s top developers and their landmark titles into clearer view. Get Updates By subscribing, you agree to receive newsletter and marketing emails, and accept our Terms of Use and Privacy Policy . You can unsubscribe anytime.</w:t>
      </w:r>
    </w:p>
    <w:p>
      <w:r>
        <w:t>The Overwatch fan base is still going strong, new characters continue to be added, and other live service games are constantly being compared to its success. Even with games like Marvel Rivals challenging its crown, the influence Overwatch has had is monumental.</w:t>
      </w:r>
    </w:p>
    <w:p>
      <w:r>
        <w:t>Marvel’s Spider-Man 2 Takes Some Big Swings</w:t>
      </w:r>
    </w:p>
    <w:p>
      <w:r>
        <w:t>Miles and Peter in Marvel's Spider-Man 2 Image via Insomniac</w:t>
      </w:r>
    </w:p>
    <w:p>
      <w:r>
        <w:t>Burbank’s Insomniac Games has become one of the biggest developers for PlayStation Studios. While their Ratchet &amp; Clank series is highly praised, their Spider-Man series really put them on the map. In particular, Marvel’s Spider-Man 2 is their crowning achievement.</w:t>
      </w:r>
    </w:p>
    <w:p>
      <w:r>
        <w:t>The narrative and gameplay expertly balance two different Spider-Men and give them each room to grow. The open world is a blast to get lost in, with even more transversal options. It’s a game that shows just how good Sony’s flagship character can be when under the right creatives.</w:t>
      </w:r>
    </w:p>
    <w:p>
      <w:r>
        <w:t>Fallout 4’s Success is Nuclear</w:t>
      </w:r>
    </w:p>
    <w:p>
      <w:r>
        <w:t>The Intelligence bobblehead in Fallout 4. Image via Bethesda Softworks</w:t>
      </w:r>
    </w:p>
    <w:p>
      <w:r>
        <w:t>Fallout 4 was developed by Bethesda Game Studios in Maryland, and it continues the studio’s tradition of creating ambitious open-world RPGs that are meant to be played for a really long time. The scale of Fallout 4 is appropriately massive, with so much to do and see in the nuclear wasteland that you can spend hours playing the game.</w:t>
      </w:r>
    </w:p>
    <w:p>
      <w:r>
        <w:t>Activities include battling mutated enemies, building your settlement, and interacting with any of the large number of side characters. Fallout 4 is a big and bold achievement that fans keep coming back to time and time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