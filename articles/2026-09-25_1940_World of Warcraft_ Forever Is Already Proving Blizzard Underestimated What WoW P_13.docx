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World of Warcraft: Forever Is Already Proving Blizzard Underestimated What WoW Players Missed Most</w:t>
      </w:r>
    </w:p>
    <w:p>
      <w:r>
        <w:t>منبع: https://gamerant.com/world-of-warcraft-forever-beta-retail-wow-leveling-open-world/</w:t>
      </w:r>
    </w:p>
    <w:p>
      <w:r>
        <w:t>نویسنده: Andrea Trama, Christopher Adams</w:t>
      </w:r>
    </w:p>
    <w:p>
      <w:r>
        <w:t>تاریخ انتشار: 2026-09-25 16:30</w:t>
      </w:r>
    </w:p>
    <w:p>
      <w:r>
        <w:t>──────────────────────────────────────────────────</w:t>
      </w:r>
    </w:p>
    <w:p>
      <w:r>
        <w:t>Within hours of the World of Warcraft: Forever beta launch on September 17, Blizzard's servers were buckling under a crowd far larger than the studio had planned for. For some of Blizzard's developers, the turnout was unlike anything they'd seen over years of running the MMO; given the product's quality, I don't think it's hard to see why. In fact, I think World of Warcraft: Forever might even be so impactful that it brings a harder, more immersive open world to retail's next expansion, The Last Titan—if game director Ion Hazzikostas is to be believed, that is.</w:t>
      </w:r>
    </w:p>
    <w:p>
      <w:r>
        <w:t>Of course, the draw of that friction becomes even more obvious a few hours into the beta, since leveling is slow, getting anywhere takes real time, and every zone is packed with players who started at the same moment. I'm also not the player you'd expect to be falling for, having come to World of Warcraft through retail and missing the boat on Classic twice, first in 2004 and again in 2019. Even so, Forever has totally absorbed me for the past week, and the reasons why say a lot about what Blizzard seems to want here, and what it might have underestimated in retail.</w:t>
      </w:r>
    </w:p>
    <w:p>
      <w:r>
        <w:t>Related It's Official: Say Goodbye to Your World of Warcraft Character Builds in Midnight 2026 is about to be a great year for World of Warcraft, but your characters will be forever changed when Midnight is released.</w:t>
      </w:r>
    </w:p>
    <w:p>
      <w:r>
        <w:t>WoW Forever's Beta Broke Blizzard's Expectations (and Its Servers)</w:t>
      </w:r>
    </w:p>
    <w:p>
      <w:r>
        <w:t>Close</w:t>
      </w:r>
    </w:p>
    <w:p>
      <w:r>
        <w:t>Image by GameRant</w:t>
      </w:r>
    </w:p>
    <w:p>
      <w:r>
        <w:t>For context, the first night of the WoW Forever beta went the way MMO launches often do: lengthy login queues gave way to disconnects just as players made it through, and server restarts arrived a few hours later. Blizzard's team later traced the trouble to several distinct issues, but the scale of the launch was the real star. Senior game designer Josh Greenfield's reaction on X read as if the developer was still catching his breath: "Beta has been... crazy. The craziest numbers I've seen in 17 years working at Blizzard and almost 8 years on classic. We've got something really special here."</w:t>
      </w:r>
    </w:p>
    <w:p>
      <w:r>
        <w:t>And it's hard not to agree with that final assessment, given how many people seemed involved in that launch stampede. Older players piled back in for a dose of nostalgia, sure, but Forever took off on Twitch and other streaming platforms too, and nostalgia only explains so much. Personally, I can also attest that several players like me, who never set foot in the original game, are falling in love with many of the same things for the first time.</w:t>
      </w:r>
    </w:p>
    <w:p>
      <w:r>
        <w:t>The WoW Forever Beta Rules the Smooth and Slow Road</w:t>
      </w:r>
    </w:p>
    <w:p>
      <w:r>
        <w:t>Close Image via Blizzard</w:t>
      </w:r>
    </w:p>
    <w:p>
      <w:r>
        <w:t>Image via Blizzard</w:t>
      </w:r>
    </w:p>
    <w:p>
      <w:r>
        <w:t>Image via Blizzard</w:t>
      </w:r>
    </w:p>
    <w:p>
      <w:r>
        <w:t>My history with World of Warcraft starts with the very controversial Battle for Azeroth, runs through a Shadowlands pre-patch I played a lot of (as well as an actual Shadowlands launch that left me thoroughly whelmed), and ends with a quick return to The War Within. Through it all, though, I carried a certain envy for the players who got to experience Azeroth fresh, together, before anyone knew the fastest route to anything. Forever is the closest I've come to that feeling, which probably explains why I've already rolled an Undead Rogue and Undead Paladin, a Tauren Warrior, and a Troll Hunter in just a week—no Druid yet, but that will change with the new Druid form.</w:t>
      </w:r>
    </w:p>
    <w:p>
      <w:r>
        <w:t>Much of that comes down to everyone starting at once, and with the beta's level cap initially set at 20, each server has been bunched onto a playing field just uneven enough to keep everyone in the mix. Part of the fun is the collective hunt for anything Forever does differently from Classic, and the Undead Paladin, a now extremely popular pairing the original game never allowed, is a good reminder that those differences can run deeper than a few new quests. The other part is a tremendous balance of sticking points.</w:t>
      </w:r>
    </w:p>
    <w:p>
      <w:r>
        <w:t>And it's hard not to agree with that final assessment, given how many people seemed involved in that launch stampede.</w:t>
      </w:r>
    </w:p>
    <w:p>
      <w:r>
        <w:t>Forever's slow leveling and even slower travel between zones leans far closer to Classic's grind than retail's convenience. But those frictions are the successful kind for two reasons: they give every level and every long walk a weight retail rarely bothers with, and an entire server is going through them with you. Blizzard has heavily pitched Forever around horizontal progression since the BlizzCon reveal, with the level cap staying at 60 as new zones, dungeons, and raids arrive—if the road to that cap looks anything like this, it's no wonder I keep making new characters to walk it again.</w:t>
      </w:r>
    </w:p>
    <w:p>
      <w:r>
        <w:t>Retail WoW and The Last Titan</w:t>
      </w:r>
    </w:p>
    <w:p>
      <w:r>
        <w:t>Close Image via Blizzard</w:t>
      </w:r>
    </w:p>
    <w:p>
      <w:r>
        <w:t>Image via Blizzard</w:t>
      </w:r>
    </w:p>
    <w:p>
      <w:r>
        <w:t>Image via Blizzard</w:t>
      </w:r>
    </w:p>
    <w:p>
      <w:r>
        <w:t>It is strange, though, that all of this feels fresh, given that Classic exists and retail must have had these things at certain points. Going one step further, Jez Corden of Windows Central asked Hazzikostas at BlizzCon 2026 whether retail's open world might effectively be left behind now that Blizzard can point players looking for a slower, more immersive experience toward Forever; Hazzikostas rejected that line of thinking, of course. But it was interesting to hear him acknowledging the issues Corden raised as real problems in the modern game, ones the developers seem to be experimenting with ahead of The Last Titan expansion:</w:t>
      </w:r>
    </w:p>
    <w:p>
      <w:r>
        <w:t>We've done experiments like the Heroic World Tier in Remix ... I think they're promising. I think we would like to offer something like that in The Last Titan, for people who want a more challenging, rewarding outdoor experience ... as well as more friction, and more purpose. A world where the outer world is devoid of threats or excitement is missing something. We would never say 'Go play Classic if you want that.' All versions of WoW should have that.</w:t>
      </w:r>
    </w:p>
    <w:p>
      <w:r>
        <w:t>Beyond the Legion Remix, Blizzard has also tested these ideas in heroic versions of some instanced zones from a recent patch, which removed flying and made enemies tougher—yet even so, I find it pretty wild that retail hasn't moved the needle on difficulty during leveling itself since I passed through it. For many players, a real challenge is the only thing keeping MMO leveling from sliding into tedium, and a return to the Heroic World Tier would be the clearest sign yet that Blizzard sees the journey to endgame as something worth slowing down for.</w:t>
      </w:r>
    </w:p>
    <w:p>
      <w:r>
        <w:t>Exile's Reach Aged Faster Than Expected</w:t>
      </w:r>
    </w:p>
    <w:p>
      <w:r>
        <w:t>Hazzikostas also told Windows Central that Blizzard knows retail's new player experience is lacking; Corden is blunt about the current version, describing an island tutorial that is far too easy and disconnected, and I find that as refreshing as I do incongruent to my own experience. I was around when Exile's Reach arrived with the Shadowlands pre-patch in 2020, and back then it felt good simply because it gave new players a single, centralized starting point that hadn't really existed before. Several years on, it's clear this centralization isn't quite enough, and next to Forever's racial starting zones, the island reads more like a bore to clear before the real game begins.</w:t>
      </w:r>
    </w:p>
    <w:p>
      <w:r>
        <w:t>Balance the critic averages Easy (6) Medium (8) Hard (10) Start Critical Mass Pick games to balance the averages. Time: 00:00 Diff: — New Submit Scales Multiplier ×1.00 Left Avg — Right Avg — Back Reset Results 0 — Play Again Back More Games Choose a game Close</w:t>
      </w:r>
    </w:p>
    <w:p>
      <w:r>
        <w:t>Balance the critic averages Easy (6)Medium (8)Hard (10) Start Critical Mass Pick games to balance the averages. Time: 00:00 Diff: — New Submit Scales Multiplier ×1.00 Left Avg — Right Avg — Back Reset 0 — Play Again Back More Games Results Choose a game Close</w:t>
      </w:r>
    </w:p>
    <w:p>
      <w:r>
        <w:t>What Might Change After WoW Forever</w:t>
      </w:r>
    </w:p>
    <w:p>
      <w:r>
        <w:t>Close Image via Blizzard</w:t>
      </w:r>
    </w:p>
    <w:p>
      <w:r>
        <w:t>Image by GameRant</w:t>
      </w:r>
    </w:p>
    <w:p>
      <w:r>
        <w:t>Image via Blizzard</w:t>
      </w:r>
    </w:p>
    <w:p>
      <w:r>
        <w:t>I'll admit the Worldsoul Saga hasn't grabbed me as a story, which is usually my big draw, but if The Last Titan made leveling harder, more communal, or deepened the journey before the cap, I'd absolutely give it a go. Still, each kind of player will need something different, and those who love Classic are a different breed, one containing more multitudes than I can claim to know. A Heroic World Tier might be enough to lure back someone like me, but for players already eyeing the Hardcore mode Blizzard has promised for Forever's full release, an optional setting in a modern expansion may never compete with a world where the original content and it's friction is much of the true draw.</w:t>
      </w:r>
    </w:p>
    <w:p>
      <w:r>
        <w:t>World of Warcraft: Forever Is Solving the Problem With Keeping a Classic Frozen in Time Blizzard's New Lawsuit Against a Massive WoW Private Server Reads Like a Crime Thriller Warcraft 3: Reforged Is Treating a Classic RTS the Way More Remakes Should</w:t>
      </w:r>
    </w:p>
    <w:p>
      <w:r>
        <w:t>Ultimately, I think it's a very good sign that Blizzard is feeling the flood of positive reception towards the Forever beta, because it may be telling the studio something it only seems to be fully hearing now. What many of us missed most was the road to the endgame and the people walking it alongside us, more than any raid or reward waiting at the end. Hazzikostas has said every version of WoW should offer that kind of world, and The Last Titan is where lapsed players like me will find out how much that sentiment actually means.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