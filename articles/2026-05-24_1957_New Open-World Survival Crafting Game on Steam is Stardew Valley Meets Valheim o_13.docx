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Open-World Survival Crafting Game on Steam is Stardew Valley Meets Valheim on Floating Islands</w:t>
      </w:r>
    </w:p>
    <w:p>
      <w:r>
        <w:t>منبع: https://gamerant.com/new-steam-game-like-stardew-valley-valheim/</w:t>
      </w:r>
    </w:p>
    <w:p>
      <w:r>
        <w:t>نویسنده: Richard Warren, Casey David Muir-Taylor, Christian Buckley</w:t>
      </w:r>
    </w:p>
    <w:p>
      <w:r>
        <w:t>تاریخ انتشار: 2026-05-24 11:00</w:t>
      </w:r>
    </w:p>
    <w:p>
      <w:r>
        <w:t>──────────────────────────────────────────────────</w:t>
      </w:r>
    </w:p>
    <w:p>
      <w:r>
        <w:t>Survival crafting games are a go-to genre for friend groups, offering addictive gameplay loops that keep players coming back to build new bases. Practically everyone can relate to the idea of getting the Minecraft bug every once in a while and obsessing over the game for a month straight. For some players, their survival game of choice is Subnautica (or Subnautica’s hugely successful sequel), others lean toward Rust, and some prefer 7 Days to Die. Valheim is just another successful game that fits this mold, and it’s one of the two titles the upcoming Steam release Solarpunk can be compared to. The other? Stardew Valley.</w:t>
      </w:r>
    </w:p>
    <w:p>
      <w:r>
        <w:t>While Stardew Valley continues to receive support from fan favorite developer ConcernedApe, there are some players who have burnt themselves out on the game after sinking hundreds of hours into the farming sim. Naturally, many seek out Stardew alternatives on Steam, and there are certainly plenty of viable options on the platform, even if none are exactly the same. For those seeking something that melds Stardew’s farming loop with Valheim’s crafting gameplay and exploration, Solarpunk seems to be an exciting project with a few fascinating mechanics of its own.</w:t>
      </w:r>
    </w:p>
    <w:p>
      <w:r>
        <w:t>Per Solarpunk’s Steam page, the game will launch on June 8, 2026.</w:t>
      </w:r>
    </w:p>
    <w:p>
      <w:r>
        <w:t>Related New Sci-Fi Game on Steam Feels Like the Offspring of Starfield and Minecraft For creative fans with a love for the sci-fi genre, this promising Starfield and Minecraft hybrid on Steam is as good as it gets.</w:t>
      </w:r>
    </w:p>
    <w:p>
      <w:r>
        <w:t>Solarpunk Features at a Glance</w:t>
      </w:r>
    </w:p>
    <w:p>
      <w:r>
        <w:t>DESIGN your dream house using tons of materials and decorations.</w:t>
      </w:r>
    </w:p>
    <w:p>
      <w:r>
        <w:t>GENERATE electricity via solar and win sources to power your devices.</w:t>
      </w:r>
    </w:p>
    <w:p>
      <w:r>
        <w:t>PLAY TOGETHER with friends or go it solo.</w:t>
      </w:r>
    </w:p>
    <w:p>
      <w:r>
        <w:t>FARM manually or via automation, working alongside wildlife to survive on a series of sky islands.</w:t>
      </w:r>
    </w:p>
    <w:p>
      <w:r>
        <w:t>EXPLORE floating islands on foot or via a speedy airship.</w:t>
      </w:r>
    </w:p>
    <w:p>
      <w:r>
        <w:t>Solarpunk is a survival game in a technically advanced world of floating islands. Alone or together with your friends, you can construct buildings, grow food, craft gadgets and hop on your airship to explore distant islands in the sky.</w:t>
      </w:r>
    </w:p>
    <w:p>
      <w:r>
        <w:t>Put the consoles in the correct order. Easy (5) Medium (7) Hard (10) Start Your Order Back Give Up Submit Results — — — Play Again Back More Games</w:t>
      </w:r>
    </w:p>
    <w:p>
      <w:r>
        <w:t>Put the consoles in the correct order. Easy (5)Medium (7)Hard (10) Start Put the consoles in the correct order. Your Order Back Give Up Submit Results — — — Play Again Back More Games — —</w:t>
      </w:r>
    </w:p>
    <w:p>
      <w:r>
        <w:t>Solarpunk is the Result of Four Years’ Worth of Work</w:t>
      </w:r>
    </w:p>
    <w:p>
      <w:r>
        <w:t>Video game development is rarely easy, with no shortage of noteworthy game delays taking place over the years. Solarpunk is no different, as obstacles are even harder to overcome with just a team of two. Fortunately, after multiple delays, this colorful, feature-complete open-world game is about to launch, and it seems like it’ll have plenty of content. You’ll be thrown onto a series of floating islands and given the freedom to build the farm life of their dreams. From there, you can construct buildings, plant farms, raise wildlife, make gadgets, and explore the islands, managing energy as you go.</w:t>
      </w:r>
    </w:p>
    <w:p>
      <w:r>
        <w:t>For those who love building houses in video games, Solarpunk seems to be a delight. Not only does the game’s stunning lighting highlight the structures in vivid detail, but with a bunch of decoration options and materials to craft with, there can be a good deal of variety in designs. The farming system seems similarly complex; animals will actually reward you if they’re treated well, with an example given being how satisfied pigs will dig up truffles. Fruit and vegetables that you grow yourself will be key to survival, with automation being possible so that you have more time to explore. Transport drones can collect and deliver resources, rewarding anyone who plans carefully.</w:t>
      </w:r>
    </w:p>
    <w:p>
      <w:r>
        <w:t>However, these machines will require power to function, with collecting and managing said energy being reminiscent of the many Steam automation games. You’ll have two options for energy — wind and solar — and you’ll need to plan ahead since both of these sources won’t be viable 24/7. At nightime, wind will be more useful, with solar energy amounts similarly depending on the time of day. Fortunately, you can store this energy in batteries if you have a surplus, making use of them when neither option is producing enough energy for what your base requires.</w:t>
      </w:r>
    </w:p>
    <w:p>
      <w:r>
        <w:t>Imagine Valheim’s Boats, But in the Sky</w:t>
      </w:r>
    </w:p>
    <w:p>
      <w:r>
        <w:t>One of the highlights of Valheim is sailing the ocean and exploring. Obviously, a game set on a floating island cluster won’t be full of oceans to traverse, but developer Cyberwave still offers shiplovers an exciting method of travel. Fans of Final Fantasy’s airships will be thrilled to see that one exists in Solarpunk, allowing players to zoom between trees and across great distances to reach new islands with different resources and tools. Regardless of whether you want to build as a group or on their own, it seems like Solarpunk will offer a good deal of content to discover and enjoy.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