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Tips To Organize Books Faster In Librarian: Tidy Up The Arcane Library</w:t>
      </w:r>
    </w:p>
    <w:p>
      <w:r>
        <w:t>منبع: https://www.thegamer.com/librarian-tidy-up-the-arcane-library-tips-organize-books-faster-efficiency-achievement/</w:t>
      </w:r>
    </w:p>
    <w:p>
      <w:r>
        <w:t>نویسنده: Kaitlyn Peterson</w:t>
      </w:r>
    </w:p>
    <w:p>
      <w:r>
        <w:t>تاریخ انتشار: 2026-05-09 20:30</w:t>
      </w:r>
    </w:p>
    <w:p>
      <w:r>
        <w:t>──────────────────────────────────────────────────</w:t>
      </w:r>
    </w:p>
    <w:p>
      <w:r>
        <w:t>In Librarian: Tidy Up The Arcane Library, there are several Major and Minor Magic abilities you can unlock to help you become more efficient while reorganizing the library. These are entirely optional, so players are free to take things as slowly or as quickly as they'd like.</w:t>
      </w:r>
    </w:p>
    <w:p>
      <w:r>
        <w:t>However, for those who are up for a challenge or looking to earn all 12 of the game's achievements, you will need to complete at least one playthrough of Librarian in under three hours. Even with all the magical abilities, this is no easy feat. So, you'll need to maximize your efficiency in every way possible if you hope to unlock the 'Efficiency Librarian' achievement.</w:t>
      </w:r>
    </w:p>
    <w:p>
      <w:r>
        <w:t>Find The Chest Keys And Unlock All Minor Magic</w:t>
      </w:r>
    </w:p>
    <w:p>
      <w:r>
        <w:t>One of the first things you should do when you start a new game is unlock all the Minor Magic abilities. Unlike Major Magic, you don't need to make progress to unlock these; all you need to do is find the keys to the locked chests. You will have to move around some books for one of them, but you can just pick them up and toss them aside for now until you have all four abilities.</w:t>
      </w:r>
    </w:p>
    <w:p>
      <w:r>
        <w:t>This will allow you to jump up to the second floor, so you don't need to waste time on stairs, and it will give you the ability to run, so you can move around faster between shelves. The other two things you'll receive will increase your carrying capacity from 10 to 15 books, which doesn't sound like much, but it makes a world of difference when every minute matters.</w:t>
      </w:r>
    </w:p>
    <w:p>
      <w:r>
        <w:t>Related Librarian: Tidy Up The Arcane Library - Key Location Guide To speed up your completion time in Librarian: Tidy Up The Arcane Library, try looking for the keys that unlock the Minor Magic chests!</w:t>
      </w:r>
    </w:p>
    <w:p>
      <w:r>
        <w:t>Upgrade All Major Magic, Starting With Shelf Guide And Insight</w:t>
      </w:r>
    </w:p>
    <w:p>
      <w:r>
        <w:t>Major Magic refers to the abilities that you're able to upgrade whenever you complete shelves. Initially, you'll be able to upgrade these every time you complete a shelf, but as you progress, it will require more and more shelves to unlock the next upgrade. You can spend these upgrade points however you'd like and can even max out one ability before putting a single point into another.</w:t>
      </w:r>
    </w:p>
    <w:p>
      <w:r>
        <w:t>Ideally, you should be upgrading every time you unlock a point to upgrade with. Don't let points sit around unused, as they help lower cooldown times between ability uses and extend their longevity when active. While you can eventually start to disperse your upgrades, it's recommended that your first few upgrades go towards Shelf Guide and Insight. Shelf Guide will highlight the shelf that the book you're holding currently belongs on, and Insight will show you where the rest of the books are that complete that series. Combining these two early will allow you to complete your first shelves faster and thus unlock more upgrades.</w:t>
      </w:r>
    </w:p>
    <w:p>
      <w:r>
        <w:t>At that point, you should start to prioritize Assemble and Auto-Shelving to help you complete the remaining shelves with minimal effort. The reason you shouldn't prioritize the others initially is that Assemble only pulls one book at first, which means you'd need to wait for cooldowns to pull more.</w:t>
      </w:r>
    </w:p>
    <w:p>
      <w:r>
        <w:t>As for Auto-Shelving, it only works if you already have the books that belong on that shelf. So, while both of these are good, they're not the best to upgrade first, and are more beneficial when you can put two or three upgrades into them. From there, max out Assemble and Auto-Shelving to complete the game in no time.</w:t>
      </w:r>
    </w:p>
    <w:p>
      <w:r>
        <w:t>Clear All Books Off The Shelves</w:t>
      </w:r>
    </w:p>
    <w:p>
      <w:r>
        <w:t>Another thing you should do, immediately after unlocking all the Minor Magic abilities, is clear everything off the shelves. Several books spawn onto shelves at the start of the game and can be easy to miss while collecting books. Additionally, spells like Assemble won't pull from books already on shelves, and Auto-Shelving won't work if incorrectly placed books are blocking the available shelves.</w:t>
      </w:r>
    </w:p>
    <w:p>
      <w:r>
        <w:t>So, do yourself a favor and just clear everything off. You can just toss them onto the ground to save time, but this will ensure you're starting with a completely clean slate and shouldn't take any time to complete if you have Run and High Jump unlocked. Once you've done this, you can move on to actually organizing the books.</w:t>
      </w:r>
    </w:p>
    <w:p>
      <w:r>
        <w:t>Pay Attention To Book Covers</w:t>
      </w:r>
    </w:p>
    <w:p>
      <w:r>
        <w:t>A smaller thing to keep in mind, but still something that can be incredibly helpful early on when you're still upgrading your abilities, is paying attention to the covers of books and the color schemes of bookshelves. Most bookshelves will have books that resemble each other to make it easier for players to spot them in the large piles of books.</w:t>
      </w:r>
    </w:p>
    <w:p>
      <w:r>
        <w:t>If you're not attempting the three-hour achievement and are instead going for the non-magic achievement, this is a good way to speed up your progress for that playthrough as well.</w:t>
      </w:r>
    </w:p>
    <w:p>
      <w:r>
        <w:t>For example, books on the Stealth shelf are black, books on the Philosophy shelf are white, and books on the Curses and Dispels shelf are black with red writing. For the most part, the books look exactly like you'd expect them to look. There are some exceptions, such as the shelves that contain the various Books of Spells, but in that case, they all still have a matching cover design, just in different colors.</w:t>
      </w:r>
    </w:p>
    <w:p>
      <w:r>
        <w:t>Check Your Time</w:t>
      </w:r>
    </w:p>
    <w:p>
      <w:r>
        <w:t>While you don't necessarily want to stress yourself out by thinking about time, it is a good idea to monitor how quickly you're progressing. At any point, you can see the number of books and shelves you've organized, so you know how many you have remaining. If you need to put away over 3,000 books in 3 hours, then it's a good idea to set intermittent goals for yourself.</w:t>
      </w:r>
    </w:p>
    <w:p>
      <w:r>
        <w:t>Of course, you will move faster later on when you have more upgrades, but you should still try to be somewhere around the halfway point with your books once you reach the hour-and-a-half mark.</w:t>
      </w:r>
    </w:p>
    <w:p>
      <w:r>
        <w:t>If you're over halfway done by that point, then you're likely not going to be cutting it close and should be able to wrap things up quickly. To check your time at any point, open up the main menu, and you'll see a play time tracker.</w:t>
      </w:r>
    </w:p>
    <w:p>
      <w:r>
        <w:t>Once you complete the game, you'll unlock a special stage. This stage is tied to a different achievement, the 'Overtime Avoider', and will not unlock the 'Efficiency Librarian' achievement.</w:t>
      </w:r>
    </w:p>
    <w:p>
      <w:r>
        <w:t>Don't Leave The Game Running When You're Not Playing</w:t>
      </w:r>
    </w:p>
    <w:p>
      <w:r>
        <w:t>Last, but certainly not least, if you're hoping to complete a time challenge for Librarian: Tidy Up The Arcane Library, then you need to make sure you don't waste any time. Whether it's going to the bathroom or stopping for a snack, don't leave the game running because even if you're not actively doing anything, your time will keep going.</w:t>
      </w:r>
    </w:p>
    <w:p>
      <w:r>
        <w:t>So, if you have to step away, then you need to formally pause the game. As long as you're on the screen where you can see your Play Time and the menu, then the game is paused and will not resume tracking your time until you hit resume.</w:t>
      </w:r>
    </w:p>
    <w:p>
      <w:r>
        <w:t>Subscribe for Pro Tips to Conquer Librarian's Time Run Want consistent strategies for mastering Librarian and similar titles? Subscribe to the newsletter for focused guides, upgrade plans, and practical efficiency tips tailored to the game's mechanics — everything you need to improve your runs. Get Updates By subscribing, you agree to receive newsletter and marketing emails, and accept our Terms of Use and Privacy Policy . You can unsubscribe anytime.</w:t>
      </w:r>
    </w:p>
    <w:p>
      <w:r>
        <w:t>This sounds like a small thing to monitor, but accidentally leaving the game open for 20 minutes because something quick turned into a longer task than you thought could mean starting all over, which you don't want to be forced to do. Nothing is worse than getting extremely close to staying under time and missing it by a few minutes.</w:t>
      </w:r>
    </w:p>
    <w:p>
      <w:r>
        <w:t>Don't Aim For This Achievement On Your First Playthrough</w:t>
      </w:r>
    </w:p>
    <w:p>
      <w:r>
        <w:t>Unless you want to play this game as few times as possible, it's not recommended that you go for the time challenge on your first go. You're still learning about Minor and Major Magic and have no familiarity with the books or their shelves, which will slow you down.</w:t>
      </w:r>
    </w:p>
    <w:p>
      <w:r>
        <w:t>On a second playthrough, you know what to unlock and upgrade first, you know where the keys are, and you likely have a general idea of what books belong where and what each bookshelf is themed to. You may not realize how much of a difference this can make, but it will.</w:t>
      </w:r>
    </w:p>
    <w:p>
      <w:r>
        <w:t>Additionally, you won't ruin your first playthrough by rushing. If you're insistent on completing a big achievement in your first playthrough, it's recommended that you go for the Anti-Magic one and just avoid using magic altogether to get familiar with everything. For that, though, you'll likely want to reference a list of titles to ensure books are in the correct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