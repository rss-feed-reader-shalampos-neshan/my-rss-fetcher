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Relics of Eternity art book announced by Square Enix</w:t>
      </w:r>
    </w:p>
    <w:p>
      <w:r>
        <w:t>منبع: https://gamingtrend.com/news/relics-of-eternity-art-book-announced-by-square-enix/</w:t>
      </w:r>
    </w:p>
    <w:p>
      <w:r>
        <w:t>نویسنده: Square Enix Store</w:t>
      </w:r>
    </w:p>
    <w:p>
      <w:r>
        <w:t>تاریخ انتشار: 2026-06-19 03:35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 are a lot of Final Fantasy artbooks out there, and we've reviewed our fair share. Tonight, Square Enix Manga &amp; Books revealed another, and we're just as excited for this one as the others! FINAL FANTASY XIV: Dawntrail – The Art of Succession – Relics of Eternity is the latest in the series, and you can pre-order it now. Check out the details from the announcement below.</w:t>
      </w:r>
    </w:p>
    <w:p>
      <w:r>
        <w:t>FINAL FANTASY XIV: Dawntrail – The Art of Succession – Relics of Eternity is the second official art book for Final Fantasy XIV: Dawntrail, featuring hundreds of pages of full-color art and an exclusive item code for a Lolly Cat minion!</w:t>
      </w:r>
    </w:p>
    <w:p>
      <w:r>
        <w:t>Preorder now! https://t.co/fJROr3er5I pic.twitter.com/Ugn8egwW1l — Square Enix Manga &amp; Books (@SquareEnixBooks) June 19, 2026</w:t>
      </w:r>
    </w:p>
    <w:p>
      <w:r>
        <w:t>ATTENTION WARRIORS OF LIGHT!</w:t>
      </w:r>
    </w:p>
    <w:p>
      <w:r>
        <w:t>Just Announced:</w:t>
      </w:r>
    </w:p>
    <w:p>
      <w:r>
        <w:t>FINAL FANTASY XIV: Dawntrail – The Art of Succession – Relics of Eternity (Art Book) is arriving December 2026.</w:t>
      </w:r>
    </w:p>
    <w:p>
      <w:r>
        <w:t>FINAL FANTASY XIV: Dawntrail – The Art of Succession – Relics of Eternity is the second official art book for Final Fantasy XIV: Dawntrail, featuring hundreds of pages of full-color art and an exclusive item code for a Lolly Cat minion!</w:t>
      </w:r>
    </w:p>
    <w:p>
      <w:r>
        <w:t>Preorder now! http://sqex.to/VULip</w:t>
      </w:r>
    </w:p>
    <w:p>
      <w:r>
        <w:t>Stay tuned to GamingTrend for more Final Fantasy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