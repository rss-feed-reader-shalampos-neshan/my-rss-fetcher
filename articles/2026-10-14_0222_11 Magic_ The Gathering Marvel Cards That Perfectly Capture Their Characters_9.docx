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Magic: The Gathering Marvel Cards That Perfectly Capture Their Characters</w:t>
      </w:r>
    </w:p>
    <w:p>
      <w:r>
        <w:t>منبع: https://www.polygon.com/mtg-best-marvel-card-designs-magic-the-gathering-super-heroes/</w:t>
      </w:r>
    </w:p>
    <w:p>
      <w:r>
        <w:t>نویسنده: Ryan Epps</w:t>
      </w:r>
    </w:p>
    <w:p>
      <w:r>
        <w:t>تاریخ انتشار: 2026-10-13 23:00</w:t>
      </w:r>
    </w:p>
    <w:p>
      <w:r>
        <w:t>──────────────────────────────────────────────────</w:t>
      </w:r>
    </w:p>
    <w:p>
      <w:r>
        <w:t>One of the most interesting things about Magic: The Gathering is how a well-designed card can tell you everything you need to know about a character without requiring a single line of exposition. A clever ability, a specific gameplay restriction, or even a minor mechanical detail can capture what makes a character so memorable, distilling their defining traits into something you can actually experience at the table. When a card’s abilities tell a story that fans already know, the result can be more satisfying than any amount of flavor text.</w:t>
      </w:r>
    </w:p>
    <w:p>
      <w:r>
        <w:t>That’s what makes Universes Beyond, Wizards of the Coast’s line of crossover sets, such a compelling experiment. Bringing beloved characters into Magic is one thing, but translating what makes them special into the game’s mechanics is an entirely different challenge. The game has already drawn from all kinds of fictional worlds, ranging from the post-apocalyptic wasteland of Fallout to the unforgettable adventures of Final Fantasy, each set offering a unique spin on iconic characters, locations, and objects. Some designs reference a memorable moment or character trait, while the best make their mechanics feel inseparable from the source material.</w:t>
      </w:r>
    </w:p>
    <w:p>
      <w:r>
        <w:t>With Marvel Super Heroes bringing the likes of the Avengers, the X-Men, and some of Marvel’s most formidable villains to the battlefield, there are plenty of contenders for the set’s most inspired designs. These are the cards that capture their subjects so perfectly through gameplay that it’s difficult to imagine a better way to represent them.</w:t>
      </w:r>
    </w:p>
    <w:p>
      <w:r>
        <w:t>11 Age of Ultron</w:t>
      </w:r>
    </w:p>
    <w:p>
      <w:r>
        <w:t>Image: Polygon</w:t>
      </w:r>
    </w:p>
    <w:p>
      <w:r>
        <w:t>Ultron is frightening because he doesn’t see himself as a villain in the ordinary sense, but rather sees humanity as a problem to be solved, and his mechanical nature allows him to pursue that conclusion with a relentless and detached efficiency. While the designers at Wizards translated that threat into simple creatures, like Machine Overlord and Artificial Malovolence, they also crafted Age of Ultron as a five-mana Saga that lets players orchestrate the character’s grand design stage by stage.</w:t>
      </w:r>
    </w:p>
    <w:p>
      <w:r>
        <w:t>The card begins by quietly purging biological life across the table (destroying one nonartifact creature per opponent), rolls straight into mass-producing 2/2 Robot tokens, and culminates in an overwhelming machine march that grants your synthetic forces deathtouch and +1/+1 counters. It’s a rare piece of game design that captures a major comic crossover event — one that would inevitably become its own movie in the MCU — rather than just a single hero or villain. By embedding the narrative arc directly into the card's mechanics, Age of Ultron stands out as one of the most flavorfully-complete enchantments in the Marvel Super Heroes set, better even than The Coming of Galactus.</w:t>
      </w:r>
    </w:p>
    <w:p>
      <w:r>
        <w:t>10 Wolverine, Fierce Fighter</w:t>
      </w:r>
    </w:p>
    <w:p>
      <w:r>
        <w:t>Image: Polygon</w:t>
      </w:r>
    </w:p>
    <w:p>
      <w:r>
        <w:t>Wolverine has spent decades being stabbed, shot, blasted, and subjected to horrors few others in the Marvel Universe could endure. Magic’s Wolverine, Fierce Fighter, exemplifies that legendary durability by translating his mutant healing factor directly into gameplay mechanics. He enters the battlefield with haste and immediately fights another creature, so Wolverine hurls himself straight into danger the second he lands. The real stroke of brilliance, however, lies in how the card processes incoming damage. While damage normally accumulates throughout a turn in Magic, Wolverine’s rule text specifies that whenever new damage would be dealt to him, all previously marked damage is immediately wiped clean.</w:t>
      </w:r>
    </w:p>
    <w:p>
      <w:r>
        <w:t>It’s an unusual effect that perfectly encapsulates what it feels like to fight Wolverine in the comics. You might hurt him, but putting him down before he recovers is another matter entirely. Swarm strategies and token armies fail to wear him down because each subsequent strike instantly triggers his healing factor, resetting his toughness before the previous wound can take hold. That continuous recovery transforms his healing factor into an active part of combat — one that you can exploit to keep him in play as long as possible. It elevates Logan beyond a standard stat-line, turning him into a relentless berserker who simply refuses to stay down, even when printed into a Magic card.</w:t>
      </w:r>
    </w:p>
    <w:p>
      <w:r>
        <w:t>9 Avengers Tower</w:t>
      </w:r>
    </w:p>
    <w:p>
      <w:r>
        <w:t>Image: Polygon</w:t>
      </w:r>
    </w:p>
    <w:p>
      <w:r>
        <w:t>The Avengers are at their best when a collection of wildly different heroes come together to solve a problem none of them could handle alone, which is kind of what the colorless land Avengers Tower is trying to emulate. Designed to function as the ultimate rally point, the card tap-filters mana specifically to help you cast diverse Hero spells and features an activated ability that lets you dig into your library to recruit fresh teammates when the team is stretched thin.</w:t>
      </w:r>
    </w:p>
    <w:p>
      <w:r>
        <w:t>That focus on thematic infrastructure makes Avengers Tower a 10/10 Marvel card, standing as a high point in how the set translates iconic locations into functional game mechanics. Much like Castle Doom, which rewards ruthless play by pumping out Doombot tokens, or Villainous Hideout, these land cards turn comic book geography into active tactical hubs. By grounding the gameplay directly in the settings where these stories unfold, the design team ensured that even the real estate in the Marvel Super Heroes set feels deeply rooted in lore that resonates on the battlefield.</w:t>
      </w:r>
    </w:p>
    <w:p>
      <w:r>
        <w:t>8 Storm, Force of Nature</w:t>
      </w:r>
    </w:p>
    <w:p>
      <w:r>
        <w:t>Image: Polygon</w:t>
      </w:r>
    </w:p>
    <w:p>
      <w:r>
        <w:t>Storm is one of the most powerful mutants in the Marvel Universe, capable of manipulating weather on a scale that can make entire armies look helpless. Storm, Force of Nature, expresses that power through a clever meta-nod: whenever she deals combat damage to a player, she grants the infamous Storm mechanic to the next instant or sorcery spell you cast that turn. It’s a brilliant fusion of game lore and comic lore. As an Omega-level mutant, Ororo doesn't just strike once; she alters the global conditions of the battlefield, causing every spell that follows her assault to duplicate rapidly like a cascading tempest.</w:t>
      </w:r>
    </w:p>
    <w:p>
      <w:r>
        <w:t>Though technically released in the limited-edition Secret Lair x Marvel superdrop rather than the main Marvel Super Heroes booster set, her design still achieves that 10/10 "no notes" flavor standard. By tying her character directly to one of Magic’s most notorious mechanics, which shares her very name, the designers crafted a legendary card that feels instantly iconic.</w:t>
      </w:r>
    </w:p>
    <w:p>
      <w:r>
        <w:t>7 Mjölnir, Hammer of Thor</w:t>
      </w:r>
    </w:p>
    <w:p>
      <w:r>
        <w:t>Image: Polygon</w:t>
      </w:r>
    </w:p>
    <w:p>
      <w:r>
        <w:t>Mjölnir operates on one of the most sacred rules in all of Marvel lore: Thor’s hammer can only be lifted by those deemed worthy. Magic: The Gathering directly encoded that into Mjölnir, Hammer of Thor, which features a specialized “Equip worthy” mechanic. By defining worthiness as a legendary non-Villain creature with red or white in its color identity, the card prevents players from handing the Uru hammer to just any brute with high attack stats. Equipping Mjölnir becomes a genuine test of character on the board rather than a routine gear swap, doubling all damage dealt by the chosen champion while dealing a thunderous four-damage strike the moment it enters play.</w:t>
      </w:r>
    </w:p>
    <w:p>
      <w:r>
        <w:t>That mechanical check makes for some flavorful design. In a game where Equipment artifacts are traditionally passed around freely between random tokens and monsters, restricting Mjölnir respects the core spirit of the source material. The hammer isn’t merely a stat booster; it is a sacred tool that actively judges the creature attempting to wield it. That’s the kind of subtle design choice that turns a fun crossover card into a perfect piece of mechanical storytelling.</w:t>
      </w:r>
    </w:p>
    <w:p>
      <w:r>
        <w:t>6 Bruce Banner // The Incredible Hulk</w:t>
      </w:r>
    </w:p>
    <w:p>
      <w:r>
        <w:t>Image: Polygon</w:t>
      </w:r>
    </w:p>
    <w:p>
      <w:r>
        <w:t>Few Marvel characters are as defined by the tension between their two identities as Bruce Banner and the Hulk. The double-faced Magic card called Bruce Banner makes that internal conflict literal. On the front face, Banner enters as a fragile 1/1 Human Scientist who taps to draw cards, representing his intellect, caution, and methodical approach to solving problems. Once pushed to the edge, an activated ability (or simply casting him on that side for the same cost) transforms him into The Incredible Hulk, an overwhelming 8/8 force equipped with reach and trample.</w:t>
      </w:r>
    </w:p>
    <w:p>
      <w:r>
        <w:t>The design shines brightest in how it handles his green rage on the battlefield. Through his Enrage trigger, taking damage puts a +1/+1 counter on him, untaps him mid-attack, and immediately grants an additional combat phase to keep swinging. The very essence of the character is written into the transformation from a mild-mannered scientist into an escalating, uncontrollable threat. The card forces you to weigh Bruce's careful utility against the exact right moment to let the monster out of its cage.</w:t>
      </w:r>
    </w:p>
    <w:p>
      <w:r>
        <w:t>5 Doctor Doom, King of Latveria</w:t>
      </w:r>
    </w:p>
    <w:p>
      <w:r>
        <w:t>Image: Polygon</w:t>
      </w:r>
    </w:p>
    <w:p>
      <w:r>
        <w:t>Doctor Doom is a villain who regards himself as the rightful ruler of the world, and his Magic card gives that arrogance a suitably political edge. Doctor Doom, King of Latveria turns discarded land cards into direct life loss for every opponent, making even the resources you throw away part of his campaign to dominate the table. More tellingly, at the beginning of combat on your turn, he can grant another one of your Villains menace and make it connive, allowing it to grow stronger while Doom directs the action safely from behind the scenes.</w:t>
      </w:r>
    </w:p>
    <w:p>
      <w:r>
        <w:t>That is a pitch-perfect fit for a character who rarely needs to get his own hands dirty when he can manipulate others into doing his bidding. The card avoids reducing Doom to a mindless bruiser tearing up the turf. Instead, it portrays a calculating sovereign who turns every tactical decision and discarded card into an opportunity to consolidate absolute power, something that will likely be on full display in Avengers: Doomsday.</w:t>
      </w:r>
    </w:p>
    <w:p>
      <w:r>
        <w:t>4 Captain America, Living Legend</w:t>
      </w:r>
    </w:p>
    <w:p>
      <w:r>
        <w:t>Image: Polygon</w:t>
      </w:r>
    </w:p>
    <w:p>
      <w:r>
        <w:t>Captain America has always been far more than just a super-soldier, acting instead almost like a living symbol of perseverance. This is a hero who keeps showing up to fight even when the world has completely changed around him. In sort of the same way, Captain America, Living Legend translates that inspirational ethos into a clever design trick. Not only does he have vigilance, meaning he doesn't need to tap when he attacks, but whenever any of your creatures becomes tapped for the first time during your turn, his presence immediately untaps it.</w:t>
      </w:r>
    </w:p>
    <w:p>
      <w:r>
        <w:t>The card’s secondary rule makes it feel as though Cap is rallying the entire team back on their feet, setting up allies to attack or use tap abilities without ever leaving themselves exposed. It serves as a neat mechanical expression of a hero whose greatest strength has always been his ability to lift everyone up around him, whether by speech, strength, or sheer will. The card's flavor text drives that emotional point home, reminding opponents that even after the world moves on, Steve Rogers will always have a reason to keep fighting.</w:t>
      </w:r>
    </w:p>
    <w:p>
      <w:r>
        <w:t>3 Molecule Man</w:t>
      </w:r>
    </w:p>
    <w:p>
      <w:r>
        <w:t>Image: Polygon</w:t>
      </w:r>
    </w:p>
    <w:p>
      <w:r>
        <w:t>Molecule Man is one of Marvel’s most absurdly powerful entities, a figure whose total mastery over physical matter puts him in a league entirely his own. This is another Marvel character that could easily come in and wreak havoc on the game of Magic, but his card is rather tame compared to the multiversal destruction he’s capable of in the comics. Magic communicates his reality-warping scale through a deceptively simple rule text that grants every nonland card in your hand Miracle, allowing you to cast spells for zero mana the exact moment you draw them as your first card of the turn.</w:t>
      </w:r>
    </w:p>
    <w:p>
      <w:r>
        <w:t>The effect is wonderfully chaotic, making your hand feel less like a rigid collection of resources and more like a malleable fabric that can be rewritten on a whim. It's the type of design choice that captures his unique place in the lore without making him game-breaking.</w:t>
      </w:r>
    </w:p>
    <w:p>
      <w:r>
        <w:t>2 The Mind Stone</w:t>
      </w:r>
    </w:p>
    <w:p>
      <w:r>
        <w:t>Image: Polygon</w:t>
      </w:r>
    </w:p>
    <w:p>
      <w:r>
        <w:t>The Infinity Stones stand among some of the most terrifying objects in the entire Marvel Universe, meaning any card representing one such artifact needs to do far more than just provide a minor resource boost. That’s where The Mind Stone comes in, beginning its life as an indestructible artifact capable of generating white mana before its true, mind-bending power unlocks once you pay the resources required to harness it. After a five-mana cost activation, its infinity ability lets you blink another nonland permanent you control at the beginning of your end step, sort of like a Teleportation Circle or Conjurer’s Closet.</w:t>
      </w:r>
    </w:p>
    <w:p>
      <w:r>
        <w:t>While that might initially sound like a modest utility trick, it opens up a massive array of strategic possibilities, letting you endlessly reuse powerful enter-the-battlefield triggers or shield a valuable asset from incoming destruction. Thematically, it offers a brilliant interpretation of the Stone's true capabilities. Rather than simply making its controller physically stronger, it grants them some control over their own bodies in play, turning the battlefield into a shifting puzzle box they can rearrange at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