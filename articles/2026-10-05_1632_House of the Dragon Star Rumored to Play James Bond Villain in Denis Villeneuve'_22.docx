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Star Rumored to Play James Bond Villain in Denis Villeneuve's Reboot</w:t>
      </w:r>
    </w:p>
    <w:p>
      <w:r>
        <w:t>منبع: https://www.cbr.com/james-bond-reboot-house-of-the-dragon-ewan-mitchell-villain-role/</w:t>
      </w:r>
    </w:p>
    <w:p>
      <w:r>
        <w:t>نویسنده: Lee Freitag</w:t>
      </w:r>
    </w:p>
    <w:p>
      <w:r>
        <w:t>تاریخ انتشار: 2026-10-05 15:44</w:t>
      </w:r>
    </w:p>
    <w:p>
      <w:r>
        <w:t>──────────────────────────────────────────────────</w:t>
      </w:r>
    </w:p>
    <w:p>
      <w:r>
        <w:t>007 won't be the only character being cast on the younger side for Amazon MGM Studios' James Bond reboot. The franchise's next villain has reportedly been found, and he's not even in his thirties.</w:t>
      </w:r>
    </w:p>
    <w:p>
      <w:r>
        <w:t>According to one of The Sun's insiders, House of the Dragon star Ewan Mitchell is being eyed to play the villain in the upcoming 26th James Bond film. "Ewan is the perfect option for Amazon because he has accrued a good CV, but is not as established an actor as some of the names who have been linked to the return of Bond," explained the insider.</w:t>
      </w:r>
    </w:p>
    <w:p>
      <w:r>
        <w:t>Ewan Mitchell Fits Amazon's Desire for a Youthful James Bond Cast</w:t>
      </w:r>
    </w:p>
    <w:p>
      <w:r>
        <w:t>"They’re looking for an up-and-coming name rather than an established star, and someone with a very distinct look," the insider continued. "He has the full package and his age makes him ideal for a reboot looking at more of a youthful cast."</w:t>
      </w:r>
    </w:p>
    <w:p>
      <w:r>
        <w:t>Mitchell currently stars as the fearsome and aggressive warrior Prince Aemond Targaryen in the Game of Thrones prequel series House of the Dragon. It's not hard to see why Amazon would want Mitchell as a James Bond villain, considering that his House of the Dragon character boasts an eye patch and a scar reminiscent of Bond's biggest villain, Blofeld.</w:t>
      </w:r>
    </w:p>
    <w:p>
      <w:r>
        <w:t>If Mitchell is being considered by Amazon for the Bond 26 villain role, it means that Saoirse Ronan's dreams of playing the next Bond villain have been dashed. Back in August, the Lady Bird actor shared that she was "dead serious" about wanting to join the James Bond franchise. "I think it would be really interesting, having a young female villain," she said.</w:t>
      </w:r>
    </w:p>
    <w:p>
      <w:r>
        <w:t>Ronan continued, "Especially for girls and women, to see someone who can just take all that pent-up anger and direct it somewhere, there’s something interesting in that dramatically. So I would love to do more of that."</w:t>
      </w:r>
    </w:p>
    <w:p>
      <w:r>
        <w:t>Through 25 Bond films, there have been plenty of "Bond girls," but only one could call herself a main villain: Sophie Marceau's Elektra King in The World Is Not Enough. However, she shared the title of main antagonist with Robert Carlyle's Victor "Renard" Zokas. While it doesn't look like the direction Amazon will take with Bond 26, if the studio did cast Ronan, the Bond reboot would achieve "franchise history" status as the first movie to feature a solo female main antagonist.</w:t>
      </w:r>
    </w:p>
    <w:p>
      <w:r>
        <w:t>Amazon Is Narrowing in on the Next James Bond</w:t>
      </w:r>
    </w:p>
    <w:p>
      <w:r>
        <w:t>Daniel Craig as James Bond in the spotlight at a party from No Time to Die Image via MGM</w:t>
      </w:r>
    </w:p>
    <w:p>
      <w:r>
        <w:t>No casting has been officially announced yet for Bond 26. However, it is believed that Amazon, new Bond producers David Heyman and Amy Pascal, and Bond 26 director Denis Villeneuve are finalizing who will become the seventh actor to ask for their martini "shaken, not stirred" in a Bond film.</w:t>
      </w:r>
    </w:p>
    <w:p>
      <w:r>
        <w:t>Last month, it was reported that Jack O'Connell, Callum Turner, Jacob Elordi, Harris Dickinson, Paul Mescal, Jack Lowden, and Jack Barton were on the shortlist for 007. All were expected to screen test for the role in September. It is unclear at this time how those screen tests went and who, if any, is still in the running. However, with production on Bond 26 expected to start next year, the next Bond actor will likely be unveiled within the coming months, possibly even before the end of 2026.</w:t>
      </w:r>
    </w:p>
    <w:p>
      <w:r>
        <w:t>Bond 26 remains without a release date. All 25 films in the franchise can be streamed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