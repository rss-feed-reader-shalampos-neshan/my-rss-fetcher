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Action Anime That Are (Almost) As Good As Solo Leveling</w:t>
      </w:r>
    </w:p>
    <w:p>
      <w:r>
        <w:t>منبع: https://www.cbr.com/action-anime-series-better-than-solo-leveling-streaming-list/</w:t>
      </w:r>
    </w:p>
    <w:p>
      <w:r>
        <w:t>نویسنده: Mandi Odoerfer, The Blackest Of</w:t>
      </w:r>
    </w:p>
    <w:p>
      <w:r>
        <w:t>تاریخ انتشار: 2026-07-05 14:45</w:t>
      </w:r>
    </w:p>
    <w:p>
      <w:r>
        <w:t>──────────────────────────────────────────────────</w:t>
      </w:r>
    </w:p>
    <w:p>
      <w:r>
        <w:t>Solo Leveling season three isn't coming anytime soon, but thankfully, there are plenty of action anime that can serve as a Solo Leveling replacement. From classic '90s anime like Berserk to newer series like Kaiju No. 8, there are plenty of series that can fill the void that Solo Leveling has left behind.</w:t>
      </w:r>
    </w:p>
    <w:p>
      <w:r>
        <w:t>Even though these anime are like Solo Leveling in many ways, they still feel distinct, and some people would argue that they're even better. Anime like Gantz has thrilling monster-hunting action so engrossing that it can make viewers forget about Solo Leveling for a little while.</w:t>
      </w:r>
    </w:p>
    <w:p>
      <w:r>
        <w:t>1997's Berserk Is a Dark Anime Packed With Action</w:t>
      </w:r>
    </w:p>
    <w:p>
      <w:r>
        <w:t>Griffith holds Guts' face with his left hand while talking to him as Guts looked on shocked in the anime Berserk Image via OLM Team Iguchi</w:t>
      </w:r>
    </w:p>
    <w:p>
      <w:r>
        <w:t>Fans would definitely argue that the original Berserk manga by Kentaro Miura is stronger than the Solo Leveling franchise, but its anime adaptations are a different story. The 1997 Berserk anime isn't bad, but it's also not as legendary as the manga, so it's on par with Solo Leveling.</w:t>
      </w:r>
    </w:p>
    <w:p>
      <w:r>
        <w:t>This Berserk adaptation is all about the brutal reality of medieval warfare as Griffith leads his men to victory in the Kingdom of Midland, at first. Later on, Griffith reveals his true nature to Guts and Casca, ending the 1997 anime on a bombastic cliffhanger that will make any viewer desperate to see what happens next in the manga.</w:t>
      </w:r>
    </w:p>
    <w:p>
      <w:r>
        <w:t>Gantz Has Its Heroes Battle Aliens</w:t>
      </w:r>
    </w:p>
    <w:p>
      <w:r>
        <w:t>Image via Netflix</w:t>
      </w:r>
    </w:p>
    <w:p>
      <w:r>
        <w:t>The original Gantz manga tells the complete story, and it compares well to Solo Leveling, while the anime adaptation from the 2000s is one step below Solo Leveling. Anime fans craving another "hunters vs monsters" anime will certainly enjoy the dark, violent vibes of the Gantz anime, which has a more sci-fi twist to feel more like a Men in Black anime.</w:t>
      </w:r>
    </w:p>
    <w:p>
      <w:r>
        <w:t>Protagonist Kei Kurono is almost like Sung Jinwoo, a young man who cheated death at the last second, only to end up in gory games for survival against monsters. While Gantz is less of a power fantasy anime than Solo Leveling is, Kei still grows into his role as a high-tech alien hunter.</w:t>
      </w:r>
    </w:p>
    <w:p>
      <w:r>
        <w:t>Undead Unluck's Combat System Is Incredibly Underrated</w:t>
      </w:r>
    </w:p>
    <w:p>
      <w:r>
        <w:t>Mui is talking with a smile in Undead Unluck. Image via David Production</w:t>
      </w:r>
    </w:p>
    <w:p>
      <w:r>
        <w:t>Undead Unluck may be considered an underrated gem, since it's often overlooked in favor of even stronger shonen anime like My Hero Academia and Chainsaw Man. The Undead Unluck anime is almost on par with Solo Leveling, featuring a male/female duo who go on wild misadventures with Negator powers, fighting monstrous UMAs and even their fellow Negators.</w:t>
      </w:r>
    </w:p>
    <w:p>
      <w:r>
        <w:t>The battles of Undead Unluck are less about shonen power scaling and more about clever usage of unusual powers, such as inflicting bad luck on people or even preventing objects in midair from moving. Protagonist Fuuko Izumo isn't a gutsy dungeon diver like Sung Jinwoo, but she does know what it's like to avoid death at the last second and make the most of a second lease on life.</w:t>
      </w:r>
    </w:p>
    <w:p>
      <w:r>
        <w:t>Mashle: Magic and Muscles Has a Wacky Sense of Humor</w:t>
      </w:r>
    </w:p>
    <w:p>
      <w:r>
        <w:t>Mash, Lemon, and Finn colored in yellow in the opening animation for season 2.</w:t>
      </w:r>
    </w:p>
    <w:p>
      <w:r>
        <w:t>So far, the Mashle: Magic and Muscles anime isn't a mega-hit on par with Solo Leveling and probably never will be, but that's no reason for anime fans to dismiss it. The anime has surprisingly strong themes about discrimination, the value of human life, and standing up for oneself in the face of hardship or rejection.</w:t>
      </w:r>
    </w:p>
    <w:p>
      <w:r>
        <w:t>Protagonist Mash Burnedead is a quiet himbo who has near-limitless power as a martial artist, making him a parallel to the overpowered Sung Jinwoo. Rather than fight critters in dungeons, though, Mash battles antagonistic wizards who think he's trash. This throws open the doors to creative and hilarious fights in which a musclebound hero overcomes sorcery with power alone.</w:t>
      </w:r>
    </w:p>
    <w:p>
      <w:r>
        <w:t>Fairy Tail's Magical Combat System Is 1 of Shonen Anime's Best</w:t>
      </w:r>
    </w:p>
    <w:p>
      <w:r>
        <w:t>Shonen anime fans can compare Fairy Tail unfavorably to the big three, and pound for pound, it's not quite on Solo Leveling's level, either. Still, Fairy Tail has plenty to offer for anime fans who want a new action series to watch, especially if they're in the mood to binge for a few weeks.</w:t>
      </w:r>
    </w:p>
    <w:p>
      <w:r>
        <w:t>Fairy Tail has it all, from fire and ice to demon girls, summoned spirits, and even dragons. Fans may also love meeting the many members of the Fairy Tail guild, which is packed with weird but lovable characters who also have great visual designs and strong chemistry.</w:t>
      </w:r>
    </w:p>
    <w:p>
      <w:r>
        <w:t>The Rising of the Shield Hero Is a Dark Isekai Anime</w:t>
      </w:r>
    </w:p>
    <w:p>
      <w:r>
        <w:t>Raphtalia brandishes her sword in The Rising of the Shield Hero anime. Image by Kinema Citrus.</w:t>
      </w:r>
    </w:p>
    <w:p>
      <w:r>
        <w:t>If anime fans want a stronger isekai vibe from anime like Solo Leveling, then the famously dark and rough anime The Rising of the Shield Hero is an option worth exploring. Protagonist Naofumi Iwatani, the shield hero in question, shares Jinwoo's theme of being an action star who levels up with video game logic.</w:t>
      </w:r>
    </w:p>
    <w:p>
      <w:r>
        <w:t>Like Jinwoo, Naofumi must fight endless waves of fantasy monsters like goblins and zombies, but he isn't alone. He has friends like Raphtalia and Filo by his side, all while being something of a foster father to them. Meanwhile, Naofumi has much more tension with the other three Cardinal Heroes, who once believed the lie that Naofumi was a criminal.</w:t>
      </w:r>
    </w:p>
    <w:p>
      <w:r>
        <w:t>The New Ranma 1/2 Anime Turbocharges the Fights With Slick Animation</w:t>
      </w:r>
    </w:p>
    <w:p>
      <w:r>
        <w:t>Ranma and Ryoga argue in front of Azusa and Mikado in Ranma 1/2. Image by MAPPA.</w:t>
      </w:r>
    </w:p>
    <w:p>
      <w:r>
        <w:t>The original Ranma 1/2 anime from the late 1980s is held back by dated animation, but the same isn't true for the 2024 remake of the same name. The new Ranma 1/2 anime may not have much material yet, but it's still a delightful action romp with dazzling visuals, memorable characters, strong humor, and above all, creative action sequences.</w:t>
      </w:r>
    </w:p>
    <w:p>
      <w:r>
        <w:t>Ranma Saotome may not be OP like Jinwoo, but he is still a top-tier martial artist who tends to issue and receive all kinds of challenges, meaning his life is never dull for a moment. Now, with modern animation backing it up, the Ranma franchise can show anime fans what this story is truly capable of, with comedy and high-voltage action being equally compelling to see.</w:t>
      </w:r>
    </w:p>
    <w:p>
      <w:r>
        <w:t>Hellsing Ultimate Is Packed With Over-the-Top Action</w:t>
      </w:r>
    </w:p>
    <w:p>
      <w:r>
        <w:t>Alucard wields his gun in Hellsing Ultimate anime. Image via Madhouse</w:t>
      </w:r>
    </w:p>
    <w:p>
      <w:r>
        <w:t>The original Hellsing anime is definitely a few steps below Solo Leveling, but the 2000s-era Hellsing Ultimate is much closer to Solo Leveling's quality and is worth a watch. This is a flamboyantly brutal, edgy, and stylish seinen anime featuring a powerful male lead who can summon as much power as he needs to demolish his foes.</w:t>
      </w:r>
    </w:p>
    <w:p>
      <w:r>
        <w:t>Alucard isn't fighting for a noble cause like supporting a comatose mother. In fact, he's a twisted antihero who is only barely on the humans' side in the war against vampires. Alucard will gladly take on vampire criminals and the Nazi vampires of the Millennium army, but will still horrify everyone with his cruel, imaginative executions.</w:t>
      </w:r>
    </w:p>
    <w:p>
      <w:r>
        <w:t>Tokyo Ghoul Features a Hero on a Crusade for Peace</w:t>
      </w:r>
    </w:p>
    <w:p>
      <w:r>
        <w:t>Ken Kaneki wears his ghoul mask in Tokyo Ghoul. Image by Pierrot</w:t>
      </w:r>
    </w:p>
    <w:p>
      <w:r>
        <w:t>The original Tokyo Ghoul manga did a better job telling the story, but any version of the Tokyo Ghoul franchise is still worth checking out, including the 2010s-era anime. In this dark seinen anime world, neither humans nor ghouls are entirely innocent or guilty, and Ken Kaneki knows that better than anyone.</w:t>
      </w:r>
    </w:p>
    <w:p>
      <w:r>
        <w:t>Ken may not be overpowered like Jinwoo, but he's still much stronger than his ghoul enemies think, and he will use that ever-increasing strength to fight for the noblest cause of all. The tricky part is for Ken to not lose himself to his ghoulish strength and bloodlust in the process, or else become the same kind of monster who makes the world so "wrong."</w:t>
      </w:r>
    </w:p>
    <w:p>
      <w:r>
        <w:t>Kaiju No. 8 Is a Delightful Twist on the Giant Monster Genre</w:t>
      </w:r>
    </w:p>
    <w:p>
      <w:r>
        <w:t>Kaiju No. 8 features plenty of monster hunter action to keep fans of Solo Leveling satisfied, all with a fun yet terrifying half-other twist for the hero. Rather than cheat death with a mysterious level-up system, protagonist Kafka Hibino will gain the powers of a kaiju, which both gives him a chance to fight and makes him a target for his allies.</w:t>
      </w:r>
    </w:p>
    <w:p>
      <w:r>
        <w:t>Kafka has a strange and delicate position in the world as Kaiju No. 8, one of the most notorious monsters whom the JAKDF agents are determined to destroy. There's also the tantalizing mystery of why the small, flying kaiju elected to give Kafka powers in the first place, which will keep viewers invested in seeing what happens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