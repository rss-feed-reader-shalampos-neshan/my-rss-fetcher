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Which GTA protagonist are you?</w:t>
      </w:r>
    </w:p>
    <w:p>
      <w:r>
        <w:t>منبع: https://www.gamesradar.com/games/grand-theft-auto/which-gta-protagonist-are-you-quiz/</w:t>
      </w:r>
    </w:p>
    <w:p>
      <w:r>
        <w:t>نویسنده: Oscar Taylor-Kent, Games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2026-08-01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