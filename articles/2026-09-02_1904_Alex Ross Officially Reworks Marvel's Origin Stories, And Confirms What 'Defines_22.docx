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Alex Ross Officially Reworks Marvel's Origin Stories, And Confirms What 'Defines His Style'</w:t>
      </w:r>
    </w:p>
    <w:p>
      <w:r>
        <w:t>منبع: https://www.cbr.com/alex-ross-interview-marvel-dimensions/</w:t>
      </w:r>
    </w:p>
    <w:p>
      <w:r>
        <w:t>نویسنده: Brian Cronin</w:t>
      </w:r>
    </w:p>
    <w:p>
      <w:r>
        <w:t>تاریخ انتشار: 2026-09-02 19:00</w:t>
      </w:r>
    </w:p>
    <w:p>
      <w:r>
        <w:t>──────────────────────────────────────────────────</w:t>
      </w:r>
    </w:p>
    <w:p>
      <w:r>
        <w:t>Alex Ross is, of course, one of the most acclaimed comic book artists of all-time (we're doing our annual Top 100 list, and this year's list is actually YOUR picks for the top writers and artists of all-time. The last time we did the list in 2022, Alex Ross was in the top five!).</w:t>
      </w:r>
    </w:p>
    <w:p>
      <w:r>
        <w:t>He recently wrote and drew Fantastic Four: Full Circle, an acclaimed graphic novel for Abrams ComicArts that was notably done in pen and ink, unlike his iconic painted style. Well, he just released his latest book for Abrams ComicArts, Marvel Dimensions, and it is a fascinating mixture of painted art and more pen and ink stuff, a combination of his classic painted two-page origins of Marvel's most famous characters, and a new 32-page pen-and-ink story introducing a brand-new Marvel universe.</w:t>
      </w:r>
    </w:p>
    <w:p>
      <w:r>
        <w:t>Image via Marvel</w:t>
      </w:r>
    </w:p>
    <w:p>
      <w:r>
        <w:t>CBR had the chance to talk to Ross about this new project.</w:t>
      </w:r>
    </w:p>
    <w:p>
      <w:r>
        <w:t>CBR: Well, Alex, congrats on the new book. It was an amazing reading experience.</w:t>
      </w:r>
    </w:p>
    <w:p>
      <w:r>
        <w:t>Alex Ross: Thanks.</w:t>
      </w:r>
    </w:p>
    <w:p>
      <w:r>
        <w:t>You're welcome. I was just doing an interview the other day with Dan Slott about how he's doing a Spider-Man book, and in it, it's set in the past, and he introduces the idea of a Lexicon of Crime, sort of like a Darkhold for criminals. It strikes me as that sort of shared-universe stuff that a certain type of person just loves, the idea of these interconnected concepts that you can go through this whole shared universe. I was just thinking about that while reading Marvel Dimensions because it has that same clear joy for the shared Marvel Universe.</w:t>
      </w:r>
    </w:p>
    <w:p>
      <w:r>
        <w:t>I was also asking editorial at Marvel about any kind of heads-up of any plans anybody should make in a similar space, and of course you can never truly account for the number of people that are on the same page at the same time. So to think that somebody would come out with an idea at this exact moment that could be effectively where I was going was something I was afraid of for two years, because it took me time to get this from concept to finish. I was thinking, "Somebody's going to jump in there, and I need protection." But I don't think they really police this so much that they're saying, "Hey, we can't let you even establish a foothold in this space because Alex Ross has a graphic novel to be published by an outside publisher. We need to protect him most of all." {everyone laughs}</w:t>
      </w:r>
    </w:p>
    <w:p>
      <w:r>
        <w:t>Image via Marvel</w:t>
      </w:r>
    </w:p>
    <w:p>
      <w:r>
        <w:t>But before we even get into the Inverse, the mind-blowing Inverse, I might add, I thought it was great that you finally got to do your origins for all the Marvel characters. You must have been waiting so long to get these guys done like this.</w:t>
      </w:r>
    </w:p>
    <w:p>
      <w:r>
        <w:t>It's certainly an idea that's bounced around for 20-some years. So I had a lot of intention to give it a shot. Obviously, if you're familiar with the fact that back in Captain America...</w:t>
      </w:r>
    </w:p>
    <w:p>
      <w:r>
        <w:t>Oh right, Captain America: Red, White and Blue!</w:t>
      </w:r>
    </w:p>
    <w:p>
      <w:r>
        <w:t>Yeah, Paul Dini and I did an origin for him then, and so I thought, I'm just going to add to that one that Paul and I had already set off with. But, you know, it demanded me being the sole writer of this project to kind of reframe it and do a brand-new one for him as well. But, you know, I was very happy with the work that Paul and I had done before. It would have just been reiterating the same approach. Here I could then drill in further with the idea that, okay, what spin can I bring that's a little bit more challenging? I'm not telling the information in a way that's removed from what I would want to present, but I'm also kind of placing it in a point of view that's critical for the point of trying to raise conversation about who these characters were, where they came from. If anything, it's sort of a little bit of a mean-spirited kind of underpinning to it to sort of say, "Hey, do you really know who this person is, and what you have thought of them may have been off?" It only applies to a few of them, maybe. But still, I was almost making a judgment of individual characters, which is, again, a precedent set towards where I then spin them later.</w:t>
      </w:r>
    </w:p>
    <w:p>
      <w:r>
        <w:t>Image via Marvel</w:t>
      </w:r>
    </w:p>
    <w:p>
      <w:r>
        <w:t>Right, right. That was fascinating. Even the title Marvel Dimensions, your choice of narrator for each of these origins showed, as we say, a different dimension of each of those characters. {Ross laughs at the amazing, likely award-winning, pun} Did you have, like, a list where you're like, "Who am I going to have narrate each one?" How much thought did you put into deciding who's going to narrate each origin?</w:t>
      </w:r>
    </w:p>
    <w:p>
      <w:r>
        <w:t>It was more gut instinct. So, before creating the whole project, I had finished an entire working origin, painted it to present it to Marvel and Abrams, of the Hulk. So getting the take from General Thunderbolt Ross about Bruce Banner and basically saying, "You guys realize he was making bombs for me, right? That's the whole origin of this character." It's a Cold War metaphor that's about the bomb maker becoming a living bomb himself, and so, therefore, it's a story that has a certain amount of punishment in it for the lead character that we are forgetting over time, especially because the 1970s series had no part of that, and then subsequently the revived movie series had no part of that either. So we've lost the connection to the fact that Bruce Banner went into the professional world to make things to kill human beings more efficiently. It's something that needs to be understood, that this is his penance, being the Hulk, and that that is somewhat of an underpinning for a lot of characters' backgrounds.</w:t>
      </w:r>
    </w:p>
    <w:p>
      <w:r>
        <w:t>That is really fascinating. When you talk about that, I was talking to someone recently about how Hal Jordan, as a concept, doesn't make sense to a modern audience, because no one remembers just how big Chuck Yeager was at the time.</w:t>
      </w:r>
    </w:p>
    <w:p>
      <w:r>
        <w:t>Right, yeah.</w:t>
      </w:r>
    </w:p>
    <w:p>
      <w:r>
        <w:t>Or when the Reed Richards of the world, the most brilliant scientists, were the heroes of the American public. It's hard to conceptualize that, those concepts from the early '60s, late '50s, when we don't live in a world where the Chuck Yeagers of the world are American heroes like they were then.</w:t>
      </w:r>
    </w:p>
    <w:p>
      <w:r>
        <w:t>Well, one of the things also that I think probably defines my style over these 30-some years I've been in business is that I gravitate towards the original versions of characters in the sense that there was an ideal coming from the '50s and '60s towards an American male who was at his peak in middle age. You were seeing Superman as a middle-aged character. The initial Marvel heroes that we were just talking about, these were middle-aged men.</w:t>
      </w:r>
    </w:p>
    <w:p>
      <w:r>
        <w:t>They had some gray in their hair in some cases, like Reed Richards. You know, Tony Stark had done some things. He'd been around for a while. So they were professional people of an age clearly over 30. They were not spring chickens, whereas we have this instinct now to always cast younger and prettier with our heroes. Of course, there's a side to that thinking, because if we're casting somebody in a film, you want to get as many things out of them as possible.</w:t>
      </w:r>
    </w:p>
    <w:p>
      <w:r>
        <w:t>But at the same time, we've shifted culturally pretty much since the '60s towards an idealization of youth. There was a conflict, I think, in the 1960s of the old-world sense of male machismo identified with, say, James Bond and Matt Helm, that they were the peak of male potency and importance, and then the youth culture of the era, which identified with pop music creators of the time, who were all in their 20s. And so in that demographic shift, it won out. Now we definitely hold on to our ideals of the 20-somethings, and then artistically, I come in wanting to appreciate older versions of the characters. I was myself a 20-something who was veering towards that because that's what I saw as embodying these concepts, and I found it much more appealing than saying all these characters have their stuff together when they're in their 20s.</w:t>
      </w:r>
    </w:p>
    <w:p>
      <w:r>
        <w:t>As an aside, I just love thinking, when you mentioned Reed Richards, how Stan Lee decided to add a bit that his hair went gray from seeing the horrors of World War II.</w:t>
      </w:r>
    </w:p>
    <w:p>
      <w:r>
        <w:t>Oh my!</w:t>
      </w:r>
    </w:p>
    <w:p>
      <w:r>
        <w:t>It was in Fantastic Four Annual #1, out of nowhere. Just a little profile in that first annual in 1964. He just throws in this little, "Did you know his hair went gray from the horrors that he saw during World War II?"</w:t>
      </w:r>
    </w:p>
    <w:p>
      <w:r>
        <w:t>Wow. Okay. No, I'll have to recheck that. That's interesting. Is he somehow thinking he needed to provide an explanation of why he has gray hair? Because Stan didn't yet have it himself.</w:t>
      </w:r>
    </w:p>
    <w:p>
      <w:r>
        <w:t>I don't know. It's a very unusual, out-of-nowhere, "Did you know?" little profile.</w:t>
      </w:r>
    </w:p>
    <w:p>
      <w:r>
        <w:t>Kind of ignoring the fact that Jack Kirby himself was getting gray temples at that point.</w:t>
      </w:r>
    </w:p>
    <w:p>
      <w:r>
        <w:t>That's right.</w:t>
      </w:r>
    </w:p>
    <w:p>
      <w:r>
        <w:t>And designed the character, and so, therefore, it effectively was really a metaphor character for Jack himself, not Stan.</w:t>
      </w:r>
    </w:p>
    <w:p>
      <w:r>
        <w:t>Right. Well, it's interesting, when you mention that, how both of them were in their 40s. It's funny, they're creating this new Marvel Universe, and they're all in their 40s when they're doing it.</w:t>
      </w:r>
    </w:p>
    <w:p>
      <w:r>
        <w:t>Yeah.</w:t>
      </w:r>
    </w:p>
    <w:p>
      <w:r>
        <w:t>I mean, Ditko was younger, but Stan and Jack were in their 40s.</w:t>
      </w:r>
    </w:p>
    <w:p>
      <w:r>
        <w:t>Yeah, yeah, yeah. I mean, most of the men creating the work in that decade were all middle-aged men.</w:t>
      </w:r>
    </w:p>
    <w:p>
      <w:r>
        <w:t>Yeah.</w:t>
      </w:r>
    </w:p>
    <w:p>
      <w:r>
        <w:t>And, you know, well, honestly, I think that mostly persists till today.</w:t>
      </w:r>
    </w:p>
    <w:p>
      <w:r>
        <w:t>Fair enough.</w:t>
      </w:r>
    </w:p>
    <w:p>
      <w:r>
        <w:t>You find plenty of examples where men got into this business in their 20s, and nowadays it runs a whole different gamut. But most of the people employed in the business were not young, fresh out-of-the-womb talent.</w:t>
      </w:r>
    </w:p>
    <w:p>
      <w:r>
        <w:t>Now, once we've had that origin, now we go to the Inverse. My goodness. I know already, obviously, famously, Earth X was born out of that idea of you coming up with different versions of these characters, and then eventually it became a narrative. How much time did you spend on this? You have hundreds, hundreds of characters in this.</w:t>
      </w:r>
    </w:p>
    <w:p>
      <w:r>
        <w:t>Image via Marvel</w:t>
      </w:r>
    </w:p>
    <w:p>
      <w:r>
        <w:t>Two hundred exactly, if you're counting.</w:t>
      </w:r>
    </w:p>
    <w:p>
      <w:r>
        <w:t>So, let's say, how much time are you spending on, say, Sandman's background in this Inverse?</w:t>
      </w:r>
    </w:p>
    <w:p>
      <w:r>
        <w:t>Well, background, not terribly much. You kind of roll with instinct, and there's a central thesis that affects quite a lot of them to guide what way they are shaped. But as far as even design time, a few got some heavier. You know, the leads that you saw got some heavier design time, thinking through versions of them. But most of the rest were kind of a single sketch and then just go. In fact, if you can see, since you're looking at me on your screen, this is how big a whole lot of them were {Ross shows a page with LOTS of little drawings of each of the figures packed on to it]...</w:t>
      </w:r>
    </w:p>
    <w:p>
      <w:r>
        <w:t>Oh, wow!</w:t>
      </w:r>
    </w:p>
    <w:p>
      <w:r>
        <w:t>Look at how small my initial sketches were, and I said, "Yeah, that's good enough. I'll just go with that." I guess I should ask you the question of, when you see all those characters in there, do you immediately think, "Oh, well, this fool has been thinking about this for a ridiculously long time?"</w:t>
      </w:r>
    </w:p>
    <w:p>
      <w:r>
        <w:t>I don't think I would say FOOL {everyone laughs}</w:t>
      </w:r>
    </w:p>
    <w:p>
      <w:r>
        <w:t>I'm a fool if nobody reads it!</w:t>
      </w:r>
    </w:p>
    <w:p>
      <w:r>
        <w:t>But no, obviously, like I told you, that's what reminded me of my conversation with Slott. There are certain people and writers who are clearly into stuff like this, and I certainly appreciate that stuff. I'M obviously into it. I've been writing about comics for CBR for 20 years! I'm totally into the comic book history and stuff like this.</w:t>
      </w:r>
    </w:p>
    <w:p>
      <w:r>
        <w:t>If you think about it, in many ways, for people like ourselves, I am directly trying to reach YOU. I'm trying to get the kind of reader that I imagine you might be, that cares about this minutia and thinks, "What about this? What about that?" And I want to already come up with an answer for you to say, "Well, I've already thought of that, and look at all that I've laid out for you." So it's already figured out to some length of degree, or degree, and I know it can seem silly in the fact that it's a relatively modest length of story that you get all this in. You don't have 12 issues. You've got 112 pages to have any of this stuff crammed in. But within that time, I want to have planted my flag so that, in case this stuff should show up in the future, I've kind of said everything I could say about it.</w:t>
      </w:r>
    </w:p>
    <w:p>
      <w:r>
        <w:t>Well, it’s fascinating. It reminds me of how, let’s say, “The Dark Phoenix Saga.” Those were all 17-page stories!</w:t>
      </w:r>
    </w:p>
    <w:p>
      <w:r>
        <w:t>Each issue?</w:t>
      </w:r>
    </w:p>
    <w:p>
      <w:r>
        <w:t>Each issue.</w:t>
      </w:r>
    </w:p>
    <w:p>
      <w:r>
        <w:t>17 Pages?</w:t>
      </w:r>
    </w:p>
    <w:p>
      <w:r>
        <w:t>Yes.</w:t>
      </w:r>
    </w:p>
    <w:p>
      <w:r>
        <w:t>Wow.</w:t>
      </w:r>
    </w:p>
    <w:p>
      <w:r>
        <w:t>It does not seem like it, right?</w:t>
      </w:r>
    </w:p>
    <w:p>
      <w:r>
        <w:t>Well, not the one where they killed her.</w:t>
      </w:r>
    </w:p>
    <w:p>
      <w:r>
        <w:t>No, no. Obviously, that one was a double-sized issue, but all the parts leading up, all the issues like, you know, Wolverine at the end in the sewers exclaiming, "Now it's MY turn!". Those were all 17 pages.</w:t>
      </w:r>
    </w:p>
    <w:p>
      <w:r>
        <w:t>I didn’t realize that was the page count at that point of the '70s.</w:t>
      </w:r>
    </w:p>
    <w:p>
      <w:r>
        <w:t>Yeah, they had gotten down to that. It was only in the very early 1980s, like, right after “The Dark Phoenix Saga,” that they shot up to 22 pages.</w:t>
      </w:r>
    </w:p>
    <w:p>
      <w:r>
        <w:t>Oh, wow. Okay.</w:t>
      </w:r>
    </w:p>
    <w:p>
      <w:r>
        <w:t>So it’s just amazing that when you think about that concept, as you say, there’s so much in this book. Obviously, every page of this comic book is just packed with stuff, but there was a generation of readers who were used to that, because guys like Claremont and Byrne were piling so much in there that you never noticed that these stories were not that long because they knew how to throw everything and the kitchen sink in there.</w:t>
      </w:r>
    </w:p>
    <w:p>
      <w:r>
        <w:t>Image via Marvel</w:t>
      </w:r>
    </w:p>
    <w:p>
      <w:r>
        <w:t>Well, and again, even the nature of playing with a story, which I guess I’ve got a lot of precursors to this point, but I want something to feel this dense, where there’s so much crammed in there for the reader. It’s meant to be. I may have 112 pages, but within that, I packed in 300 pages worth of material. I wanted to give you that kind of experience.</w:t>
      </w:r>
    </w:p>
    <w:p>
      <w:r>
        <w:t>And if it is overwhelming, actually, that’s the point. It’s meant to be, in some way, as a sales tool. There’s so much in here, there’s so many layers. And then if you’re to examine the pieces, you might start to come up with things like, “Wait a minute, if he chose that, could it mean this?” And until I could clarify at some point in the future, which may happen, you know, I could tell the full story of what was intended behind each design and, within the world itself, what would shape that world?</w:t>
      </w:r>
    </w:p>
    <w:p>
      <w:r>
        <w:t>It reminds me of, say, Watchmen. When you go back, and you can look at each panel and spend, you can spend the whole day doing new takes on it. When you have these in-depth things like you have here, you can just revisit and revisit and revisit.</w:t>
      </w:r>
    </w:p>
    <w:p>
      <w:r>
        <w:t>Of course, the difference with something like what Alan did is that he had the space, 12 issues, to really build a world with depth that I’ve never... I’m too impatient. I want to cram all these things in there that already rely upon your foreknowledge.</w:t>
      </w:r>
    </w:p>
    <w:p>
      <w:r>
        <w:t>Right.</w:t>
      </w:r>
    </w:p>
    <w:p>
      <w:r>
        <w:t>And if you don’t get it, I’m hoping, well, maybe you’ll look it up later and see, you’ll understand it. Whereas anything you need to understand about Watchmen is in Watchmen.</w:t>
      </w:r>
    </w:p>
    <w:p>
      <w:r>
        <w:t>Good point.</w:t>
      </w:r>
    </w:p>
    <w:p>
      <w:r>
        <w:t>It’s provided, and I’ve been guilty of creating things where I’m relying too much on the fans’ previous connection to this published history and hoping that, like, you know, I’m likewise getting fans like myself who do come in with a certain amount of knowledge. You don’t need me to walk you through everything.</w:t>
      </w:r>
    </w:p>
    <w:p>
      <w:r>
        <w:t>Well, here, obviously, a big key...well, KEY is probably a stretch, but something that would definitely help your understanding of this is knowing how Star Trek told us that facial hair denotes evil. When Professor X shows up with a little evil mustache...{both laugh}</w:t>
      </w:r>
    </w:p>
    <w:p>
      <w:r>
        <w:t>Image via Marvel</w:t>
      </w:r>
    </w:p>
    <w:p>
      <w:r>
        <w:t>And that’s just being playful. I mean, it’s a side joke to say that a mirror universe means facial hair is evil just because of Spock’s goatee. I should probably clarify for the public at large, to say that I don’t literally think that facial hair means one’s evil! It’s a joke. It is a joke. It is a reference to Star Trek. Please.</w:t>
      </w:r>
    </w:p>
    <w:p>
      <w:r>
        <w:t>I was disappointed when Wizard shows up, I’m like, “Ah, he should have been clean-shaven. Ah, come on.” [both laugh]</w:t>
      </w:r>
    </w:p>
    <w:p>
      <w:r>
        <w:t>Oh yeah, yeah, yeah, yeah, yeah. Well, I did that at least with my version of the Leader.</w:t>
      </w:r>
    </w:p>
    <w:p>
      <w:r>
        <w:t>Yes, and I couldn’t tell Mordo. He’s only in a little background. I couldn’t really tell.</w:t>
      </w:r>
    </w:p>
    <w:p>
      <w:r>
        <w:t>I think I left his facial hair because I didn’t want to take any chances, given he’s not a very iconographic-looking character. I didn’t want to change his head. But, if you want to know, there’s a name for every single character in here, as you might imagine. And in the case of him, I’m giving him not a different personal name, but at least a different title name. So he’s Magus Mordo. So he has sort of a branding. And the Leader I made the Conductor. And if you look at what he’s wearing, and even the longish hair he has, he’s effectively like an opera conductor. So he’s wearing effectively a superheroized version of a tuxedo.</w:t>
      </w:r>
    </w:p>
    <w:p>
      <w:r>
        <w:t>Oh, I like that. That’s sort of a throwback to the Fiddler, right? That old-school character from the Justice Society years ago.</w:t>
      </w:r>
    </w:p>
    <w:p>
      <w:r>
        <w:t>Yeah.</w:t>
      </w:r>
    </w:p>
    <w:p>
      <w:r>
        <w:t>I think people were big on tuxedos back in the day for villains.</w:t>
      </w:r>
    </w:p>
    <w:p>
      <w:r>
        <w:t>That’s true. Yeah, yeah.</w:t>
      </w:r>
    </w:p>
    <w:p>
      <w:r>
        <w:t>Just like people were big on radiation for the Marvel Universe.</w:t>
      </w:r>
    </w:p>
    <w:p>
      <w:r>
        <w:t>Exactly.</w:t>
      </w:r>
    </w:p>
    <w:p>
      <w:r>
        <w:t>Or communist villains.</w:t>
      </w:r>
    </w:p>
    <w:p>
      <w:r>
        <w:t>Oh yeah, yeah. And I don’t think you want to lose sight of how formative that is in the shaping of a lot of these concepts.</w:t>
      </w:r>
    </w:p>
    <w:p>
      <w:r>
        <w:t>Well, speaking of that, obviously the era had such a big impact on what they were doing in the '60s, but the era clearly has an impact on what you’re doing here with the Inverse. These characters, everything that's in the comic, it would be foolish to say that (hey, speaking of "fool"! {both laugh...well, I laughed, at least}, it would be foolish to say that there’s no impact on modern life that’s impacting your take on all these people in here.</w:t>
      </w:r>
    </w:p>
    <w:p>
      <w:r>
        <w:t>Right. It becomes metaphoric for my time here and now, and then also that the history of America, when these characters were initially created, as well as just world history, all feeds into what you’re seeing and why you’re seeing versions of characters that look a different way. And I’m not giving out all those answers up front, but they’re there to be discovered. I mean, one might notice a character wearing a Scottish flag and wonder, “What is that all about?” And I’m hoping they’ll figure that one out on their own and what that could be implicating, so on, you know.</w:t>
      </w:r>
    </w:p>
    <w:p>
      <w:r>
        <w:t>Yeah. So that’s a really good... It’s, I mean, as they always say, right, “The world outside your window,” but exactly here, only the Inverse world outside your window.</w:t>
      </w:r>
    </w:p>
    <w:p>
      <w:r>
        <w:t>Can I ask if, in your reading experience, did you know that there was the inserted comic coming in there?</w:t>
      </w:r>
    </w:p>
    <w:p>
      <w:r>
        <w:t>I did know there was an inserted comic. I didn’t know, from the preview I read, I wasn’t sure when it kicked in. I’m like, “Is this setting up something?” I assumed it was, but I wasn’t positive. But yes, I did know going in that there was going to be an inserted comic.</w:t>
      </w:r>
    </w:p>
    <w:p>
      <w:r>
        <w:t>And it's quite striking, by the way. My goodness, for people who are so used to your iconic painted work, even after Fantastic Four: Full Circle, it is still such a shock to see this detailed pen-and-ink work. It is still an amazing experience visually. It so reminds me of, like, going back to The Studio guys, you know, Wrightson and Smith. It has that feeling to it.</w:t>
      </w:r>
    </w:p>
    <w:p>
      <w:r>
        <w:t>Oh, good, good, good, good. I’m glad to hear that. Thank you. I’m hoping that, while we had to tell people that the comic was included, I was hoping that the experience for some of the readers would be that that you don’t know fully what you were getting into.</w:t>
      </w:r>
    </w:p>
    <w:p>
      <w:r>
        <w:t>You get to that point that all of a sudden the format changes on you, on the reader. And is there any reader who thinks, “Well, I’ll read this thing later. Let me just flip...”</w:t>
      </w:r>
    </w:p>
    <w:p>
      <w:r>
        <w:t>I don’t think so. Towards the end of the origins, you clearly state, “Hey, everyone, there’s something that’s coming.We’re talking about this for a reason. It's not just origins. We’re stating all this for a specific reason,” and you see it come out that way.</w:t>
      </w:r>
    </w:p>
    <w:p>
      <w:r>
        <w:t>Okay. Yeah. It was actually one of the formative things of getting the project off the ground, thinking, “Is it possible for us to print this and bind this in this way?” Because it may have existed this way in prior products. You might remember all the way back to the '70s, Mad Magazine had these super specials with a comic inside, and I thought there was something so powerful and charming about that for me as a youngster.</w:t>
      </w:r>
    </w:p>
    <w:p>
      <w:r>
        <w:t>And I just thought, if I could do that, and it’s a story point, it’s actually something you’re meant to read in conjunction with the rest of the larger magazine format, that could have a wonderful kind of intersection of thought.</w:t>
      </w:r>
    </w:p>
    <w:p>
      <w:r>
        <w:t>Yeah, the way you set it up with our visitor to the Watcher’s home, a reader would definitely feel a "need" to read the accompanying comic book. See, we’re not spoiling anything!</w:t>
      </w:r>
    </w:p>
    <w:p>
      <w:r>
        <w:t>Well, just so you know, it’s being spoiled all over the place in the other interviews I’ve done.</w:t>
      </w:r>
    </w:p>
    <w:p>
      <w:r>
        <w:t>Okay, fine, it's Machine Man from Earth X!</w:t>
      </w:r>
    </w:p>
    <w:p>
      <w:r>
        <w:t>At this point, if that is something that would get more people to take a look at it and say, “Oh, HE's in this?" then sure, I’m happy to tell them. I hope there’s as many surprises for people as possible, but sometimes, it’s going to take somebody reading me talk about this to get them interested in reading it.</w:t>
      </w:r>
    </w:p>
    <w:p>
      <w:r>
        <w:t>Right.</w:t>
      </w:r>
    </w:p>
    <w:p>
      <w:r>
        <w:t>Sometimes it just demands people having read some sort of press about it or viewed some press about it to decide, “Okay, I think I’ll give it a shot. He piqued my interest.”</w:t>
      </w:r>
    </w:p>
    <w:p>
      <w:r>
        <w:t>Right, right. Of course, that's always the hope when we write these things, to hope you piques people’s interest in the project.</w:t>
      </w:r>
    </w:p>
    <w:p>
      <w:r>
        <w:t>It works on me. I’ll watch videos that people have made for stuff and read articles that have me going, “Well, I’m going to look for that back issue,” or, “I’ll go and get that comic.”</w:t>
      </w:r>
    </w:p>
    <w:p>
      <w:r>
        <w:t>I mean, you mentioned Dan Slott before. I watched a video where a regular YouTube person created content reviewing his recent Superman storyline. I thought, “That sounds quite good. Let me go get those issues.” And within a few days, I was at my store getting them. So it all has value.</w:t>
      </w:r>
    </w:p>
    <w:p>
      <w:r>
        <w:t>Dan’s told me about some of the upcoming Superman Unlimited stories, and I think they’ll be right up your alley.</w:t>
      </w:r>
    </w:p>
    <w:p>
      <w:r>
        <w:t>Okay.</w:t>
      </w:r>
    </w:p>
    <w:p>
      <w:r>
        <w:t>He said this to John Siuntres, so I think it's fair game to talk about it now. They’re doing a crossover right now, but after that, as Slott notes, "It’s Silver Age for the next year' or so.</w:t>
      </w:r>
    </w:p>
    <w:p>
      <w:r>
        <w:t>I’ll keep an eye on it. Absolutely. I know he’s a writer of much power and passion.</w:t>
      </w:r>
    </w:p>
    <w:p>
      <w:r>
        <w:t>Well, again, that’s exactly what you can tell from this story. As you say, it’s a passion project, clearly.</w:t>
      </w:r>
    </w:p>
    <w:p>
      <w:r>
        <w:t>Yeah, yeah. Nobody asked me to do this.</w:t>
      </w:r>
    </w:p>
    <w:p>
      <w:r>
        <w:t>Right, right, right, right. That’s what comes forward. This comes over as something you want to write about. And it’s so funny that at the same time you’re doing this, Byrne just had the X-Men: Elsewhen at Abrams.</w:t>
      </w:r>
    </w:p>
    <w:p>
      <w:r>
        <w:t>Image: Marvel Comics/Marvel Arts</w:t>
      </w:r>
    </w:p>
    <w:p>
      <w:r>
        <w:t>Of course. That’s the very definition of a passion project.</w:t>
      </w:r>
    </w:p>
    <w:p>
      <w:r>
        <w:t>Right. Yes, and it’s so fascinating to have these two things both coming out from Abrams. It’s such a great celebration of passion for comics. That’s what we love, you know.</w:t>
      </w:r>
    </w:p>
    <w:p>
      <w:r>
        <w:t>Yeah, and I would like that to be the primary requisite, you know, of where we’re getting people to come in and create work, is it comes from a level of personal passion. You know, it’s not just a gig. The original Marvel graphic novels of the '80s became a mill of, “We’ve got to get another one of these out.”</w:t>
      </w:r>
    </w:p>
    <w:p>
      <w:r>
        <w:t>Oh, right, yeah.</w:t>
      </w:r>
    </w:p>
    <w:p>
      <w:r>
        <w:t>I’m not sure how regular they were being sold, but they undercut the value when so many things did eventually get made that you’re like, “Okay, was this just filling a slot on the schedule?” Because where we started was magnificent, yes, but it would eventually roll out to be less and less exceptional work was getting made in the long history. I’m a big enough collector of that stuff that I’ve tried to get all of them, but you can see the difference.</w:t>
      </w:r>
    </w:p>
    <w:p>
      <w:r>
        <w:t>Yeah, when you launch with The Death of Captain Marvel, and you have God Loves, Man Kills within the first few issues, it’s very difficult to get into the #40s, and have it be, like, "Oh, and here is ALSO something.”</w:t>
      </w:r>
    </w:p>
    <w:p>
      <w:r>
        <w:t>Yeah, yeah. And you could definitely tell the difference. There would be a few highlights along the way, and certainly it was always worth paying attention to, but, you know, by contrast, in the situation we find ourselves in with Abrams, it’s taking its time. It’s finding those right people and not making it, “We absolutely have to have a book out with each of these seasons,” because there’s been some time since we started. We’ve only had three published books before Marvel Dimensions, and it’s been a few years that we’ve started this line. So it’s taken some time for it to get rolling, but it IS rolling.</w:t>
      </w:r>
    </w:p>
    <w:p>
      <w:r>
        <w:t>Yeah, no, and hey, obviously you’ve got the Byrne thing selling out all over stores, and now I imagine this will go over quite well, as well. It's interesting, how you mention surprises. How much do we want to tell people about this book?</w:t>
      </w:r>
    </w:p>
    <w:p>
      <w:r>
        <w:t>Yeah. I mean, you know, at most is to sort of hint at surprises and to basically say the cover’s deliberately misleading.</w:t>
      </w:r>
    </w:p>
    <w:p>
      <w:r>
        <w:t>Right.</w:t>
      </w:r>
    </w:p>
    <w:p>
      <w:r>
        <w:t>That, in a way, you are getting something that matches what the cover seems to indicate, which is that I’m hitting origins the same way as I did with DC, so I’m hoping that that looks enticing enough to get you in the door. And I’m not sure. There’s part of me that’s feels like I don’t know that everybody wants to read a bunch of origins being retold. And I didn’t necessarily want to make a bunch of origins retold initially. If that’s all the project was, I don’t think I would have gotten up enough steam to do it.</w:t>
      </w:r>
    </w:p>
    <w:p>
      <w:r>
        <w:t>Right.</w:t>
      </w:r>
    </w:p>
    <w:p>
      <w:r>
        <w:t>I had to have more that it was taking us toward, and as it would work out, it was two separate ideas that were kind of looking for a home, and then I combined them into this.</w:t>
      </w:r>
    </w:p>
    <w:p>
      <w:r>
        <w:t>Well, yeah, it worked. It made perfect sense. Now, don’t get me wrong. Obviously, yes, to a certain extent, it DOES feel like two projects combined, but it was combined WELL, so...</w:t>
      </w:r>
    </w:p>
    <w:p>
      <w:r>
        <w:t>Oh, good, good, good, yeah. I have no shyness about stating that fact, that it is sort of a weird peanut butter and chocolate.</w:t>
      </w:r>
    </w:p>
    <w:p>
      <w:r>
        <w:t>That’s exactly what I was about to say. That’s exactly the comparison. Both are good, right? And both are good together.</w:t>
      </w:r>
    </w:p>
    <w:p>
      <w:r>
        <w:t>But that does challenge the idea of it being a coherent narrative, and I cannot make claim to the fact that I have been delivering coherent narratives my entire career either. I’m still a fledgling writer in this. It is all a kind of a grand experiment.</w:t>
      </w:r>
    </w:p>
    <w:p>
      <w:r>
        <w:t>Well, it’s funny that comics have that history forever, right? The idea of, you go look back to some of the '70s comics where they had a few pages left over from one issue. Let’s try to work it into this comic. When you had some leftover Steranko pages, let’s throw them into this issue of Avengers, or when you had some leftover Neal Adams pages, let's throw them in this Ka-Zar story. So the idea of combining different narratives and having them work well together has a great basis in comic book history. So there you go. I think it will go over really well.</w:t>
      </w:r>
    </w:p>
    <w:p>
      <w:r>
        <w:t>Thank you.</w:t>
      </w:r>
    </w:p>
    <w:p>
      <w:r>
        <w:t>Marvel Dimensions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