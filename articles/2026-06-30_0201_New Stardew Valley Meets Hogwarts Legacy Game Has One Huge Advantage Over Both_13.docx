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Stardew Valley Meets Hogwarts Legacy Game Has One Huge Advantage Over Both</w:t>
      </w:r>
    </w:p>
    <w:p>
      <w:r>
        <w:t>منبع: https://gamerant.com/game-like-stardew-valley-hogwarts-legacy-witchbrook-advantage/</w:t>
      </w:r>
    </w:p>
    <w:p>
      <w:r>
        <w:t>نویسنده: Joshua Duckworth, Josh Cotts, Christian Buckley, Naomi Kyle, Casey David Muir-Taylor</w:t>
      </w:r>
    </w:p>
    <w:p>
      <w:r>
        <w:t>تاریخ انتشار: 2026-06-29 19:45</w:t>
      </w:r>
    </w:p>
    <w:p>
      <w:r>
        <w:t>──────────────────────────────────────────────────</w:t>
      </w:r>
    </w:p>
    <w:p>
      <w:r>
        <w:t>I will proudly admit that I've had my eye on Chucklefish's Stardew Valley and Hogwarts Legacy mash-up Witchbrook for quite some time, primarily due to just how much I adore the two games it naturally reminds myself and many others of. To me, being able to attend a school of magic just like I can in Hogwarts Legacy, on top of getting the tried-and-true gameplay loop and presentation of a game like Stardew Valley is the dream combination, and I know I'm not alone in that opinion. But while both of those games are excellent, that's precisely why I feel that Witchbrook ultimately has an advantage over both of them.</w:t>
      </w:r>
    </w:p>
    <w:p>
      <w:r>
        <w:t>If Witchbrook manages to succeed in offering both the depth of Stardew Valley and the wonder of Hogwarts Legacy, then it will end up being the better game in the long run. Sure, nothing quite tops the routine of attending classes at a magic school, learning how to cast spells and make potions, and then exploring one of the most fantastical worlds ever created. But the same could be said of Stardew Valley—that very few games come close to matching its charm and the depth of its world, characters, and narrative. Now, Witchbrook may be bringing those ideas together to produce the ultimate concoction.</w:t>
      </w:r>
    </w:p>
    <w:p>
      <w:r>
        <w:t>Related Stardew Valley Dev Gives Official Development Update on Haunted Chocolatier Stardew Valley developer ConcernedApe gives fans an official update on the development status of his next game, Haunted Chocolatier.</w:t>
      </w:r>
    </w:p>
    <w:p>
      <w:r>
        <w:t>Witchbrook Fulfills the Magic School Fantasy of Hogwarts Legacy</w:t>
      </w:r>
    </w:p>
    <w:p>
      <w:r>
        <w:t>Hogwarts Legacy deserves a ton of credit for finally giving players the kind of magic school game so many of us had wanted for years. I mean, the first time I walked through Hogwarts Castle, attended classes, learned spells, brewed potions, and finally got to fly around on a broom, it really did feel like something special. It scratched an itch that gaming had somehow gone decades without properly scratching, and I don't want to take anything away from it for that.</w:t>
      </w:r>
    </w:p>
    <w:p>
      <w:r>
        <w:t>Who’s That Character? Identify the silhouettes before time runs out. Easy (7.5s) Medium (5.0s) Hard (2.5s) Permadeath (2.5s) Start 5.0 s Restart Back Results 0 High Score: 0 — Play Again Back More Games</w:t>
      </w:r>
    </w:p>
    <w:p>
      <w:r>
        <w:t>At the same time, Hogwarts Legacy eventually became a much bigger adventure than simply being a student at Hogwarts. The classes were great when they happened, but they were usually there to move the story forward, unlock a spell, or introduce a mechanic before sending me back out into its sizable but repetitive open world. I love Hogwarts Legacy beyond the shadow of a doubt, but I also remember wishing the school side of it stuck around a little longer.</w:t>
      </w:r>
    </w:p>
    <w:p>
      <w:r>
        <w:t>That's one of the reasons Witchbrook has my attention so much. Its premise seems to be built around the part of Hogwarts Legacy I wanted even more of, which was simply being a student at a magic school. From what I understand, we'll be enrolling at Witchbrook College, learning magic, meeting classmates and professors, brewing potions, riding a broom around Mossport, and eventually working toward graduation, which sounds a lot closer to the magic school game I had in my head long before Hogwarts Legacy even came out.</w:t>
      </w:r>
    </w:p>
    <w:p>
      <w:r>
        <w:t>Witchbrook's Key Magic School-Related Features</w:t>
      </w:r>
    </w:p>
    <w:p>
      <w:r>
        <w:t>Enrolling at Witchbrook College as a fledgling witch</w:t>
      </w:r>
    </w:p>
    <w:p>
      <w:r>
        <w:t>Attending classes and experiencing school life</w:t>
      </w:r>
    </w:p>
    <w:p>
      <w:r>
        <w:t>Learning spells, skills, and magical knowledge</w:t>
      </w:r>
    </w:p>
    <w:p>
      <w:r>
        <w:t>Brewing potions and using magic in day-to-day life</w:t>
      </w:r>
    </w:p>
    <w:p>
      <w:r>
        <w:t>Riding a broom through Mossport</w:t>
      </w:r>
    </w:p>
    <w:p>
      <w:r>
        <w:t>Working toward graduation and whatever comes after it</w:t>
      </w:r>
    </w:p>
    <w:p>
      <w:r>
        <w:t>Looking at all of that, comparing Witchbrook to a game like Hogwarts Legacy makes complete sense, but only up to a point. A magic school is enough to get my attention, sure, but it's not the thing that keeps me coming back to these kinds of games for months or even years. That usually comes down to the people, the routines, the little discoveries, and the feeling that the world has more going on than whatever objective I'm chasing at the moment. And that's where Witchbrook's Stardew Valley side starts to matter a lot more.</w:t>
      </w:r>
    </w:p>
    <w:p>
      <w:r>
        <w:t>Witchbrook Seems to Have the Personality, Depth, and Charm of Stardew Valley</w:t>
      </w:r>
    </w:p>
    <w:p>
      <w:r>
        <w:t>Part of what has always made Stardew Valley so dangerous for someone like me is how easy it is to sit down for one day and accidentally lose an entire night to it. You go in thinking you'll water crops, maybe talk to a couple of people, and then suddenly you're chasing someone down for a birthday gift, checking the calendar, clearing space on the farm, poking around Stardew Valley's mines, or wondering why one character seems a little colder than usual. The game gets its claws in you because everything feels small until it doesn't.</w:t>
      </w:r>
    </w:p>
    <w:p>
      <w:r>
        <w:t>If Witchbrook manages to succeed in offering both the depth of Stardew Valley and the wonder of Hogwarts Legacy, then it will end up being the better game in the long run.</w:t>
      </w:r>
    </w:p>
    <w:p>
      <w:r>
        <w:t>Witchbrook looks like it understands that, in that it aims to offer a gameplay loop that looks as close as it can possibly get to Stardew Valley without actually being Stardew Valley. So far, Mossport has been presented as a full seaside city, not just the place around Witchbrook College, and that alone makes a big difference. There are classmates to meet, townsfolk to help, friendships to build, romances to pursue, secrets to uncover, and a whole path to graduation waiting in the background while players figure out who they want to be there.</w:t>
      </w:r>
    </w:p>
    <w:p>
      <w:r>
        <w:t>The magic school idea might be the first thing that got my attention, and the fact that it just looks like Stardew Valley on the surface. However, a game can only ride spells and broomsticks so far and only look like one of the best farm life sims ever made so much before the world around all of that has to start doing some work. If Mossport feels empty, Witchbrook loses a lot of what makes it exciting. But if it feels like a place with its own rhythm, its own people, and its own weird little problems to stumble into, then Chucklefish might have something much harder to put down.</w:t>
      </w:r>
    </w:p>
    <w:p>
      <w:r>
        <w:t>Witchbrook's Key Stardew Valley-Like Features</w:t>
      </w:r>
    </w:p>
    <w:p>
      <w:r>
        <w:t>A seaside town in Mossport that players can explore outside of school</w:t>
      </w:r>
    </w:p>
    <w:p>
      <w:r>
        <w:t>Friendships and romances with classmates, coven-mates, and townsfolk</w:t>
      </w:r>
    </w:p>
    <w:p>
      <w:r>
        <w:t>Character-focused stories that unlock as relationships grow</w:t>
      </w:r>
    </w:p>
    <w:p>
      <w:r>
        <w:t>Gardening, cooking, resource gathering, crafting, and festivals</w:t>
      </w:r>
    </w:p>
    <w:p>
      <w:r>
        <w:t>Clubs and activities outside of class</w:t>
      </w:r>
    </w:p>
    <w:p>
      <w:r>
        <w:t>Home and fashion customization</w:t>
      </w:r>
    </w:p>
    <w:p>
      <w:r>
        <w:t>A witch business players can grow over time</w:t>
      </w:r>
    </w:p>
    <w:p>
      <w:r>
        <w:t>Seasonal changes in Mossport and its residents</w:t>
      </w:r>
    </w:p>
    <w:p>
      <w:r>
        <w:t>Long-term progression beyond graduation</w:t>
      </w:r>
    </w:p>
    <w:p>
      <w:r>
        <w:t>And that's really what I want from a Stardew Valley-like game like Witchbrook more than anything. I want the school, sure. I want the spells, the potions, the broom rides, and all of that. But I also want the random Tuesday where I had one plan, got completely sidetracked, and somehow ended up caring more about a classmate, a festival, or some strange little corner of Mossport than whatever I originally set out to do.</w:t>
      </w:r>
    </w:p>
    <w:p>
      <w:r>
        <w:t>Witchbrook Already Has a Huge Advantage Over Stardew Valley and Hogwarts Legacy</w:t>
      </w:r>
    </w:p>
    <w:p>
      <w:r>
        <w:t>Ultimately, Witchbrook's biggest advantage is that it doesn't have to choose which fantasy it wants to serve. Hogwarts Legacy gave me the magic school experience I had wanted for years, and Stardew Valley gave me the kind of world I could keep returning to long after I had technically done everything I set out to do. Witchbrook looks like it might be able to sit right in the middle of those two things, with enough magic to make its school feel exciting and enough life sim depth to keep Mossport from feeling like it's just a presentation marketing gimmick.</w:t>
      </w:r>
    </w:p>
    <w:p>
      <w:r>
        <w:t>I love Hogwarts Legacy beyond the shadow of a doubt, but I also remember wishing the school side of it stuck around a little longer.</w:t>
      </w:r>
    </w:p>
    <w:p>
      <w:r>
        <w:t>Of course, there's still a chance Witchbrook doesn't fully pull it off, and that's worth keeping in mind. A game can have all the right ingredients and still miss the mark once players finally get their hands on it. But based on everything Chucklefish has shown so far, Witchbrook at least seems to understand the assignment better than almost any cozy game on the horizon. If it can make school, magic, relationships, routines, and Mossport all feed into each other naturally, then it may not need to be the next Stardew Valley or the next Hogwarts Legacy. It might end up being the game that finally gives me the best parts of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