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Best Season of TV Broke Gene Roddenberry's Most Sacred The Next Generation Rule</w:t>
      </w:r>
    </w:p>
    <w:p>
      <w:r>
        <w:t>منبع: https://www.cbr.com/star-trek-picard-season-3-broke-gene-roddenberry-rule/</w:t>
      </w:r>
    </w:p>
    <w:p>
      <w:r>
        <w:t>نویسنده: Joshua M. Patton</w:t>
      </w:r>
    </w:p>
    <w:p>
      <w:r>
        <w:t>تاریخ انتشار: 2026-07-07 10:00</w:t>
      </w:r>
    </w:p>
    <w:p>
      <w:r>
        <w:t>──────────────────────────────────────────────────</w:t>
      </w:r>
    </w:p>
    <w:p>
      <w:r>
        <w:t>Each wave of shows in the universe Gene Roddenberry created had a tumultuous start. In one way, Star Trek: Picard was very similar to The Next Generation era of the franchise, partly due to the revolving door of showrunners. Yet the addition of showrunner Terry Matalas made the show a unique experience for the longtime cast and crew.</w:t>
      </w:r>
    </w:p>
    <w:p>
      <w:r>
        <w:t>The co-creator of the fantastic 12 Monkeys, Matalas was a Star Trek fan through-and-through. He also got his start in TV working for Star Trek during its second wave of shows. Roddenberry's rules were kept in place after his passing, meaning that actors had little input into their characters' stories and couldn't improvise dialogue. Matalas changed that in a massive way.</w:t>
      </w:r>
    </w:p>
    <w:p>
      <w:r>
        <w:t>Gene Roddenberry Was Not Very Collaborative With Star Trek Actors on TOS and TNG</w:t>
      </w:r>
    </w:p>
    <w:p>
      <w:r>
        <w:t>Despite his idealistic visions of a harmonious and peaceful future, Roddenberry was tough to work for behind the scenes. "Gene is not a nice man," David Gerrold – writer on Star Trek: TOS, The Animated Series and The Next Generation – said in The Fifty-Year Mission: by Mark A. Altman and Edward Gross. Gerrold talked about how difficult it was to work with the series creator, especially with his attorney (and real-life "villain") Leonard Maizlish, a constant presence in the first years of TNG.</w:t>
      </w:r>
    </w:p>
    <w:p>
      <w:r>
        <w:t>Famously, after Leonard Nimoy invented the Vulcan neck pinch, Roddenberry sent him a memo warning him not to "rewrite" the character. On many Star Trek podcasts, including Dropping Names with Jonathan Frakes and Brent Spiner, TNG actors spoke about how this practice continued. Changing even a single word of dialogue required multiple phone calls and discussions with the producer.</w:t>
      </w:r>
    </w:p>
    <w:p>
      <w:r>
        <w:t>It and the successive sequel series had great showrunners that include Michael Piller, Jeri Taylor, Brannon Braga, Manny Coto and Ira Steven Behr. However, none of the series' cast ever talked about them the way the Picard cast talks about Matalas.</w:t>
      </w:r>
    </w:p>
    <w:p>
      <w:r>
        <w:t>He got his start as an intern on Deep Space Nine, became a production assistant on Star Trek: Voyager, and eventually became an assistant to Braga on Voyager and Enterprise. Having made his television bones riding Star Trek's second wave, a chance to close out the story of The Next Generation cast was irresistible.</w:t>
      </w:r>
    </w:p>
    <w:p>
      <w:r>
        <w:t>From involving the cast in shaping their characters' stories to managing the tight budgets during Star Trek's historic streaming run, Matalas brought down the wall separating the writers' room and the set.</w:t>
      </w:r>
    </w:p>
    <w:p>
      <w:r>
        <w:t>In the Blu-ray special features, interviews as the series aired, and on podcasts like Dropping Names, the actors extoll the virtues of working with Matalas. In their first episode, Frakes, Spiner and guest LeVar Burton all said working on Picard Season 3 was their most rewarding professional collaboration with Star Trek producers and, shockingly, each other.</w:t>
      </w:r>
    </w:p>
    <w:p>
      <w:r>
        <w:t>Star Trek Has Often Struggled Behind the Scenes, Picard Season 3 Changed That</w:t>
      </w:r>
    </w:p>
    <w:p>
      <w:r>
        <w:t>Data in Star Trek Picard Season 3 Image via Paramount</w:t>
      </w:r>
    </w:p>
    <w:p>
      <w:r>
        <w:t>In the five episodes of Picard Season 3 with audio commentary, half of them feature the cast laughing and joking around. Yet without fail, they mention the welcoming nature of the set and their involvement in shaping their characters' stories. During the post-finale Q&amp;A, also in the special features, Matalas says running Season 3 took "35 years" off his life and put "35 pounds" on his body. He served as co-showrunner for Picard Season 2 with Akiva Goldsman while writing Season 3, which began filming immediately after its predecessor wrapped.</w:t>
      </w:r>
    </w:p>
    <w:p>
      <w:r>
        <w:t>While Star Trek showrunners are no strangers to overwork, he still found time to reach out to the actors to benefit from their knowledge of these characters. Everything from Picard and Beverly Crusher's son to Geordi La Forge's backstory received input from those involved. In the past, producers like Rick Berman, Braga and others rarely involved such deliberations.</w:t>
      </w:r>
    </w:p>
    <w:p>
      <w:r>
        <w:t>On all the second-wave series, the final script draft was law. The cast was not allowed to improvise, but that changed with Matalas. One of the funniest lines, when Seven of Nine says of Data, "The robot is right…," was improvised on the day.</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Perhaps even more telling is how Seven of Nine actor Jeri Ryan talks about Matalas, whom she befriended during Voyager. They started at the same time, and the two freshmen in the production bonded. Still, from the long hours in makeup to her restrictive costume, filming Voyager was difficult for her.</w:t>
      </w:r>
    </w:p>
    <w:p>
      <w:r>
        <w:t>There was also on-set friction with series star Kate Mulgrew, who said she regretted that in The Fifty-Year Mission. Still, "in that first season…, I would be nauseous before I went to work…because I was so stressed," Ryan said.</w:t>
      </w:r>
    </w:p>
    <w:p>
      <w:r>
        <w:t>Conversely, Picard Season 3 left her wanting to lead the cast on a new series, proposed spinoff Star Trek: Legacy. It's the best evidence yet of how unique Picard Season 3 was. This is not to say the actors had only "bad" experiences working on shows during the modern and TNG eras. Rather, it was perhaps because Matalas worked with many of these folks as a mere intern that he encouraged their input and assistance with the daunting nature of producing that show.</w:t>
      </w:r>
    </w:p>
    <w:p>
      <w:r>
        <w:t>In Picard Season 3, Matalas Showed a New Way to Run a Star Trek Series</w:t>
      </w:r>
    </w:p>
    <w:p>
      <w:r>
        <w:t>Any chance they get, the Picard Season 3 actors almost have words of praise for Terry Matalas. The narratives through the season were his ideas. Yet he didn't deny them the chance to participate in telling the story. Beyond asking for their creative input, the actors respected the writers he brought on board.</w:t>
      </w:r>
    </w:p>
    <w:p>
      <w:r>
        <w:t>Christopher Monfette, also formerly of 12 Monkeys, was called the "poet" of Star Trek by Frakes in a commentary track. Writers Jane Maggs and Cindy Appel also earned shoutouts from the cast who recognized specific lines they wrote. The Berman era was a factory production line for sci-fi TV.</w:t>
      </w:r>
    </w:p>
    <w:p>
      <w:r>
        <w:t>Meanwhile, Star Trek: Picard reached new collaborative heights. It's definitely not how it used to be. In fairness to TNG-era producers, completing 26 episodes per year (twice as many during Deep Space Nine) was nearly impossible, especially since the show was on-the-air while still in production. Still, thanks to Matalas and production designer Dave Blass, many behind-the-scenes Star Trek legends returned as well. Doug Drexler, John Eaves, Michael and Denise Okuda, along with many others, brought their deep institutional knowledge to the show.</w:t>
      </w:r>
    </w:p>
    <w:p>
      <w:r>
        <w:t>With these familiar artists and a slew of new ones, like visual effects supervisor Jason Zimmerman, helped do the impossible. The visual effects shots of ships like the USS Enterprise NCC 1701-D or the USS Titan-A were cinematic and held up on an IMAX screen. The first episode's Chateau Picard set was torn down; the second episode was filmed for an incredibly faithful reconstruction of the old Enterprise bridge, led by art director Liz Kloczkowski.</w:t>
      </w:r>
    </w:p>
    <w:p>
      <w:r>
        <w:t>Star Trek: Picard Season 3 was a return to form for fans who hoped this sequel series would be more evocative of The Next Generation. Yetit was unique among all the Star Trek that came before it because of its production. Sure, it was as traditionally fraught as some of The Original Series movies or second-wave shows, at least where time and budget were concerned.</w:t>
      </w:r>
    </w:p>
    <w:p>
      <w:r>
        <w:t>But the captain of the TV-making ship, Terry Matalas, wasn't the domineering artist or nuts-and-bolts producer the cast was used to. He was a collaborative partner, and it makes perfect sense why Ryan and the others want Paramount to pick up Legacy.</w:t>
      </w:r>
    </w:p>
    <w:p>
      <w:r>
        <w:t>Star Trek: Picard The Complete Series is available on Blu-ray, DVD, digital and streams on Paramount+. Terry Matalas most recently served as the showrunner for the Marvel Studios series Vision Quest, which is expected in late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