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Cruise's $571M Action Blockbuster Is Losing Its Streaming Home Soon</w:t>
      </w:r>
    </w:p>
    <w:p>
      <w:r>
        <w:t>منبع: https://www.cbr.com/tom-cruise-mission-impossible-dead-reckoning-leaving-netflix-august-2026/</w:t>
      </w:r>
    </w:p>
    <w:p>
      <w:r>
        <w:t>نویسنده: Anthony Nash</w:t>
      </w:r>
    </w:p>
    <w:p>
      <w:r>
        <w:t>تاریخ انتشار: 2026-08-16 00:00</w:t>
      </w:r>
    </w:p>
    <w:p>
      <w:r>
        <w:t>──────────────────────────────────────────────────</w:t>
      </w:r>
    </w:p>
    <w:p>
      <w:r>
        <w:t>Tom Cruise is no stranger to the world of mega action blockbusters. Now, one of his latest and most successful is set to depart from Netflix in just a couple of weeks.</w:t>
      </w:r>
    </w:p>
    <w:p>
      <w:r>
        <w:t>Mission: Impossible — Dead Reckoning, the 2023 action spy movie that's the seventh installment of the legendary Mission: Impossible franchise, will be leaving Netflix on Aug. 24. That means fans only have about about a week left to watch the movie on Netflix.</w:t>
      </w:r>
    </w:p>
    <w:p>
      <w:r>
        <w:t>Outside of Netflix, Dead Reckoning is also available to watch on Paramount+, along with all of the other Mission: Impossible movies. It's unclear as of now if the movie will be moving to any other platforms after Netflix, or simply just staying housed on Paramount+.</w:t>
      </w:r>
    </w:p>
    <w:p>
      <w:r>
        <w:t>Dead Reckoning Kickstarts Mission: Impossible's Wild Finale</w:t>
      </w:r>
    </w:p>
    <w:p>
      <w:r>
        <w:t>Dead Reckoning was originally billed as Mission: Impossible — Dead Reckoning Part One, and was meant to be a two-part film to close out the franchise. However, the final film in the franchise was later re-titled to Mission: Impossible — The Final Reckoning. Dead Reckoning was directed by Christopher McQuarrie, and co-written by McQuarrie and Erik Jendresen. Once again, the movie stars Cruise as IMF agent Ethan Hunt. The movie largely focuses on Hunt battling against the mysterious "Entity," a sentient AI that threatens the state of the world.</w:t>
      </w:r>
    </w:p>
    <w:p>
      <w:r>
        <w:t>Alongside Cruise, Dead Reckoning sees most of its star-studded cast return. This includes Ving Rhames, Simon Pegg, Rebecca Ferguson, Vanessa Kirby, and Angela Bassett. Newcomers to the movie include Hayley Atwell, Esai Morales, Pom Klementieff, and Shea Whigham.</w:t>
      </w:r>
    </w:p>
    <w:p>
      <w:r>
        <w:t>Like most Mission: Impossible movies, Dead Reckoning was a massive success, earning over $571 million at the global box office, and scoring a 96% on Rotten Tomatoes' "Tomatometer," as well as a 94% "Popcornmeter" on the site, which tracks audience ratings for a movie.</w:t>
      </w:r>
    </w:p>
    <w:p>
      <w:r>
        <w:t>After The Final Reckoning's release in 2025, no news on a new Mission: Impossible movie has been reported. While McQuarrie noted in 2023 that he and Cruise were always talking about new ideas for the franchise, Cruise seemed to put those ideas to bed in 2025. While at the premiere of The Final Reckoning, Cruise said that the movie would be his final time portraying Ethan Hunt in a film, joking “It’s the final! It’s not called ‘final’ for nothing."</w:t>
      </w:r>
    </w:p>
    <w:p>
      <w:r>
        <w:t>Tom Cruise Partners With a Major Director for Award-Buzzing Drama</w:t>
      </w:r>
    </w:p>
    <w:p>
      <w:r>
        <w:t>Tom Cruise in Digger Image via Warner Bros.</w:t>
      </w:r>
    </w:p>
    <w:p>
      <w:r>
        <w:t>While Cruise may be done with the role of Ethan Hunt, he's not done taking big swings in his career. His next movie after The Final Reckoning will be a starring role in Digger. The new movie comes from Oscar-winning director Alejandro G. Iñárritu, and sees Cruise lead an all-star cast. In the movie, he'll star as one of the most powerful men in the world, who joins up with the President of the United States in order to try and stop a disaster he caused from ruining the world.</w:t>
      </w:r>
    </w:p>
    <w:p>
      <w:r>
        <w:t>As for the world of action films, Cruise won't be done doing some ridiculous stunts anytime soon. A third film in the Top Gun franchise is currently in development following the massive success of 2022's Top Gun: Maverick. That film will likely see Cruise return as Captain Pete "Maverick" Mitchell.</w:t>
      </w:r>
    </w:p>
    <w:p>
      <w:r>
        <w:t>Mission: Impossible — Dead Reckoning is available to stream on Netflix until Aug.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