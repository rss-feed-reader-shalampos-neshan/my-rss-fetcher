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Early Video Game Deaths That Haunt The Narrative</w:t>
      </w:r>
    </w:p>
    <w:p>
      <w:r>
        <w:t>منبع: https://www.cbr.com/early-video-game-deaths-that-changed-everything/</w:t>
      </w:r>
    </w:p>
    <w:p>
      <w:r>
        <w:t>نویسنده: Sage Negron</w:t>
      </w:r>
    </w:p>
    <w:p>
      <w:r>
        <w:t>تاریخ انتشار: 2026-06-02 21:15</w:t>
      </w:r>
    </w:p>
    <w:p>
      <w:r>
        <w:t>──────────────────────────────────────────────────</w:t>
      </w:r>
    </w:p>
    <w:p>
      <w:r>
        <w:t>Death can come from anywhere in a video game. Some of the most impactful deaths in gaming come either at the very beginning or the very end of a title. Deaths at the start are effective for setting up the stakes of a game’s story, letting the player know that nobody is safe.</w:t>
      </w:r>
    </w:p>
    <w:p>
      <w:r>
        <w:t>Whether they’re beloved characters that players have come to know over the years, or fresh faces that were just introduced as quickly as they were dispatched, these early video game deaths linger with players right up until the very end. In the best cases, they manage to remain some of the biggest fan-favorites, in spite of their limited screentime.</w:t>
      </w:r>
    </w:p>
    <w:p>
      <w:r>
        <w:t>WARNING: Spoilers for every game listed below.</w:t>
      </w:r>
    </w:p>
    <w:p>
      <w:r>
        <w:t>Jason Brody’s Brother Was Vass’ First Victim in Far Cry 3</w:t>
      </w:r>
    </w:p>
    <w:p>
      <w:r>
        <w:t>Vaas messes-with the player in Far Cry 3 Image via Ubisoft</w:t>
      </w:r>
    </w:p>
    <w:p>
      <w:r>
        <w:t>Far Cry 3 is a game all about revenge, and how pursuing it drives people off of the deep end and transforms them into something completely different. These themes are brought up in the game's opening tutorial, where protagonist Jason Brody and his brother Grant are being held hostage by the pirate Vaas Montenegro.</w:t>
      </w:r>
    </w:p>
    <w:p>
      <w:r>
        <w:t>After initially escaping and sneaking past Vaas’ henchmen, Grant is gunned down by Vaas and dies in Jason’s arms, forcing Jason to run away with his brother’s blood on his hands. As the game goes on and Jason rescues more of his friends and family, the memory of his brother’s death lingers on his mind.</w:t>
      </w:r>
    </w:p>
    <w:p>
      <w:r>
        <w:t>Through hallucinations and dialogue with other characters, Jason experiences immense grief over Grant’s death. While not the most impactful death in the game or series, the death of Grant Brody is still a very important part of Far Cry 3. Not only does it establish how terrifying of a villain Vaas is, but it is also pivotal for Jason’s evolution into a killer.</w:t>
      </w:r>
    </w:p>
    <w:p>
      <w:r>
        <w:t>Hannah and Beth are Vengeful Ghosts in Until Dawn</w:t>
      </w:r>
    </w:p>
    <w:p>
      <w:r>
        <w:t>Image via Supermassive Games</w:t>
      </w:r>
    </w:p>
    <w:p>
      <w:r>
        <w:t>Horror games like Until Dawn are all about players making choices that affect who lives and who dies. However, one outcome that is unavoidable is the demise of Hannah and Beth in the game's opening chapter.</w:t>
      </w:r>
    </w:p>
    <w:p>
      <w:r>
        <w:t>After a prank gone wrong, the twin sisters are chased through the woods, only to be left dangling on a cliff. No matter what the player does, both teens will fall into a cave never to be seen again. Each of Until Dawn’s playable characters is haunted by the memories of Hannah and Beth’s disappearances, especially their brother Josh, whose psychological state after the accident is a major plot point in the game.</w:t>
      </w:r>
    </w:p>
    <w:p>
      <w:r>
        <w:t>Much of Until Dawn is spent looking for clues about what happened to the twins, so their presence is always there. All of it comes together in Until Dawn’s terrifying final act, where the twins show up one final time to terrorize everyone who wronged them.</w:t>
      </w:r>
    </w:p>
    <w:p>
      <w:r>
        <w:t>Joel’s Death Hovers Over Ellie Constantly in The Last of Us Part II</w:t>
      </w:r>
    </w:p>
    <w:p>
      <w:r>
        <w:t>Joel prepares to play the guitar for Ellie in The Last of Us Part II Image via Sony Interactive Entertainment</w:t>
      </w:r>
    </w:p>
    <w:p>
      <w:r>
        <w:t>One of the most controversial deaths ever put into a modern video game, the demise of Joel in The Last of Us Part II left a bad taste in a lot of people’s mouths. But his demise was necessary for both Ellie and Abby’s stories, pushing both women down dark and violent paths defined by guilt.</w:t>
      </w:r>
    </w:p>
    <w:p>
      <w:r>
        <w:t>Ellie’s determination to avenge Joel’s death is motivated not only by the father/daughter bond they established in The Last of Us Part I, but also the guilt that Ellie feels for leaving their relationship in a bad state following the revelation of the various lies he told her about the fireflies. The death of Joel might’ve given Abby some small form of justice, but the aftermath led to dire consequences for everyone around her, leading to even more death and destruction.</w:t>
      </w:r>
    </w:p>
    <w:p>
      <w:r>
        <w:t>Jackie Welles Never Made It to the Major Leagues in Cyberpunk 2077</w:t>
      </w:r>
    </w:p>
    <w:p>
      <w:r>
        <w:t>La Chingona Dorada dual wielded by Jackie at the Gun Store in Cyberpunk 2077. Image via CD Projekt RED</w:t>
      </w:r>
    </w:p>
    <w:p>
      <w:r>
        <w:t>No matter what path V goes down at the beginning of Cyberpunk 2077, Jackie Welles will always be there to help them out. The first friend V makes in Night City, Jackie’s ambitions to become big players in the criminal world are thwarted in the game’s first major mission.</w:t>
      </w:r>
    </w:p>
    <w:p>
      <w:r>
        <w:t>A botched heist leads to both characters getting into a shootout, where Jackie is severely wounded. Although the pair escape, Jackie bleeds out next to the player in a heartbreaking goodbye.</w:t>
      </w:r>
    </w:p>
    <w:p>
      <w:r>
        <w:t>Jackie’s death is necessary for kicking off much of Cyberpunk 2077’s plot, with the botched heist leading to V getting stuck with memories of Johnny Silverhand inside their head. It’s also meant to establish just how brutal Night City is, serving as a prelude to all the many deaths V will witness later on.</w:t>
      </w:r>
    </w:p>
    <w:p>
      <w:r>
        <w:t>Gustave Urged the Expedition to Continue in Clair Obscur: Expedition 33</w:t>
      </w:r>
    </w:p>
    <w:p>
      <w:r>
        <w:t>Lune, Maelle, Gustave, and Sciel loom around Flying Waters in Clair Obscur Expedition 33 Image via Sandfall Interactive</w:t>
      </w:r>
    </w:p>
    <w:p>
      <w:r>
        <w:t>Death surrounds the characters of Clair Obscur: Expedition 33, as their world is plagued by a phenomenon where people of a certain age are erased from existence every year. Gustave is the leader of an expedition trying to reverse this, but his plans are quickly thwarted by the mysterious Renoir.</w:t>
      </w:r>
    </w:p>
    <w:p>
      <w:r>
        <w:t>The older gentleman proves too powerful for Gustave to handle, and the young hero meets his demise at the end of the game’s first act. Killing off the character that many believed to be the game’s main protagonist is a crazy idea, but it's one of the many things that make Clair Obscur such a great game.</w:t>
      </w:r>
    </w:p>
    <w:p>
      <w:r>
        <w:t>Not only does his death deliver an emotional gut punch to the player, but it also sets up the introduction of Verso and the darker secrets of the world’s lore. Each of the game’s playable characters, especially Maelle, are motivated by Gustave’s death to carry on their expedition and bring peace to their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