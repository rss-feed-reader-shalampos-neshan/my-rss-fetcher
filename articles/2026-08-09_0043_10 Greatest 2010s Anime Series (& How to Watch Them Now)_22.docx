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2010s Anime Series (&amp; How to Watch Them Now)</w:t>
      </w:r>
    </w:p>
    <w:p>
      <w:r>
        <w:t>منبع: https://www.cbr.com/greatest-2010s-anime-how-to-watch-now/</w:t>
      </w:r>
    </w:p>
    <w:p>
      <w:r>
        <w:t>نویسنده: Maria Remizova</w:t>
      </w:r>
    </w:p>
    <w:p>
      <w:r>
        <w:t>تاریخ انتشار: 2026-08-09 00:00</w:t>
      </w:r>
    </w:p>
    <w:p>
      <w:r>
        <w:t>──────────────────────────────────────────────────</w:t>
      </w:r>
    </w:p>
    <w:p>
      <w:r>
        <w:t>The 2010s gave anime fans countless outstanding series that, to this day, are revered as some of the best in the medium. These classic shows do not simply define their decade but also represent anime at its most innovative and narratively remarkable, ranging from universally recognized, unrivaled staples within their genres to boundary-pushing, experimental masterworks.</w:t>
      </w:r>
    </w:p>
    <w:p>
      <w:r>
        <w:t>However, a major problem with many anime titles, particularly those from decades past, remains their limited availability. Many excellent anime series are nearly impossible to watch through legal means. Thankfully, all these masterpieces from the 2010s are readily available for viewers to enjoy on various streaming platforms.</w:t>
      </w:r>
    </w:p>
    <w:p>
      <w:r>
        <w:t>Hunter x Hunter Whisks Viewers Away on a One-of-a-Kind Adventure</w:t>
      </w:r>
    </w:p>
    <w:p>
      <w:r>
        <w:t>Close Gon and Killua training in Hunter x Hunter. Image via Madhouse</w:t>
      </w:r>
    </w:p>
    <w:p>
      <w:r>
        <w:t>Hisoka uses his Bungee Gum ability to spin multiple coins in the Hunter x Hunter 2011 anime series. Image via Madhouse</w:t>
      </w:r>
    </w:p>
    <w:p>
      <w:r>
        <w:t>Bisky trains Gon and Killua in Hunter x Hunter. Image via Madhouse</w:t>
      </w:r>
    </w:p>
    <w:p>
      <w:r>
        <w:t>Killua using the Godspeed Nen from Hunter x Hunter. Image via Madhouse</w:t>
      </w:r>
    </w:p>
    <w:p>
      <w:r>
        <w:t>One of the most renowned shonen adventures of all time, Hunter x Hunter began serializing on the pages of Shonen Jump way back in 1998, yet only received a thorough (albeit still incomplete) anime adaptation in 2011. The escapade of Gon Freecss, a young Hunter searching for his father in a wondrous yet high-stakes world, is celebrated as an imaginative masterclass in shonen storytelling.</w:t>
      </w:r>
    </w:p>
    <w:p>
      <w:r>
        <w:t>Despite appearing vibrant and lighthearted on the surface, Hunter x Hunter famously doesn’t shy away from darker themes and often subverts the audience’s expectations by switching up tone and genre every arc. Thanks to the series’ popularity, it’s available to watch on numerous streaming services, including Crunchyroll, Hulu, Netflix, and Amazon Prime Video.</w:t>
      </w:r>
    </w:p>
    <w:p>
      <w:r>
        <w:t>Steins;Gate Does Time Travel Better Than Any Other Sci-Fi Anime</w:t>
      </w:r>
    </w:p>
    <w:p>
      <w:r>
        <w:t>Mayuri Shiina, Rintaro Okabe, and Kurisu Makise look out at the blue sky in an episode of Steins;Gate. Image via Studio White Fox</w:t>
      </w:r>
    </w:p>
    <w:p>
      <w:r>
        <w:t>Time travel can be a challenging theme to execute in a science fiction story without logical flaws or numerous plot holes. However, revered as the most competent time travel sci-fi series in the medium, Steins;Gate pulls off a stellar psychological thriller narrative that remains immersive and gripping from beginning to end.</w:t>
      </w:r>
    </w:p>
    <w:p>
      <w:r>
        <w:t>Steins;Gate’s story begins rather leisurely, with self-proclaimed mad scientist Okabe discovering that his latest eccentric invention can send text messages to the past. What follows is an unprecedentedly high-stakes, emotional, and brilliantly written fight against the unpredictable tides of time, in which Okabe must ensure the survival of his closest friends and prevent the world from plunging into chaos. Steins;Gate is available to stream on Amazon Prime Video and Crunchyroll.</w:t>
      </w:r>
    </w:p>
    <w:p>
      <w:r>
        <w:t>Haikyuu!! Is Rightfully Revered As the Perfect Sports Anime</w:t>
      </w:r>
    </w:p>
    <w:p>
      <w:r>
        <w:t>Close The Karasuno team in Haikyuu!! season 2. Image via Production I.G</w:t>
      </w:r>
    </w:p>
    <w:p>
      <w:r>
        <w:t>Oikawa in Haikyuu!! holding a ball in his outstretched hand Image via Production IG</w:t>
      </w:r>
    </w:p>
    <w:p>
      <w:r>
        <w:t>The main cast of Haikyuu!! from season 5. Image via Production I.G</w:t>
      </w:r>
    </w:p>
    <w:p>
      <w:r>
        <w:t>Tobio Kageyama strategizes during a volleyball game in Haikyuu Image via Production I.G</w:t>
      </w:r>
    </w:p>
    <w:p>
      <w:r>
        <w:t>The 2010s gave fans many outstanding titles in the sports genre; however, none of them compare to the popularity of Haikyuu!! – and for good reason. A seemingly simple underdog story about a high school volleyball club that has fallen from grace, trying to make it to the national stage, Haikyuu!! delivers a near-perfect sports story that masterfully balances every element that makes such narratives appealing.</w:t>
      </w:r>
    </w:p>
    <w:p>
      <w:r>
        <w:t>In terms of pure entertainment, Haikyuu!! captivates viewers with high-stakes, exciting matches, gorgeous animation, and an excellent synergy of drama and comedy. However, the series’ greatest strength lies in its sincerity, as it treats its characters as real people whose struggles, ambitions, and arcs of growth never fail to inspire. Currently, fans can follow the triumphs and tribulations of the Karasuno volleyball team on Crunchyroll and Netflix.</w:t>
      </w:r>
    </w:p>
    <w:p>
      <w:r>
        <w:t>Ping Pong the Animation Is the Most Unique Sports Anime of the Decade</w:t>
      </w:r>
    </w:p>
    <w:p>
      <w:r>
        <w:t>Smile swings a ping pong paddle in Ping Pong the Animation. Image via Tatsunoko Production</w:t>
      </w:r>
    </w:p>
    <w:p>
      <w:r>
        <w:t>Another standout sports title, albeit very unconventional in both tone and presentation, Ping Pong the Animation catches the eye most obviously due to its unique, sketch-like art style, which almost seems unappealing on purpose. The show’s visual idiosyncrasy, however, fits its narrative to a tee, doing wonders to convey the emotional poignancy of this seemingly simple sports story.</w:t>
      </w:r>
    </w:p>
    <w:p>
      <w:r>
        <w:t>Ping Pong the Animation follows the rather straightforward story of two childhood friends, Peco and Smile, and their changing attitudes toward table tennis – a sport they have loved since childhood. Beneath the surface, however, the series presents a one-of-a-kind psychological character study that explores seemingly common themes for the sports genre with remarkable keenness and artistic ingenuity. Ping Pong the Animation can be watched on Crunchyroll.</w:t>
      </w:r>
    </w:p>
    <w:p>
      <w:r>
        <w:t>Showa Genroku Rakugo Shinju Weaves Together Performing Arts &amp; Poignant Drama</w:t>
      </w:r>
    </w:p>
    <w:p>
      <w:r>
        <w:t>Showa Genroku Rakugo Shinju Candles Image via Studio Deen</w:t>
      </w:r>
    </w:p>
    <w:p>
      <w:r>
        <w:t>The story of Showa Genroku Rakugo Shinju centers on a rather unorthodox subject matter—the performance art of rakugo, which few of its viewers might understand in depth. However, to appreciate the narrative brilliance of this underrated 2010s gem, one doesn’t have to be a rakugo aficionado; all one needs is a regard for heartfelt, deeply human dramatic storytelling.</w:t>
      </w:r>
    </w:p>
    <w:p>
      <w:r>
        <w:t>Showa Genroku Rakugo Shinju spans multiple generations, starting in the present and taking viewers on a breathtaking journey through history, exploring the lives, artistic paths, and complex relationships of various rakugo performers. A rare adult-oriented anime drama with commendably nuanced, mature characterization, this series is as peerless and intricate as the awe-inspiring performances of its heroes. Showa Genroku Rakugo Shinju is available on Crunchyroll.</w:t>
      </w:r>
    </w:p>
    <w:p>
      <w:r>
        <w:t>Devilman Crybaby Reinvents a Staple Classic of Apocalyptic Fantasy</w:t>
      </w:r>
    </w:p>
    <w:p>
      <w:r>
        <w:t>Close Satan looks on a dying Akira in Devilman Crybaby. Image via Science SARU</w:t>
      </w:r>
    </w:p>
    <w:p>
      <w:r>
        <w:t>Akira Taunts Ryo in Devilman Crybaby by grabbing his shoulders. Image via Science SARU</w:t>
      </w:r>
    </w:p>
    <w:p>
      <w:r>
        <w:t>The demonic teenager Akira smiles maliciously in Devilman Crybaby. Image via Science SARU</w:t>
      </w:r>
    </w:p>
    <w:p>
      <w:r>
        <w:t>Devilman Crybaby Akira Fudou staring menacingly Image via Science SARU</w:t>
      </w:r>
    </w:p>
    <w:p>
      <w:r>
        <w:t>The original Devilman manga by Go Nagai was one of the most influential dark fantasy series of the 1970s. However, its 2018 reimagining by Masaaki Yuasa, Devilman Crybaby, is certainly a late-2010s masterpiece that doesn’t rely on nostalgia to bring this timeless classic to life, modernizing the iconic story without losing its narrative and thematic core.</w:t>
      </w:r>
    </w:p>
    <w:p>
      <w:r>
        <w:t>Bleakness and horrifying graphic violence merge with astounding thematic depth in Devilman Crybaby. Visually striking despite its simplistic art style, it takes a premise that seems almost heroic at first glance and escalates it into a poignant, tragic exploration of human cruelty, paranoia, and prejudice that ultimately leads civilizations to ruin. Devilman Crybaby is available exclusively on Netflix.</w:t>
      </w:r>
    </w:p>
    <w:p>
      <w:r>
        <w:t>Mob Psycho 100 Isn’t a Typical Power Fantasy With an OP Protagonist</w:t>
      </w:r>
    </w:p>
    <w:p>
      <w:r>
        <w:t>Close Mob using his psychic powers in the Mob Psycho 100. Image via Studio Bones</w:t>
      </w:r>
    </w:p>
    <w:p>
      <w:r>
        <w:t>Arataka Reigen charging up an attack in Mob Psycho 100. Image via Studio Bones</w:t>
      </w:r>
    </w:p>
    <w:p>
      <w:r>
        <w:t>Shigeo Kageyama holding a bouquet of flowers in Mob Psycho 100 Image via Studio Bones</w:t>
      </w:r>
    </w:p>
    <w:p>
      <w:r>
        <w:t>Shigeo Kageyama striking a pose in an episode of Mob Psycho 100. Image via Bones</w:t>
      </w:r>
    </w:p>
    <w:p>
      <w:r>
        <w:t>Premiering in 2016 and ending its run in 2022, Mob Psycho 100 initially captivated viewers with its hilarious take on the classic “OP protagonist” trope. The titular hero’s identity wasn’t tied to being the strongest psychic; instead, this boy with limitless powers was just a timid, insecure teenager whose struggles were perfectly relatable and grounded.</w:t>
      </w:r>
    </w:p>
    <w:p>
      <w:r>
        <w:t>However, aside from the humorous hijinks and occasional gorgeous action scenes, Mob Psycho 100 made an impact thanks to the powerful coming-of-age story hidden at its core. Mob’s journey of self-improvement never relied on becoming the strongest or defeating opponents – it was always about finding his confidence and embracing an empathetic outlook on life, which is exactly what made his story special. Mob Psycho 100 is available on Crunchyroll, Netflix, Hulu, and Amazon Prime Video.</w:t>
      </w:r>
    </w:p>
    <w:p>
      <w:r>
        <w:t>Psycho-Pass Invites Viewers Into a Haunting Dystopian Future</w:t>
      </w:r>
    </w:p>
    <w:p>
      <w:r>
        <w:t>Akane smiling slightly at a crime scene in Psycho-Pass Providence Image via Production I.G</w:t>
      </w:r>
    </w:p>
    <w:p>
      <w:r>
        <w:t>A dystopian anime that, despite premiering in 2012, feels eerily relevant today, Psycho-Pass takes place in a world of total surveillance. This futuristic society exists under the reign of the omniscient Sibyl System, which can calculate a person’s criminal inclination, allowing them to be punished before a crime is even committed.</w:t>
      </w:r>
    </w:p>
    <w:p>
      <w:r>
        <w:t>A high-stakes, exhilarating crime thriller, Psycho-Pass also possesses compelling thematic substance, asking viewers thorny questions about the value of personal freedom, the nature of justice, and the ethics of authoritarian but “safe” governance. Rather than leading fans to pick a side in its multifaceted conflicts, Psycho-Pass leaves the audience to determine their own answers to its moral dilemmas. Psycho-Pass is available to stream on Crunchyroll and Amazon Prime Video.</w:t>
      </w:r>
    </w:p>
    <w:p>
      <w:r>
        <w:t>March Comes in Like a Lion’s Coming-of-Age Story Is Vulnerable &amp; Honest</w:t>
      </w:r>
    </w:p>
    <w:p>
      <w:r>
        <w:t>Rei Kiriyama stands in the road in the March Comes In Like a Lion anime. Image via Studio Shaft</w:t>
      </w:r>
    </w:p>
    <w:p>
      <w:r>
        <w:t>March Comes in Like a Lion follows the story of Rei Kiriyama, a teenage professional shogi player who, despite his talents, struggles with severe depression and withdraws from society. The series, however, for being remarkably earnest and candid in portraying Rei’s struggles, is an inspiring one, showing that community and genuine connections with others can help one overcome even the most devastating hardships.</w:t>
      </w:r>
    </w:p>
    <w:p>
      <w:r>
        <w:t>A beautiful slice-of-life drama, March Comes in Like a Lion is a realistic tale of gradual personal growth that doesn’t sugarcoat its characters’ plights. Yet, its honesty is precisely what makes March Comes in Like a Lion feel so heartwarming and genuine, supporting viewers through their own life challenges. March Comes in Like a Lion is available to stream on Crunchyroll.</w:t>
      </w:r>
    </w:p>
    <w:p>
      <w:r>
        <w:t>Attack on Titan Is a Monumental Saga That Took an Entire Decade to Unfold</w:t>
      </w:r>
    </w:p>
    <w:p>
      <w:r>
        <w:t>Close A huge titan standing beside Wall Maria in the opening scene of Attack on Titan Image via Wit Studio</w:t>
      </w:r>
    </w:p>
    <w:p>
      <w:r>
        <w:t>Survey Corps members stand outside at night in Attack on Titan. Image via Wit Studios</w:t>
      </w:r>
    </w:p>
    <w:p>
      <w:r>
        <w:t>Hanji takes on the Rumbling titans in Attack on Titan the Movie: The Last Attack. Image via MAPPA</w:t>
      </w:r>
    </w:p>
    <w:p>
      <w:r>
        <w:t>Erwin Smith leads his troops in a suicide mission in Attack on Titan Image via Wit Studio</w:t>
      </w:r>
    </w:p>
    <w:p>
      <w:r>
        <w:t>There’s no denying that Attack on Titan is the biggest and most influential anime epic to have premiered in the 2010s, even if the series’ unforgettable yet hotly disputed finale transpired in the 2020s. When Attack on Titan premiered in 2013, it took the entire anime community by storm, captivating everyone with its ruthless survival fantasy premise, stunning action, and a dark, mysterious world that concealed alluring secrets.</w:t>
      </w:r>
    </w:p>
    <w:p>
      <w:r>
        <w:t>Over the years, Attack on Titan underwent drastic transformations, yet it remained a masterclass in brilliant long-term storytelling and exhilarating escalation of stakes until the very end. No matter how much time passes, Attack on Titan will remain a defining anime series of its decade. Attack on Titan is available on Crunchyroll, Hulu, and Amazon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