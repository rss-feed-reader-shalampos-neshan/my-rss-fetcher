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PS3 Games No One Actually Remembers</w:t>
      </w:r>
    </w:p>
    <w:p>
      <w:r>
        <w:t>منبع: https://www.cbr.com/perfect-but-forgotten-ps3-games-list/</w:t>
      </w:r>
    </w:p>
    <w:p>
      <w:r>
        <w:t>نویسنده: Sage Negron</w:t>
      </w:r>
    </w:p>
    <w:p>
      <w:r>
        <w:t>تاریخ انتشار: 2026-07-26 02:45</w:t>
      </w:r>
    </w:p>
    <w:p>
      <w:r>
        <w:t>──────────────────────────────────────────────────</w:t>
      </w:r>
    </w:p>
    <w:p>
      <w:r>
        <w:t>The PlayStation 3 was home to some of the most unforgettable video games ever created. These include the original Uncharted trilogy, the groundbreaking adventure game The Last of Us, and some of the best Grand Theft Auto games in the franchise.</w:t>
      </w:r>
    </w:p>
    <w:p>
      <w:r>
        <w:t>Many of the aforementioned games have achieved massive success and are still looked at fondly to this day. But not every game released on Sony’s third home console was as successful. Despite strong reviews and great gameplay, these gems flew under the radar and have unfortunately gotten lost to time.</w:t>
      </w:r>
    </w:p>
    <w:p>
      <w:r>
        <w:t>ModNation Racers Quickly Came and Went</w:t>
      </w:r>
    </w:p>
    <w:p>
      <w:r>
        <w:t>ModNation Racers PS3 gameplay Image via Sony</w:t>
      </w:r>
    </w:p>
    <w:p>
      <w:r>
        <w:t>There are a lot of kart racers that fail to capture the magic of the Mario Kart franchise that Nintendo has been able to hold onto for years. One of PlayStation’s attempts was ModNation Racers, which emphasized customization way before Mario Kart ever made it a thing.</w:t>
      </w:r>
    </w:p>
    <w:p>
      <w:r>
        <w:t>Starring a colorful cast of adorable bobble-headed cartoon characters, ModNation Racers featured all of the single-player and multiplayer modes for a racing game: a campaign mode, online multiplayer, and local co-op with friends. But the biggest selling point was the Create Station, where nearly every aspect of the game can be customized to what the player wants. They can create custom characters, karts, and racetracks that they can share online.</w:t>
      </w:r>
    </w:p>
    <w:p>
      <w:r>
        <w:t>But outside a PlayStation Vita sequel, Sony has abandoned ModNation Racers. It doesn’t seem like the company is that interested in reviving the racing franchise anytime soon. But Sony has been on a live-service push for quite some time, so perhaps ModNation could fit into those plans.</w:t>
      </w:r>
    </w:p>
    <w:p>
      <w:r>
        <w:t>Enslaved: Odyssey to the West Was a Short-Lived Journey</w:t>
      </w:r>
    </w:p>
    <w:p>
      <w:r>
        <w:t>Monkey and Trip in ENSLAVED: Odyssey to the West Image via Ninja Theory</w:t>
      </w:r>
    </w:p>
    <w:p>
      <w:r>
        <w:t>Developer Ninja Theory has earned a reputation for delivering solid single-player action games, including the Hellblade series for Xbox. One of their earliest games was Enslaved: Odyssey to the West, a retelling of the Chinese novel Journey to the West but set in a post-apocalyptic world overrun by killer machines.</w:t>
      </w:r>
    </w:p>
    <w:p>
      <w:r>
        <w:t>Players take control of Monkey, a man who is forced to wear a headband by a woman named Trip that will kill him if she dies. In order to escort Trip back to her home, the two must fight off raging machines and hostile humans. Gameplay features a mix of combo-based combat and platforming challenges, with a wide variety of enemies and large levels to explore. Between these battles, the relationship between Monkey and Trip is a real highlight, as is learning about the lore of how the world ended.</w:t>
      </w:r>
    </w:p>
    <w:p>
      <w:r>
        <w:t>Due to low sales, Enslaved: Odyssey to the West never received a follow-up. But stranger things have happened in the gaming world, so a sequel isn’t completely out there. With Ninja Theory now an independent studio again, time will tell if they decide to revisit this world again.</w:t>
      </w:r>
    </w:p>
    <w:p>
      <w:r>
        <w:t>Folklore Told an Interesting Story That Many Didn't Follow</w:t>
      </w:r>
    </w:p>
    <w:p>
      <w:r>
        <w:t>Image via Sony Computer Entertainment</w:t>
      </w:r>
    </w:p>
    <w:p>
      <w:r>
        <w:t>The PlayStation 3 saw Sony experimenting with several different genres, in hopes of creating the next big franchise. One of those attempts was Folklore, an action RPG that drew inspiration from Irish mythology to deliver a fantasy adventure that harkens back to the classic RPGs of the 90s.</w:t>
      </w:r>
    </w:p>
    <w:p>
      <w:r>
        <w:t>The game follows the adventures of two different protagonists, Ellen and Keats, alternating between the Irish village of Doolin and the alternate Netherworld. As the two go on separate journeys, they learn more about Ellen’s past and how both worlds could be on the verge of collision. Gameplay also alternates between the two worlds, focusing on interacting with village people in Doolin and fighting off monsters in the Netherworld, with both protagonists having different strengths and weaknesses.</w:t>
      </w:r>
    </w:p>
    <w:p>
      <w:r>
        <w:t>Folklore is another instance where a game has all the stuff it needs to make for a classic game, but poor sales stop it from becoming a bigger hit. With any luck, Ellen and Keats will receive new love from RPG fans in the future.</w:t>
      </w:r>
    </w:p>
    <w:p>
      <w:r>
        <w:t>Vanquish Disappeared Without a Trace</w:t>
      </w:r>
    </w:p>
    <w:p>
      <w:r>
        <w:t>A screenshot from the game Vanquish showing Sam Gideon shooting a giant robot in front of him. Image via Platinum Games</w:t>
      </w:r>
    </w:p>
    <w:p>
      <w:r>
        <w:t>Another developer known for their action games is PlatinumGames, known for the likes of the action-packed Bayonetta and Nier: Automata. One of their more overlooked games was Vanquish, which took the fast-paced gameplay that the team is known for and transplanted it into the third-person shooter genre.</w:t>
      </w:r>
    </w:p>
    <w:p>
      <w:r>
        <w:t>As an elite soldier sent to a space station to stop a Russian terrorist from destroying the United States, players are equipped with a battle suit that grants them enhanced agility and weaponry. This includes a sliding mechanic that allows the player to move in almost any direction, making the bullet hell action sequences very intense to play through. The fast-paced action felt different for shooters at the time, making it stand out in a crowded market.</w:t>
      </w:r>
    </w:p>
    <w:p>
      <w:r>
        <w:t>Unfortunately, that uniqueness didn’t translate to any sequels, and the developer has moved on to other action titles. PlatinumGames may have looked the other way, but Vanquish is a game that deserved much more.</w:t>
      </w:r>
    </w:p>
    <w:p>
      <w:r>
        <w:t>Puppeteer Was Held Back Too Much</w:t>
      </w:r>
    </w:p>
    <w:p>
      <w:r>
        <w:t>Image via Japan Studio</w:t>
      </w:r>
    </w:p>
    <w:p>
      <w:r>
        <w:t>Before Sony closed it down, JapanStudio was responsible for creating several of PlayStation’s most underrated hits, including Gravity Rush and Astro’s Playroom, before it merged with Team Asobi. Near the end of the PlayStation 3’s lifespan, they released an action-platforming game called Puppeteer, showcasing the developer’s unique visual style at every turn.</w:t>
      </w:r>
    </w:p>
    <w:p>
      <w:r>
        <w:t>Set on the moon and inspired by Chinese mythology, players take control of a boy named Kutaro, who is turned into a puppet and must take down an evil king from corrupting the land. Presented like a puppet show, players traverse various levels with a pair of giant magical scissors and must battle bosses inspired by the Chinese zodiac signs. In addition, there are also dozens of hidden collectibles that the player must find in order to fully complete each level.</w:t>
      </w:r>
    </w:p>
    <w:p>
      <w:r>
        <w:t>Released in September 2013, a week before Grand Theft Auto V, it’s no surprise that Puppeteer got very little press during its release, especially with the PlayStation 4 looming right around the corner. Despite this botched release, Kutaro and his adventure on the moon is one that any PlayStation fan should try out at least once.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