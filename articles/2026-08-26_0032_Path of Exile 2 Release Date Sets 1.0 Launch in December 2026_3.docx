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Path of Exile 2 Release Date Sets 1.0 Launch in December 2026</w:t>
      </w:r>
    </w:p>
    <w:p>
      <w:r>
        <w:t>منبع: https://www.ign.com/articles/path-of-exile-2-release-date-sets-10-launch-in-december-2026</w:t>
      </w:r>
    </w:p>
    <w:p>
      <w:r>
        <w:t>نویسنده: Michael Cripe</w:t>
      </w:r>
    </w:p>
    <w:p>
      <w:r>
        <w:t>تاریخ انتشار: 2026-08-25 19:49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Grinding Gear Games has announced Path of Exile 2 1.0 has a December release date.</w:t>
      </w:r>
    </w:p>
    <w:p>
      <w:r>
        <w:t>The studio announced the long-awaited schedule update with a trailer that premiered at gamescom Opening Night Live (ONL) 2026, confirming plans to bring its free-to-play action-RPG to PC via Steam and the Epic Games Store, PlayStation 5, and Xbox Series X/S December 11, 2026. The footage mixed together Path of Exile 2 gameplay with cinematics while promising that players will finally get their hands on a complete build just in time for the holidays.</w:t>
      </w:r>
    </w:p>
    <w:p>
      <w:r>
        <w:t>Grinding Gear revealed more information on its website, directing interested fans to register for more information. Those who do can unlock exclusive rewards.</w:t>
      </w:r>
    </w:p>
    <w:p>
      <w:r>
        <w:t>"Path of Exile 2 is a next-generation action RPG from Grinding Gear Games, featuring co-op for up to six players," an official description on its Steam page said. "Path of Exile 2 takes place in the land of Wraeclast, a dark continent populated by unique cultures, ancient secrets, and monstrous dangers. A sinister threat, long thought destroyed, has begun creeping back on the edge of civilisation, driving people mad and sickening the land with Corruption."</w:t>
      </w:r>
    </w:p>
    <w:p>
      <w:r>
        <w:t>Grinding Gear first launched Path of Exile 2 in an early access state in December 2024. All the buildup led to a massive launch on Steam, and now, after a few years of ups and downs, the full launch will finally bring the team's vision for launch to life. Part of that vision includes the Duelist, a new class showcased in today's trailer that will be available at launch.</w:t>
      </w:r>
    </w:p>
    <w:p>
      <w:r>
        <w:t>IGN called Path of Exile 2 early access "Great" in our 8/10 review. Even in its unrefined state at the time, we said its "redefined action and surprisingly fleshed-out endgame" got things off to a good start. While we wait for updates, be sure to check out everything announced at gamescom ONL 2026.</w:t>
      </w:r>
    </w:p>
    <w:p>
      <w:r>
        <w:t>Michael Cripe is a freelance writer with IGN. He's best known for his work at sites like The Pitch, The Escapist, and OnlySP. Be sure to give him a follow on Bluesky (@mikecripe.bsky.social) and Twitter (@MikeCripe).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