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 Officially Seals The Bear's Future</w:t>
      </w:r>
    </w:p>
    <w:p>
      <w:r>
        <w:t>منبع: https://www.cbr.com/hulu-the-bear-season-5-trailer/</w:t>
      </w:r>
    </w:p>
    <w:p>
      <w:r>
        <w:t>نویسنده: Monica Coman</w:t>
      </w:r>
    </w:p>
    <w:p>
      <w:r>
        <w:t>تاریخ انتشار: 2026-06-08 18:03</w:t>
      </w:r>
    </w:p>
    <w:p>
      <w:r>
        <w:t>──────────────────────────────────────────────────</w:t>
      </w:r>
    </w:p>
    <w:p>
      <w:r>
        <w:t>Hulu has just unveiled the trailer for The Bear. The drama premiered in 2022 and has been a constant since then, releasing new episodes.</w:t>
      </w:r>
    </w:p>
    <w:p>
      <w:r>
        <w:t>FX had already renewed The Bear for Season 5 shortly after the divisive Season 4 aired. Along the way, it was revealed that the upcoming fifth season will also be the last one. Ahead of its premiere on Jun 25, Hulu officially unveiled the trailer for The Bear Season 5, which seems to feature its last hurrah.</w:t>
      </w:r>
    </w:p>
    <w:p>
      <w:r>
        <w:t>What Happens in The Bear Season 5?</w:t>
      </w:r>
    </w:p>
    <w:p>
      <w:r>
        <w:t>x Your browser does not support the video tag.</w:t>
      </w:r>
    </w:p>
    <w:p>
      <w:r>
        <w:t>The official trailer shows the same intensity the hit season has accustomed viewers to. It starts with Sydney having trouble concentrating, with Carmy's voice centering her. That is the least of their issues because, after hemorrhaging money since its opening, they have officially run out of money, and The Bear is on its final road. However, the team is not giving up, and they're planning on making their last service as memorable as ever.</w:t>
      </w:r>
    </w:p>
    <w:p>
      <w:r>
        <w:t>The Bear Season 5 picks up the morning after Sydney, Richie and Sugar discover that Carmy has quit the food industry, leaving the restaurant to them. With no money, the threat of a sale and a storm in their way, the team must band together to achieve one last service. Ultimately, they learn that what makes a restaurant “perfect” might not be the food, but the people.</w:t>
      </w:r>
    </w:p>
    <w:p>
      <w:r>
        <w:t>The Bear started with Carmy coming back to take over his dead brother's sandwich shop, before they eventually upgraded to a fine-dining restaurant called The Bear. However, despite their creative and original dishes, the restaurant failed to be the revelation everyone was hoping for, and relationships continued to deteriorate the more pressure they had.</w:t>
      </w:r>
    </w:p>
    <w:p>
      <w:r>
        <w:t>The Bear Has More Surprises to Come</w:t>
      </w:r>
    </w:p>
    <w:p>
      <w:r>
        <w:t>Carmy looking upset as Sydney looks on in The Bear. Image via FX</w:t>
      </w:r>
    </w:p>
    <w:p>
      <w:r>
        <w:t>The series stars Jeremy Allen White, Ebon Moss-Bachrach, Ayo Edebiri, Lionel Boyce, Liza Colón-Zayas, Abby Elliott, Matty Matheson, and Edwin Lee Gibson. Since its release, it has been an award magnet, winning no fewer than 21 Emmy Awards and enchanting critics, even though it created some friction over its classification as a comedy during award ceremonies.</w:t>
      </w:r>
    </w:p>
    <w:p>
      <w:r>
        <w:t>While the performances remained strong over the seasons, The Bear received criticism over its story, which often seemed too slow and convoluted. Overall, the show still features a fantastic 93% approval score across the first four seasons, and 77% from the audience.</w:t>
      </w:r>
    </w:p>
    <w:p>
      <w:r>
        <w:t>Season 5 will officially bring back Jamie Lee Curtis as the matriarch of the Berzatto family, Donna. After she was introduced in the anxiety-inducing "Fishes," widely considered the best episode, Curtis was a guest and later a recurring character, as she tried to become better for her kids, Carmy and Sugar.</w:t>
      </w:r>
    </w:p>
    <w:p>
      <w:r>
        <w:t>Ahead of Season 5, Hulu also unexpectedly dropped a surprise episode titled Gary. Set as a prequel to the series, the new entry followed cousin Richie and Carmy's dead brother, Mikey. The special was co-written by the two protagonists, Ebon Moss-Bachrach and Jon Bernthal, respectively, with The Bear creator Christopher Storer at the helm. The episode was a hit, increasing the appetite for more fine-dining and finely-tuned drama.</w:t>
      </w:r>
    </w:p>
    <w:p>
      <w:r>
        <w:t>The Bear Season 5 premieres on FX and Hulu on June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