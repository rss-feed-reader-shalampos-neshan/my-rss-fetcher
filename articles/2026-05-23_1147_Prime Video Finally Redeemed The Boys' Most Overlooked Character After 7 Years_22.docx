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 Finally Redeemed The Boys' Most Overlooked Character After 7 Years</w:t>
      </w:r>
    </w:p>
    <w:p>
      <w:r>
        <w:t>منبع: https://www.cbr.com/what-happens-to-ashley-barrett-in-the-boys-finale/</w:t>
      </w:r>
    </w:p>
    <w:p>
      <w:r>
        <w:t>نویسنده: Katie Doll, Cbr Staff, Jamie Parker, Sean O'Connell</w:t>
      </w:r>
    </w:p>
    <w:p>
      <w:r>
        <w:t>تاریخ انتشار: 2026-05-23 10:30</w:t>
      </w:r>
    </w:p>
    <w:p>
      <w:r>
        <w:t>──────────────────────────────────────────────────</w:t>
      </w:r>
    </w:p>
    <w:p>
      <w:r>
        <w:t>The following contains spoilers for The Boys Season 5, Episode 8, "Blood and Bone," which is now streaming on Prime Video.</w:t>
      </w:r>
    </w:p>
    <w:p>
      <w:r>
        <w:t>In the final season of The Boys, many villains fell with their capes tucked between their legs, and other villains rose to the challenge of doing the right thing. While Homelander died from a long string of consequences of his actions, it was his right-hand woman who opened the door for his reign over America to end.</w:t>
      </w:r>
    </w:p>
    <w:p>
      <w:r>
        <w:t>Ashley Barrett, played by Colby Minifie, has been a staple character of The Boys since its first season. Representing the corporate greed of Vought, Ashley's evolution showed how climbing the ladder and stepping on everyone in her path only made her lonelier and driven to paranoia. Throughout the show, she exhibited signs of a small sliver of goodness still remaining in her cutthroat heart of steel, but in the end, it was her final act that redeemed her once and for all.</w:t>
      </w:r>
    </w:p>
    <w:p>
      <w:r>
        <w:t>Ashley Represents Being a Small Human Among the Powerful</w:t>
      </w:r>
    </w:p>
    <w:p>
      <w:r>
        <w:t>Ashley sitting down looking worried in The Boys. Image via Prime Video</w:t>
      </w:r>
    </w:p>
    <w:p>
      <w:r>
        <w:t>Since the beginning, Ashley was never a person to underestimate. Under that genuine shell of fear she held towards Homelander and other powerful figures at Vought, there was a Machiavellian interior that wasn't afraid to get ugly. As Madelyn Stillwell's assistant, she was literally powerless against people like Starlight, but she would boldly speak harsh words to her because she could read people like a book. Unlike Homelander or Madelyn Stillwell, Ashley knew that Starlight wasn't ruthless enough to slash her from their business.</w:t>
      </w:r>
    </w:p>
    <w:p>
      <w:r>
        <w:t>One by one, Homelander would kill more and more people in superior positions once he detected the slightest of treachery or didn't believe they were useful in gaining him more corporate or political power. With nearly each death, Ashley took those positions even if massively underqualified, like Vice President and President of the United States. Out of fear for her life, she would hide Homelander's dirtiest secrets and manipulate the American people's perception of the Supe.</w:t>
      </w:r>
    </w:p>
    <w:p>
      <w:r>
        <w:t>But even then, Ashley was never a terrible person. She was an ordinary human caught between a rock and a hard place that was impossible to escape. Her job was a matter of life and death; it just so happened that choosing life meant abandoning decent morals. She's among the most fascinating characters on The Boys because she relates to viewers the most. When watching her contemplate whether to go against Homelander or not, viewers wonder if they would make the hard choice themselves.</w:t>
      </w:r>
    </w:p>
    <w:p>
      <w:r>
        <w:t>Ashley's Ending Is Exactly What the Boys Fought For</w:t>
      </w:r>
    </w:p>
    <w:p>
      <w:r>
        <w:t>A significant turning point in Ashley's arc occurred at the end of Season 3. After watching security footage that revealed Maeve survived her fight with Soldier Boy, Ashley deleted the footage to protect Maeve from Homelander. Although silent, it would be the start of a deadly rebellion against him.</w:t>
      </w:r>
    </w:p>
    <w:p>
      <w:r>
        <w:t>But it wasn't like Ashley's uprising against Vought and its most powerful Supe was an uphill battle. Ashley never made major moves against Homelander unless she knew she had insurance to cover her back, which again showed the human side of her. In The Boys' series finale, after failing to get Oh Father to admit his hesitancy towards declaring Homelander as God, she helps the Boys infiltrate the White House to kill the Supe once and for all.</w:t>
      </w:r>
    </w:p>
    <w:p>
      <w:r>
        <w:t>Subscribe to our newsletter for deep The Boys analysis Want sharper takes on characters like Ashley Barrett? Subscribe to our newsletter for smart, scene-level analysis and thoughtful breakdowns of The Boys and other TV character arcs, perfect for fans who crave a deeper perspective. Get Updates By subscribing, you agree to receive newsletter and marketing emails, and accept our Terms of Use and Privacy Policy . You can unsubscribe anytime.</w:t>
      </w:r>
    </w:p>
    <w:p>
      <w:r>
        <w:t>It was the moment that turned Ashley away from the dark side forever, but the cherry on top of her story's ending is that she didn't get a happily ever after. She still paid for being an accessory to Homelander's crimes and was impeached as President of the United States. Here, The Boys suggests that redemption can clean someone's morals, but not save their reputation, nor should it. Accountability and consequence still matter, reflecting how true law and order should be without superpowered humans getting involved.</w:t>
      </w:r>
    </w:p>
    <w:p>
      <w:r>
        <w:t>No, she'll never be a true hero by definition, and will go down as a pathetic weakling who got lucky because she made a couple of good choices. But Ashley's one of the greatest examples of morally complex characters being beaten down by a corrupt system, and nobody can take that from her.</w:t>
      </w:r>
    </w:p>
    <w:p>
      <w:r>
        <w:t>The Boys is available to stream on Prime Video.</w:t>
      </w:r>
    </w:p>
    <w:p>
      <w:r>
        <w:t>Quiz 5 Questions Shades Of Heroism: Ashley Barrett And The Boys’ Moral Gray Zone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