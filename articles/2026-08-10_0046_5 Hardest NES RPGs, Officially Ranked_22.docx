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NES RPGs, Officially Ranked</w:t>
      </w:r>
    </w:p>
    <w:p>
      <w:r>
        <w:t>منبع: https://www.cbr.com/hardest-nes-rpgs-officially-ranked/</w:t>
      </w:r>
    </w:p>
    <w:p>
      <w:r>
        <w:t>نویسنده: Scott Baird</w:t>
      </w:r>
    </w:p>
    <w:p>
      <w:r>
        <w:t>تاریخ انتشار: 2026-08-10 00:30</w:t>
      </w:r>
    </w:p>
    <w:p>
      <w:r>
        <w:t>──────────────────────────────────────────────────</w:t>
      </w:r>
    </w:p>
    <w:p>
      <w:r>
        <w:t>The Nintendo Entertainment System is the birthplace of the RPG, at least how modern fans understand them, but the 8-bit era was notoriously brutal in terms of difficulty, as developers were still learning how to make games, which meant that balance and quality-of-life features were a distant dream of the future.</w:t>
      </w:r>
    </w:p>
    <w:p>
      <w:r>
        <w:t>Technically, JRPGs are easier than most of the other genres on the NES, due to the fact that the player can level grind. Anyone who is struggling with a boss can just go and punch wolves and skeletons until they're strong enough to overcome their foe. The issue is that this takes a lot of time, so people who want to play the game at its intended pace will have to struggle, as the enemies give no quarter, and have no problem crushing heroes with their over-powered moves.</w:t>
      </w:r>
    </w:p>
    <w:p>
      <w:r>
        <w:t>Dragon Quest 3 Is Filled With Foes</w:t>
      </w:r>
    </w:p>
    <w:p>
      <w:r>
        <w:t>Image Via Square Enix</w:t>
      </w:r>
    </w:p>
    <w:p>
      <w:r>
        <w:t>Dragon Quest 3 was a trailblazer in its time. The first two entries featured set characters with defined combat roles, while Dragon Quest 3 featured a blank slate, to go along with the new job system that allowed the player to hire mercenaries with different classes, going forth into the world like a Dungeons &amp; Dragons party.</w:t>
      </w:r>
    </w:p>
    <w:p>
      <w:r>
        <w:t>The problem with Dragon Quest 3 is the horrenous encounter rate, something that's still a problem in the mobile and Nintendo Switch ports. Actually going anywhere in the game is an utter nightmare, due to how many fights the player needs to complete before they arrive at a dungeon or a town. This isn't helped by the sheer length of some of the dungeons, sometimes forcing a retreat to heal up, meaning the whole process has to be started over.</w:t>
      </w:r>
    </w:p>
    <w:p>
      <w:r>
        <w:t>The reason Dragon Quest 3 places low on this list is that there are some broken combat builds involving advanced jobs, like the Sage. Once the player reaches the end game, certain items and jobs will make the endless combat encounters a lot easier. The problem is that unlocking some of the stronger jobs requires a ton of work, especially the Sage, meaning the player is stuck using regular adventurers for most of the story, and has to grind their way to success.</w:t>
      </w:r>
    </w:p>
    <w:p>
      <w:r>
        <w:t>Luckily, Dragon Quest 3 HD-2D fixes a lot of the game's problems, with numerous QoL updates to make things smoother for modern gamers. This makes Dragon Quest 3 HD-2D the definitive way to experience the game, with players encouraged to skip the original NES version, unless they're a true glutton for punishment.</w:t>
      </w:r>
    </w:p>
    <w:p>
      <w:r>
        <w:t>Mother/EarthBound Beginnings Can Be Agonizing To Play</w:t>
      </w:r>
    </w:p>
    <w:p>
      <w:r>
        <w:t>Image Via Nintendo</w:t>
      </w:r>
    </w:p>
    <w:p>
      <w:r>
        <w:t>EarthBound is one of the most beloved RPGs of all time, while its sequel, Mother 3, is the one game Nintendo fans have begged the company for an official English localization. Those who love the EarthBound/Mother series are likely curious about the first game, released internationally as EarthBound Beginnings, and if they want to play it in English, it's readily available on Nintendo Switch Online.</w:t>
      </w:r>
    </w:p>
    <w:p>
      <w:r>
        <w:t>Anyone curious about the origins of EarthBound should just watch a YouTube explainer and skip to the games they want to play, as EarthBound Beginnings can be horrendous to experience. The enemy encounter rate is ridiculous, meaning the player will quickly burn through their resources just to survive, and be forced to return to a town to heal, and then go back for more endless battles.</w:t>
      </w:r>
    </w:p>
    <w:p>
      <w:r>
        <w:t>It doesn't help that the experience point to enemy difficulty ratio is out of whack. Usually, carving through hordes of enemies will result in an overpowered party, but in EarthBound Beginnings, it just means a lot of grinding is necessary for the incredibly slow level progression.</w:t>
      </w:r>
    </w:p>
    <w:p>
      <w:r>
        <w:t>It's telling that the first major English fan translation for EarthBound Beginnings included an Easy Ring item, which doubles the experience point gain and decreases enemy encounter rate, making it a lot less frustrating to play. Unfortunately, this item isn't included in the Nintendo Switch Online release, meaning people who want to play the game legally will have to suffer like the kids in 1989.</w:t>
      </w:r>
    </w:p>
    <w:p>
      <w:r>
        <w:t>Sweet Home Created Survival Horror Through Its Brutality</w:t>
      </w:r>
    </w:p>
    <w:p>
      <w:r>
        <w:t>Image via Toho LTD</w:t>
      </w:r>
    </w:p>
    <w:p>
      <w:r>
        <w:t>Many fans cite the original Resident Evil on the PlayStation as the first game in the survival horror genre. While Resident Evil is a fantastic game, it wasn't the first survival horror title. That role belongs to Sweet Home on the NES, which was the main inspiration for Resident Evil, despite being a turn-based RPG.</w:t>
      </w:r>
    </w:p>
    <w:p>
      <w:r>
        <w:t>Sweet Home is a video game adaptation of the horror film of the same name. The story follows five filmmakers who visit an abandoned mansion to take photos of the frescos on the walls. Unfortunately for the crew, the mansion is home to all manner of supernatural monsters, who stalk them at every turn.</w:t>
      </w:r>
    </w:p>
    <w:p>
      <w:r>
        <w:t>One of the best aspects of Sweet Home is that it forces the party to split up, as each character has special traits that are needed to bypass the puzzles and hazards of the mansion. Unfortunately, it also has permadeath, meaning it's possible to lose a party member and continue without them, and the fact that Sweet Home is a survival horror game means that death is extremely likely, as there is a finite number of healing items and weapons to use against the endless waves of enemies.</w:t>
      </w:r>
    </w:p>
    <w:p>
      <w:r>
        <w:t>While difficulty in RPGs can be frustrating, it at least fits the tone that Sweet Home was going for. The party in Sweet Home aren't mighty adventurers and sorcerers going on an epic quest: they're everyday people thrown into a dangerous and unpredictable situation, and workiing out the mansions mysteries while struggling to survive is a major part of the appeal.</w:t>
      </w:r>
    </w:p>
    <w:p>
      <w:r>
        <w:t>Fire Emblem: Shadow Dragon and the Blade of Light Doesn't Forgive Mistakes</w:t>
      </w:r>
    </w:p>
    <w:p>
      <w:r>
        <w:t>Image via Nintendo</w:t>
      </w:r>
    </w:p>
    <w:p>
      <w:r>
        <w:t>The Fire Emblem franchise has cemented itself as Nintendo's premier RPG series, at least if Pokemon isn't counted, due to its shared ownership. Fire Emblem debuted on the NES, with Prince Marth's first outing involving him leading an army of fantasy warriors into battle, with some agonizingly slow combat sequences that were a norm of the era.</w:t>
      </w:r>
    </w:p>
    <w:p>
      <w:r>
        <w:t>Those who love the modern Fire Emblem games might want to try out the earlier titles, but they have to be aware that the series really didn't hit its stride until the 3DS era. The original game was notorious not only for the high difficulty of the combat encounters, but the permadeath for party members, which is optional in modern games, but was mandatory in the older entries.</w:t>
      </w:r>
    </w:p>
    <w:p>
      <w:r>
        <w:t>Unlike modern Fire Emblem games, the original did a poor job explaining its mechanics, and it launched at a time when people didn't have instant access to guides, meaning it was easy to get steamrolled by enemies due to not understanding how certain units and attacks functioned. The incredibly slow gameplay makes this even more frustrating, even when playing with a fast forward option.</w:t>
      </w:r>
    </w:p>
    <w:p>
      <w:r>
        <w:t>The Fire Emblem franchise didn't see any international releases until Marth's appearance in Super Smash Bros. Melee, so the first Fire Emblem wasn't released in English on the NES. However, it was available on the Nintendo Switch in English for a limited time for the series' 30th anniversary, so modern fans did have the chance to experience the horrors of Marth's first outing, if they bought it during its brief window of availability.</w:t>
      </w:r>
    </w:p>
    <w:p>
      <w:r>
        <w:t>Final Fantasy 3 Might Be The Hardest Game In The Franchise</w:t>
      </w:r>
    </w:p>
    <w:p>
      <w:r>
        <w:t>Image Via Square Enix/Yoshitaka Amano</w:t>
      </w:r>
    </w:p>
    <w:p>
      <w:r>
        <w:t>One of the most impressive aspects of Final Fantasy 3 at launch was its job selection, with the player able to switch each party member's role between battles, something impossible in the previous games. On the surface, this means that the player has a vast amount of customization and build options available to them, as each job had distinct skills that could be unleashed in battle.</w:t>
      </w:r>
    </w:p>
    <w:p>
      <w:r>
        <w:t>In practice, Final Fantasy 3 is an absolutely punishing game, with boss fights that demand the player use specific job and party compositons, such as the infamous Rat, who needs a full allotment of mages to damage, while it one-shots each time it attacks. Final Fantasy 3 has numerous instances of dungeons and bosses that discourage the player from mixing and matching jobs, taking away the entire purpose of having so many options in the first place.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It's telling that the 3D remake of Final Fantasy 3 (the game's first international release) toned the difficulty down considerably, balancing out the job abiliites to make them all useful. There's only so much the game could do about the bosses, like the Garuda, which was focused around using the Dragoon job, meaning there are still some serious barriers for progess for players who don't play as the game intended.</w:t>
      </w:r>
    </w:p>
    <w:p>
      <w:r>
        <w:t>The hardest section of Final Fantasy 3 awaits the player at the end of the game, as the last dungeon, the Crystal Tower, is infamous for its length, difficulty, and most importantly, lack of save points. Anyone who wants to see the ending either needs to finish the Crystal Tower in one sitting, or keep retreating to the entrance to save. The fact that the end boss is the Cloud of Darkness, who continuously pelts the party with the same powerful attack spell just puts a cap on what is easily the most brutal NES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