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14 Years, Star Wars Is Finally Pulling the Plug on Ahsoka's Jedi Status</w:t>
      </w:r>
    </w:p>
    <w:p>
      <w:r>
        <w:t>منبع: https://www.cbr.com/is-ahsoka-a-jedi-season-2-status-confirmed/</w:t>
      </w:r>
    </w:p>
    <w:p>
      <w:r>
        <w:t>نویسنده: Jordan Iacobucci</w:t>
      </w:r>
    </w:p>
    <w:p>
      <w:r>
        <w:t>تاریخ انتشار: 2026-09-03 19:01</w:t>
      </w:r>
    </w:p>
    <w:p>
      <w:r>
        <w:t>──────────────────────────────────────────────────</w:t>
      </w:r>
    </w:p>
    <w:p>
      <w:r>
        <w:t>It's time for her to decide. Ahsoka Tano finally returns next year with the second season of her self-titled Disney+ show. 19 years after she made her Star Wars debut, the beloved Togruta Jedi's story is inching closer to its end in Ahsoka Season 2. Lucasfilm has finally released the first teaser for the season, giving audiences a sneak peek at the action and drama to come.</w:t>
      </w:r>
    </w:p>
    <w:p>
      <w:r>
        <w:t>The teaser trailer for Ahsoka Season 2 teases the final answer to a question that has plagued the Star Wars fandom for almost fifteen years: Is Ahsoka Tano still a Jedi? After leaving the Jedi Order in Star Wars: The Clone Wars, Ahsoka has resisted the title of Jedi for a very long time. However, now that she has come to a new understanding of herself and her place in the galaxy, she must decide once and for all whether she is a Jedi... or not.</w:t>
      </w:r>
    </w:p>
    <w:p>
      <w:r>
        <w:t>Star Wars Will Decide Ahsoka Tano's Jedi Status Next Year</w:t>
      </w:r>
    </w:p>
    <w:p>
      <w:r>
        <w:t>The first teaser trailer for Ahsoka Season 2 features the return of Anakin Skywalker (Hayden Christiansen). The Force Ghost of Ahsoka's former Jedi Master poses a very important decision to his one-time Padawan as the trailer continues: It's time for her to finally decide whether she is a Jedi or not. This teases the final answer to a question that has followed Ahsoka for over a decade, dating all the way back to her exploits in Star Wars: The Clone Wars.</w:t>
      </w:r>
    </w:p>
    <w:p>
      <w:r>
        <w:t>The Clone Wars' fifth season ended with a heartbreaking arc that saw Ahsoka framed for a bombing at the Jedi Temple. Although Anakin eventually managed to prove that the real culprit was Barriss Offee, it wasn't until after Ahsoka had been apprehended and imprisoned by the Jedi Council, who also stripped her of her place in the Order. When the Masters offered to reinstate her, Ahsoka refused, choosing to go out on her own, renouncing the Jedi forever. This episode aired fourteen years ago, in 2012.</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Since then, Ahsoka has made frequent appearances in various Star Wars projects, but has always made it clear that she is no longer a Jedi. In fact, she even has a famous line in Star Wars: Rebels where she declares, "I am no Jedi" before fighting Darth Vader. This status has its advantages, as she managed to survive Order 66, even when most of the Jedi were wiped out. It also doesn't break canon for Ahsoka to be alive post-Return of the Jedi, when Yoda surmised that Luke was "the last of the Jedi."</w:t>
      </w:r>
    </w:p>
    <w:p>
      <w:r>
        <w:t>However, the events of Ahsoka Season 1 have pushed the beloved Star Wars character back toward the old ways of the Jedi Order that she left behind decades ago. Her fateful meeting with her late master in the World Between Worlds helped her come to a new understanding of herself, shedding the hard veneer she had adopted in the Age of the Empire and regaining the glint of optimism she once had as a Padawan. After her enlightenment, it's finally time for Ahsoka to ask herself one more time: "Am I a Jedi or not?"</w:t>
      </w:r>
    </w:p>
    <w:p>
      <w:r>
        <w:t>This will undoubtedly be a central question throughout the season, as Ahsoka grapples with her newfound identity. What makes this the most interesting is that there isn't a right or wrong answer.</w:t>
      </w:r>
    </w:p>
    <w:p>
      <w:r>
        <w:t>Is Ahsoka a Jedi or Not?</w:t>
      </w:r>
    </w:p>
    <w:p>
      <w:r>
        <w:t>Rosario Dawson as Ahsoka watching purrgils float through the air in Ahsoka Season 1 Image via Lucasfilm</w:t>
      </w:r>
    </w:p>
    <w:p>
      <w:r>
        <w:t>No matter what her decision is at the end of Season 2, Ahsoka Tano's upcoming journey will be an interesting one. Whether she chooses to be a Jedi or to remain an independent agent, Ahsoka is about to have one of the most intriguing character arcs in modern Star Wars history.</w:t>
      </w:r>
    </w:p>
    <w:p>
      <w:r>
        <w:t>On one hand, having Ahsoka Tano reclaim her title as a Jedi would be a cathartic, full-circle moment and the perfect way to end her Star Wars story. Audiences have been watching Ahsoka's story gradually unfold for nearly 20 years, making her one of the most prominent and beloved characters in the entire franchise. Her departure from the Jedi Order is still one of the most heartbreaking moments in the franchise. To see her return to the ways of the Jedi after all these years would be remarkably cathartic, especially for those who grew up watching The Clone Wars.</w:t>
      </w:r>
    </w:p>
    <w:p>
      <w:r>
        <w:t>This would also explain Ahsoka's brief cameo in Episode IX: The Rise of Skywalker, where her voice is heard alongside numerous other Jedi who speak to Rey during her final battle with Darth Sidious. It wouldn't make much sense for Ahsoka to be included among these others if she no longer held the rank of Jedi. If she had reclaimed the title before her death, however, it would make much more sense. It would also be beneficial for her student, Sabine Wren, whose status as a Jedi also remains unclear going into Ahsoka Season 2.</w:t>
      </w:r>
    </w:p>
    <w:p>
      <w:r>
        <w:t>On the other hand, Ahsoka Tano has gone on a remarkable journey since leaving the Jedi Order. She wasn't wrong when she concluded that the Order had lost its way somewhere in the last several centuries. She saw the same things that Anakin did--the hypocrisy and the apathy that the Jedi embraced--and yet she never fell to the Dark Side. Instead, Ahsoka deepened her connection with the Light Side, even without being a part of the Jedi Order.</w:t>
      </w:r>
    </w:p>
    <w:p>
      <w:r>
        <w:t>Ahsoka has now officially spent even more time away from the Jedi than she ever did with them. In that time, she has come to a deeper understanding of herself--and the Force. To reclaim the title of Jedi now could jeopardize all that work she's accomplished over the last several decades of her life. It might be more satisfying to see Ahsoka renounce the Jedi permanently, choosing to walk her own path, but remaining in the Light.</w:t>
      </w:r>
    </w:p>
    <w:p>
      <w:r>
        <w:t>Whatever she chooses, Ahsoka's decision will be the right one so long as she trusts in the Force. Perhaps more than any other character in the Star Wars franchise, Ahsoka has the chance to rewrite what it means to be a Jedi once and for all--or to forge a new path that requires no such title.</w:t>
      </w:r>
    </w:p>
    <w:p>
      <w:r>
        <w:t>Will Ahsoka Join Luke Skywalker's New Jedi Order?</w:t>
      </w:r>
    </w:p>
    <w:p>
      <w:r>
        <w:t>Luke Skywalker standing with Ahsoka in a green thicket, watching something patiently Image via Lucasfilm</w:t>
      </w:r>
    </w:p>
    <w:p>
      <w:r>
        <w:t>If Ahsoka Tano decides to reclaim her title as a Jedi, then there is really only one person she would go to next: Luke Skywalker. The son of her former master, Anakin, Luke is building a new Jedi Order during the events of the Ahsoka Disney+ series. The Book of Boba Fett revealed that Luke and Ahsoka have already met one another and have a working relationship. Should she ever return to the Jedi, Ahsoka would be a key asset in training the next generation of Jedi.</w:t>
      </w:r>
    </w:p>
    <w:p>
      <w:r>
        <w:t>Audiences would love to see more interactions between Luke and Ahsoka. Ahsoka has many of the answers that Luke seeks about his father, having grown up under his watchful eye. She also has knowledge of the old Jedi ways, giving her the ability to coach Luke on how to replicate the former Order without repeating its mistakes.</w:t>
      </w:r>
    </w:p>
    <w:p>
      <w:r>
        <w:t>However, audiences also know that returning to Luke's Jedi Order would be dangerous for Ahsoka. The Sequel Trilogy reveals that Luke's nephew and apprentice, Ben Solo, betrays the Jedi and kills most of his fellow students. If Ahsoka was still in the temple at the time of Ben's betrayal, she might not have survived the slaughter that followed.</w:t>
      </w:r>
    </w:p>
    <w:p>
      <w:r>
        <w:t>Ahsoka's return to the Jedi Order could be cathartic as a way to end her journey on Disney+, but it could also be Star Wars' tragic way of revealing that she didn't survive until the events of the Sequel Trilogy.</w:t>
      </w:r>
    </w:p>
    <w:p>
      <w:r>
        <w:t>Ahsoka Season 2 premieres on Jan. 20,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