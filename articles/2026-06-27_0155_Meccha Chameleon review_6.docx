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Meccha Chameleon review</w:t>
      </w:r>
    </w:p>
    <w:p>
      <w:r>
        <w:t>منبع: https://www.pcgamer.com/games/sports/meccha-chameleon-review/</w:t>
      </w:r>
    </w:p>
    <w:p>
      <w:r>
        <w:t>نویسنده: Lincoln Carpenter, News Writer, Social Links Navigation</w:t>
      </w:r>
    </w:p>
    <w:p>
      <w:r>
        <w:t>تاریخ انتشار: 2026-06-26 17:59</w:t>
      </w:r>
    </w:p>
    <w:p>
      <w:r>
        <w:t>──────────────────────────────────────────────────</w:t>
      </w:r>
    </w:p>
    <w:p>
      <w:r>
        <w:t>Even with its blemishes, Meccha Chameleon's game of competitive camouflage is a multiplayer experience that exceeds its friendslop trappings.</w:t>
      </w:r>
    </w:p>
    <w:p>
      <w:r>
        <w:t>PC Gamer's got your back Our experienced team dedicates many hours to every review, to really get to the heart of what matters most to you. Find out more about how we evaluate games and hardware.</w:t>
      </w:r>
    </w:p>
    <w:p>
      <w:r>
        <w:t>What is it? Hide and seek with hand-painted camouflage. Expect to pay: $6 / £5.29 Developer: lemorion_1224 Publisher: lemorion_1224 Reviewed on: NVIDIA RTX 4070 Super, Intel Core i7 14700KF, 32 GB RAM Multiplayer: Yes Steam Deck: Unverified Link: Steam</w:t>
      </w:r>
    </w:p>
    <w:p>
      <w:r>
        <w:t>I want to apologize in advance to anyone who might find themselves in a Meccha Chameleon lobby with me.</w:t>
      </w:r>
    </w:p>
    <w:p>
      <w:r>
        <w:t>I'm sorry for turning our casual game of manhunt into a harrowing contest of wits. I'm sorry for painting myself into each map's least-conspicuous corners. I'm sorry for imitating the surrounding stonework's surface texture so well that I achieve a maddening invisibility. I'm sorry for being that bush, and that party decoration, and that saddle on that horse statue.</w:t>
      </w:r>
    </w:p>
    <w:p>
      <w:r>
        <w:t>I'm sorry that Meccha Chameleon is the special sort of game that can remind me how much fun I can have being a top-tier bastard.</w:t>
      </w:r>
    </w:p>
    <w:p>
      <w:r>
        <w:t>Vanishing point</w:t>
      </w:r>
    </w:p>
    <w:p>
      <w:r>
        <w:t>Meccha Chameleon is a delightfully elevated take on hide-and-seek. It's in the spirit of the cherished Prop Hunt gametypes that have graced countless lobbies over the years—but where Prop Hunt has players donning the shapes of preexisting models as camouflage, Meccha Chameleon demands a more manual mode of disguise.</w:t>
      </w:r>
    </w:p>
    <w:p>
      <w:r>
        <w:t>Once the hiding phase begins and you've found a promising spot to stick your featureless marble figure, you have whatever seconds remain to hand-camo yourself with an MS Paint-style brush and eyedropper, making yourself as indistinguishable from your surroundings as time, artistic talent, and strategic positioning will allow. It's a fantastically satisfying ritual—particularly if you have an impish streak.</w:t>
      </w:r>
    </w:p>
    <w:p>
      <w:r>
        <w:t>Since first launching Meccha Chameleon, I've spent my steadily accumulating hours of gametime with the Grinch's sicko grin perpetually plastered on my face. Just as my scampering doll-self is a canvas for slapdash camouflage, Meccha Chameleon's detail-dense maps—bolstered by an already-lively mapmaking community—are themselves a canvas for a higher art: the art of bamboozling.</w:t>
      </w:r>
    </w:p>
    <w:p>
      <w:r>
        <w:t>It'd be a mistake to think Meccha Chameleon is just a matter of slapping the right colors on yourself. It's a game about manipulating visual perception: It's one thing to wait out your shotgun-toting pursuers in a secluded nook, but it's another to sculpt yourself into such a seemingly natural fixture of the geometry that hunters can look directly at you without suspecting for a moment that there's anything to see.</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For our brains, a player properly posed and painted among party decorations is just another balloon. If you have a sense for where sightlines naturally gravitate, you'll know the best hiding place can sometimes be an open expanse of bland hallway wall, tucked just above where our eyes tend to fall as we walk towards somewhere more interesting.</w:t>
      </w:r>
    </w:p>
    <w:p>
      <w:r>
        <w:t>There might be a dozen hunters stomping by just inches away, but I'm sitting here, just below their notice: carefully splotched with swatches of green and chortling in a tuft of Minecraft grass. And I've never felt more alive.</w:t>
      </w:r>
    </w:p>
    <w:p>
      <w:r>
        <w:t>Technical study</w:t>
      </w:r>
    </w:p>
    <w:p>
      <w:r>
        <w:t>It's been somewhere around a decade since videogames last stoked much of a competitive fire in me. After enough years of online shooters and PvP lobbies, they all started to feel like they were testing the same skill: My ability to internalize a game's mechanics well enough to contend with someone else's training. Eventually, proving that same proficiency stopped being a compelling proposition.</w:t>
      </w:r>
    </w:p>
    <w:p>
      <w:r>
        <w:t>Meccha Chameleon is the first breakout game in years where I feel like I'm applying skills and understanding with broader relevance, and as a result it's more rewarding. Finding my ideal hiding spot means I'm weighing how well I can sketch the surrounding environment, whether it'll look believable under the current lighting conditions, and how well the illusion will hold up from likely angles of approach. Am I in a spot where the shadows cast by my player character will draw attention, or will a hunter's eyes glide right over them?</w:t>
      </w:r>
    </w:p>
    <w:p>
      <w:r>
        <w:t>Those considerations are mediated through the game's structure, but executing them is more than a matter of mechanical proficiency: In my case, I'm weaponizing the visuospatial sensibilities built from a lifetime of habitual doodling. Meccha Chameleon lets me use those combined hours of notebook sketches and artist process videos to psychologically torment strangers around the world.</w:t>
      </w:r>
    </w:p>
    <w:p>
      <w:r>
        <w:t>But, you know, in a way that's fun for them. Probably. They'd be having a worse time if I hadn't decided against going to art school, at least.</w:t>
      </w:r>
    </w:p>
    <w:p>
      <w:r>
        <w:t>Rough sketch</w:t>
      </w:r>
    </w:p>
    <w:p>
      <w:r>
        <w:t>My only complaints stem from the fact that this game is made by just two Japanese developers: It's a heroic effort, but the limitations of its shoestring production are extremely visible. Those constraints lend each round of Meccha Chameleon a charming, handmade character—but they're a source of frustration that, even for $6, aren't always easy to ignore.</w:t>
      </w:r>
    </w:p>
    <w:p>
      <w:r>
        <w:t>Collision mishaps and desync issues aren't uncommon. Bugfix patches are sometimes rolled back after introducing more issues than they fix. There are, in fact, two eyedropper tools, but the one that's worth using is less obvious—and even that one doesn't always nail the selected material's reflective traits. At its best, the UI is endearingly crude; at its worst, it feels incomplete. Joining a game requires both patience and prayer: There's no quick match, and the server browser's lack of ping estimates means there's little to guide your lobby selection beyond the hope that the host chose the correct region tag (they did not) and whether or not there's a slur in the name.</w:t>
      </w:r>
    </w:p>
    <w:p>
      <w:r>
        <w:t>On that note: There's functionally no moderation to speak of. Based on certain clickable portions of the menu, it seems like there's intended to be a report function—but it's hard to know for sure when the associated buttons and fields don't have any labels. In the likelihood that you encounter a player who thinks painting a hate symbol on themselves is peak humor, your options are a host kick or—in my experience—driving them to ragequit because they can't find where I'm huddled against a gingerbread man.</w:t>
      </w:r>
    </w:p>
    <w:p>
      <w:r>
        <w:t>If you can stomach those risks and rough edges, Meccha Chameleon's competitive wrapping and painterly brain combat coaxes out the joy of carefree creativity. Even if you didn't also spend your preteen years filling middle school notebooks with drawings of dragons and orcs, it's an approachable introduction to the satisfaction of creative visual problem solving. That's what art is, after all—and Meccha Chameleon is a great lesson in how little it takes to start enjoying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