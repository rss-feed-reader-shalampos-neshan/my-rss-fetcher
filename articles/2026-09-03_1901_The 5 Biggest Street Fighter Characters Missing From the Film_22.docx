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Biggest Street Fighter Characters Missing From the Film</w:t>
      </w:r>
    </w:p>
    <w:p>
      <w:r>
        <w:t>منبع: https://www.cbr.com/street-fighter-movie-biggest-missing-characters-list/</w:t>
      </w:r>
    </w:p>
    <w:p>
      <w:r>
        <w:t>نویسنده: Sterling Ulrich</w:t>
      </w:r>
    </w:p>
    <w:p>
      <w:r>
        <w:t>تاریخ انتشار: 2026-09-03 19:00</w:t>
      </w:r>
    </w:p>
    <w:p>
      <w:r>
        <w:t>──────────────────────────────────────────────────</w:t>
      </w:r>
    </w:p>
    <w:p>
      <w:r>
        <w:t>Paramount Pictures just released the second full-length trailer for the live-action Street Fighter film, which will make its way to theaters on October 16. The new footage showcased some exciting moments, but it did not feature any characters who had not already appeared in previous trailers.</w:t>
      </w:r>
    </w:p>
    <w:p>
      <w:r>
        <w:t>Unless Paramount is saving a major surprise, it seems the current cast list is final. The adaptation already boasts a wide array of characters, including almost the entire cast of the Street Fighter II game, which served as the basis for the film's plot. However, there are still some iconic Street Fighter characters absent from the live-action lineup.</w:t>
      </w:r>
    </w:p>
    <w:p>
      <w:r>
        <w:t>Sagat Was Street Fighter's First Villain</w:t>
      </w:r>
    </w:p>
    <w:p>
      <w:r>
        <w:t>Sagat standing over an unconscious M. Bison in Street Fighter VI Image via Capcom</w:t>
      </w:r>
    </w:p>
    <w:p>
      <w:r>
        <w:t>Easily the most surprising exclusion from the Street Fighter film is the towering Muay Thai champion Sagat. He was the final boss of the original game, and it was during a fight against him that Ryu first tapped into his evil power, the Satsui no Hado. Then, in Street Fighter II, Sagat became one of the Four Kings of the criminal organization known as Shadaloo, alongside M. Bison, Vega, and Balrog.</w:t>
      </w:r>
    </w:p>
    <w:p>
      <w:r>
        <w:t>The other three Kings of Shadaloo have been confirmed to appear in the film, and the latest trailer revealed that Ryu's struggle with the Satsui no Hado will be an important plotline. That makes Sagat's absence baffling. If the film receives a sequel, perhaps Sagat will take over from Bison as main antagonist, an inversion of the games' progression.</w:t>
      </w:r>
    </w:p>
    <w:p>
      <w:r>
        <w:t>Juri Han Quickly Became a Street Fighter Icon</w:t>
      </w:r>
    </w:p>
    <w:p>
      <w:r>
        <w:t>Juri on her phone in Street Fighter VI Image via Capcom</w:t>
      </w:r>
    </w:p>
    <w:p>
      <w:r>
        <w:t>The Street Fighter games were not released in chronological order, so the true follow-up to Street Fighter II was actually Street Fighter IV. Most of the newcomers from this installment proved unpopular, but one has since become a mainstay of the Street Fighter series: the sadistic taekwondo practitioner Juri Han, who serves as a villainous foil to Street Fighter's original heroine, Chun-Li.</w:t>
      </w:r>
    </w:p>
    <w:p>
      <w:r>
        <w:t>Fans have noticed that the film's version of Cammy White, usually a reserved and disciplined character, possesses a playful personality more akin to Juri's. That indicates that the filmmakers are drawn to this character archetype. If Cammy follows in her game counterpart's footsteps by becoming a hero, Juri could take her antagonistic place in a Street Fighter sequel.</w:t>
      </w:r>
    </w:p>
    <w:p>
      <w:r>
        <w:t>Gouken Has Connections to Street Fighter's Most Important Characters</w:t>
      </w:r>
    </w:p>
    <w:p>
      <w:r>
        <w:t>Gouken's intro animation in Street Fighter IV Image via Capcom</w:t>
      </w:r>
    </w:p>
    <w:p>
      <w:r>
        <w:t>Gouken did not become a playable character until Street Fighter IV, though he existed in the series' lore prior to that. Gouken is the brother of the iconic villain Akuma as well as the sensei of Ryu and Ken Masters. He was presumed dead after a duel with Akuma, but Street Fighter IV revealed he had secretly survived. This was due to his mastery over the Power of Nothingness, the antithesis of the Satsui no Hado.</w:t>
      </w:r>
    </w:p>
    <w:p>
      <w:r>
        <w:t>Though Gouken has only physically appeared in a single game, he remains one of the most significant characters in Street Fighter's overarching story. Since Ryu, Ken, and Akuma will seemingly play major roles in the upcoming Street Fighter film, it is likely that Gouken will at least be mentioned at some point.</w:t>
      </w:r>
    </w:p>
    <w:p>
      <w:r>
        <w:t>Sakura Is the Most Popular Character in Street Fighter History</w:t>
      </w:r>
    </w:p>
    <w:p>
      <w:r>
        <w:t>Sakura's intro animation in Street Fighter IV Image via Capcom</w:t>
      </w:r>
    </w:p>
    <w:p>
      <w:r>
        <w:t>After Street Fighter II, Capcom created a prequel titled Street Fighter Alpha. This game introduced Sakura Kasugano, a high school student who idolizes Ryu and fights using a self-taught style inspired by his. Sakura is not nearly as significant to the lore or as frequently recurring as many other characters on this list, but she is important in the hearts of the fans.</w:t>
      </w:r>
    </w:p>
    <w:p>
      <w:r>
        <w:t>In 2017, Capcom held a character popularity poll that received over 150,000 votes. Out of 109 possible characters, Sakura claimed the top place. The upcoming film clearly cares about the Street Fighter community, hence featuring cameos from content creators like Maximilian Dood, so a fan-favorite character like Sakura would be a fitting inclusion in a sequel.</w:t>
      </w:r>
    </w:p>
    <w:p>
      <w:r>
        <w:t>Fei Long Was Based On a Martial Arts Legend</w:t>
      </w:r>
    </w:p>
    <w:p>
      <w:r>
        <w:t>Super Street Fighter II: The New Challengers added four characters to the roster of Street Fighter II. Of them, only Cammy has been confirmed to appear in the upcoming film. The other three would each be fun to see on the big screen, but the most fitting of all would be Fei Long. In the games' lore, Fei Long is a kung fu prodigy and a Hong Kong action star.</w:t>
      </w:r>
    </w:p>
    <w:p>
      <w:r>
        <w:t>Fei Long's appearance, fighting style, and mannerisms were all clearly modeled after those of real-world actor Bruce Lee. The Street Fighter series was heavily influenced by Lee's iconic filmography, especially his final movie, Game of Death. Giving Fei Long a live-action appearance would bring that inspiration full circle and pay homage to one of the greatest martial artists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