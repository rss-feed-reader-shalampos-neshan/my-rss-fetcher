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X-Files Creator Chris Carter Digs Into Director's Cut of The X-Files: I Want to Believe</w:t>
      </w:r>
    </w:p>
    <w:p>
      <w:r>
        <w:t>منبع: https://www.cbr.com/chris-carter-xfiles-interview-directors-cut-want-to-believe/</w:t>
      </w:r>
    </w:p>
    <w:p>
      <w:r>
        <w:t>نویسنده: Brian Cronin</w:t>
      </w:r>
    </w:p>
    <w:p>
      <w:r>
        <w:t>تاریخ انتشار: 2026-08-14 03:54</w:t>
      </w:r>
    </w:p>
    <w:p>
      <w:r>
        <w:t>──────────────────────────────────────────────────</w:t>
      </w:r>
    </w:p>
    <w:p>
      <w:r>
        <w:t>The X-Files has become one of the most resilient pop culture franchises, as the adventures of Agents Fox Mulder (David Duchovny) and Dana Scully (Gillian Anderson) have lasted well beyond the nine seasons that the original The X-Files TV series lasted between 1993-2002. There first was the sequel film, The X-Files: I Want to Believe, in 2008 (directed by the show's creator, Chris Carter, and co-written by Carter and longtime X-Files writer/producer Frank Spotnitz). Then there was a revival series in 2016 and 2018.</w:t>
      </w:r>
    </w:p>
    <w:p>
      <w:r>
        <w:t>In 2026, Ryan Coogler is doing a pilot for a brand-new The X-Files series following a new pair of agents assigned to the FBI's "X-Files," Dynamite Entertainment is doing a new comic book series starring Mulder and Scully, and Chris Carter is returning to The X-Files: I Want to Believe this week with a Director's Cut of the movie, re-naming it The X-Files: I Want to Believe - Vrach Frankenshteyn.</w:t>
      </w:r>
    </w:p>
    <w:p>
      <w:r>
        <w:t>In an exclusive CBR interview, Chris Carter discussed his Director's Cut of the film.</w:t>
      </w:r>
    </w:p>
    <w:p>
      <w:r>
        <w:t>CBR: Well, Chris, first, congrats on this project. I've watched it a couple of times now with my wife, who's an X-Files fanatic, and it really has been a wonderful edit. Looking back on the changes that you've made compared to the original film, I'm curious: when you did your first edit, were you thinking that it was going to be PG-13, or were you not even taking that into consideration?</w:t>
      </w:r>
    </w:p>
    <w:p>
      <w:r>
        <w:t>Chris Carter: No, I was trying to tell a good, scary X-Files story, and not unlike we would do network television. And so I was so surprised when the lights came up when I'd showed the movie executives, and they were beyond unhappy. They were angry. They said, "This is torture porn. This is a slasher movie," and it came as a complete shock .And so we had to, to satisfy our promise to cut it back to a PG-13 movie, or what they thought was a PG-13 movie. Lo and behold, when we gave it to the people who actually rated the movies, they looked at the movie that we had cut back already and said, "This is not a PG-13 movie." So we had to cut it back further. So my feeling was always that it wasn't the movie that I originally intended to make. It was the movie that the executives made me make. But I should also tell you that, ironically, the network television standards were more permissive than the movie PG-13 standards. So I could have done a lot of this on TV that they wouldn't let me do in a PG-13 film!</w:t>
      </w:r>
    </w:p>
    <w:p>
      <w:r>
        <w:t>Well, that's what's always been funny. It seems, especially with you guys over the years on the show, when it comes to network standards, it's almost whatever got on the air was what the standard was.</w:t>
      </w:r>
    </w:p>
    <w:p>
      <w:r>
        <w:t>Yes, exactly. And, you know, we pushed those boundaries. We crossed that red line many a time, and they caught us, and they chased us back over the line. But there was an episode that has become maybe one of the most beloved episodes where we not only crossed the line, we were able to get it on the air, and that's the episode "Home."</w:t>
      </w:r>
    </w:p>
    <w:p>
      <w:r>
        <w:t>Right.</w:t>
      </w:r>
    </w:p>
    <w:p>
      <w:r>
        <w:t>And I got a screaming call that day that that episode would never see the light of day again.</w:t>
      </w:r>
    </w:p>
    <w:p>
      <w:r>
        <w:t>It really is fascinating when you look back and see things like the original episodes of NYPD Blue, where the "boundaries were being pushed," and now, 30 years later, those pushed boundaries look like nothing.</w:t>
      </w:r>
    </w:p>
    <w:p>
      <w:r>
        <w:t>No, not at all. And on streaming now, you can do ANYthing!</w:t>
      </w:r>
    </w:p>
    <w:p>
      <w:r>
        <w:t>Right, that's true. What's interesting, even with these new scenes, they're clearly scary scenes, but it's striking. I find it hard to believe that anyone would look at this and think that these scenes rise to the level of an R-rating.</w:t>
      </w:r>
    </w:p>
    <w:p>
      <w:r>
        <w:t>Image via Fox</w:t>
      </w:r>
    </w:p>
    <w:p>
      <w:r>
        <w:t>I completely agree. And remember, when we made the movie, we were thinking we WERE making a PG-13 movie. So if I knew I had the permission of, say, a Netflix, for example, I could have done a much scarier, darker film. I don't know. I tried to make it as scary as possible. I really set out to make a Frankenstein movie, and thus the new title. In the original film, it was only in passing, at the end of the movie, that Mulder puts up the newspaper clipping that refers to Dr. Frankenstein. But if you actually take that title that we've added, and, you know, going in that that is the title, when that search party is out with Father Joe looking on that ice field, and he digs up a severed arm, if you KNOW it is a Frankenstein movie coming in, that's a great entry point, and you didn't have that knowledge originally with the first film's title.</w:t>
      </w:r>
    </w:p>
    <w:p>
      <w:r>
        <w:t>What I thought was really interesting was, speaking of the edits, is that we are so used to the idea of directors' cuts being, "This is what I originally intended for the movie." Clearly, what you're doing here is basically doing a new story with what you had from the original material. And some of the cuts were notable—for instance, you took out a lot of Mulder's sister and William from the edit. Was there a particular reason for those cuts?</w:t>
      </w:r>
    </w:p>
    <w:p>
      <w:r>
        <w:t>Mulder and Scully looking at a computer screen from The X-Files I Want to Believe Image via Twentieth Century Fox</w:t>
      </w:r>
    </w:p>
    <w:p>
      <w:r>
        <w:t>Yes. It was unnecessary to go back in to revisit those elements following the Season 10 and 11 reboot. We had gotten our fill of Mulder and Scully, and Samantha, and certainly William. And so, coming back to this movie, I realized we didn't need those elements. We could focus less on the Mulder-Scully relationship and more on the scary X-Files story. And so that was the reason we took out two kisses. That's the reason Mulder and Scully in the same bed wasn't the shock that it was intended to be in 2008. So I really looked at the movie with new eyes.</w:t>
      </w:r>
    </w:p>
    <w:p>
      <w:r>
        <w:t>That's fascinating, as it really IS a new story for 2026. You don't see that very often for directors' cuts, so that's really compelling.</w:t>
      </w:r>
    </w:p>
    <w:p>
      <w:r>
        <w:t>My original inspiration for this was that I read about a doctor in Cleveland who had transplanted the head of a monkey onto another monkey, and I thought that that was...</w:t>
      </w:r>
    </w:p>
    <w:p>
      <w:r>
        <w:t>That's certainly an X-File!</w:t>
      </w:r>
    </w:p>
    <w:p>
      <w:r>
        <w:t>Yes, THAT is an X-File! So I went to Cleveland and looked him up, and he was kind enough to sit with me and tell me what you need to do to transplant the head of one living creature onto the body of another living creature. So, for me, that's a modern Frankenstein story, and that was the inspiration. I think that comes more through in this cut. You know, it's funny. It's more relevant today in 2026 because you see these tech bros. They're talking about living forever. And this is going to be the new way to live forever. Just keep having your head transplanted on to other bodies! I find that fascinating.</w:t>
      </w:r>
    </w:p>
    <w:p>
      <w:r>
        <w:t>Another funny cut I noticed was the removal of the reference to the then-president, George W. Bush.</w:t>
      </w:r>
    </w:p>
    <w:p>
      <w:r>
        <w:t>Yeah, it's irrelevant today.</w:t>
      </w:r>
    </w:p>
    <w:p>
      <w:r>
        <w:t>Right, but it's so funny, as that whole scene in the movie was that sort of like, "God, look at what kind of president we have now," and now, 18 years later...(both laugh)</w:t>
      </w:r>
    </w:p>
    <w:p>
      <w:r>
        <w:t>Yes. You will love, then, the movie that my wife and I have just finished that we hope to have in the theaters before the midterms. There's a political element to this movie. I think you will love it. It's called Queens for a Day, and I think X-Files fans will really appreciate it.</w:t>
      </w:r>
    </w:p>
    <w:p>
      <w:r>
        <w:t>Awesome. Thank you for mentioning that. I guess before I let you go, it's got to be fascinating now that over 30 years have passed with The X-Files, and you still have such great interest that people want to see just a new take of your original vision of this movie. That cultural impact has got to be so celebratory for you, right?</w:t>
      </w:r>
    </w:p>
    <w:p>
      <w:r>
        <w:t>Yeah. I mean, this is a crazy time. Ryan Coogler is doing this reboot. There's a LEGO set coming. We're doing the director's cut. It just feels like...this has just been an amazing show. It has a life apart from me. As the body in the director's cut is resurrected, so, too, has the X-Files been resurrected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