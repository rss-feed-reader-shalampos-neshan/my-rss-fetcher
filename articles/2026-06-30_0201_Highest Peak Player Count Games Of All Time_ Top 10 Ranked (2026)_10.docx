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Highest Peak Player Count Games Of All Time: Top 10 Ranked (2026)</w:t>
      </w:r>
    </w:p>
    <w:p>
      <w:r>
        <w:t>منبع: https://www.thegamer.com/games-with-highest-player-count-ever-2026/</w:t>
      </w:r>
    </w:p>
    <w:p>
      <w:r>
        <w:t>نویسنده: Ben Jessey, Charles Burgar, Jack Kieran Salter, Kyle Chamaillard, Gabrielle Castania</w:t>
      </w:r>
    </w:p>
    <w:p>
      <w:r>
        <w:t>تاریخ انتشار: 2026-06-29 21:56</w:t>
      </w:r>
    </w:p>
    <w:p>
      <w:r>
        <w:t>──────────────────────────────────────────────────</w:t>
      </w:r>
    </w:p>
    <w:p>
      <w:r>
        <w:t>If you're looking to dive into a game to get down to playing something in your favorite genre, then you'd better hope there are enough people around in the game as well to fill out a lobby so you can play! Some games, though, are too big to ever need to worry about that again.</w:t>
      </w:r>
    </w:p>
    <w:p>
      <w:r>
        <w:t>There have been tons of popular games in the last few decades, but if you're looking for the biggest games that have the highest peak player counts of all time as of the day we're publishing this list, you'll find plenty of titles to enjoy.</w:t>
      </w:r>
    </w:p>
    <w:p>
      <w:r>
        <w:t>World Of Warcraft</w:t>
      </w:r>
    </w:p>
    <w:p>
      <w:r>
        <w:t>Blizzard</w:t>
      </w:r>
    </w:p>
    <w:p>
      <w:r>
        <w:t>Peak Player Count 100,000,000 Genre MMORPG Developer Blizzard</w:t>
      </w:r>
    </w:p>
    <w:p>
      <w:r>
        <w:t>World of Warcraft is one of the very first massively multiplayer online role-playing titles to dominate our screens, beginning in 2004 and continuing with different versions, expansions, and iterations even into today. These days, you can choose between World of Warcraft as it is in 2026, or opt into World of Warcraft Classic instead to experience the title as it was back in the early days.</w:t>
      </w:r>
    </w:p>
    <w:p>
      <w:r>
        <w:t>Related Best Games To Replay Over And Over Some video games practically require multiple playthroughs — and these particular selections really pack in the replay value.</w:t>
      </w:r>
    </w:p>
    <w:p>
      <w:r>
        <w:t>Choose a class and create a character, siding either with the Horde or Alliance, and set off on a long series of quests across an ever-expanding open-world. Choose a profession, learn how to gear up and fight, participate in raids, and make friends along the way.</w:t>
      </w:r>
    </w:p>
    <w:p>
      <w:r>
        <w:t>League Of Legends</w:t>
      </w:r>
    </w:p>
    <w:p>
      <w:r>
        <w:t>Peak Player Count 111,000,000 Genre MOBA Developer Riot Games</w:t>
      </w:r>
    </w:p>
    <w:p>
      <w:r>
        <w:t>If you were more of a multiplayer online battle arena kind of PC player back in the 2000s, we bet you fell more into Leage of Legends instead, a MOBA that still enjoys massive success today almost two full decades after its 2009 release.</w:t>
      </w:r>
    </w:p>
    <w:p>
      <w:r>
        <w:t>You'll find the highest number of players enjoying Summoner's Rift. Here, you'll jump into a team of five players, each taking on the role of a champion whose abilities and skills vary from character to character, facing off against another team in competitive gamepla all about destroying the opposite team's Nexus first.</w:t>
      </w:r>
    </w:p>
    <w:p>
      <w:r>
        <w:t>Apex Legends</w:t>
      </w:r>
    </w:p>
    <w:p>
      <w:r>
        <w:t>Peak Player Count 130,000,000 Genre Battle Royale, Hero Shooter Developer Electronic Arts</w:t>
      </w:r>
    </w:p>
    <w:p>
      <w:r>
        <w:t>If you just couldn't get enough of the Titanfall series, and you're a fan of the battle royale type games that pit you against other players in real-time in an elimination match to the finish, then you've probably had quite a good time with Apex Legends.</w:t>
      </w:r>
    </w:p>
    <w:p>
      <w:r>
        <w:t>Choose your game mode, deciding between single-player modes with your Legend of choice (and their unique set of abilities) in a free-for-all battle royale and a team deathmatch mode putting you on a team with three other players and pitting you against another team of Legends, and enjoy hours of fun with this popular battle royale title.</w:t>
      </w:r>
    </w:p>
    <w:p>
      <w:r>
        <w:t>Grand Theft Auto 5</w:t>
      </w:r>
    </w:p>
    <w:p>
      <w:r>
        <w:t>Peak Player Count 140,000,000 Genre Action-Adventure Developer Rockstar Games</w:t>
      </w:r>
    </w:p>
    <w:p>
      <w:r>
        <w:t>You've had almost 13 years at the time we're publishing our list of the games with the highest player counts to enjoy Grand Theft Auto 5 and all the bizarre gameplay possibilities it offers, and you've still got a few more months of 2026 left before the long-awaited GTA 6 finally launches in November to enjoy this classic.</w:t>
      </w:r>
    </w:p>
    <w:p>
      <w:r>
        <w:t>Related The 20 Most Graphically Demanding PC Games They're gorgeous, but these games have some high-spec GPU requirements. These are the most graphically demanding PC games to date.</w:t>
      </w:r>
    </w:p>
    <w:p>
      <w:r>
        <w:t>Playing the story mode introduces you to Michael, Trevor, and Franklin, a trio of protagonists whose stories interweave in wild and unpredictable ways as their lives of crime continue. If you'd rather play online with other players in real-time, there are plenty of activities throughout the open world, offering everything from team-based bank heists to casual games of golf.</w:t>
      </w:r>
    </w:p>
    <w:p>
      <w:r>
        <w:t>Roblox</w:t>
      </w:r>
    </w:p>
    <w:p>
      <w:r>
        <w:t>Peak Player Count 202,000,000 Genre Various Developer Roblox Corp</w:t>
      </w:r>
    </w:p>
    <w:p>
      <w:r>
        <w:t>Roblox has been getting tons of attention in the last few years, but this behemoth online game platform that allows players just like you to design and release their own customized levels has been out since 2006! With such a long lifespan, it's no wonder it's one of the most-played video games of all time.</w:t>
      </w:r>
    </w:p>
    <w:p>
      <w:r>
        <w:t>You can find just about anything to do in Roblox, with the game itself serving as a hub through which you access thousands of different types of gameplay created by other Roblox fans like you. It'd be a shorter list to try and explain what kind of gameplay you won't find in Roblox.</w:t>
      </w:r>
    </w:p>
    <w:p>
      <w:r>
        <w:t>RuneScape</w:t>
      </w:r>
    </w:p>
    <w:p>
      <w:r>
        <w:t>Peak Player Count 280,000,000 Genre MMORPG Developer Jagex</w:t>
      </w:r>
    </w:p>
    <w:p>
      <w:r>
        <w:t>Another classic MMORPG in the fantasy genre making it to our list is RuneScape, originally launched in 2001 by Jagex and going on for the past 25 years to bring players into the online fantasy world of their dreams.</w:t>
      </w:r>
    </w:p>
    <w:p>
      <w:r>
        <w:t>There are all kinds of fantastical adventures to go on with the character you customize and create. Venture across the world of Gielinor building your skills, fighting monsters, traversing dungeons, visiting traders, making friends, and more.</w:t>
      </w:r>
    </w:p>
    <w:p>
      <w:r>
        <w:t>It's another title with both a modern version and a retro, old-school classic style available on the market, offering options for both new and returning players alike.</w:t>
      </w:r>
    </w:p>
    <w:p>
      <w:r>
        <w:t>Fortnite</w:t>
      </w:r>
    </w:p>
    <w:p>
      <w:r>
        <w:t>Peak Player Count 350,000,000 Genre Battle Royale, Shooter Developer Epic Games</w:t>
      </w:r>
    </w:p>
    <w:p>
      <w:r>
        <w:t>We'd be more surprised if there's someone out there at this point who isn't familiar with Fortnite, the battle royale title that launched back in 2017 and has enjoyed rampant success in the almost ten years since then.</w:t>
      </w:r>
    </w:p>
    <w:p>
      <w:r>
        <w:t>Related The Hardest Platinum Trophies On PlayStation Don't say you have any of these. We won't believe you.</w:t>
      </w:r>
    </w:p>
    <w:p>
      <w:r>
        <w:t>Drop into the game, choose a custom appearance for your character from a list of items you've either purchased from the Fortnite Item Shop or earned in your battle pass progression, and enjoy an online battle royale title loaded with fun content to explore and a cycle of updates on the way.</w:t>
      </w:r>
    </w:p>
    <w:p>
      <w:r>
        <w:t>Among Us</w:t>
      </w:r>
    </w:p>
    <w:p>
      <w:r>
        <w:t>Peak Player Count 5,000,000 Genre Social Deduction Developer Innerslot</w:t>
      </w:r>
    </w:p>
    <w:p>
      <w:r>
        <w:t>Though Among Us originally launched in 2018 to pretty good reception, it wasn't until the 2020 global shutdowns that this online social deduction title really took off. You play with a group of friends as small blobs, assigned the role of crewmate working on a ship up in outer space or as an impostor looking to sabotage the mission.</w:t>
      </w:r>
    </w:p>
    <w:p>
      <w:r>
        <w:t>When a dead body is found, a meeting is called, and everyone makes a case for why they can't possibly be the killer (and grill your friends if you've got questions about someone acting suspicious in the previous round). Someone is voted out based on popular vote, and it's up to the impostor to get away with murder and win the game.</w:t>
      </w:r>
    </w:p>
    <w:p>
      <w:r>
        <w:t>Minecraft</w:t>
      </w:r>
    </w:p>
    <w:p>
      <w:r>
        <w:t>Peak Player Count 500,000,000 Genre Sandbox Developer Mojang and NetEase</w:t>
      </w:r>
    </w:p>
    <w:p>
      <w:r>
        <w:t>Minecraft was one of the very first sandbox games to really gain popularity online, with early versions of the procedurally-generated adventure title available through original developer Notch's own website before being acquired by Microsoft, and millions of copies sold so far in its 15-year lifespan.</w:t>
      </w:r>
    </w:p>
    <w:p>
      <w:r>
        <w:t>Though there are different game modes now, the classic Minecraft is all about dropping into a world made up of pixelated blocks and working to establish a base, make tools, farm, and progress through at your own pace to your heart's content. The creative mode even allows you to build anything you'd like, and man, have people made some truly incredible things in Minecraft!</w:t>
      </w:r>
    </w:p>
    <w:p>
      <w:r>
        <w:t>PUBG: Battlegrounds</w:t>
      </w:r>
    </w:p>
    <w:p>
      <w:r>
        <w:t>Peak Player Count 1,100,000,000 Genre Battle Royale Developer Krafton and Tencent</w:t>
      </w:r>
    </w:p>
    <w:p>
      <w:r>
        <w:t>PUBG stands for "PlayerUnknown's Battlegrounds" and is another battle royale title that launched during the battle royale fever of the late 2010s, but this one definitely also has its staying power, remaining the game with the highest player count on pretty much any online game marketplace you check.</w:t>
      </w:r>
    </w:p>
    <w:p>
      <w:r>
        <w:t>You'll drop onto an island with 99 other players and collect all kinds of improved weaponry and gear, seeking to mow down any other player who dares stand in the way of your and your victory. It's considered one of the best free-to-play titles of all time, especially when it comes to battle royale, and for good reason!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