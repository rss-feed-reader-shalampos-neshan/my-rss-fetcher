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Most Perfect Cozy Games Like Animal Crossing</w:t>
      </w:r>
    </w:p>
    <w:p>
      <w:r>
        <w:t>منبع: https://www.polygon.com/best-games-like-animal-crossing/</w:t>
      </w:r>
    </w:p>
    <w:p>
      <w:r>
        <w:t>نویسنده: Josh Broadwell, Polygon Staff, Brian Vanhooker, Jake Kleinman</w:t>
      </w:r>
    </w:p>
    <w:p>
      <w:r>
        <w:t>تاریخ انتشار: 2026-08-14 22:00</w:t>
      </w:r>
    </w:p>
    <w:p>
      <w:r>
        <w:t>──────────────────────────────────────────────────</w:t>
      </w:r>
    </w:p>
    <w:p>
      <w:r>
        <w:t>No matter how much you love Animal Crossing and any of its variants, the critters get too familiar after a while, or maybe the routine starts to feel like a trap you can't break out of. You need a change, in other words. The rise of the cozy genre — and Animal Crossing: New Horizons' outrageous success — means there's no shortage of games like Animal Crossing to choose from. These are seven of the best, perfect for laid-back life-simmers, farming enthusiasts, decorators, or any combination thereof. They're all available on Nintendo Switch and Switch 2 as well. No PC required.</w:t>
      </w:r>
    </w:p>
    <w:p>
      <w:r>
        <w:t>1 Stardew Valley (and other farm games)</w:t>
      </w:r>
    </w:p>
    <w:p>
      <w:r>
        <w:t>Image: ConcernedApe via FlashShifter/NexusMods</w:t>
      </w:r>
    </w:p>
    <w:p>
      <w:r>
        <w:t>Stardew Valley is the standard-bearer for laid-back agricultural life-sims and for good reason. It's got everything — socializing and romance, decorating, farming (of course), adventuring, fairly extensive customization, cooking, the whole lot. If farm-fresh cozy is your preferred flavor of the genre, and you've already given Stardew a go, there's a whole lot more out there.</w:t>
      </w:r>
    </w:p>
    <w:p>
      <w:r>
        <w:t>Dinkum — What if Stardew Valley, but Australian?</w:t>
      </w:r>
    </w:p>
    <w:p>
      <w:r>
        <w:t>Story of Seasons: Grand Bazaar — A refreshing twist on farm-games where you use your produce to run a market stall and rebuild a town</w:t>
      </w:r>
    </w:p>
    <w:p>
      <w:r>
        <w:t>Rune Factory 4 Special — This is where Stardew's combat inspiration comes from. It's got all the farming and socializing of a classic Harvest Moon, but with deeper RPG systems and an expansive story</w:t>
      </w:r>
    </w:p>
    <w:p>
      <w:r>
        <w:t>Moonlight Peaks — A supernatural drama with all the Stardew charm and stronger character-driven storytelling</w:t>
      </w:r>
    </w:p>
    <w:p>
      <w:r>
        <w:t>2 Hello Kitty: Island Adventure</w:t>
      </w:r>
    </w:p>
    <w:p>
      <w:r>
        <w:t>Hello Kitty and the Sanrio gang set up an idyllic little town on a faraway island in Hello Kitty: Island Adventure, and it's your job to make sure everyone's happy. That sounds like a big task, but since Kitty and the rest are pretty much always happy, your job is more "being part of their daily lives and making them even happier just by existing." Your to-do list includes things like decorating houses, running a cafe, doing errands for neighbors, finding treasure underwater, exploring a volcano, and basically whatever you want. It's soft and adorable with a strong sense of cute humor, and the Sanrio aesthetic is a perfect fit.</w:t>
      </w:r>
    </w:p>
    <w:p>
      <w:r>
        <w:t>3 Disney Dreamlight Valley</w:t>
      </w:r>
    </w:p>
    <w:p>
      <w:r>
        <w:t>Dreamlight Valley is about as close as you can get to Animal Crossing without violating copyright. You, a Disney-loving human, move to a run-down valley and help rebuild it alongside Mickey Mouse, Goofy, and the rest. Scrooge McDuck expands his store a la Tom Nook. You can make your house bigger and stuff it full of eclectic furniture, but developer Gameloft did more than just emulate a style. There's a surprisingly touching story about nostalgia and complicated relationships with the past that ties in wonderfully with the classic Disney emphasis, and since every included Disney character has their own world-appropriate spot to live, you get dozens of distinct climate and landscape types to decorate. There's the usual free-to-play stuff to deal with (paid cosmetics, seasonal "battle pass" type things, and all that) but you can get through the entire game without spending a penny unless you just want to.</w:t>
      </w:r>
    </w:p>
    <w:p>
      <w:r>
        <w:t>4 Haven Park</w:t>
      </w:r>
    </w:p>
    <w:p>
      <w:r>
        <w:t>Image: Bubble Studio/Mooneye Studios</w:t>
      </w:r>
    </w:p>
    <w:p>
      <w:r>
        <w:t>In Haven Park, you, a bird, take charge of a lovely little mountainside campsite after your bird-granny gets too old to handle it. The site is a bit run-down, so your biggest task is making it attractive to potential visitors. They all have their preferences you need to keep in mind while designing, but there's still a great deal of freedom and flexibility in how you design your demesne. When you're not decorating, you can spend some time exploring the nearby forest and digging up its mysteries — and treasure. Haven Park has a lot going for it, including the fact that you don't have to feel guilty if you don't check in every day. Do all of it — or even just some of it — at your own pace.</w:t>
      </w:r>
    </w:p>
    <w:p>
      <w:r>
        <w:t>5 Winter Burrow</w:t>
      </w:r>
    </w:p>
    <w:p>
      <w:r>
        <w:t>Image: Pine Creek Games/Noodlecake via Polygon</w:t>
      </w:r>
    </w:p>
    <w:p>
      <w:r>
        <w:t>Winter Burrow is a bit more hardcore than your usual Animal Crossing-like, in that it has some survival elements, but it's no less cozy for it. A small mouse shoulders the herculean task of restoring their forest home to its former glory. It's not glorious now. It's a mess, unfit for others to live in, exposed to the elements — and predatory animals. All your scavenging, crafting, and decorating goes toward filling the village with life again, and it feels immensely rewarding. Developer Pine Creek Games adopted a hand-drawn style for Winter Burrow's visual direction, so if you've ever wanted a game that looked like Jill Barklem's classic Brambly Hedge series, this is the one for you.</w:t>
      </w:r>
    </w:p>
    <w:p>
      <w:r>
        <w:t>6 Ooblets</w:t>
      </w:r>
    </w:p>
    <w:p>
      <w:r>
        <w:t>ooblets</w:t>
      </w:r>
    </w:p>
    <w:p>
      <w:r>
        <w:t>Ooblets is equal parts Animal Crossing, Stardew Valley, and Pokemon. You set up a new life in a rundown shack on the edge of an odd little coastal town. Odd, in the sense that there's a bunch of weird little goo guys (they aren't guys) oozing around all over the place. They're nice, though, and they want to be your friend. The ooblets help out around the farm you end up starting as thanks for helping them, or they just join in dance parties with you. Whatever you want, really. Ooblets has a vibe unmatched by other cozy life-sims, and it's absolutely massive, too.</w:t>
      </w:r>
    </w:p>
    <w:p>
      <w:r>
        <w:t>7 Graveyard Keeper</w:t>
      </w:r>
    </w:p>
    <w:p>
      <w:r>
        <w:t>If your tastes have a slightly more macabre bent, Graveyard Keeper is worth your attention for sure. It swaps farm care for graveyard maintenance as you craft, fish, decorate, and build your way to becoming the top grave-keeper in the village. I mean, you're the only one in the village, but still. There's a good deal of flexibility, where you can be ethical and help people out or cut corners and save money regardless of the harm it does. It does lean more toward the sim-management side of things, but it's still cozy and darkly charming.</w:t>
      </w:r>
    </w:p>
    <w:p>
      <w:r>
        <w:t>8 Palia</w:t>
      </w:r>
    </w:p>
    <w:p>
      <w:r>
        <w:t>Image: Singularity 6</w:t>
      </w:r>
    </w:p>
    <w:p>
      <w:r>
        <w:t>Palia takes the Animal Crossing formula to fantasy lands and gives it a slight MMO-style twist. You wake up one day in a weird land with magic and robots in equal measure and have no idea how you got there or what's going on. So you do the most natural thing ever: avoid looking for answers and build a house. The answers come, eventually, but meanwhile, you've got quests to do, a vast, gorgeous world to explore, gardens to tend, meals to make, furniture to arrange, and all the good stuff. It's the closest an MMO has come to making the promise of "do daily life in video games" work and be fun, though you can do all of this by yourself if you want. Palia is wonderfully laid-back. There's a truckload of things to do, but it's all there for whenever you want to do it — or not! You're completely free to do whatever takes your fancy whenever it does, even if it's just riding your horse along the shore at sunset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