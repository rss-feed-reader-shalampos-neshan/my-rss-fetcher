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lobbies are back – Black Ops 1 &amp; 2 available now on PS4 and PS5</w:t>
      </w:r>
    </w:p>
    <w:p>
      <w:r>
        <w:t>منبع: https://gamingtrend.com/news/the-lobbies-are-back-black-ops-1-2-available-now-on-ps4-and-ps5/</w:t>
      </w:r>
    </w:p>
    <w:p>
      <w:r>
        <w:t>نویسنده: ناشناس</w:t>
      </w:r>
    </w:p>
    <w:p>
      <w:r>
        <w:t>تاریخ انتشار: 2026-07-09 19:25</w:t>
      </w:r>
    </w:p>
    <w:p>
      <w:r>
        <w:t>──────────────────────────────────────────────────</w:t>
      </w:r>
    </w:p>
    <w:p>
      <w:r>
        <w:t>Time to grab the Mountain Dew and Pizza – Black Ops 1 &amp; 2 have arrived again. This time, these are ports of the games for PS4 and PS5, as they've been locked to PS3 for some time. While it's great to see these refreshed, these ports don't feature any modern amenities beyond peer-to-peer PS4 and PS5 servers; no improved FPS or FOV and no crossplay (even between PS4 and PS5). If you're a PlayStation Plus member, you can at least get the full package (both games and their season passes) for around $60. Otherwise, it jumps to $140. All the details as found by CharlieIntel are below, check it out as you try to jump on PlayStation Store.</w:t>
      </w:r>
    </w:p>
    <w:p>
      <w:r>
        <w:t>Treyarch announced today that two Call of Duty classics are now available on PlayStation 4 and PlayStation 5.</w:t>
      </w:r>
    </w:p>
    <w:p>
      <w:r>
        <w:t>They're here. 🫡</w:t>
      </w:r>
    </w:p>
    <w:p>
      <w:r>
        <w:t>The original Black Ops and Black Ops II are now available on PS4 and PS5, ported by @IronGalaxy. https://t.co/JSzQDWDjsQ pic.twitter.com/zMnSXZsGRJ — Treyarch (@Treyarch) July 9, 2026</w:t>
      </w:r>
    </w:p>
    <w:p>
      <w:r>
        <w:t>Call of Duty: Black Ops and Call of Duty: Black Ops II return as ports of the original games, giving longtime fans a chance to revisit these iconic entries and introducing a new generation of players to the stories, characters, and moments that helped define the franchise.</w:t>
      </w:r>
    </w:p>
    <w:p>
      <w:r>
        <w:t>BREAKING: Call of Duty: Black Ops and Black Ops 2 ports for PS4 and PS5 are AVAILABLE NOW</w:t>
      </w:r>
    </w:p>
    <w:p>
      <w:r>
        <w:t>• $40 each game</w:t>
      </w:r>
    </w:p>
    <w:p>
      <w:r>
        <w:t>• PS4 &amp; PS5 versions</w:t>
      </w:r>
    </w:p>
    <w:p>
      <w:r>
        <w:t>• No updates to the core games</w:t>
      </w:r>
    </w:p>
    <w:p>
      <w:r>
        <w:t>PlayStation Plus subscribers can get each game for $20 for limited time pic.twitter.com/Bhbt8zRjw5 — CharlieIntel (@charlieINTEL) July 9, 2026</w:t>
      </w:r>
    </w:p>
    <w:p>
      <w:r>
        <w:t>Call of Duty: Black Ops and Black Ops 2 ports for PS5 and PS4 do not include the DLC</w:t>
      </w:r>
    </w:p>
    <w:p>
      <w:r>
        <w:t>Both games' Season Pass cost $30, but are on sale for $10 for PlayStation Plus subscribers pic.twitter.com/dLefE2HYKb — CharlieIntel (@charlieINTEL) July 9, 2026</w:t>
      </w:r>
    </w:p>
    <w:p>
      <w:r>
        <w:t>The Black Ops and Black Ops 2 ports on both PS5 and PS4 don’t include any graphical updates and don’t support 120FPS</w:t>
      </w:r>
    </w:p>
    <w:p>
      <w:r>
        <w:t>There’s also no FOV sliders pic.twitter.com/P7KTNYU1y0 — CharlieIntel (@charlieINTEL) July 9, 2026</w:t>
      </w:r>
    </w:p>
    <w:p>
      <w:r>
        <w:t>There are no updates for Black Ops and Black Ops 2 for Xbox and PC, and there’s also no Nintendo Switch version planned either. This is just a PS4 and PS5 release. — CharlieIntel (@charlieINTEL) July 9, 2026</w:t>
      </w:r>
    </w:p>
    <w:p>
      <w:r>
        <w:t>Call of Duty: Black Ops and Black Ops 2 ports feature separate versions for PS5 and PS4, and there is NO cross play between the two versions</w:t>
      </w:r>
    </w:p>
    <w:p>
      <w:r>
        <w:t>"This is a classic Call of Duty® experience, cross-platform Multiplayer is not supported." pic.twitter.com/s5IlZB8naL — CharlieIntel (@charlieINTEL) July 9, 2026</w:t>
      </w:r>
    </w:p>
    <w:p>
      <w:r>
        <w:t>Call of Duty: Black Ops 2 still has the Emblem Editor. pic.twitter.com/N600gYQwiN — CharlieIntel (@charlieINTEL) July 9, 2026</w:t>
      </w:r>
    </w:p>
    <w:p>
      <w:r>
        <w:t>Wager Matches and Theater mode are not available in the Call of Duty: Black Ops 1 port on PS4 and PS5 pic.twitter.com/Q3gPLNEJ8M — CharlieIntel (@charlieINTEL) July 9, 2026</w:t>
      </w:r>
    </w:p>
    <w:p>
      <w:r>
        <w:t>Call of Duty: Black Ops 2 ports on PS4 and PS5 include all the camos and Extra Classes MTX released post launch for free pic.twitter.com/lDdVhTuC1s — CharlieIntel (@charlieINTEL) July 9, 2026</w:t>
      </w:r>
    </w:p>
    <w:p>
      <w:r>
        <w:t>Stay tuned to GamingTrend for more Call of Duty: Black Ops 1 &amp; 2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