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gets into the Weapon's cache</w:t>
      </w:r>
    </w:p>
    <w:p>
      <w:r>
        <w:t>منبع: https://gamingtrend.com/news/final-fantasy-vii-revelation-gets-into-the-weapons-cache/</w:t>
      </w:r>
    </w:p>
    <w:p>
      <w:r>
        <w:t>نویسنده: ناشناس</w:t>
      </w:r>
    </w:p>
    <w:p>
      <w:r>
        <w:t>تاریخ انتشار: 2026-08-25 20:43</w:t>
      </w:r>
    </w:p>
    <w:p>
      <w:r>
        <w:t>──────────────────────────────────────────────────</w:t>
      </w:r>
    </w:p>
    <w:p>
      <w:r>
        <w:t>As someone who started playing the VII series more recently than most, I'm hooked. I can't wait to play Revelation, and today's Opening Night Live trailer has me all the more excited. In this third entry, we're finally seeing the Weapons come forth – Guardians of the planet. I'll leave you to watch the new trailer, and check out a few new details below.</w:t>
      </w:r>
    </w:p>
    <w:p>
      <w:r>
        <w:t>Moments ago during gamescom Opening Night Live, a new gameplay trailer debuted for FINAL FANTASY VII REVELATION, the third and final entry in the epic, critically acclaimed FINAL FANTASY VII Remake Series.</w:t>
      </w:r>
    </w:p>
    <w:p>
      <w:r>
        <w:t>FINAL FANTASY VII REVELATION will release in Spring 2027 for all platforms.</w:t>
      </w:r>
    </w:p>
    <w:p>
      <w:r>
        <w:t>In the trailer, enormous guardians called Weapons emerge to defend a world in crisis. Making no distinction between friend and foe, the Weapons wreak catastrophic destruction upon the planet and its people. Upon desert sands, in mid-air dogfights and at the bottom of the sea, Cloud and his fellow heroes must stand against the colossal Weapons even as they toil to save the world from Sephiroth. A late-game element of the original FINAL FANTASY VII, the Weapons return in reimagined glory as standout battles in FINAL FANTASY VII REVELATION, some of which appear in ultra-challenging endgame battles as an homage to their original forms.</w:t>
      </w:r>
    </w:p>
    <w:p>
      <w:r>
        <w:t>The new trailer also showcases the powerful new Summon Typhon and open-world exploration via parachute, grappling hook and Chocobo mounts, plus Cloud and Tifa in their Warrior and Black Mage FITS. New to FINAL FANTASY VII REVELATION, the FITS system introduces unique outfits that bestow new abilities and greater heights of power, with specialized roles evoking classic FINAL FANTASY jobs.</w:t>
      </w:r>
    </w:p>
    <w:p>
      <w:r>
        <w:t>Catch up on the series before FINAL FANTASY VII REVELATION arrives by playing the first two entries, FINAL FANTASY VII REMAKE INTERGRADE and FINAL FANTASY VII REBIRTH, out now across all platforms. Take advantage of the Streamlined Progression feature in both titles, with options such as unlimited HP and MP, always-full ATB gauge and easier weapon ability acquisition to streamline catching up.</w:t>
      </w:r>
    </w:p>
    <w:p>
      <w:r>
        <w:t>FINAL FANTASY VII REVELATION will be available for PlayStation 5, Nintendo Switch 2, XBOX Series X|S and PC via Steam, Epic Games Store and XBOX on PC in Spring 2027. Players can wishlist the game across all platforms now.</w:t>
      </w:r>
    </w:p>
    <w:p>
      <w:r>
        <w:t>Stay tuned to GamingTrend for more FINAL FANTASY VII REVELATION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