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Wailing Director’s 160-Minute Korean Sci-Fi Monster Movie Gets Release Date From Neon</w:t>
      </w:r>
    </w:p>
    <w:p>
      <w:r>
        <w:t>منبع: https://www.cbr.com/na-hong-jin-hope-2026-sci-fi-monster-neon-theatrical-release/</w:t>
      </w:r>
    </w:p>
    <w:p>
      <w:r>
        <w:t>نویسنده: Sam Fang</w:t>
      </w:r>
    </w:p>
    <w:p>
      <w:r>
        <w:t>تاریخ انتشار: 2026-06-03 11:30</w:t>
      </w:r>
    </w:p>
    <w:p>
      <w:r>
        <w:t>──────────────────────────────────────────────────</w:t>
      </w:r>
    </w:p>
    <w:p>
      <w:r>
        <w:t>The Wailing director Na Hong-Jin's sci-fi thriller that debuted last month at Cannes will be coming stateside. Hope will hit theaters on Sept. 9.</w:t>
      </w:r>
    </w:p>
    <w:p>
      <w:r>
        <w:t>Deadline revealed that Neon secured the North American release date for the film, following its warm reception at the Cannes Film Festival last month, where it competed for the Palme d'Or. The film is set in a remote village known as Hope Harbor, near the fortified Demilitarized Zone, where the community descends into chaos when what appears to be a tiger is spotted. Things quickly spiral out of control, and a deeper mystery begins to unravel as a local hunting party finds itself being hunted in the mountains.</w:t>
      </w:r>
    </w:p>
    <w:p>
      <w:r>
        <w:t>Neon Will Release Na Hong-Jin's Hope in North America This September</w:t>
      </w:r>
    </w:p>
    <w:p>
      <w:r>
        <w:t>x Your browser does not support the video tag.</w:t>
      </w:r>
    </w:p>
    <w:p>
      <w:r>
        <w:t>Hope stars Hwang Jung-min as police chief Bum-seok, with Zo In-sung as Sung-ki, a headstrong local who begins tracking the mysterious creature. Jung Ho-yeon stars as rookie cop Sung-ae, with Uhm Tae-goo and Lee Kyu-hyung supporting.</w:t>
      </w:r>
    </w:p>
    <w:p>
      <w:r>
        <w:t>The rest of Hope is made up of Western stars, including Taylor Russell (Lost in Space) as Ai'dovor and Cameron Britton (Netflix's Mindhunter) as Va'migere. Alicia Vikander (Tomb Raider) and her husband, Michael Fassbender (Prometheus, X-Men: First Class) star as J'aur and Ma'veyyo respectively.</w:t>
      </w:r>
    </w:p>
    <w:p>
      <w:r>
        <w:t>The film is the latest offering from Na, whose 2016 horror film The Wailing centered on a policeman investigating a series of mysterious killings and illnesses in a remote village in Korea. It proved to be both a critical and commercial success, grossing over $51 million worldwide and being distributed by 20th Century Fox.</w:t>
      </w:r>
    </w:p>
    <w:p>
      <w:r>
        <w:t>Hope marks Na's return to cinema ten years later, but the idea for the film actually came shortly after The Wailing was released. The director previously teased in a Korean interview that the film was developed from an idea he had back in 2017 or 2018, and he even hinted that its story could span further — possibly into a trilogy. A theatrical release in Korea is scheduled for this summer.</w:t>
      </w:r>
    </w:p>
    <w:p>
      <w:r>
        <w:t>Cannes Reviews of Hope Have Been Largely Positive</w:t>
      </w:r>
    </w:p>
    <w:p>
      <w:r>
        <w:t>A scene from Na Hong-jin's Hope Image via Forged Films</w:t>
      </w:r>
    </w:p>
    <w:p>
      <w:r>
        <w:t>While Hope has yet to have its proper theatrical debut, even in its native Korea, the film has still had glowing early praise from those who saw it at the main competition of this year's Cannes Film Festival. Critics praised Na's direction and the action sequences, although Hope's visual effects work was more divisive.</w:t>
      </w:r>
    </w:p>
    <w:p>
      <w:r>
        <w:t>"A riotous mashup of thrillingly staged and daringly attenuated chase scenes, mordant small-town comedy, and delightfully craptacular C.G.I.," The New Yorker's Justin Chang wrote of the film.</w:t>
      </w:r>
    </w:p>
    <w:p>
      <w:r>
        <w:t>Subscribe for detailed coverage and analysis of Hope Want deeper context? Subscribe to our newsletter for in-depth coverage of Na Hong-Jin's Hope, thoughtful analysis, cast and production context, and curated film news that situates this release within contemporary genre cinema. Get Updates By subscribing, you agree to receive newsletter and marketing emails, and accept our Terms of Use and Privacy Policy . You can unsubscribe anytime.</w:t>
      </w:r>
    </w:p>
    <w:p>
      <w:r>
        <w:t>Nicholas Barber gave the film similarly high praise in a review for BBC.com. "One of the most expensive Korean films ever made, it races from modern-day western to action thriller to horror film to science-fiction epic – all while retaining the full-throttle energy and sweaty cult-movie atmosphere of a 1970s exploitation flick."</w:t>
      </w:r>
    </w:p>
    <w:p>
      <w:r>
        <w:t>Hope hits theaters in North America on Sept.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