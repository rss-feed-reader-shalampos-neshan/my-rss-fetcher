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Twilight Fans Can't Miss This 82-Minute Comedy Coming to Hulu at the Perfect Time</w:t>
      </w:r>
    </w:p>
    <w:p>
      <w:r>
        <w:t>منبع: https://www.cbr.com/twilight-replacement-vampires-suck-hulu-october-2026/</w:t>
      </w:r>
    </w:p>
    <w:p>
      <w:r>
        <w:t>نویسنده: Fawzia Khan</w:t>
      </w:r>
    </w:p>
    <w:p>
      <w:r>
        <w:t>تاریخ انتشار: 2026-09-27 19:00</w:t>
      </w:r>
    </w:p>
    <w:p>
      <w:r>
        <w:t>──────────────────────────────────────────────────</w:t>
      </w:r>
    </w:p>
    <w:p>
      <w:r>
        <w:t>October has its own unofficial streaming calendar, and Twilight season sits firmly at the top of it. Every autumn, temperatures drop, the leaves return, and a predictable but entirely organic surge of interest pulls viewers back to Forks, Washington -- back to Edward and Bella, brooding romance, and the sparkling vampires that defined a generation of pop culture.</w:t>
      </w:r>
    </w:p>
    <w:p>
      <w:r>
        <w:t>This is why Hulu's acquisition of Vampires Suck is timed perfectly. The 2010 Twilight parody arrives on the platform on October 1, just as the annual autumn Twilight Renaissance hits its stride, giving fans something to laugh at while they wait to watch the originals for the fourteenth time.</w:t>
      </w:r>
    </w:p>
    <w:p>
      <w:r>
        <w:t>The Twilight Saga is still available to watch, and the 2008 film is currently topping the charts on Peacock. The five films were part of Peacock's September additions, and the first three films are currently in the Top 10.</w:t>
      </w:r>
    </w:p>
    <w:p>
      <w:r>
        <w:t>Vampires Suck Was The Best Kind Of Twilight Takedown</w:t>
      </w:r>
    </w:p>
    <w:p>
      <w:r>
        <w:t>Image via 20th Century Fox</w:t>
      </w:r>
    </w:p>
    <w:p>
      <w:r>
        <w:t>Made on a budget of $20 million and grossing $81.4 million worldwide, Vampires Suck was written and directed by Jason Friedberg and Aaron Seltzer, the duo behind Scary Movie 3, Date Movie, and Epic Movie. They made Vampires Suck into a scene-by-scene parody of both Twilight and New Moon, transplanted to a fictional town called Sporks.</w:t>
      </w:r>
    </w:p>
    <w:p>
      <w:r>
        <w:t>Jenn Proske plays Becca Crane, torn between Edward Sullen, played by Matt Lanter, and Jacob White, played by Christopher N. Riggi. Then there is Ken Jeong as the flamboyant vampire leader, Daro the Destroyer. Proske landed the central role fresh out of theater school, and her uncannily precise imitation of Kristen Stewart's Bella mannerisms is the film's greatest asset.</w:t>
      </w:r>
    </w:p>
    <w:p>
      <w:r>
        <w:t>Vampires Suck leans heavily into pop culture references and physical comedy to spoof the vampire film, targeting the melodramatic excesses of Stephanie Meyer's source material with absolutely no subtlety. It had an abysmal 4% score on Rotten Tomatoes, but audiences showed up in huge numbers.</w:t>
      </w:r>
    </w:p>
    <w:p>
      <w:r>
        <w:t>Twilight Season Makes October Even Better</w:t>
      </w:r>
    </w:p>
    <w:p>
      <w:r>
        <w:t>Edward and Bella embrace on their honeymoon Image via Summit Entertainment</w:t>
      </w:r>
    </w:p>
    <w:p>
      <w:r>
        <w:t>The phenomenon of Twilight season is not an internet invention, but has been a measurable annual event for some time. Every October and November, Netflix, HBO Max, and Paramount + reliably report spikes in viewership for the Twilight saga as the gothic romance of the Pacific Northwest aligns perfectly with autumn's mood.</w:t>
      </w:r>
    </w:p>
    <w:p>
      <w:r>
        <w:t>The original Twilight was itself released in November 2008, cementing its association with the colder months, and the franchise's aesthetic of grey skies, dense forests, and brooding silences has always felt most at home in fall.</w:t>
      </w:r>
    </w:p>
    <w:p>
      <w:r>
        <w:t>For fans who know the source material inside out, Vampires Suck is the logical companion piece. It only works if the viewer already knows every scene it is dismantling, and lands hardest when watched with affection for its target rather than disdain. At 82 minutes, it is the ideal first night of the fall watch: affectionate and ridiculous, the kind of parody that doesn't tear the source material down but only adds to its legend.</w:t>
      </w:r>
    </w:p>
    <w:p>
      <w:r>
        <w:t>Vampires Suck will be available to stream on Hulu from Oct. 1 onward.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