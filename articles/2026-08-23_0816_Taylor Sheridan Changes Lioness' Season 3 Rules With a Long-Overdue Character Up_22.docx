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Changes Lioness' Season 3 Rules With a Long-Overdue Character Upgrade</w:t>
      </w:r>
    </w:p>
    <w:p>
      <w:r>
        <w:t>منبع: https://www.cbr.com/lioness-season-3-laysla-de-oliveira-cruz-manuelos-upgrade/</w:t>
      </w:r>
    </w:p>
    <w:p>
      <w:r>
        <w:t>نویسنده: Hannah Postlethwait</w:t>
      </w:r>
    </w:p>
    <w:p>
      <w:r>
        <w:t>تاریخ انتشار: 2026-08-23 02:23</w:t>
      </w:r>
    </w:p>
    <w:p>
      <w:r>
        <w:t>──────────────────────────────────────────────────</w:t>
      </w:r>
    </w:p>
    <w:p>
      <w:r>
        <w:t>The following contains spoilers for Lioness Season 3, Episode 3, “The Bear Is Infected,” which premiered on Paramount+ on Sunday, August 16, 2026.</w:t>
      </w:r>
    </w:p>
    <w:p>
      <w:r>
        <w:t>Lioness finally gives one of its best characters a long-overdue upgrade in Season 3, as high-ranking CIA officials begin to take Cruz Manuelos (Laysla De Oliveira) more seriously. The third season of Yellowstone co-creator Taylor Sheridan’s spy thriller premiered on August 2 and has become one of the most-watched series in the world, according to FlixPatrol.</w:t>
      </w:r>
    </w:p>
    <w:p>
      <w:r>
        <w:t>The majority of the Lioness cast returns for Season 3, including A-listers like Zoe Saldaña, who leads the series as Joe McNamara, a senior CIA case officer and leader of its Lioness team. Lioness also brings back Joe’s entire Lioness team, including Cruz Manuelos and Josie Carrillo (Genesis Rodriguez), the team’s fan-favorite undercover assets from Seasons 1 and 2.</w:t>
      </w:r>
    </w:p>
    <w:p>
      <w:r>
        <w:t>Lioness Season 3 Promotes Cruz Manuelos</w:t>
      </w:r>
    </w:p>
    <w:p>
      <w:r>
        <w:t>Cruz Manuelos (Laysla De Oliveira) and Captain Josephina Carrillo (Genesis Rodriguez) on Lioness Image via Paramount+</w:t>
      </w:r>
    </w:p>
    <w:p>
      <w:r>
        <w:t>Cruz is introduced as the first Lioness of the series, brought in to take down Saudi business executive Asmar Ali Amrohi (Bassem Youssef) by forming a relationship with his daughter, Aaliyah (Stephanie Nur). Throughout Lioness Season 1, Cruz proves herself as a capable asset and completes her mission, but the toll it takes on her causes her to step back.</w:t>
      </w:r>
    </w:p>
    <w:p>
      <w:r>
        <w:t>Cruz steps away from the Lioness team and joins a new team. Still, Cruz is called back in to shadow their new asset in Lioness Season 2, a skilled Army helicopter pilot named Josie Carrillo, who is chosen due to her father, whom they suspect of money laundering, and his brother, Josie’s uncle, the leader of the Los Tigres Cartel.</w:t>
      </w:r>
    </w:p>
    <w:p>
      <w:r>
        <w:t>Due to Josie’s lack of experience, Joe forces Cruz to rejoin the team and shadow the mission, with the Lioness having gained the team leader’s trust in Season 1. Cruz has stayed with the team and returns in Lioness Season 3, and as she begins working with Kyle McManus (Thad Luckinbill), she receives a significant, long-overdue character upgrade.</w:t>
      </w:r>
    </w:p>
    <w:p>
      <w:r>
        <w:t>Lioness Season 3, Episode 3, asserts Cruz’s credibility as a skilled intelligence operator, as she sits in on a briefing with Joe and Kyle, as well as Kaitlin Meade (Nicole Kidman), Byron Westfield (Michael Kelly), and other high-ranking government officials. She is included due to her involvement in the interrogation of Oleksandra “Oleksa” Balakin (Elizaveta Neretin), a Ukrainian double agent.</w:t>
      </w:r>
    </w:p>
    <w:p>
      <w:r>
        <w:t>When verifying Oleksa’s motivations, Joe asks Cruz’s opinion. Kaitlyn initially says, “She's not trained in counterespionage or interrogation or NLP.” However, Cruz gets Bryon’s vote of confidence, as he says, "She was interrogated while she was under. She held her cover, and she completed her mission. I would say she's pretty trained. And I'd very much like her opinion."</w:t>
      </w:r>
    </w:p>
    <w:p>
      <w:r>
        <w:t>What Cruz’s Promotion Means For The Future Of Lioness</w:t>
      </w:r>
    </w:p>
    <w:p>
      <w:r>
        <w:t>Stills from Lioness Image via Paramount+</w:t>
      </w:r>
    </w:p>
    <w:p>
      <w:r>
        <w:t>Lioness Season 3 begins to promote Cruz as she takes on more responsibility and gains the trust of the highest-ranking officials around her. For instance, Westfield is the CIA Deputy Director for Operations, so his vote of confidence in her opinion and abilities goes a long way toward changing how she will be perceived moving forward.</w:t>
      </w:r>
    </w:p>
    <w:p>
      <w:r>
        <w:t>Furthermore, Cruz has clearly gotten her bearings in Lioness Season 3, not just in the work she’s doing but in her place on the team. For instance, Joe has a special level of trust in Cruz after she serves as her Lioness operator, as Cruz has her six at key moments during the premiere of Lioness Season 3.</w:t>
      </w:r>
    </w:p>
    <w:p>
      <w:r>
        <w:t>Subscribe for deeper Lioness analysis and character breakdowns Keep exploring Cruz's rise and Lioness Season 3 developments—subscribe to the newsletter for episode deep-dives, character analysis, scene-level theory, and thoughtful predictions about her role going forward. Get Updates By subscribing, you agree to receive newsletter and marketing emails, and accept our Terms of Use and Privacy Policy . You can unsubscribe anytime.</w:t>
      </w:r>
    </w:p>
    <w:p>
      <w:r>
        <w:t>That said, Cruz has undoubtedly evolved with Lioness and its premise, with audiences witnessing her progression from a fast-food worker to a skilled Marine and Lioness in Season 1. The faith in Cruz advances that evolution in “The Bear Is Infected,” possibly setting up Lioness's future if the series continues into Lioness Season 4 and beyond.</w:t>
      </w:r>
    </w:p>
    <w:p>
      <w:r>
        <w:t>Aside from Joe, Cruz is the most adept person to lead the Lioness team. Therefore, if Saldaña’s character finally takes a step back after the personal attacks on her in Lioness Season 3, perhaps Cruz could take her place. Joe was once a Lioness, proving that experience in the position lends perspective to running the operation.</w:t>
      </w:r>
    </w:p>
    <w:p>
      <w:r>
        <w:t>Therefore, as Cruz evolves from a field asset to offering strategic input in CIA briefings, the story could pave the way for Cruz’s promotion to team leader. The first attack on Joe prompted difficult conversations with her family, but she defended her job. However, after Joe was taken into Russian custody six months later, she could be reconsidering her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