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Harsh Realities of Rewatching Demon Slayer</w:t>
      </w:r>
    </w:p>
    <w:p>
      <w:r>
        <w:t>منبع: https://www.cbr.com/demon-slayer-harsh-realities-of-rewatching-anime/</w:t>
      </w:r>
    </w:p>
    <w:p>
      <w:r>
        <w:t>نویسنده: Areeba Khan, Grae Drake, Cbr Staff, Sean O'Connell</w:t>
      </w:r>
    </w:p>
    <w:p>
      <w:r>
        <w:t>تاریخ انتشار: 2026-05-17 18:15</w:t>
      </w:r>
    </w:p>
    <w:p>
      <w:r>
        <w:t>──────────────────────────────────────────────────</w:t>
      </w:r>
    </w:p>
    <w:p>
      <w:r>
        <w:t>Demon Slayer is one of the best-looking anime ever made. Ufotable's animation turned a straightforward storyline about a boy hunting demons into a global phenomenon that broke box office records and pulled millions of people into anime who had never watched it before. The fights are stunning, the deaths land hard, and the world feels alive in a way few shonen settings do.</w:t>
      </w:r>
    </w:p>
    <w:p>
      <w:r>
        <w:t>Sitting down to watch Demon Slayer a second time, however, is a different experience entirely. The aesthetic display becomes familiar, and the structural faults underneath it come into full view. This includes pacing decisions that were overlooked, characters who never got the development they needed, and emotional moments that relied entirely on surprise, with zero actual narrative weight.</w:t>
      </w:r>
    </w:p>
    <w:p>
      <w:r>
        <w:t>The Flashback Formula Turns Every Death Into a Funeral Fans Didn't Ask For</w:t>
      </w:r>
    </w:p>
    <w:p>
      <w:r>
        <w:t>Demon Slayer makes it so that every major villain gets a tragic backstory shown right before or immediately after their death. Gyutaro and Daki receive a full episode of flashbacks after their fight concludes in the Entertainment District Arc, pausing progression at the exact moment the story should move forward. The Shinobu vs. Doma fight in Infinity Castle suffers the same delay, with the film cutting to flashbacks almost every few minutes during the confrontation.</w:t>
      </w:r>
    </w:p>
    <w:p>
      <w:r>
        <w:t>On rewatch, viewers already know the deaths are coming, so the flashbacks stop being a surprise reveal of hidden humanity and start feeling like a repeated pattern. Instead of building empathy for the villain through behavior and small details, Demon Slayer saves everything for the final minutes, which makes the emotional push feel forced.</w:t>
      </w:r>
    </w:p>
    <w:p>
      <w:r>
        <w:t>Nezuko's Demon Powers Exist Only When the Plot Needs Them</w:t>
      </w:r>
    </w:p>
    <w:p>
      <w:r>
        <w:t>Nezuko smiles widely while fighting in demon form. Image via Ufotable</w:t>
      </w:r>
    </w:p>
    <w:p>
      <w:r>
        <w:t>Nezuko's transformation into a demon hands her genuinely strong abilities like shrinking her body, regenerating wounds, and flames that only burn demons. Demon Slayer uses these powers in the Entertainment District Arc against Daki and occasionally to save Tanjiro from death, but Nezuko spends the majority of her screen time sitting in a box, sleeping, or serving as a background figure.</w:t>
      </w:r>
    </w:p>
    <w:p>
      <w:r>
        <w:t>Nezuko’s rage-driven form, one that lets her dominate Upper Moon Six, disappears from the story without explanation and is never shown in any other fight. On a rewatch, the absence of Nezuko’s powers in critical moments stops looking like a deliberate choice, and starts feeling like the story forgot what it established.</w:t>
      </w:r>
    </w:p>
    <w:p>
      <w:r>
        <w:t>Tanjiro's Victories Undermine the Threat Level Demon Slayer Builds</w:t>
      </w:r>
    </w:p>
    <w:p>
      <w:r>
        <w:t>Demon Slayer spends considerable time establishing that Upper Moon demons are existential threats who have gone decades without a single Hashira killing them. Then Tanjiro, with roughly two years of field experience, fights against them and contributes meaningfully to their deaths. In the Swordsmith Village arc, Tanjiro fights Hantengu, whose real body is so small and fast that even experienced slayers cannot locate it, and lands the finishing blow, straining the credibility of Demon Slayer's power scaling.</w:t>
      </w:r>
    </w:p>
    <w:p>
      <w:r>
        <w:t>Tanjiro barely surviving Rui after heavy fighting feels deserved, but in Demon Slayer Season 3, the pattern of Tanjiro almost dying and then unlocking some new power to win repeats so often that each near-death experience loses weight. Demon Slayer wants Tanjiro to feel human and limited, but the outcomes of his fights tell a different story every time.</w:t>
      </w:r>
    </w:p>
    <w:p>
      <w:r>
        <w:t>The Breathing Style System Produces Visually Distinct but Strategically Identical Fights</w:t>
      </w:r>
    </w:p>
    <w:p>
      <w:r>
        <w:t>Demon Slayer's Tanjiro and Tengen fight Gyutaro in the Entertainment District. Image via Ufotable</w:t>
      </w:r>
    </w:p>
    <w:p>
      <w:r>
        <w:t>Demon Slayer built its combat identity around Water, Flame, Sound, Mist, Love, and Wind breathing styles, each tied to a specific Hashira's body and personality. This power system seems to promise individuality, but on rewatch, the format of every fight follows the same structure of demon attacking, slayer announcing a form by number, and then executing it with spectacular animation.</w:t>
      </w:r>
    </w:p>
    <w:p>
      <w:r>
        <w:t>Demon Slayer's greatest fights, like Tengen vs. Gyutaro in the Entertainment District, work because the two are figuring each other out in real time while fighting. However, most breathing-style fights are displays of pre-set moves against an enemy who just stands there taking hits. Ufotable's animation disguises this with visual impact on a first watch, but the lack of tactics present in most fights becomes very prominent on second viewing.</w:t>
      </w:r>
    </w:p>
    <w:p>
      <w:r>
        <w:t>The Hashira Lack Sustained Character Arcs Beyond Their Introductions</w:t>
      </w:r>
    </w:p>
    <w:p>
      <w:r>
        <w:t>The Hashira stand in a line as they watch Tanjiro during his first meeting with them in Demon Slayer. Image via Ufotable</w:t>
      </w:r>
    </w:p>
    <w:p>
      <w:r>
        <w:t>Demon Slayer introduces Hashira with distinct visual identities and unique personality types like stoic water user, loud sound user, shy mist user, cheerful love user, and so on. What Demon Slayer forgets is to give most of them significant character arcs. Tengen gets development because he leads the Entertainment District arc, and Rengoku gets the entire Mugen Train movie, but everyone else receives backstory flashbacks and not much else in terms of actual character expression.</w:t>
      </w:r>
    </w:p>
    <w:p>
      <w:r>
        <w:t>The Hashira Training arc shows Tanjiro completing physical exercises under each Hashira's supervision, but the Hashira themselves mostly just give instructions and react to what he does. Sanemi, Obanai, Gyomei, and Mitsuri are all interesting people, but the series never gives them enough focus.</w:t>
      </w:r>
    </w:p>
    <w:p>
      <w:r>
        <w:t>The Demon Slayer Corps Carries Depth That the Story Does Not Use</w:t>
      </w:r>
    </w:p>
    <w:p>
      <w:r>
        <w:t>Ubuyashiki and his wife are happily walking with their five children in Demon Slayer. Image via Ufotable</w:t>
      </w:r>
    </w:p>
    <w:p>
      <w:r>
        <w:t>The Corps has existed since the Heian period, negotiated a secret agreement to operate outside government recognition, and maintained operations across a millennium of changing Japan. This is genuinely fascinating institutional history, but Demon Slayer only references it in fragments like a line of dialogue here, a brief explanation there, and never uses it to generate a story.</w:t>
      </w:r>
    </w:p>
    <w:p>
      <w:r>
        <w:t>Demon Slayer misses the opportunity to tell a story about a secret paramilitary organization hiding its activities from a modern government while fighting supernatural threats. Instead, the series uses the Corps' history as backstory justification for why the Ubuyashiki family exists. On rewatch, the richness of the world Demon Slayer ignores becomes increasingly visible against the narrowness of the story.</w:t>
      </w:r>
    </w:p>
    <w:p>
      <w:r>
        <w:t>Muzan Kibutsuji Is More Effective as an Absence Than a Villain</w:t>
      </w:r>
    </w:p>
    <w:p>
      <w:r>
        <w:t>Muzan Kibutsuji looks down in the moonlight in Demon Slayer. Image via Aniplex</w:t>
      </w:r>
    </w:p>
    <w:p>
      <w:r>
        <w:t>For most of Demon Slayer, every demon encounter points back to Muzan, which makes his presence feel constant even when he isn’t in the picture. His short appearance in the Asakusa arc, where he kills a demon in public without effort, feels threatening because even minimal appearances and small actions clearly show his lethal power without fully exposing it.</w:t>
      </w:r>
    </w:p>
    <w:p>
      <w:r>
        <w:t>In the final arc, Muzan fights by extending arm-whips and spraying poison, which are threatening abilities, but do not suit a character built on centuries of fear and dread. Rewatching, knowing what Muzan ultimately becomes during the last confrontation, diminishes every earlier scene where his absence felt menacing and mysterious, making the gap between his reputation and his performance wider.</w:t>
      </w:r>
    </w:p>
    <w:p>
      <w:r>
        <w:t>Comic Relief Moments Don't Respect the Emotional Timing They Interrupt</w:t>
      </w:r>
    </w:p>
    <w:p>
      <w:r>
        <w:t>Zenitsu screams in Demon Slayer against a blue background. Image via Ufotable</w:t>
      </w:r>
    </w:p>
    <w:p>
      <w:r>
        <w:t>Demon Slayer interrupts scenes of intense grief, brutal violence, and desperate survival with sudden comedy, usually involving Inosuke misreading a social situation or Zenitsu screaming. These shifts also appear in other series, but it's done especially poorly here. The Rehabilitation Training arc often cuts from Tanjiro in serious physical pain to comedic exchanges that reduce the tension the story spends multiple episodes building.</w:t>
      </w:r>
    </w:p>
    <w:p>
      <w:r>
        <w:t>Subscribe for deeper Demon Slayer rewatch insights Join the newsletter for deeper Demon Slayer rewatch analysis — scene-by-scene breakdowns of pacing, character arcs, breathing-style critiques, power-scaling notes, and contextual takes that sharpen how you see the series. Get Updates By subscribing, you agree to receive newsletter and marketing emails, and accept our Terms of Use and Privacy Policy . You can unsubscribe anytime.</w:t>
      </w:r>
    </w:p>
    <w:p>
      <w:r>
        <w:t>The Spider Demon arc does this particularly badly, using Zenitsu's comedic screaming episodes as interruptions between dark scenes. The sudden tone change functions as tension release, but without tension, none of the drama ever feels real.</w:t>
      </w:r>
    </w:p>
    <w:p>
      <w:r>
        <w:t>The Swordsmith Village Arc Reveals the Show's Structural Ceiling</w:t>
      </w:r>
    </w:p>
    <w:p>
      <w:r>
        <w:t>Upper Moon Four kidnaps Tanjiro in Demon Slayer: Swordsmith Village Arc Image via Ufotable</w:t>
      </w:r>
    </w:p>
    <w:p>
      <w:r>
        <w:t>The Entertainment District Arc is a high point of the series because Tengen Uzui’s character depth, the dual-sibling villain structure, and the time-bomb pacing all work together. By the Swordsmith Village arc, the show's structure is fully visible, with the characters arriving somewhere and separating, fighting an Upper Moon with an quirky power, and winning via a last-second breakthrough.</w:t>
      </w:r>
    </w:p>
    <w:p>
      <w:r>
        <w:t>Rewatching confirms that this formula already operates in the Entertainment District as well. Tengen's presence simply gives it enough personality to feel different and fresh. Without a well-developed Hashira after Tengen to anchor future arcs, Demon Slayer’s repetitive story structure becomes more noticeable, and it makes the anime feel like it's just spinning its wheels.</w:t>
      </w:r>
    </w:p>
    <w:p>
      <w:r>
        <w:t>The Emotional Peaks Cost Less When Viewers Know Who Survives</w:t>
      </w:r>
    </w:p>
    <w:p>
      <w:r>
        <w:t>Kyojuro Rengoku is about to get punched by Akaza in Demon Slayer Image via Studio Ufotable</w:t>
      </w:r>
    </w:p>
    <w:p>
      <w:r>
        <w:t>Rengoku's death hits hard on first watch because nothing in the Demon Slayer television makes viewers expect a major character to die. On a rewatch of Mugen Train, viewers spend the entire film knowing what is coming, which means every warm moment between Tanjiro and Rengoku reads like a setup rather than genuine emotional connection.</w:t>
      </w:r>
    </w:p>
    <w:p>
      <w:r>
        <w:t>Demon Slayer often creates emotional impact through sudden shock, which becomes less effective when repeated, especially in comparison to drama naturally evoked through long-term relationships. On rewatch, the saddest scenes feel forced, and anything but genuine.</w:t>
      </w:r>
    </w:p>
    <w:p>
      <w:r>
        <w:t>Quiz 5 Questions Rewatching Demon Slayer: Spectacle, Structure, and Story Choices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