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Ted Lasso Steals Apple TV's No. 1 Spot Back From Its Anti-James Bond Spy Thriller</w:t>
      </w:r>
    </w:p>
    <w:p>
      <w:r>
        <w:t>منبع: https://www.cbr.com/ted-lasso-vs-slow-horses-streaming-success-october-2026/</w:t>
      </w:r>
    </w:p>
    <w:p>
      <w:r>
        <w:t>نویسنده: Deena Elgenaidi</w:t>
      </w:r>
    </w:p>
    <w:p>
      <w:r>
        <w:t>تاریخ انتشار: 2026-10-26 19:30</w:t>
      </w:r>
    </w:p>
    <w:p>
      <w:r>
        <w:t>──────────────────────────────────────────────────</w:t>
      </w:r>
    </w:p>
    <w:p>
      <w:r>
        <w:t>Season 6 of Slow Horses ended last week, on Oct. 21, and following its finale, the spy thriller spent five consecutive days in the United States Top 10 on Apple TV. But now, the series has been dethroned by another Apple TV show.</w:t>
      </w:r>
    </w:p>
    <w:p>
      <w:r>
        <w:t>Currently, Ted Lasso is the No. 1 most-watched show in the United States on Apple TV, per FlixPatrol. Slow Horses is now No. 2 in the United States. The Ted Lasso Season 4 finale debuted on Oct. 7, two weeks before Slow Horses' finale, but the sports dramedy has still managed to steal back the top spot in the U.S. Worldwide, though, the order is switched, with Slow Horses still at No. 1 and Ted Lasso at No. 2.</w:t>
      </w:r>
    </w:p>
    <w:p>
      <w:r>
        <w:t>What's Next for Ted Lasso?</w:t>
      </w:r>
    </w:p>
    <w:p>
      <w:r>
        <w:t>Ted Lasso returned to Apple TV on Aug. 5, after a three-year hiatus. When Season 3 ended in May 2023, everyone thought the show was finished for good. The season finale was written as a series finale, and series star Jason Sudeikis was ready to move on to other projects. While Apple TV wanted the show to return, even offering Sudeikis $1 million per episode, the actor turned the offer down. He told the Hollywood Reporter, "That wasn't a negotiation tactic. The story was told. Ted went home to be with his son. I wasn't going to have Ted uproot their life to justify the money truck. It made no sense to me.”</w:t>
      </w:r>
    </w:p>
    <w:p>
      <w:r>
        <w:t>But as time passed, Sudeikis changed his mind, and Season 4 was made. Now, many are wondering whether there's more Ted Lasso to come. While the series has not yet been renewed, Sudeikis recently went on the podcast Talk Easy with Sam Fragoso, where he said that he "would like to" do more seasons of the show, but he added, "it takes a village." When the podcast host asked him if Apple TV would be open to more seasons, Sudeikis said, "I would assume so."</w:t>
      </w:r>
    </w:p>
    <w:p>
      <w:r>
        <w:t>In August, Apple TV's Senior Vice President of Services, Eddy Cue, also teased a fifth season of Ted Lasso. When asked about whether Apple TV would be moving forwad with more seasons, Cue said, "I hope so. [Ted Lasso] is certainly good enough for that. So I think there's plenty of stories to go on. We'll show up."</w:t>
      </w:r>
    </w:p>
    <w:p>
      <w:r>
        <w:t>What's Next for Slow Horses?</w:t>
      </w:r>
    </w:p>
    <w:p>
      <w:r>
        <w:t>Apple TV</w:t>
      </w:r>
    </w:p>
    <w:p>
      <w:r>
        <w:t>Slow Horses' fate, meanwhile, is more clear. Apple TV renewed Slow Horses for a seventh season in July 2025, ahead of the fifth season's premiere. But Season 7 will also see a few major changes. Five new cast members will be joining Slow Horses for Season 7. Gary Oldman and James Callis will both return, alongside new cast members Varada Sethu (Andor), Ethan Moorhouse (Ludwig), Tuppence Middleton (Downton Abbey: A New Era), Merab Ninidze (Homeland), and Joshua McGuire (Anatomy of a Scandal).</w:t>
      </w:r>
    </w:p>
    <w:p>
      <w:r>
        <w:t>Season 7 will be based on Bad Actors, the eighth novel in Mick Herron's Slough House book series. Oldman's Jack Lamb, along with the Slow Horses, will be trying to find and neutralize a mole in the British government before they can bring down the state. A premiere date for Season 7 has not yet been announced, but given the show's consistent schedule, Slow Horses is likely to return in fall 2027.</w:t>
      </w:r>
    </w:p>
    <w:p>
      <w:r>
        <w:t>Ted Lasso and Slow Horses are streaming on Apple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