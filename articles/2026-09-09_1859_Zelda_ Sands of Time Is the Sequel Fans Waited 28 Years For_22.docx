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Sands of Time Is the Sequel Fans Waited 28 Years For</w:t>
      </w:r>
    </w:p>
    <w:p>
      <w:r>
        <w:t>منبع: https://www.cbr.com/zelda-sands-of-time-fan-game/</w:t>
      </w:r>
    </w:p>
    <w:p>
      <w:r>
        <w:t>نویسنده: Marley Hughes</w:t>
      </w:r>
    </w:p>
    <w:p>
      <w:r>
        <w:t>تاریخ انتشار: 2026-09-09 17:30</w:t>
      </w:r>
    </w:p>
    <w:p>
      <w:r>
        <w:t>──────────────────────────────────────────────────</w:t>
      </w:r>
    </w:p>
    <w:p>
      <w:r>
        <w:t>The Legend of Zelda is a Nintendo video game franchise that has been around for forty years now. It is a cherished series that, unlike many of its '80s contemporaries, has never grown stale. From the first installment in 1986 through 2025's Hyrule Warriors: Age of Imprisonment, it's clear that the franchise shows no sign of stopping.</w:t>
      </w:r>
    </w:p>
    <w:p>
      <w:r>
        <w:t>Fans are currently celebrating Zelda's anniversary in a myriad of ways, with all eyes on the upcoming Ocarina of Time official remake. Of course, some just can't wait for that, leading fans to go out of their way to make their own games, among them being The Legend of Zelda: The Sands of Time.</w:t>
      </w:r>
    </w:p>
    <w:p>
      <w:r>
        <w:t>The Sands of Time Is the Best Ocarina of Time ROM Hack</w:t>
      </w:r>
    </w:p>
    <w:p>
      <w:r>
        <w:t>Legend of Zelda Sands of Time title screen Image via Debuglog &amp; Woon</w:t>
      </w:r>
    </w:p>
    <w:p>
      <w:r>
        <w:t>The Legend of Zelda: The Sands of Time is a ROM hack of Ocarina of Time, the Zelda game that brought the franchise to 3D. This doesn't mean it reskins the entire game; the hack is practically its own feature-length game, complete with a whole new setting and plot.</w:t>
      </w:r>
    </w:p>
    <w:p>
      <w:r>
        <w:t>The Legend of Zelda: The Sands of Time is set in Steel Town, which is made up of what remains of Hyrule following Ganon's long tyrannical rule. The nefarious Zelda villain left Steel Town in tatters, forcing its inhabitants to try and rebuild despite the circumstances. Thankfully, Steel Town soon receives a savior in Link, who has woken up after a long slumber.</w:t>
      </w:r>
    </w:p>
    <w:p>
      <w:r>
        <w:t>Seeing just how bad Steel Town has become, Link sets out to help restore the region to its former glory while also taking on forces seeking to plunge the land further into darkness. If it isn't already clear, The Legend of Zelda: The Sands of Time trades the traditional medieval-like fantasy setting for a gritty post-apocalyptic steampunk world.</w:t>
      </w:r>
    </w:p>
    <w:p>
      <w:r>
        <w:t>As far as gameplay is concerned, The Legend of Zelda: The Sands of Time greatly enhances the mechanics of Ocarina of Time. Beyond testing players on skills learned in the original title, this game acts as a Zelda-style take on the Fallout franchise, with players having to scavenge for resources while building close relations with Steel Town's inhabitants.</w:t>
      </w:r>
    </w:p>
    <w:p>
      <w:r>
        <w:t>Other Fan Games Are Also Celebrating Zelda’s Birthday</w:t>
      </w:r>
    </w:p>
    <w:p>
      <w:r>
        <w:t>Legend of Zelda Sands of Time gameplay Image via Debuglog &amp; Woon</w:t>
      </w:r>
    </w:p>
    <w:p>
      <w:r>
        <w:t>While The Legend of Zelda: The Sands of Time is the best Ocarina of Time ROM hack, it's far from the only Zelda fan project gaining traction this year. In fact, with how momentous the occasion is, there is a whole ecosystem of Zelda fan games one can try out now.</w:t>
      </w:r>
    </w:p>
    <w:p>
      <w:r>
        <w:t>For instance, there's The Sealed Palace, which is yet another Ocarina of Time ROM hack. It adds to Ocarina of Time by including new songs for Link to play on his ocarina, as well as a myriad of new collectibles.</w:t>
      </w:r>
    </w:p>
    <w:p>
      <w:r>
        <w:t>For those interested in enhanced versions of older Zelda games or even PC ports of these, rest assured there are plenty of options available on this front. Case in point, there is the Game Boy version of Zelda's Adventure, based on the CD-i game of the same name. Alternatively, there is the PC version of Link's Awakening DX HD, which allows players to experience the legendary Game Boy game in a new way.</w:t>
      </w:r>
    </w:p>
    <w:p>
      <w:r>
        <w:t>It's clear that the Zelda fanbase has gone all out for their favorite franchise over the past few years. As with the Zelda franchise itself, it appears fan activity shows no signs of slowing down. There is simply too much for Zelda fans to unpack for interest in the franchise to dwindle.</w:t>
      </w:r>
    </w:p>
    <w:p>
      <w:r>
        <w:t>All these fan games, including The Legend of Zelda: The Sands of Time, go to show what sheer dedication ardent fans can display when they apply themselves. It makes one wonder what could be next in the Zelda fan game world, and whether those projects could top Nintendo's own offerings.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