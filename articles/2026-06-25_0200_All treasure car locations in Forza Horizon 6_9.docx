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treasure car locations in Forza Horizon 6</w:t>
      </w:r>
    </w:p>
    <w:p>
      <w:r>
        <w:t>منبع: https://www.polygon.com/forza-horizon-6-fh6-treasure-car-locations-all/</w:t>
      </w:r>
    </w:p>
    <w:p>
      <w:r>
        <w:t>نویسنده: Paulo Kawanishi</w:t>
      </w:r>
    </w:p>
    <w:p>
      <w:r>
        <w:t>تاریخ انتشار: 2026-05-15 04:01</w:t>
      </w:r>
    </w:p>
    <w:p>
      <w:r>
        <w:t>──────────────────────────────────────────────────</w:t>
      </w:r>
    </w:p>
    <w:p>
      <w:r>
        <w:t>In Forza Horizon 6, you can find treasure cars left behind by their previous owners in some unexpected places. While one is parked near a beautiful waterfall, another is just outside a convenience store in a rural area of Japan. You may stumble upon one of these special cars by chance, but if you keep your ears open, you might catch hints about where they are located.</w:t>
      </w:r>
    </w:p>
    <w:p>
      <w:r>
        <w:t>Although it might take some time to find them, searching for treasure cars is well worth the effort. After all, you obtain powerful cars for free, which can help you win some races. However, we know that the game's map is enormous, which makes finding these cars quite daunting. If you need help, in this guide, you'll learn where to find all the treasure cars in Forza Horizon 6.</w:t>
      </w:r>
    </w:p>
    <w:p>
      <w:r>
        <w:t>Update (June 24): We've updated this guide with the stats of each treasure car.</w:t>
      </w:r>
    </w:p>
    <w:p>
      <w:r>
        <w:t>All treasure car locations in Forza Horizon 6</w:t>
      </w:r>
    </w:p>
    <w:p>
      <w:r>
        <w:t>You can find a total of nine treasure cars scattered throughout the game's regions. You can obtain the information you need to find these cars by checking the "Treasure Cars" list in the "Cars" menu. A treasure car's name and the hint about its location only become available after you drive near it. Once Mei tells you over the radio about a rumor surrounding an abandoned car, its details will be added to the list.</w:t>
      </w:r>
    </w:p>
    <w:p>
      <w:r>
        <w:t>After you find a treasure car, you simply need to approach it and press the "collect" command. A short cutscene will play, after which you will have the option to either drive it or store the car in your garage.</w:t>
      </w:r>
    </w:p>
    <w:p>
      <w:r>
        <w:t>Below, you'll find a list of every treasure car in Forza Horizon 6:</w:t>
      </w:r>
    </w:p>
    <w:p>
      <w:r>
        <w:t>1991 Nissan Figaro</w:t>
      </w:r>
    </w:p>
    <w:p>
      <w:r>
        <w:t>1969 Dodge Charger R/T</w:t>
      </w:r>
    </w:p>
    <w:p>
      <w:r>
        <w:t>1985 Mazda RX-7 GSL-SE</w:t>
      </w:r>
    </w:p>
    <w:p>
      <w:r>
        <w:t>1987 Porsche 959</w:t>
      </w:r>
    </w:p>
    <w:p>
      <w:r>
        <w:t>1981 BMW M1</w:t>
      </w:r>
    </w:p>
    <w:p>
      <w:r>
        <w:t>1995 Mitsubishi Lancer Evolution 3 GSR</w:t>
      </w:r>
    </w:p>
    <w:p>
      <w:r>
        <w:t>1974 Lancia Stratos HF Stradale</w:t>
      </w:r>
    </w:p>
    <w:p>
      <w:r>
        <w:t>2005 Ford GT</w:t>
      </w:r>
    </w:p>
    <w:p>
      <w:r>
        <w:t>1985 Nissan Safari Turbo</w:t>
      </w:r>
    </w:p>
    <w:p>
      <w:r>
        <w:t>For more information on where to find each treasure car, check out the sections below.</w:t>
      </w:r>
    </w:p>
    <w:p>
      <w:r>
        <w:t>1991 Nissan Figaro</w:t>
      </w:r>
    </w:p>
    <w:p>
      <w:r>
        <w:t>Image: Playground Games/Xbox Game Studios via Polygon</w:t>
      </w:r>
    </w:p>
    <w:p>
      <w:r>
        <w:t>Region: Tokyo City</w:t>
      </w:r>
    </w:p>
    <w:p>
      <w:r>
        <w:t>Tokyo City Hint: "A classic Nissan Figaro, forgotten in one of the city's car parks near the iconic Rainbow Bridge."</w:t>
      </w:r>
    </w:p>
    <w:p>
      <w:r>
        <w:t>Category D 234 Speed 3.4 Handling 4.1 Acceleration 2.6 Launch 1.0 Braking 2.9 Offroad 6.0</w:t>
      </w:r>
    </w:p>
    <w:p>
      <w:r>
        <w:t>Graphic: Paulo Kawanishi/Polygon | Source images: Playground Games/Xbox Game Studios via Polygon</w:t>
      </w:r>
    </w:p>
    <w:p>
      <w:r>
        <w:t>To find the Figaro, you need to head south of the Tokyo City region. Once you're facing the shore, you should look for the Rainbow Bridge, which is the one on the left side of the map that connects Tokyo City to a small island where the Drift Club Japan story is located. After locating the bridge, drive east from it to find the small parking lot with the Figaro awaiting you.</w:t>
      </w:r>
    </w:p>
    <w:p>
      <w:r>
        <w:t>1969 Dodge Charger R/T</w:t>
      </w:r>
    </w:p>
    <w:p>
      <w:r>
        <w:t>Image: Playground Games/Xbox Game Studios via Polygon</w:t>
      </w:r>
    </w:p>
    <w:p>
      <w:r>
        <w:t>Region: Minamino</w:t>
      </w:r>
    </w:p>
    <w:p>
      <w:r>
        <w:t>Minamino Hint: "This American classic has been spotted out the back of the Minamino region's golf course clubhouse."</w:t>
      </w:r>
    </w:p>
    <w:p>
      <w:r>
        <w:t>Category C 417 Speed 5.1 Handling 3.5 Acceleration 3.6 Launch 3.5 Braking 2.4 Offroad 5.3</w:t>
      </w:r>
    </w:p>
    <w:p>
      <w:r>
        <w:t>Graphic: Paulo Kawanishi/Polygon | Source images: Playground Games/Xbox Game Studios via Polygon</w:t>
      </w:r>
    </w:p>
    <w:p>
      <w:r>
        <w:t>The golf course is located right in the middle of the Minamino region. If you take the Yuji's Auto as a reference point, travel northeast to find the clubhouse. The car is hidden behind a 365 convenience store in front of the golf course. Go around the convenience store to find the Dodge Charger R/T behind it.</w:t>
      </w:r>
    </w:p>
    <w:p>
      <w:r>
        <w:t>1985 Mazda RX-7 GSL-SE</w:t>
      </w:r>
    </w:p>
    <w:p>
      <w:r>
        <w:t>Image: Playground Games/Xbox Game Studios via Polygon</w:t>
      </w:r>
    </w:p>
    <w:p>
      <w:r>
        <w:t>Region: Ohtani</w:t>
      </w:r>
    </w:p>
    <w:p>
      <w:r>
        <w:t>Ohtani Hint: "This RX-7 has been spotted near some radio towers in the Ohtani region. "</w:t>
      </w:r>
    </w:p>
    <w:p>
      <w:r>
        <w:t>Category D 357 Speed 4.8 Handling 4.4 Acceleration 3.4 Launch 3.7 Braking 2.8 Offroad 5.4</w:t>
      </w:r>
    </w:p>
    <w:p>
      <w:r>
        <w:t>Graphic: Paulo Kawanishi/Polygon | Source images: Playground Games/Xbox Game Studios via Polygon</w:t>
      </w:r>
    </w:p>
    <w:p>
      <w:r>
        <w:t>When heading east from the Shimanoyama to the Ohtani region, follow an off-road trail that leads you to red radio towers. Break the fence and approach the buildings near the radio towers. On the southeast side, below one of the radio towers, you will find this car.</w:t>
      </w:r>
    </w:p>
    <w:p>
      <w:r>
        <w:t>1987 Porsche 959</w:t>
      </w:r>
    </w:p>
    <w:p>
      <w:r>
        <w:t>Image: Playground Games/Xbox Game Studios via Polygon</w:t>
      </w:r>
    </w:p>
    <w:p>
      <w:r>
        <w:t>Region: Shimanoyama</w:t>
      </w:r>
    </w:p>
    <w:p>
      <w:r>
        <w:t>Shimanoyama Hint: "Spotted outside a convenience store in the Shimanoyama region is a Porsche 959 in need of a loving new owner."</w:t>
      </w:r>
    </w:p>
    <w:p>
      <w:r>
        <w:t>Category A 661 Speed 7.3 Handling 5.5 Acceleration 8.2 Launch 4.7 Braking 4.9 Offroad 5.2</w:t>
      </w:r>
    </w:p>
    <w:p>
      <w:r>
        <w:t>Graphic: Paulo Kawanishi/Polygon | Source images: Playground Games/Xbox Game Studios via Polygon</w:t>
      </w:r>
    </w:p>
    <w:p>
      <w:r>
        <w:t>The Porsche 959 is parked outside a convenience store in the post town of Narai-juku. To reach it, you must go northwest of the stadium in the Shimanoyama region and follow the road until you reach a town. Continue east to find a large parking lot, from where you access the convenience store. In front of the entrance, you will find this Porsche.</w:t>
      </w:r>
    </w:p>
    <w:p>
      <w:r>
        <w:t>1981 BMW M1</w:t>
      </w:r>
    </w:p>
    <w:p>
      <w:r>
        <w:t>Image: Playground Games/Xbox Game Studios via Polygon</w:t>
      </w:r>
    </w:p>
    <w:p>
      <w:r>
        <w:t>Region: Hokubu</w:t>
      </w:r>
    </w:p>
    <w:p>
      <w:r>
        <w:t>Hokubu Hint: "This classic BMW M1 has been left under one of the railway bridges in the Hokubu region."</w:t>
      </w:r>
    </w:p>
    <w:p>
      <w:r>
        <w:t>Category B 510 Speed 5.9 Handling 4.5 Acceleration 4.4 Launch 3.1 Braking 3.2 Offroad 5.1</w:t>
      </w:r>
    </w:p>
    <w:p>
      <w:r>
        <w:t>Graphic: Paulo Kawanishi/Polygon | Source images: Playground Games/Xbox Game Studios via Polygon</w:t>
      </w:r>
    </w:p>
    <w:p>
      <w:r>
        <w:t>You will find the BMW M1 under the railway bridge on the northern side of Hokubu, close to the Takashiro region border. Look for the gray line, which is the railyway, that runs through the farm fields, and drive beneath it.</w:t>
      </w:r>
    </w:p>
    <w:p>
      <w:r>
        <w:t>1995 Mitsubishi Lancer Evolution 3 GSR</w:t>
      </w:r>
    </w:p>
    <w:p>
      <w:r>
        <w:t>Image: Playground Games/Xbox Game Studios via Polygon</w:t>
      </w:r>
    </w:p>
    <w:p>
      <w:r>
        <w:t>Region: Takashiro</w:t>
      </w:r>
    </w:p>
    <w:p>
      <w:r>
        <w:t>Takashiro Hint: "An abandoned Lancer has been spotted below a waterfall in the Takashiro region, near one of the temples."</w:t>
      </w:r>
    </w:p>
    <w:p>
      <w:r>
        <w:t>Category B 517 Speed 5.7 Handling 4.9 Acceleration 5.9 Launch 4.9 Braking 3.5 Offroad 5.9</w:t>
      </w:r>
    </w:p>
    <w:p>
      <w:r>
        <w:t>The Lancer Evolution 3 GSR is located at the far western end of Takashiro. As you travel west, take a road beside a small torii, a traditional Japanese gate. Follow the road until you find an exit on the right side of the road leading to a waterfall. Drive down the path to locate this car.</w:t>
      </w:r>
    </w:p>
    <w:p>
      <w:r>
        <w:t>1974 Lancia Stratos HF Stradale</w:t>
      </w:r>
    </w:p>
    <w:p>
      <w:r>
        <w:t>Image: Playground Games/Xbox Game Studios via Polygon</w:t>
      </w:r>
    </w:p>
    <w:p>
      <w:r>
        <w:t>Region: Sotoyama</w:t>
      </w:r>
    </w:p>
    <w:p>
      <w:r>
        <w:t>Sotoyama Hint: "A legendary Lancia Stratos has been spotted abandoned near Tateyama Kurobe Alpine Route in the Sotoyama region."</w:t>
      </w:r>
    </w:p>
    <w:p>
      <w:r>
        <w:t>Category C 483 Speed 5.3 Handling 4.5 Acceleration 4.8 Launch 4.3 Braking 3.1 Offroad 6.0</w:t>
      </w:r>
    </w:p>
    <w:p>
      <w:r>
        <w:t>Graphic: Paulo Kawanishi/Polygon | Source images: Playground Games/Xbox Game Studios via Polygon</w:t>
      </w:r>
    </w:p>
    <w:p>
      <w:r>
        <w:t>The Lancia Stratos is located beside a building west of the Hakusan Mountain Lodge. Starting from the lodge on the eastern side, take the road that crosses the region heading west. Eventually, you will spot a large light brown building on the right side of the road. The Stratos is parked just outside the building.</w:t>
      </w:r>
    </w:p>
    <w:p>
      <w:r>
        <w:t>2005 Ford GT</w:t>
      </w:r>
    </w:p>
    <w:p>
      <w:r>
        <w:t>Image: Playground Games/Xbox Game Studios via Polygon</w:t>
      </w:r>
    </w:p>
    <w:p>
      <w:r>
        <w:t>Region : Nangan</w:t>
      </w:r>
    </w:p>
    <w:p>
      <w:r>
        <w:t>: Nangan Hint: "Spotted down one of the Nangan region's coastal trails, this Ford GT is in need of some TLC."</w:t>
      </w:r>
    </w:p>
    <w:p>
      <w:r>
        <w:t>Category A 676 Speed 7.7 Handling 6.1 Acceleration 4.7 Launch 3.3 Braking 5.2 Offroad 5.6</w:t>
      </w:r>
    </w:p>
    <w:p>
      <w:r>
        <w:t>Graphic: Paulo Kawanishi/Polygon | Source images: Playground Games/Xbox Game Studios via Polygon</w:t>
      </w:r>
    </w:p>
    <w:p>
      <w:r>
        <w:t>You can find the GT Ford by traveling to the far southeastern side of Nangan. Follow the road that takes you close to the coast. Once you reach the point closest to the shore, you will find a small parking area with a yellow sign. Take one of the two paths in this area and continue heading east to find the car parked at the lookout point.</w:t>
      </w:r>
    </w:p>
    <w:p>
      <w:r>
        <w:t>1985 Nissan Safari Turbo</w:t>
      </w:r>
    </w:p>
    <w:p>
      <w:r>
        <w:t>Image: Playground Games/Xbox Game Studios via Polygon</w:t>
      </w:r>
    </w:p>
    <w:p>
      <w:r>
        <w:t>Region: Ito</w:t>
      </w:r>
    </w:p>
    <w:p>
      <w:r>
        <w:t>Ito Hint: "Perfect for the Ito region's rough terrain, this Nissan Safari has been left to weather the elements near the Wind Farm."</w:t>
      </w:r>
    </w:p>
    <w:p>
      <w:r>
        <w:t>Category D 123 Speed 3.3 Handling 2.9 Acceleration 2.0 Launch 3.2 Braking 2.2 Offroad 8.3</w:t>
      </w:r>
    </w:p>
    <w:p>
      <w:r>
        <w:t>Graphic: Paulo Kawanishi/Polygon | Source images: Playground Games/Xbox Game Studios via Polygon</w:t>
      </w:r>
    </w:p>
    <w:p>
      <w:r>
        <w:t>The wind farm, as described in the hint, is on the northeast side of Ito. Once you spot one of the wind turbines, you should follow the road heading north to eventually reach the farm. Along one of the curves, you will find the Safari Turbo parked beside the base of a wind turbine.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