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Hellbreak adds Paramount Pictures to its universe</w:t>
      </w:r>
    </w:p>
    <w:p>
      <w:r>
        <w:t>منبع: https://gamingtrend.com/news/hellbreak-adds-paramount-pictures-to-its-universe/</w:t>
      </w:r>
    </w:p>
    <w:p>
      <w:r>
        <w:t>نویسنده: ناشناس</w:t>
      </w:r>
    </w:p>
    <w:p>
      <w:r>
        <w:t>تاریخ انتشار: 2026-10-23 22:55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