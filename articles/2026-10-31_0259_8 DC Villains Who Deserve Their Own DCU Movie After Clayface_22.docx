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DC Villains Who Deserve Their Own DCU Movie After Clayface</w:t>
      </w:r>
    </w:p>
    <w:p>
      <w:r>
        <w:t>منبع: https://www.cbr.com/dcu-villain-movies-after-clayface-list/</w:t>
      </w:r>
    </w:p>
    <w:p>
      <w:r>
        <w:t>نویسنده: Kai Young</w:t>
      </w:r>
    </w:p>
    <w:p>
      <w:r>
        <w:t>تاریخ انتشار: 2026-10-31 01:00</w:t>
      </w:r>
    </w:p>
    <w:p>
      <w:r>
        <w:t>──────────────────────────────────────────────────</w:t>
      </w:r>
    </w:p>
    <w:p>
      <w:r>
        <w:t>Matt Hagen has become the most recent DC Comics villain introduced to live-action in DC Studios' Clayface, and he could open the door for even more legendary villains to get their own DC Universe movies. Past superhero franchises haven't always seen success when they've developed movies focused solely on antagonists. The DCEU's Birds of Prey and Black Adam didn't fare all too well, while Sony's Spider-Man Universe was a complete flop from start to finish, but the rebooted DCU has already been more successful.</w:t>
      </w:r>
    </w:p>
    <w:p>
      <w:r>
        <w:t>Directed by James Watkins and written by Mike Flanagan and Hossein Amini, Clayface premiered as the third movie in James Gunn and Peter Safran's rebooted DCU. The movie follows actor Matt Hagen (Tom Rhys Harries), who becomes the monstrous shape-shifter Clayface after being exposed to nanites following an attack that left him disfigured. He is one of DC Comics' most iconic villains, often opposing Batman, so the success of Clayface's standalone movie means more villains could get the same treatment in the DCU.</w:t>
      </w:r>
    </w:p>
    <w:p>
      <w:r>
        <w:t>Two-Face Would Explore Psychological Horror in the DCU</w:t>
      </w:r>
    </w:p>
    <w:p>
      <w:r>
        <w:t>Harvey Dent as Two-Face in DC Comics Image via DC Comics</w:t>
      </w:r>
    </w:p>
    <w:p>
      <w:r>
        <w:t>While Sebastian Stan will appear as Harvey Dent, the former Gotham City district attorney who becomes the villain Two-Face, in The Batman: Part II, it's possible another version could be introduced to the DC Universe. Dent's story is very similar to Hagen's, as he transforms from a celebrated public figure to a monstrous villain after a disfigurement. A movie focused on Two-Face would be the perfect follow-up to Clayface, given that both are set in Gotham and the two villains share an enemy.</w:t>
      </w:r>
    </w:p>
    <w:p>
      <w:r>
        <w:t>DC Studios is gearing up to introduce Batman in The Brave and the Bold, but Clayface proves that the DCU can craft masterclass character studies focused on villains without Batman's appearance. When half of his face is hideously scarred in an acid attack by mob boss Sal Maroni, Dent is driven insane and transforms into Two-Face, who makes decisions on the flip of a coin. While Clayface explored body horror, a Two-Face movie would shift into psychological horror, which could be even more compelling.</w:t>
      </w:r>
    </w:p>
    <w:p>
      <w:r>
        <w:t>Scarecrow's Backstory Deserves Proper Exploration in Live-Action</w:t>
      </w:r>
    </w:p>
    <w:p>
      <w:r>
        <w:t>Scarecrow is lunging toward a victim in DC Comics Image via DC Comics</w:t>
      </w:r>
    </w:p>
    <w:p>
      <w:r>
        <w:t>While speaking to Deadline in October 2026, Clayface lead Tom Rhys Harries nominated Scarecrow to be the next DC Comics villain to star in a standalone DCU movie, perhaps in an "Inception, the-audience-don't-know-what's-real kind of thing." Scarecrow is the supervillain alias of Dr. Jonathan Crane, a clinical psychologist who develops a hallucinogenic drug that he uses to terrorize the residents of Gotham City with their fears manifested. This makes Scarecrow the perfect villain to continue DC's horror-inspired trajectory.</w:t>
      </w:r>
    </w:p>
    <w:p>
      <w:r>
        <w:t>While Cillian Murphy pulled off a gripping performance as Scarecrow in Christopher Nolan's Dark Knight trilogy, he was ultimately relegated to a secondary villain. A standalone DCU movie could explore his backstory as a bullied outcast obsessed with fear, featuring his unethical experiments at Arkham Asylum and his ultimate descent into becoming Gotham’s living nightmare. Gotham City is full of dark characters and some of DC's best villains, so Scarecrow and Two-Face would be fantastic candidates to join Clayface in the DCU.</w:t>
      </w:r>
    </w:p>
    <w:p>
      <w:r>
        <w:t>Captain Cold Could Headline An Ocean's Eleven-Style Thriller</w:t>
      </w:r>
    </w:p>
    <w:p>
      <w:r>
        <w:t>Image via DC Comics</w:t>
      </w:r>
    </w:p>
    <w:p>
      <w:r>
        <w:t>Sure, Captain Cold might have had plenty of development in the Arrowverse on the small screen, but it would be brilliant to see the character get proper recognition in the DCU too. Leonard Snart is most prominently depicted as an adversary of the Flash in DC Comics, so his possible DCU debut could also tease the introduction of the Scarlet Speedster. While Clayface leaned heavily into Cronenberg-style body horror, a movie focused on Captain Cold offers a complete tonal shift into a high-stakes heist thriller.</w:t>
      </w:r>
    </w:p>
    <w:p>
      <w:r>
        <w:t>Snart embraced a criminal career to escape his abusive father, initially joining a gang of small-time thieves before he upgraded his arsenal with a weapon capable of freezing moisture. Captain Cold would be a unique villain to spotlight in a DCU movie, as, unlike psychopaths like the Joker or the tragic Clayface, Captain Cold is a professional as he leads the Central City Rogues under a strict code. An Ocean's Eleven-style thriller could bring Captain Cold to life in the DCU.</w:t>
      </w:r>
    </w:p>
    <w:p>
      <w:r>
        <w:t>Man-Bat Is the Perfect Antithesis to Batman</w:t>
      </w:r>
    </w:p>
    <w:p>
      <w:r>
        <w:t>Man-Bat with blood dripping form his fangs and perched atop a broken Bat-Signal. Image via DC Comics</w:t>
      </w:r>
    </w:p>
    <w:p>
      <w:r>
        <w:t>Man-Bat is one of the weirdest and most obscure members of Batman's rogues' gallery in DC Comics, making him a perfect fit for the DCU after the release of Clayface. DC Studios has proven its willingness to prioritize genre-driven stories over traditional blockbusters with Clayface, and few DC characters fit this low-budget monster movie brief as well as zoologist Robert Kirkland "Kirk" Langstrom. During an experiment with bat DNA, hoping to give humans an acute sonar sense, Langstrom mutated into an anthropomorphic, feral half-bat hybrid.</w:t>
      </w:r>
    </w:p>
    <w:p>
      <w:r>
        <w:t>Clayface opened the door for intense body horror to be explored in the DCU, but a movie focused on Man-Bat can take this to the next level. Langstrom is particularly interesting as he acts purely on instinct, but has sometimes managed to retain enough sanity to use his powers for good. He is a man trapped inside his own genetic nightmare, and a standalone movie would give him the opportunity to fully explore this dichotomy, while stressing the irony of him as a Batman villain.</w:t>
      </w:r>
    </w:p>
    <w:p>
      <w:r>
        <w:t>Solomon Grundy Could Debut in DC's First Period Crime Thriller</w:t>
      </w:r>
    </w:p>
    <w:p>
      <w:r>
        <w:t>The undead Solomon Grundy stares menacingly in DC Comics. Image via DC Comics</w:t>
      </w:r>
    </w:p>
    <w:p>
      <w:r>
        <w:t>Focusing on Solomon Grundy as the next standalone villain in DCU's roster could shift the dynamic from the intense body horror of Clayface to a brutal and tragic Gothic-style slasher. In the original DC Comics timeline, 19th-century merchant Cyrus Gold was murdered and left in Gotham's Slaughter Swamp, only to be reanimated five years later as the zombie-like Solomon Grundy, composed partly of swamp matter. His similarities to Swamp Thing have connected the pair in recent comics, and could be crucial to the DCU.</w:t>
      </w:r>
    </w:p>
    <w:p>
      <w:r>
        <w:t>In January 2023, James Mangold announced talks to write and direct a Swamp Thing movie, which suggests that DC Studios has faith in characters like Solomon Grundy working in their own DCU projects. A Solomon Grundy movie could be different from anything DC has done before, acting as a period-style crime thriller that devolves into a slasher film, rather than another gritty, modern-day street story. Eerie and supernatural, a Solomon Grundy movie would offer effortless threads to the broader, magical DCU without feeling forced.</w:t>
      </w:r>
    </w:p>
    <w:p>
      <w:r>
        <w:t>Deadshot Deserves More Focus After His Suicide Squad Debut</w:t>
      </w:r>
    </w:p>
    <w:p>
      <w:r>
        <w:t>Floyd Lawton AKA Deadshot shoots his wrist gun in DC Comics Image via DC Comics</w:t>
      </w:r>
    </w:p>
    <w:p>
      <w:r>
        <w:t>Will Smith's version of Floyd Lawton was arguably one of the best parts of David Ayer's Suicide Squad movie from 2016, widely praised as one of the movie's most magnetic highlights, so it would be great to see Smith reprise the role in the DCU proper. Gun-toting, suited-and-booted mercenary Lawton became Deadshot, the world’s deadliest marksman, after accidentally killing his brother as a child. A movie focused on Deadshot in the DCU could ditch the franchise's sci-fi elements to focus on something altogether more grounded.</w:t>
      </w:r>
    </w:p>
    <w:p>
      <w:r>
        <w:t>A Deadshot movie could explore the hyperrealistic underworld of hitmen, corporate espionage, and high-stakes assassinations in the DCU, rather than superhero antics and grand-scale team-ups. Suicide Squad failed to properly explore Floyd Lawton's backstory before being arrested by Batman, but a new solo movie focused on Deadshot could do better. At the core of Deadshot's story is a heartfelt dynamic between a father and daughter, which would allow the DCU to explore the human cost of villainy, rather than something more monstrous.</w:t>
      </w:r>
    </w:p>
    <w:p>
      <w:r>
        <w:t>The Reverse-Flash Needs More Development On the Big Screen</w:t>
      </w:r>
    </w:p>
    <w:p>
      <w:r>
        <w:t>Reverse Flash from DC Comics' The Button Image via DC Comics</w:t>
      </w:r>
    </w:p>
    <w:p>
      <w:r>
        <w:t>Barry Allen's Flash hasn't been confirmed to be joining the DCU, what with Ezra Miller's controversial and polarizing iteration from the DCEU leaving a sour taste in the mouth. Even so, it's possible upcoming DCU movies could focus on the Flash's primary antagonists before introducing the speedster himself, and while Captain Cold would be fantastic, few are as prominent as the Reverse-Flash. Eobard Thawne has never been developed properly on the big screen, so it would be great to see him in a DCU movie.</w:t>
      </w:r>
    </w:p>
    <w:p>
      <w:r>
        <w:t>Thawne is a scientist from the 25th century who originally idolized the Flash, but he was driven insane when he replicated the accident that gave Barry Allen his powers. He learned of his destiny to become the villainous Reverse-Flash, and became obsessed with ruining the Flash's life, killing both Allen's mother, Nora, and his partner, Iris West. Focusing on the Reverse-Flash would allow the DCU to explore a sci-fi psychological thriller involving time travel and spectacle that capitalizes on the Reverse-Flash's blank cinematic slate.</w:t>
      </w:r>
    </w:p>
    <w:p>
      <w:r>
        <w:t>Sinestro's Lanterns Debut Makes His DCU Solo Movie More Possible</w:t>
      </w:r>
    </w:p>
    <w:p>
      <w:r>
        <w:t>Ulrich Thomsen as Thaal Sinestro in DC's Lanterns series Image via DC Studios</w:t>
      </w:r>
    </w:p>
    <w:p>
      <w:r>
        <w:t>While it would be great to see any of these DC Comics villains embrace their live-action futures in solo movies, none have yet been given a foundation in the DCU, but Sinestro has. Ulrich Thomsen debuted as Thaal Sinestro in the DCU's Lanterns series, which starred Kyle Chandler and Aaron Pierre as Hal Jordan and John Stewart, the DCU's Green Lanterns. Sinestro was introduced after his most entertaining adventures, so it would be great to see him return in a movie exploring his thrilling backstory.</w:t>
      </w:r>
    </w:p>
    <w:p>
      <w:r>
        <w:t>While Lanterns featured a grounded, Earth-bound detective story, a movie focused on Sinestro could shift the narrative to follow an epic, Shakespearean space opera about fascism and changing ideologies. This movie could reveal more about the Green Lantern Corps and the Guardians that oversee them, while revealing exactly what Sinestro did to land himself imprisoned in Lanterns. This would act as the perfect bridge between Lanterns and the rest of the DCU, especially with Pierre confirmed to be returning in Man of Tomorrow.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