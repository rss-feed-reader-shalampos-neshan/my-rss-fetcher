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Switch 2's Middle-Earth Shadow Bundle Adds An Awesome Feature (But Still Lacks 1 Thing)</w:t>
      </w:r>
    </w:p>
    <w:p>
      <w:r>
        <w:t>منبع: https://www.cbr.com/nintendo-switch-2-middle-earth-shadow-bundle/</w:t>
      </w:r>
    </w:p>
    <w:p>
      <w:r>
        <w:t>نویسنده: Scott Baird</w:t>
      </w:r>
    </w:p>
    <w:p>
      <w:r>
        <w:t>تاریخ انتشار: 2026-10-01 01:45</w:t>
      </w:r>
    </w:p>
    <w:p>
      <w:r>
        <w:t>──────────────────────────────────────────────────</w:t>
      </w:r>
    </w:p>
    <w:p>
      <w:r>
        <w:t>One of the biggest surprise announcements of 2026 was that Middle-earth: Shadow of Mordor and its sequel, Shadow of War, were being revived with ports for the Nintendo Switch 2 on September 30. CBR had a chance to play the Switch 2 versions ahead of launch, and while they don't have the tech upgrade that fans have waited a decade for, they added a new feature that gives them a leg up over the existing console versions.</w:t>
      </w:r>
    </w:p>
    <w:p>
      <w:r>
        <w:t>Shadow of Mordor is set before the events of Fellowship of the Ring, starring a ranger of Gondor, named Talion, who is killed by the servants of Sauron. Talion is then revived, his soul bound to an ancient elven spirit, giving him the power to return from the dead and enslave the orcs of Mordor to their will. Their story continues in Shadow of War, with Talion challenging the might of Sauron by trying to forge a ring of his own.</w:t>
      </w:r>
    </w:p>
    <w:p>
      <w:r>
        <w:t>Middle-Earth: Shadow Of Mordor &amp; War Add Gyroscope Controls On Nintendo Switch 2</w:t>
      </w:r>
    </w:p>
    <w:p>
      <w:r>
        <w:t>Image Via Aspyr</w:t>
      </w:r>
    </w:p>
    <w:p>
      <w:r>
        <w:t>The versions of Shadow of Mordor and Shadow of War on Nintendo Switch 2 are the Definitive Editions released for previous platforms. This means they contain the DLC for both titles, with additional modes and chapters featuring different characters, along with extra content in the main story modes.</w:t>
      </w:r>
    </w:p>
    <w:p>
      <w:r>
        <w:t>Possibly the best addition to both games is gyroscope controls. Talion has access to a ghostly bow and arrow that can be used to take down enemies from afar, and is pretty much essential for stealth missions, where archers loom overhead and need to be taken down quickly. If the player is using a controller with gyroscope capabilities, like the Joy-Con 2s, then aiming becomes considerably more accurate. This is a feature missing from the existing versions of both games, and it's greatly appreciated on the Switch 2.</w:t>
      </w:r>
    </w:p>
    <w:p>
      <w:r>
        <w:t>Don't Expect Higher Frame Rates On Switch 2 for Middle-Earth: Shadow Of Mordor &amp; War</w:t>
      </w:r>
    </w:p>
    <w:p>
      <w:r>
        <w:t>Image Via Aspyr</w:t>
      </w:r>
    </w:p>
    <w:p>
      <w:r>
        <w:t>Considering their age, many fans hoped that Shadow of Mordor and Shadow of War would receive major overhauls in the performance department. This is because both games run at 30fps, with no upgrade patches or special editions that improve the performance ever released, not even on the PlayStation 5 and Xbox Series X/S.</w:t>
      </w:r>
    </w:p>
    <w:p>
      <w:r>
        <w:t>Sadly, the Nintendo Switch 2 version of Shadow of Mordor and Shadow of War are the same as the existing games, with a locked 30fps during gameplay. Thankfully, there are no major performance issues in the Switch 2 port, with the game running smoothly when outdoors or with lots of foes around.</w:t>
      </w:r>
    </w:p>
    <w:p>
      <w:r>
        <w:t>It's not as if the developers ever promised such upgrades. The developers responsible for bringing Shadow of Mordor and Shadow of War to Nintendo Switch 2 is Aspyr, the team that also brought War in the North back to modern systems, not the original studio, Monolith Productions, as that was closed in 2025. The Switch 2 versions of the games, while adding gyroscope controls, have never promised to be the tech upgrades that fans have hoped for since the PS5 and Xbox Series X/S, which is something returning players need to be aware of going in.</w:t>
      </w:r>
    </w:p>
    <w:p>
      <w:r>
        <w:t>Middle-Earth: Shadow of War Systems OpenCritic Reviews Top Critic Avg: 82/100 Critics Rec: 76% Released October 10, 2017 ESRB M for Mature: Blood and Gore, Intense Violence Developer(s) Monolith Publisher(s) Warner Bros. Interactive Engine lithtech Multiplayer Online Multiplayer, Local Multiplayer FX Wiki Wiki Genre(s) Action RPG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