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Adult Swim Anime Series That Are Unwatchable Today</w:t>
      </w:r>
    </w:p>
    <w:p>
      <w:r>
        <w:t>منبع: https://www.cbr.com/classic-adult-swim-anime-series-that-aged-poorly-list/</w:t>
      </w:r>
    </w:p>
    <w:p>
      <w:r>
        <w:t>نویسنده: Areeba Khan</w:t>
      </w:r>
    </w:p>
    <w:p>
      <w:r>
        <w:t>تاریخ انتشار: 2026-07-21 02:45</w:t>
      </w:r>
    </w:p>
    <w:p>
      <w:r>
        <w:t>──────────────────────────────────────────────────</w:t>
      </w:r>
    </w:p>
    <w:p>
      <w:r>
        <w:t>Adult Swim's early lineup shaped how an entire generation discovered anime, airing shows that felt daring against the sanitized cartoons surrounding them, but time wasn’t kind to that daring reputation. Eventually, shock value frequently stood in for genuine storytelling, harem formulas replaced any real character work and unfinished source material left several series stranded mid-arc. As a result, what once felt boundary-pushing on late-night cable now plays as dated, uneven and often unfinished.</w:t>
      </w:r>
    </w:p>
    <w:p>
      <w:r>
        <w:t>Blue Gender is a perfect example of a show that used pointless gore to pretend it was dark and mature when it actually lacked a deep or meaningful story, while Mobile Suit Gundam SEED shows how pacing problems compound over dozens of episodes. Recycled animation, indecisive protagonists and abandoned plotlines defined a surprising number of Adult Swim staples once their novelty wore off as some other series leaning on CGI technology aged into unintentional comedy. All in all, nostalgia sustained these shows' reputations far longer than their actual craftsmanship ever justified.</w:t>
      </w:r>
    </w:p>
    <w:p>
      <w:r>
        <w:t>Blue Gender Trades Character Development For Mean-Spirited Shock Value</w:t>
      </w:r>
    </w:p>
    <w:p>
      <w:r>
        <w:t>Yuji and Marlene reunite in Blue Gender. Image via Studio AIC</w:t>
      </w:r>
    </w:p>
    <w:p>
      <w:r>
        <w:t>Blue Gender mistakes cruelty for tension and Yuji Kaido's journey through a bug-infested future and the brutality it inflicts on him never means much. The show repeats the same beat across its 26 episodes, where they introduce a new squad member, subject them to graphic violence or sexual assault, and then move on without examining what any of it meant for Yuji or Marlene Angel. Compare that structure to something like Parasyte, where Shinichi Izumi's body horror forces him into moral choices that actually shape his personality, and Blue Gender looks like violence for its own sake.</w:t>
      </w:r>
    </w:p>
    <w:p>
      <w:r>
        <w:t>The sexual violence, in particular, hasn't aged into dark '90s anime territory so much as it reads as gratuitous filler standing in for plot. Marlene's arc especially suffers since the show treats her trauma as texture rather than a character beat worth developing. Blue Gender aims for the same bleak, survival-driven horror that Attack on Titan would later master, but it fails to build the emotional foundation needed to make that despair meaningful.</w:t>
      </w:r>
    </w:p>
    <w:p>
      <w:r>
        <w:t>Tenchi Masaki works as a blank slate to hold a cast of alien women together, but he collapses the moment the show asks him to be a protagonist in his own right. Many major decisions in Tenchi Muyo! Ryo-Ohki route through Ryoko or Ayeka's jealousy rather than Tenchi's own agency, which leaves him reactive in a genre that later produced far sharper leads like Kaiji's Kaiji Ito or Cowboy Bebop's Spike Spiegel.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Shows like KonoSuba parodied the harem formula of jealous rivals competing for one blank-slate boy so often over the years that now watching the original play feels like watching a cliché rather than the trope's origin point. Ryoko and Ayeka remain the only reason to sit through the series since their rivalry supplies whatever energy the plot has. Tenchi himself never grows past the polite bystander, and that passivity turns what should be a comedic ensemble into a show waiting for its own lead to catch up. Image via Xebec Pilot Candidate leaned on 3D CGI mecha sequences at a time when the technology simply wasn't ready and Zero Enfield's fighter craft move with the stiff, low-polygon look of a PlayStation 1 cutscene rather than a functioning action sequence. That visual limitation might have been forgivable if the story around it was captivating enough, but the series cuts off mid-arc because of a lack of funding, which leaves Zero's central conflict unresolved. Other anime like Gunbuster used limited animation budgets way more creatively rather than leaning on early CGI and that makes Pilot Candidate's technical shortcuts look even worse in hindsight. Instead of distracting from the show's ugly CGI, the abrupt cliffhanger ending only intensifies the frustration. Viewers invest 13 episodes into Zero's arc only to hit a stop that resolves nothing and no continuation ever arrives to close the gap. A show already hampered by dated visuals needed a satisfying ending to justify the watch, but Pilot Candidate never even delivers that. Mobile Suit Gundam SEED Buries Its Story Under Recycled Frames And Flashbacks Kira Yamoto looks sad in Mobile Suit Gundam SEED Destiny. Image via Sunrise Kira Yamato spends long stretches of Mobile Suit Gundam SEED relitigating decisions he's already made, and the show pads its runtime with flashback sequences that repeat footage viewers watched minutes earlier. That reliance on recycled animation frames was a budget-saving measure common to early-2000s mecha, and it actively slows a plot that already struggles to top the moral complexity of Mobile Suit Gundam: The 08th MS Team or the original Mobile Suit Gundam. Kira's hand-wringing over each new conflict reads as indecision rather than depth, especially next to a foil like Athrun Zala whose loyalty conflicts carry more weight in far less screen time. The Naturals-versus-Coordinators war that anchors Mobile Suit Gundam SEED deserved tighter pacing than the show gives it as flashback montages interrupt every major battle, turning 50 episodes into a slog that a leaner 26-episode format could have fixed. Ultimately, Kira’s repetitive emotional crises overshadow the series' attempts to deliver a serious, high-stakes military drama. Trinity Blood Chooses Style Over Substance With Convoluted Sluggish Plotting Abel Nightroad's vampire-priest aesthetic carried Trinity Blood through its initial run, but the show's Vatican-versus-vampire politics grow so convoluted that entire episodes pass without clarifying who holds power over whom. Where Hellsing Ultimate commits fully to gothic spectacle and lets its plot stay simple by comparison, Trinity Blood tries to layer in political intrigue but fails to properly explain it in its limited runtime. Recommended For You Handpicked by CBR editors Manga Tokyo Ghoul Complete Box Set (Volumes 1–14) Buy Now Manga Witch Hat Atelier Grimoire, Vol. 1 Buy Now Manga A Silent Voice Complete Series Box Set Buy Now CBR may earn an affiliate commission from links on this page. Author Sunao Yoshida died before finishing the light novel series that Trinity Blood adapts so while Abel's design and the show's overall visual language remain genuinely striking, the beautiful imagery doesn’t mask the total lack of narrative depth. Trinity Blood introduces Seth Nightlord and the AX organization's internal conflicts, then abandons them before they matter and the sluggish pacing gives viewers plenty of time to notice how badly the anime handled the plot.</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