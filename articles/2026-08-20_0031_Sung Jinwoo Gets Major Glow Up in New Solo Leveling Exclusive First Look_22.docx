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Sung Jinwoo Gets Major Glow Up in New Solo Leveling Exclusive First Look</w:t>
      </w:r>
    </w:p>
    <w:p>
      <w:r>
        <w:t>منبع: https://www.cbr.com/solo-leveling-sung-jinwoo-funko-pop-gamestop/</w:t>
      </w:r>
    </w:p>
    <w:p>
      <w:r>
        <w:t>نویسنده: Brett Cardaro</w:t>
      </w:r>
    </w:p>
    <w:p>
      <w:r>
        <w:t>تاریخ انتشار: 2026-08-20 00:20</w:t>
      </w:r>
    </w:p>
    <w:p>
      <w:r>
        <w:t>──────────────────────────────────────────────────</w:t>
      </w:r>
    </w:p>
    <w:p>
      <w:r>
        <w:t>The Shadow Monarch is quite literally emitting a brighter aura than ever thanks to a new Solo Leveling release.</w:t>
      </w:r>
    </w:p>
    <w:p>
      <w:r>
        <w:t>Funko Pop has just announced its upcoming glow-in-the-dark Sung Jinwoo figure, which is coming exclusively to GameStop. The new figure depicts Jinwoo as he appeared during the Jeju Island Raid Arc in Season 2 of the anime, wielding the Demon Monarch Baran’s "Demon King's Longsword."</w:t>
      </w:r>
    </w:p>
    <w:p>
      <w:r>
        <w:t>When the lights go out on this new figurine, Jinwoo’s eyes glow with his signature aura, and his sword shines blue with electricity, just like in the anime. Official images can be seen below.</w:t>
      </w:r>
    </w:p>
    <w:p>
      <w:r>
        <w:t>Solo Leveling Reveals New Glow-in-the-Dark Sung Jinwoo Funko Pop Exclusive to GameStop</w:t>
      </w:r>
    </w:p>
    <w:p>
      <w:r>
        <w:t>Close Glow in the dark Sung Jinwoo Solo Leveling Funko Pop exclusive to GameStop Image via Funko, Inc.</w:t>
      </w:r>
    </w:p>
    <w:p>
      <w:r>
        <w:t>Glow in the dark Sung Jinwoo Solo Leveling Funko Pop exclusive to GameStop Image via Funko, Inc.</w:t>
      </w:r>
    </w:p>
    <w:p>
      <w:r>
        <w:t>Glow in the dark Sung Jinwoo Solo Leveling Funko Pop exclusive to GameStop Image via Funko, Inc.</w:t>
      </w:r>
    </w:p>
    <w:p>
      <w:r>
        <w:t>The new glow-in-the-dark Sung Jinwoo Funko Pop stands at 4.5 inches and costs $15.99 on GameStop’s official website. The figure officially releases on Oct. 15, but preorders are already open now.</w:t>
      </w:r>
    </w:p>
    <w:p>
      <w:r>
        <w:t>While this is definitely the Solo Leveling Funko Pop with the most 'aura,' it’s far from the first. There are already Pops of Cha Haein, Yoo Jinho, Tank, Beru and Iron, with multiple releases of Igris and Jinwoo in their various forms (including the red, pre-Shadow Soldier Igris). There is even one that recreates Sung Jinwoo’s duel against the Cerberus at the Demon’s Castle in Season 1 of the anime.</w:t>
      </w:r>
    </w:p>
    <w:p>
      <w:r>
        <w:t>Sung Jinwoo vs Cerberus Solo Leveling Funko Pop Image via Funko, Inc. Full collection of Solo Leveling Funko Pops Image via Funko, Inc. Close</w:t>
      </w:r>
    </w:p>
    <w:p>
      <w:r>
        <w:t>Funkopop isn’t the only one releasing a glow-in-the-dark Sung Jinwoo figurine with a chibi art style. Cosbi is also releasing a blind box collection consisting of miniature figurines of the whole main cast of Solo Leveling, including Igris, Beru, Cha Haein and of course, Jinwoo. Multiple figures in this collection are glow-in-the-dark, too, including all Jinwoo’s Shadow Soldiers.</w:t>
      </w:r>
    </w:p>
    <w:p>
      <w:r>
        <w:t>It makes sense that Solo Leveling is offering a plethora of new merchandise right now, as the series is ramping up for some big releases across multiple mediums. The Solo Leveling: Arise video game is still going strong with steady updates, and it's due to be joined by the highly anticipated Solo Leveling: Karma rogue-like game sometime in 2027.</w:t>
      </w:r>
    </w:p>
    <w:p>
      <w:r>
        <w:t>Meanwhile, the anime is gearing up for its own major return with the Solo Leveling: Beyond the System film that was recently confirmed to be in production. Crunchyroll's official description of the series and its upcoming film adaptation highlight the movie's emphasis on the manhwa's immensely popular Double Dungeon Arc:</w:t>
      </w:r>
    </w:p>
    <w:p>
      <w:r>
        <w:t>"They say whatever doesn’t kill you makes you stronger, but that’s not the case for the world’s weakest hunter, Sung Jinwoo. After being brutally slaughtered by monsters in a high-ranking dungeon, Jinwoo came back with the System, a program only he could see, that’s leveling him up in every way. Now, he’s inspired to discover the secrets behind his powers and the dungeon that spawned them."</w:t>
      </w:r>
    </w:p>
    <w:p>
      <w:r>
        <w:t>Seasons 1 and 2 of the Solo Leveling anime are currently streaming on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