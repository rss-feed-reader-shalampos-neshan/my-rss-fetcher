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Narnia Reboot Is the End of a 60-Year Era for the Franchise</w:t>
      </w:r>
    </w:p>
    <w:p>
      <w:r>
        <w:t>منبع: https://www.cbr.com/netflix-narnia-magicians-nephew-reboot-end-lion-witch-wardrobe-era/</w:t>
      </w:r>
    </w:p>
    <w:p>
      <w:r>
        <w:t>نویسنده: Kai Young</w:t>
      </w:r>
    </w:p>
    <w:p>
      <w:r>
        <w:t>تاریخ انتشار: 2026-10-15 12:30</w:t>
      </w:r>
    </w:p>
    <w:p>
      <w:r>
        <w:t>──────────────────────────────────────────────────</w:t>
      </w:r>
    </w:p>
    <w:p>
      <w:r>
        <w:t>The first trailer for Narnia: The Magician's Nephew has finally been released, and Netflix's reboot of the iconic fantasy story will mark the end of an era for the franchise after six decades. Netflix made a multi-year deal with the C.S. Lewis Company in 2018 to produce movies based on Lewis' legendary Chronicles of Narnia novels, and Greta Gerwig (Lady Bird, Barbie) signed a deal to write and direct two of these movies in mid-2023, the first of which is Narnia: The Magician's Nephew.</w:t>
      </w:r>
    </w:p>
    <w:p>
      <w:r>
        <w:t>More information about Gerwig's Narnia: The Magician's Nephew has been revealed in recent months, raising anticipation and excitement for the fantasy epic. Adapted from C.S. Lewis' The Magician's Nephew, published in 1955, Narnia: The Magician's Nephew, scheduled to release in theaters on February 12, 2027, before landing on Netflix in April, will do something no other Chronicles of Narnia adaptation has ever done, changing how audiences view the story forever and setting up an exciting future for the budding Netflix franchise.</w:t>
      </w:r>
    </w:p>
    <w:p>
      <w:r>
        <w:t>Narnia: The Magician's Nephew Breaks a Record for the Narnia Franchise</w:t>
      </w:r>
    </w:p>
    <w:p>
      <w:r>
        <w:t>Narnia: The Magician's Nephew is not the first time C.S. Lewis' inspired fantasy series has been adapted for the screen, but it does break a record that will set it apart from any previous adaptation. In fact, this will be the first time that an adaptation of Lewis' The Lion, the Witch and the Wardrobe, originally published in 1950, has kick-started a live-action Narnia franchise. This dates all the way back to the very first adaptation, which brought the story to television in 1967.</w:t>
      </w:r>
    </w:p>
    <w:p>
      <w:r>
        <w:t>In some ways, this makes sense, as The Lion, the Witch and the Wardrobe was the first of Lewis' Chronicles of Narnia to be published. The story revolves around the four Pevensie children who are evacuated out of London to the country home of Professor Digory Kirke during the Blitz, where they find a mysterious wardrobe that grants passage to the magical world of Narnia. Published in 1950, The Lion, the Witch and the Wardrobe is a great starting point for the story.</w:t>
      </w:r>
    </w:p>
    <w:p>
      <w:r>
        <w:t>This has informed all The Chronicles of Narnia's previous adaptations, which have all started with The Lion, the Witch and the Wardrobe. Lewis and Trevor Preston (James and the Giant Peach) wrote 1967's 10-part The Lion, the Witch and the Wardrobe serial, directed by Helen Standage (Tempo), for ITV, which preceded a two-part animated adaptation of the same story directed by Bill Melendez (A Boy Named Charlie Brown) and co-written by Melendez and David D. Connell (Sesame Street) in 1979.</w:t>
      </w:r>
    </w:p>
    <w:p>
      <w:r>
        <w:t>Another adaptation of The Lion, the Witch and the Wardrobe then kick-started a three-season, 18-episode live-action-animated series that aired from 1988 to 1990 on the BBC. This series also adapted C.S. Lewis' Prince Caspian: The Return to Narnia from 1951, The Voyage of the Dawn Treader from 1952, and The Silver Chair from 1953, the latter of which not even Walden Media's movie trilogy explored. Walden Media's trilogy is the seminal Chronicles of Narnia adaptation, but Narnia: The Magician's Nephew will usurp it.</w:t>
      </w:r>
    </w:p>
    <w:p>
      <w:r>
        <w:t>Narnia: The Magician's Nephew Is the Logical Start to the Story</w:t>
      </w:r>
    </w:p>
    <w:p>
      <w:r>
        <w:t>Polly Plummer and Digory Kirke in the Wood Between the Worlds in Narnia The Magician's Nephew Image via Netflix</w:t>
      </w:r>
    </w:p>
    <w:p>
      <w:r>
        <w:t>No previous adaptation of The Chronicles of Narnia has ever touched the story of The Magician's Nephew, which was published in 1955 as a prequel to The Lion, the Witch and the Wardrobe. This makes The Magician's Nephew the perfect story for Netflix and Greta Gerwig to adapt first, as, chronologically, it is the first chapter in the greater story of Narnia. This is an important selling point in Narnia: The Magician's Nephew's promotional material, as it will show how the entire story begins.</w:t>
      </w:r>
    </w:p>
    <w:p>
      <w:r>
        <w:t>Instead of the Pevensie children, The Magician's Nephew follows a young Digory Kirke and his friend Polly Plummer in 1900's London, where they play in the crawl spaces of their terraced homes and explore the unusual creations of Digory's Uncle Andrew. Andrew gives them yellow rings that allow them to travel to the Wood Between the Worlds, where they enter other universes, including one in which they wake the corrupted ruler of Charn, Jadis, and another in which they witness Aslan creating Narnia.</w:t>
      </w:r>
    </w:p>
    <w:p>
      <w:r>
        <w:t>This will all be seen in Narnia: The Magician's Nephew, which stars David McKenna as Digory Kirke and Beatrice Campbell as Polly Plummer. They will travel to the Wood Between the Worlds to find Jadis (Emma Mackey), will witness her rise as Narnia's White Witch, and will watch as the cosmic lion Aslan (Meryl Streep) births Narnia through song. Narnia: The Magician's Nephew will even show the origin of the iconic wardrobe that the Pevensie children will one day use to access Narnia.</w:t>
      </w:r>
    </w:p>
    <w:p>
      <w:r>
        <w:t>This is the perfect starting point for Netflix's new Narnia franchise, revealing how Narnia is created before the story really gets going in later movies. Even C.S. Lewis previously stated that The Magician's Nephew is the best place to start, representing the actual beginning of the story. Adapting The Magician's Nephew first means Netflix will set its Narnia franchise apart from previous adaptations, but that doesn't mean The Lion, the Witch and the Wardrobe will have an important role in the franchise's future.</w:t>
      </w:r>
    </w:p>
    <w:p>
      <w:r>
        <w:t>Scratch &amp; Peek Identify the cover art while scratching off as little foil as possible. Easy Medium Hard Permadeath Start Leaderboard Sign in to claim your place on the leaderboard! 0 Points Medium 0 % Scratch to reveal Low reveal = bigger bonus Restart Reveal Back Results 0 High Score: 0 — Sign in to claim your place on the leaderboard! Play Again Leaderboard Back Leaderboard × No scores yet. Be the first. Leaderboard × No scores yet. Be the first.</w:t>
      </w:r>
    </w:p>
    <w:p>
      <w:r>
        <w:t>Netflix's Narnia Franchise Promises a Very Bright Future</w:t>
      </w:r>
    </w:p>
    <w:p>
      <w:r>
        <w:t>Emma Mackey as Jadis the White Witch in Narnia The Magician's Nephew trailer Image via Netflix</w:t>
      </w:r>
    </w:p>
    <w:p>
      <w:r>
        <w:t>Narnia: The Magician's Nephew is intended to just be the first movie in a brand-new, long-running franchise for Netflix and eOne. Greta Gerwig herself is signed on to write and direct at least one more movie in the franchise, which could very easily be a new adaptation of The Lion, the Witch and the Wardrobe, the next chronological story in The Chronicles of Narnia. This story was even teased in the first trailer for Narnia: The Magician's Nephew, which finally released on October 13, 2026.</w:t>
      </w:r>
    </w:p>
    <w:p>
      <w:r>
        <w:t>The trailer gave us a glimpse of the iconic wardrobe, made from the wood of a tree born from an apple from Narnia, showed us Jadis in her full White Witch get-up, and even let us hear the voice of the adult Digory Kirke (Ciarán Hinds), who takes in the Pevensie children in The Lion, the Witch and the Wardrobe. While this is exciting, it's great that it will be some time before The Lion, the Witch and the Wardrobe is adapted yet again.</w:t>
      </w:r>
    </w:p>
    <w:p>
      <w:r>
        <w:t>Adapting Narnia: The Magician's Nephew first means Netflix's new franchise will avoid comparisons to any previous adaptation as it forges a brand-new visual style and rock tone. Previous adaptations have leaned into the fantasy aspects, but Narnia: The Magician's Nephew will be more colorful, vibrant, and electrifying, something the franchise has never done before. This new style will have time to breathe in Narnia: The Magician's Nephew before being developed in The Lion, the Witch and the Wardrobe and subsequent adaptations.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