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Less Than 2 Years, Solo Leveling Loses an Official U.S. Platform</w:t>
      </w:r>
    </w:p>
    <w:p>
      <w:r>
        <w:t>منبع: https://www.cbr.com/manga-mirai-shutdown/</w:t>
      </w:r>
    </w:p>
    <w:p>
      <w:r>
        <w:t>نویسنده: Renee Senzatimore</w:t>
      </w:r>
    </w:p>
    <w:p>
      <w:r>
        <w:t>تاریخ انتشار: 2026-08-22 03:05</w:t>
      </w:r>
    </w:p>
    <w:p>
      <w:r>
        <w:t>──────────────────────────────────────────────────</w:t>
      </w:r>
    </w:p>
    <w:p>
      <w:r>
        <w:t>In March 2025, NTT DOCOMO Inc. launched Manga Mirai -- a U.S.-based premium digital comic service that boasted a huge selection of popular titles, including the manwha adaptation of Solo Leveling, which was previously spotlighted on its front page as one of its most popular titles. However, after less than two years, the site is now set to go dark later this year.</w:t>
      </w:r>
    </w:p>
    <w:p>
      <w:r>
        <w:t>On Aug. 19, 2026, Manga Mirai's homepage posted an "Important Notice" informing users that the site is officially scheduled to be shut down on Dec. 15, 2026. As further detailed in a direct press release, Manga Mirai has also suspended "new membership registrations, new title purchases...and viewing of titles within the app." Fortunately, those who have already purchased titles through the site will still be able to access their personal libraries.</w:t>
      </w:r>
    </w:p>
    <w:p>
      <w:r>
        <w:t>Manga Mirai Shuts Down on December 15 After Hosting 24,000 Manga Titles</w:t>
      </w:r>
    </w:p>
    <w:p>
      <w:r>
        <w:t>Sung Jinwoo with his Shadow Army in the Solo Leveling manhwa Image by Brett Cardaro</w:t>
      </w:r>
    </w:p>
    <w:p>
      <w:r>
        <w:t>In lieu of a detailed explanation, Manga Mirai's press release vaguely cites the "current business environment" as the primary cause behind the shutdown. Effective Dec. 15, Manga Mirai will migrate "customers' user information and purchased titles" to MangaPlaza, an affiliate service that likewise operates within the U.S. The latter site is owned by NTT Solmare Corp, a company that also manages the Japan-based digital content service Comic C'Moa.</w:t>
      </w:r>
    </w:p>
    <w:p>
      <w:r>
        <w:t>During its lifecycle, Manga Mirai hosted over 28,000 volumes worth of content across roughly 2,400 distinct titles. In collaboration with major partners such as VIZ Media, Kodansha USA, Square Enix and Yen Press, the site's library included not only Solo Leveling but also prominent Weekly Shonen Jump IPs such as One Piece, Naruto, Demon Slayer, My Hero Academia, Jujutsu Kaisen, Kaiju No. 8 and Dandadan, among thousands of other manga titles.</w:t>
      </w:r>
    </w:p>
    <w:p>
      <w:r>
        <w:t>Added early during the site's lifecycle, Solo Leveling initially became available on Manga Mirai in April 2025. Adapted from Chugong's hit web novel-turned-light-novel series, the Solo Leveling manwha was created by the late South Korean illustrator Jang Sung-rak (alternatively known as Dubu) in March 2018. Over the past decade, the series has played a major role in popularizing South Korean digital comics and webtoons in North America and other territories.</w:t>
      </w:r>
    </w:p>
    <w:p>
      <w:r>
        <w:t>Solo Leveling is set in a version of modern society where portals to other realms frequently open, leaving monsters to escape and wreak havoc. While teams of Hunters are employed to deal with these threats, their level of power is restricted to whatever it reveals itself to be after their official "awakening."</w:t>
      </w:r>
    </w:p>
    <w:p>
      <w:r>
        <w:t>During an unusual dungeon run, Jinwoo Sung -- scorned by most as "the world's weakest hunter" -- barely survives a trial that wipes out the majority of his party. In something akin to a second "awakening," Jinwoo Sung is saved by a mysterious, RPG-esque interface called "The System," which grants him something incredible: the ability to "level up" indefinitely.</w:t>
      </w:r>
    </w:p>
    <w:p>
      <w:r>
        <w:t>In April 2023, Daul released Solo Leveling: Ragnarok, a sequel/spin-off novel series that chronicles the heroic exploits of Jinwoo's son, Sung Suho. In August 2024, this work received its own webtoon adaptation by South Korean illustrator JIN. That same year, Crunchyroll collaborated with A-1 Pictures to produce a Solo Leveling anime adaptation, greatly expanding the franchise's already signficant following. Solo Leveling Season 3 is currently in production with a scheduled 2027-2028 release window.</w:t>
      </w:r>
    </w:p>
    <w:p>
      <w:r>
        <w:t>The Solo Leveling manwha is currently available internationally on Tappytoon. The original Solo Leveling light novel series is available in English from Yen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