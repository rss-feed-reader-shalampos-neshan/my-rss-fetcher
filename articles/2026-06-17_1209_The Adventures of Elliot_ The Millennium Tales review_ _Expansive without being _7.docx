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Adventures of Elliot: The Millennium Tales review: "Expansive without being intimidating, varied without being overwhelming, and familiar without being tired"</w:t>
      </w:r>
    </w:p>
    <w:p>
      <w:r>
        <w:t>منبع: https://www.gamesradar.com/games/rpg/the-adventures-of-elliot-the-millenium-tales-review/</w:t>
      </w:r>
    </w:p>
    <w:p>
      <w:r>
        <w:t>نویسنده: Luke Kemp, Freelance Writer, Social Links Navigation</w:t>
      </w:r>
    </w:p>
    <w:p>
      <w:r>
        <w:t>تاریخ انتشار: 2026-06-17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