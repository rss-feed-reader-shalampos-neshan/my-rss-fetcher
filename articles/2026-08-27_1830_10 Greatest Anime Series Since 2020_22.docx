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Since 2020</w:t>
      </w:r>
    </w:p>
    <w:p>
      <w:r>
        <w:t>منبع: https://www.cbr.com/greatest-anime-series-since-2020/</w:t>
      </w:r>
    </w:p>
    <w:p>
      <w:r>
        <w:t>نویسنده: Molly Wilson, Daniel Kurland, Bidisha Mitra</w:t>
      </w:r>
    </w:p>
    <w:p>
      <w:r>
        <w:t>تاریخ انتشار: 2026-08-27 18:15</w:t>
      </w:r>
    </w:p>
    <w:p>
      <w:r>
        <w:t>──────────────────────────────────────────────────</w:t>
      </w:r>
    </w:p>
    <w:p>
      <w:r>
        <w:t>2020 and onwards have been a lively time for anime, with several outstanding series released over the past six years. The 2020s are shaping up to be one of the best decades for anime, especially with its significant global growth. While shonen still dominates the market, the variety of genres these series offer also ensures there's an anime for every type of fan to enjoy.</w:t>
      </w:r>
    </w:p>
    <w:p>
      <w:r>
        <w:t>With the anime community growing rapidly over the past few years, more and more unique stories are being adapted to the screen. It isn't just the trio of Bleach, Naruto, and One Piece grabbing attention. From fantasy series to thrilling mysteries, the best anime series from 2020 to 2026 are far more nuanced and original in both story and style.</w:t>
      </w:r>
    </w:p>
    <w:p>
      <w:r>
        <w:t>Frieren: Beyond Journey's End Explores Grief and Regret</w:t>
      </w:r>
    </w:p>
    <w:p>
      <w:r>
        <w:t>Frieren cries in Frieren: Beyond Journey's End anime. Image via Studio Madhouse</w:t>
      </w:r>
    </w:p>
    <w:p>
      <w:r>
        <w:t>While most fantasy anime focus on the journey towards fighting a big evil antagonist, Frieren: Beyond Journey's End focuses on the bittersweet aftermath. The story takes place after the Hero Party defeats the Demon King, centering on Frieren's slow but steady emotional growth. As an elf who viewed the decades as fleeting moments, she comes to realize how fickle mortal life is and regrets not getting to know her companions more deeply, especially Himmel.</w:t>
      </w:r>
    </w:p>
    <w:p>
      <w:r>
        <w:t>Frieren: Beyond Journey's End is arguably the best and most popular anime series of all time. While it has some tough competition, anime fans praise Frieren's personality for her complexity, hailing her as one of the best protagonists, and the plot for subverting the typical fantasy tropes. There are many epic fights to witness in Frieren: Beyond Journey's End, but the highlights are how the series explores grief, memory, and friendship with utter care and empathy.</w:t>
      </w:r>
    </w:p>
    <w:p>
      <w:r>
        <w:t>Related 5 Weirdest Spells In Frieren's Collection Frieren’s spellbook holds more than powerful magic, with many of the weirdest spells she's collected often being the most heartwarming.</w:t>
      </w:r>
    </w:p>
    <w:p>
      <w:r>
        <w:t>Jujutsu Kaisen Instantly Became Iconic</w:t>
      </w:r>
    </w:p>
    <w:p>
      <w:r>
        <w:t>Close Yuji Itadori in Episode 1 of Jujutsu Kaisen Image via MAPPA</w:t>
      </w:r>
    </w:p>
    <w:p>
      <w:r>
        <w:t>Satoru Gojo being sealed in the Prison Realm in Jujutsu Kaisen Image via MAPPA</w:t>
      </w:r>
    </w:p>
    <w:p>
      <w:r>
        <w:t>Kento Nanami smiles before he dies in Jujutsu Kaisen Image via MAPPA</w:t>
      </w:r>
    </w:p>
    <w:p>
      <w:r>
        <w:t>Nobara Kugisaki lays on the ground as Yuji Itadori looks in shock Image via Studio MAPPA</w:t>
      </w:r>
    </w:p>
    <w:p>
      <w:r>
        <w:t>When asked to recommend an action anime, fans now immediately think of Jujutsu Kaisen as one of the best. MAPPA's gorgeous visuals have redefined animation. While the story includes a ton of classic shonen tropes, the inherently deadly nature gives it a grim atmosphere. From the characters to the incredible fight choreography, Jujutsu Kaisen was an immediate hit. Season 1 was released in 2020, and the anime adaptation is still going strong.</w:t>
      </w:r>
    </w:p>
    <w:p>
      <w:r>
        <w:t>Jujutsu Kaisen follows Yuji Itadori, a seemingly normal high school student who unknowingly swallows Ryomen Sukuna's finger, a cursed talisman, and becomes his vessel. With the higher-ups wanting him executed, Yuji gets thrown into the world of jujutsu sorcery. The journey is lethal, to say the least.</w:t>
      </w:r>
    </w:p>
    <w:p>
      <w:r>
        <w:t>The Shibuya Incident Arc, one of the most perfect anime arcs, ensured that no character was safe from death. Satoru Gojo, the most popular character among fans and the strongest sorcerer, wasn't even spared. So, while Jujutsu Kaisen has its flaws, it's a thrilling and devastating anime series that has gained immense popularity since its release.</w:t>
      </w:r>
    </w:p>
    <w:p>
      <w:r>
        <w:t>Delicious in Dungeon Blends Whimsy and Dark Fantasy</w:t>
      </w:r>
    </w:p>
    <w:p>
      <w:r>
        <w:t>Laios and his party escape the red dragon in Delicious in Dungeon. Image via Studio Trigger</w:t>
      </w:r>
    </w:p>
    <w:p>
      <w:r>
        <w:t>While Delicious in Dungeon does heavily focus on the comforting and whimsical atmosphere, the series involves some of the best dark fantasy world-building in recent anime. The mouth-watering and vibrant food is only a part of how brilliant the series is. Delicious in Dungeon feels like witnessing a Dungeons &amp; Dragons party find their footing and grow together. It's the authentic friendship and chemistry between the characters that hooks viewers in.</w:t>
      </w:r>
    </w:p>
    <w:p>
      <w:r>
        <w:t>As one of the best Netflix anime series, Delicious in Dungeon is both creative and complex. Cooking accounts for the world's ecosystem, expanding its lore to another level. Moreover, it subverts the typical fantasy tropes and refuses to box its characters into a certain stereotype. The 2024 anime is another example that anime doesn't have to be a shonen or include an overpowered hero to gain popularity. Delicious in Dungeon quickly became a beloved series for many anime fans.</w:t>
      </w:r>
    </w:p>
    <w:p>
      <w:r>
        <w:t>The Apothecary Diaries is the Standard of Clever Writing</w:t>
      </w:r>
    </w:p>
    <w:p>
      <w:r>
        <w:t>Maomao declares the food is poisoned in The Apothecary Diaries Image via TOHO Animation Studio and OLM</w:t>
      </w:r>
    </w:p>
    <w:p>
      <w:r>
        <w:t>The 2023 historical fiction anime gives Frieren: Beyond Journey's End a run for its money in terms of the best story and protagonist in modern anime. The Apothecary Diaries, set in a fictional country based on Tang Dynasty-era China, expertly blends drama, romance, and mystery into an intricate plot.</w:t>
      </w:r>
    </w:p>
    <w:p>
      <w:r>
        <w:t>It follows Maomao, an apothecary living in the red-light district who gets kidnapped and sold to the Imperial Palace. However, as she gets roped into the Rear Palace's mysteries and politics, the story unveils its many layers. The Apothecary Diaries isn't just focused on Maomao and Jinshi as a developing romance.</w:t>
      </w:r>
    </w:p>
    <w:p>
      <w:r>
        <w:t>The various dynamics that complete the story, especially the familial ones, make it more complex. The series features some of the best-written characters in all anime. All of them have particular motivations and backstories that make them incredibly intriguing and sympathetic. Thus, The Apothecary Diaries is revered for its story's nuance and smart characters.</w:t>
      </w:r>
    </w:p>
    <w:p>
      <w:r>
        <w:t>Gachiakuta is the Most Special Anime Made in Years</w:t>
      </w:r>
    </w:p>
    <w:p>
      <w:r>
        <w:t>Close Rudo Surebrec falls into the Pit in Gachiakuta Image via Bones Film</w:t>
      </w:r>
    </w:p>
    <w:p>
      <w:r>
        <w:t>A giant Trash Beast in Gachiakuta Image via Bones Film</w:t>
      </w:r>
    </w:p>
    <w:p>
      <w:r>
        <w:t>Enjin activates his Umbreaker in Gachiakuta Image via Bones Film</w:t>
      </w:r>
    </w:p>
    <w:p>
      <w:r>
        <w:t>Jabber and a poisoned Zanka laughing in Gachiakuta Image via Bones Film</w:t>
      </w:r>
    </w:p>
    <w:p>
      <w:r>
        <w:t>Gachiakuta hit the anime community like a storm with its gritty, punk aesthetic, dystopian world-building, and intriguing characters. Released in 2025, it only has one season, but the plot has already hooked a significant audience. It follows Rudo Surebrec, a Spherite teenage boy who gets falsely accused of killing his adoptive father and gets thrown into the treacherous Pit, which is actually the Ground, as punishment. He's discovered and saved from Trash Beasts by Enjin, a Cleaner who becomes a mentor-like figure to Rudo.</w:t>
      </w:r>
    </w:p>
    <w:p>
      <w:r>
        <w:t>The aesthetic of Gachiakuta, including the distinctive character designs, is what sets the series apart from others. Kei Urana collaborates with Hideyoshi Ando to create a special visual that tells the audience exactly the kind of story to expect through the scenery. The themes of systemic disposability, classism, and justice are well-written and deepen the various mysteries.</w:t>
      </w:r>
    </w:p>
    <w:p>
      <w:r>
        <w:t>The viewers can't help but root for Rudo, whose development throughout the series is endearing to watch, and the other Cleaners. The villains, too, have compelling motives, making the fight scenes intriguing and chaotic. Moreover, Taku Iwasaki's soundtrack makes it all the more entertaining and fun. Gachiakuta has quickly solidified its title as one of the best anime in the 2020s.</w:t>
      </w:r>
    </w:p>
    <w:p>
      <w:r>
        <w:t>Dandadan Has Something for Every Anime Fan</w:t>
      </w:r>
    </w:p>
    <w:p>
      <w:r>
        <w:t>Momo and Okarun arguing in Dandadan Image via Science Saru</w:t>
      </w:r>
    </w:p>
    <w:p>
      <w:r>
        <w:t>When talking about the best anime released in the 2020s, no fan can forget Dandadan and its rapid rise in popularity. The manga has had a loyal fan following for years, but the anime adaptation by Science Saru, released in 2024, has made it accessible to a global audience. Dandadan blends several genres into the plot, with supernatural and science fiction being the two main ones. However, it also dabbles in romance and comedy.</w:t>
      </w:r>
    </w:p>
    <w:p>
      <w:r>
        <w:t>Dandadan follows not one but two protagonists, who hold opposing beliefs: Momo Ayase, a girl who believes in ghosts, and Ken "Okarun" Takakura, a boy who believes in aliens. It starts as a bet to prove each other wrong, but they both go through eye-opening events that confirm ghosts and aliens do indeed exist.</w:t>
      </w:r>
    </w:p>
    <w:p>
      <w:r>
        <w:t>Dandadan unfolds into a chaotic mix of genres that somehow harmoniously work into a beautiful, developing romance between Momo and Okarun. The dialogue and chemistry feel natural between them, and the side characters also add their own flavor to the plot without being shoehorned in. While the writing does have its flaws, Dandadan is a fun and complex journey, brought to life by vibrant animation.</w:t>
      </w:r>
    </w:p>
    <w:p>
      <w:r>
        <w:t>Related 5 Classic Anime That Shaped Dandadan Dandadan is one of the 2020s' biggest anime, but it owes some of its success to classic titles like Dragon Ball, Ranma 1/2, and Evangelion.</w:t>
      </w:r>
    </w:p>
    <w:p>
      <w:r>
        <w:t>Pluto Offers a Mature Take on a Kid's Classic</w:t>
      </w:r>
    </w:p>
    <w:p>
      <w:r>
        <w:t>Atom aka Astro Boy wearing a yellow raincoat in Pluto. Image via Studio M2</w:t>
      </w:r>
    </w:p>
    <w:p>
      <w:r>
        <w:t>Based on Osamu Tezuka's Astro Boy, Naoki Urasawa reinterprets one of its arcs into a murder mystery, titled Pluto. It was adapted into an anime by Netflix in 2023, one of its most well-written anime adaptations, with 8 episodes. Through Pluto, Urasawa highlights the consequences of war and questions what "humanity" really is in an era of artificial intelligence.</w:t>
      </w:r>
    </w:p>
    <w:p>
      <w:r>
        <w:t>The story centers on Gesicht, a German robot Europol inspector hired to handle the murder of robots and humans alike. The killer's targets are connected to the 39th Central Asian War and the International Robot Laws. Pluto explores the tough dilemma of whether robots can feel love and hatred, the complexity of grief, and the cycle of violence perpetuated by war.</w:t>
      </w:r>
    </w:p>
    <w:p>
      <w:r>
        <w:t>Although there aren't any epic fight scenes, Pluto's slow-burn pace is far more rewarding, with its in-depth analysis of humanity and compassion through its various characters. The series fundamentally challenges its audience's perspective and asks them to think critically.</w:t>
      </w:r>
    </w:p>
    <w:p>
      <w:r>
        <w:t>Cyberpunk: Edgerunners Permanently Broke Hearts</w:t>
      </w:r>
    </w:p>
    <w:p>
      <w:r>
        <w:t>David Martinez points a gun offscreen with a cold expression in Cyberpunk: Edgerunners. Image via Studio Trigger</w:t>
      </w:r>
    </w:p>
    <w:p>
      <w:r>
        <w:t>The anime adaptation of the video game, Cyberpunk 2077, is one of the best translations to screen in recent years. Cyberpunk: Edgerunners perfectly captures the bleak atmosphere of Night City and doesn't compromise on the established lore's cruel reality. There was never going to be a happy ending, only tragedy, and Cyberpunk: Edgerunners ​​​​​​continues that trend. Despite the vibrant and high-intensity animation, the plot is grounded and heartbreaking.</w:t>
      </w:r>
    </w:p>
    <w:p>
      <w:r>
        <w:t>The protagonist of Cyberpunk: Edgerunners, David Martinez, doesn't catch a single break, not when he's an ordinary teenager trying to survive against a corrupt system rigged against the innocent. Many fans rooted for David and Lucy to escape Earth and live on the moon together. However, in the true spirit of Cyberpunk, the anime ends with David's brutal death, while Lucy and his remaining crew survive. Although there won't be a dry eye while watching, Cyberpunk: Edgerunners is the ultimate science fiction anime every fan must watch.</w:t>
      </w:r>
    </w:p>
    <w:p>
      <w:r>
        <w:t>The Summer Hikaru Died Explores Grief Through Horror</w:t>
      </w:r>
    </w:p>
    <w:p>
      <w:r>
        <w:t>Yoshiki looking back at "Hikaru" suspiciously on a bridgein The Summer Hikaru Died. Image via Netflix, CygamesPictures</w:t>
      </w:r>
    </w:p>
    <w:p>
      <w:r>
        <w:t>While the horror genre isn't for everyone, The Summer Hikaru Died is a unique psychological horror that became popular for its complex story of grief and friendship. Along with the impressive animation and haunting visuals, the constant atmosphere of dread and obsession engulfs the narrative, making it one of the best horror anime. Despite some scenes that definitely aren't for the faint-hearted, The Summer Hikaru Died lets a layered story build and breathe rather than relying on cheap jump scares.</w:t>
      </w:r>
    </w:p>
    <w:p>
      <w:r>
        <w:t>The protagonist, Yoshiki, notices his best friend, Hikaru, isn't being his typical self and learns that he has died. A supernatural entity, known as an Illegitimate, took over Hikaru's corpse when he passed away. Regardless of whether their friendship is read as platonic or romantic, their bond transcends it and is the emotional crux of The Summer Hikaru Died.</w:t>
      </w:r>
    </w:p>
    <w:p>
      <w:r>
        <w:t>The anime is a critical piece about societal pressure to conform. "Hikaru" might not be Hikaru, but he isn't strictly evil either and can be considered as human as Yoshiki. Thus, The Summer Hikaru Died is an intense and raw exploration of humanity.</w:t>
      </w:r>
    </w:p>
    <w:p>
      <w:r>
        <w:t>Chainsaw Man Subverts Shonen Tropes Through an Unpredictable Narrative</w:t>
      </w:r>
    </w:p>
    <w:p>
      <w:r>
        <w:t>Denji and Pochita eating together in Chainsaw Man Image via MAPPA</w:t>
      </w:r>
    </w:p>
    <w:p>
      <w:r>
        <w:t>Chainsaw Man is an acquired taste but still undeniably popular, giving Jujutsu Kaisen tough competition and one of the greatest dark fantasy anime in recent years. Released in 2022 and animated by MAPPA, Denji's story is brutal, filled with abuse, emotional conflict, and violence. The story rejects the typical shonen formula through Denji, motivated not by heroic intentions but by pure survival.</w:t>
      </w:r>
    </w:p>
    <w:p>
      <w:r>
        <w:t>Chainsaw Man's world is lethal, with any character doomed to die at any moment. In the dog-eat-dog world filled with Devils, Chainsaw Man is a chaotic journey that is praised for its intense action scenes. However, the characters are the main reason the anime has such a cult following.</w:t>
      </w:r>
    </w:p>
    <w:p>
      <w:r>
        <w:t>Each character is undoubtedly complex, even if they are easy to hate or judge. They do whatever it takes to survive, even if it means making a pact with Devils and Fiends. Understanding the intricacies and nuances of Chainsaw Man ​​​​​​requires empathy, making it a masterpiece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