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10 Best New Characters of the 2020s, Ranked</w:t>
      </w:r>
    </w:p>
    <w:p>
      <w:r>
        <w:t>منبع: https://www.cbr.com/best-new-marvel-comics-characters-of-the-2020s-ranked/</w:t>
      </w:r>
    </w:p>
    <w:p>
      <w:r>
        <w:t>نویسنده: George Chrysostomou</w:t>
      </w:r>
    </w:p>
    <w:p>
      <w:r>
        <w:t>تاریخ انتشار: 2026-08-27 18:00</w:t>
      </w:r>
    </w:p>
    <w:p>
      <w:r>
        <w:t>──────────────────────────────────────────────────</w:t>
      </w:r>
    </w:p>
    <w:p>
      <w:r>
        <w:t>Marvel is always having to evolve. Because new stories require new characters. With the Marvel Cinematic Universe needing to be fed and a different generation of readers looking for tales that speak to them, modern writers have to think on their feet and craft compelling heroes and villains that will speak to that audience. There are countless new characters that have been introduced in the 2020s and have the potential to become leads in the near future. Some of them may even be adapted to the big or small screen very soon.</w:t>
      </w:r>
    </w:p>
    <w:p>
      <w:r>
        <w:t>What's also important to note is the relationship between these characters and prior icons. While some of those featured here are directly influenced by those pre-existing vigilantes and antagonists, there's also a new wave of characters that are carving out their own path. They represent the next era, and it wouldn't be that surprising to see many of these continue to show up in the next decade or so, as Marvel makes the most of the stock that they've built over the last six years.</w:t>
      </w:r>
    </w:p>
    <w:p>
      <w:r>
        <w:t>10 Madame Monstrosity Is A Fantastic New Threat</w:t>
      </w:r>
    </w:p>
    <w:p>
      <w:r>
        <w:t>Image via Marvel Comics</w:t>
      </w:r>
    </w:p>
    <w:p>
      <w:r>
        <w:t>While Spider-Boy's lore will be mentioned further in a moment, this addition to the Spider-Man mythos cannot go ignored. Because Madame Monstrosity might be a comedy character, with a ridiculous design and power set, but she has also been a fantastic nemesis for Spider-Boy and a vibrant figure in need of further appearances.</w:t>
      </w:r>
    </w:p>
    <w:p>
      <w:r>
        <w:t>Madame Monstrosity, much like The High Evolutionary, is obsessed with experimenting on humanity. She pushes mankind to its absolute limits, splicing the DNA of her victims with animals. While she's responsible for the creation of Spider-Boy, her cruelty extends beyond that. She was imagined by Dan Slott and Paco Medina and debuted in 2023's The Amazing Spider-Man Issue 31.</w:t>
      </w:r>
    </w:p>
    <w:p>
      <w:r>
        <w:t>9 Spider-Boy Has Brought The Comedy Back to Marvel Comics</w:t>
      </w:r>
    </w:p>
    <w:p>
      <w:r>
        <w:t>Spider-Boy swings through the city while eating a hot dog Image via Marvel Comics</w:t>
      </w:r>
    </w:p>
    <w:p>
      <w:r>
        <w:t>Spider-Boy, meanwhile, was created by Dan Slott and Humberto Ramos and made his first appearance in Spider-Man Issue 7 in 2023. The character was introduced as a forgotten sidekick for the web-head, someone who had been removed from the web of life and destiny and was devastated to learn that his old life had fallen apart.</w:t>
      </w:r>
    </w:p>
    <w:p>
      <w:r>
        <w:t>Leading his own Spider-Boy series, it's evident that Marvel is hoping that Bailey Briggs can lead the next generation of vigilantes, but he has a lot to learn before getting there. The character offers a chance for the Spider-Man mythos to go towards a more absurdist style once more, with ridiculous villains and classic kid problems shaping the stories.</w:t>
      </w:r>
    </w:p>
    <w:p>
      <w:r>
        <w:t>8 Rabble Represents A Major Rival For Miles Morales</w:t>
      </w:r>
    </w:p>
    <w:p>
      <w:r>
        <w:t>Image via Marvel Comics</w:t>
      </w:r>
    </w:p>
    <w:p>
      <w:r>
        <w:t>Staying with Spider-Man lore, another antagonist has been introduced as an arch-enemy, and this time it's for Miles Morales' Spider-Man. Taking some inspiration from Insomniac's version of The Tinkerer, Rabble was introduced as a technology-fueled villain who has a personal connection to the web-slinger.</w:t>
      </w:r>
    </w:p>
    <w:p>
      <w:r>
        <w:t>Appearing in 2022's Miles Morales: Spider-Man Issue 1, Rabble was created by Cody Ziglar and Federico Vicentini and seems to be an enduring part of his narrative. It was Miles who meant that a young Raneem Rashad missed out on her spot in a prestigious school, leading her life down a dark path. Her ability to communicate with machines gives her an exciting advantage.</w:t>
      </w:r>
    </w:p>
    <w:p>
      <w:r>
        <w:t>7 Escapade Is A Mutant With Great Potential That Marvel Needs To Feature More</w:t>
      </w:r>
    </w:p>
    <w:p>
      <w:r>
        <w:t>Escapade using her abilities to fly across the water in Marvel Comics Image via Marvel Comics</w:t>
      </w:r>
    </w:p>
    <w:p>
      <w:r>
        <w:t>Shela Sexton, otherwise known as Escapade, first appeared in Marvel's Voices: Pride Issue 1, in 2022. A proud member of both the Mutant and trans community, Escapade has been a brief member of the wider X-Men before joining an iteration of Avengers Academy. She was created by Charlie Jane Anders alongside Ro Stein and Ted Brandt.</w:t>
      </w:r>
    </w:p>
    <w:p>
      <w:r>
        <w:t>Escapade’s ability to switch places with anyone she chooses has landed her in plenty of trouble, but while her chaotic powers were previously used for thieving, she has since learned how to adapt her abilities to serve as a hero. Shela's time with the Avengers Academy has further shaped the character into a potential leading lady.</w:t>
      </w:r>
    </w:p>
    <w:p>
      <w:r>
        <w:t>6 Soldier Is A Complex Figure In Marvel's New Era</w:t>
      </w:r>
    </w:p>
    <w:p>
      <w:r>
        <w:t>Reese at the head of the midnight mission alongside Tygra, 8-Ball, Soldier, and Doctor Badr/Hunter's Moon Image Via Marvel Comics</w:t>
      </w:r>
    </w:p>
    <w:p>
      <w:r>
        <w:t>Soldier certainly isn't the most exciting character featured here, at least, from a power perspective. However, he has been an unsung hero of Marvel for a few years now, teaming with Moon Knight as a former lost soul. After previously working for the likes of Hydra, Soldier has dedicated his life to the service of protecting travelers of the night.</w:t>
      </w:r>
    </w:p>
    <w:p>
      <w:r>
        <w:t>Created by Jed MacKay and Alessandro Cappuccio, Soldier debuted in 2021's Moon Knight Issue 2 and has gone through quite the evolution since the early days. He has since become a vampire, giving him significant new abilities in his constant fight for justice. He is deeply flawed but has a truly fascinating mindset.</w:t>
      </w:r>
    </w:p>
    <w:p>
      <w:r>
        <w:t>5 Doyle Dormammu Has Been On A Brilliant Arc</w:t>
      </w:r>
    </w:p>
    <w:p>
      <w:r>
        <w:t>Image via Marvel Comics</w:t>
      </w:r>
    </w:p>
    <w:p>
      <w:r>
        <w:t>Doyle Dormmamu has always lived in the shadows of his demonic father. It's why joining Strange Academy was so important for the magic user. Because it gave him a chance to walk his own path. He has since become one of the major leads of the series and a beloved character among fans who seem to only be scratching the surface of what he can do.</w:t>
      </w:r>
    </w:p>
    <w:p>
      <w:r>
        <w:t>Doyle, despite his exterior, is genuinely very caring and has played the underdog on quite a few occasions. While he has had a tragic love story and faced the wrath of his father, as he is maturing, he is proving he is the future of Marvel's magic universe. Created by writer Skottie Young and artist Humberto Ramos in Strange Academy Issue 1 in 2020, Doyle could one day be the new Sorcerer Supreme.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4 Zoe Laveau Opens Up A New Magical World</w:t>
      </w:r>
    </w:p>
    <w:p>
      <w:r>
        <w:t>Image via Marvel Comics</w:t>
      </w:r>
    </w:p>
    <w:p>
      <w:r>
        <w:t>Not to be outdone, there is another member of Strange Academy who has also showcased her wider potential and could easily lead her own series or even a future MCU project. That character is Zoe Laveau, a zombified figure who has deep ties to the mysticism of New Orleans.</w:t>
      </w:r>
    </w:p>
    <w:p>
      <w:r>
        <w:t>Also created by Skottie Young and Humberto Ramos in Strange Academy Issue 1, the 2020 character comes from a long lineage of magic-users but is ashamed of the secret she hides. It is that duality that makes her so compelling, and readers have loved seeing Laveau find herself among her peers. She has since developed into a fantastic student and offers a different style to the Marvel Universe.</w:t>
      </w:r>
    </w:p>
    <w:p>
      <w:r>
        <w:t>3 Feilong Is A Genuinely Dangerous Marvel Comics Character</w:t>
      </w:r>
    </w:p>
    <w:p>
      <w:r>
        <w:t>Image via Marvel Comics</w:t>
      </w:r>
    </w:p>
    <w:p>
      <w:r>
        <w:t>X-Men Issue 1, in 2021, marked the debut of Feilong, who came from the minds of Gerry Duggan and Pepe Larraz. Known as Kelvin Heng, the character has always been a Mutant-hater and an industrialist, becoming a villain for both the X-Men and, more notably, Iron Man. It was Feilong, after all, who took over Tony Stark's empire.</w:t>
      </w:r>
    </w:p>
    <w:p>
      <w:r>
        <w:t>Ironically, Feilong is the son of two Mutants, but does not have Mutant powers himself. While he experimented on himself with radiation in the hope of receiving special gifts, he has since developed powers such as energy blasts and super strength. Feilong's mind is his greatest asset, just as is his obsessive personality. They make him a genuine threat for years to come.</w:t>
      </w:r>
    </w:p>
    <w:p>
      <w:r>
        <w:t>2 Bloodline Takes After Her Father, Blade</w:t>
      </w:r>
    </w:p>
    <w:p>
      <w:r>
        <w:t>Bloodline: Daughter of Blade #2 cover Image via Marvel Comics</w:t>
      </w:r>
    </w:p>
    <w:p>
      <w:r>
        <w:t>There was briefly talk of introducing Bloodline into the MCU Blade movie that was in development; such is the potential of this new character. As the daughter of Blade, Brielle Brooks is also a hybrid between a human and a vampire and must live with the burden of having to hunt down vampires for a living.</w:t>
      </w:r>
    </w:p>
    <w:p>
      <w:r>
        <w:t>Created by Danny Lore and Karen S. Darboe for Free Comic Book Day 2022: Avengers/X-Men Issue 1 in 2022, Bloodline has already led her own series, joined the Avengers Academy, and teamed up with her father. She had a tough decision to make in Blood Hunt as she faced her dad, but her willingness to evolve and the firm friendships she has built highlight the fact that she may soar further than Blade ever did.</w:t>
      </w:r>
    </w:p>
    <w:p>
      <w:r>
        <w:t>1 Hallows' Eve's Alter-Ego Is A Brilliant Anti-Hero Identity</w:t>
      </w:r>
    </w:p>
    <w:p>
      <w:r>
        <w:t>Image via Marvel Comics</w:t>
      </w:r>
    </w:p>
    <w:p>
      <w:r>
        <w:t>Janine Godbe was originally introduced all the way back in 1995 as part of Spider-Man: The Lost Years Issue 1. However, her alter ego, known as Hallows' Eve, was a fabrication of Erica Schultz and Michael Dowling for The Amazing Spider-Man Issue 14 in 2022. The character has been transformed by the Dark Web event and is firmly by Ben Reilly's side.</w:t>
      </w:r>
    </w:p>
    <w:p>
      <w:r>
        <w:t>Featuring magical powers that allow her to transform into the character of the mask she is wearing, this Halloween-themed anti-hero has been an absolute standout for Marvel over the last few years. With a unique personality, great power set, and a memorable design, it's hard to deny Hallows' Eve's place in Marvel's future, especially away from Chasm.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