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Shonen Anime With Better Power Systems Than JJK</w:t>
      </w:r>
    </w:p>
    <w:p>
      <w:r>
        <w:t>منبع: https://www.cbr.com/shonen-anime-better-power-systems-than-jjk/</w:t>
      </w:r>
    </w:p>
    <w:p>
      <w:r>
        <w:t>نویسنده: Shawn Wilken</w:t>
      </w:r>
    </w:p>
    <w:p>
      <w:r>
        <w:t>تاریخ انتشار: 2026-07-12 15:00</w:t>
      </w:r>
    </w:p>
    <w:p>
      <w:r>
        <w:t>──────────────────────────────────────────────────</w:t>
      </w:r>
    </w:p>
    <w:p>
      <w:r>
        <w:t>The shonen genre has long been defined by its fantastical battle mechanics, measuring how characters harness energy to execute reality-defying techniques. Gege Akutami’s Jujutsu Kaisen captured attention due to its intricate Cursed Energy system, which operates on negative human emotions and utilizes complex concepts like Domain Expansions and binding vows.</w:t>
      </w:r>
    </w:p>
    <w:p>
      <w:r>
        <w:t>While Cursed Energy is undeniably fascinating, and produces some of the most strategic fights in modern anime, it occasionally buckles under its own weight. The best power systems in anime establish universal laws early on, allowing battles to be won through tactical ingenuity, personal sacrifice, and mastery of the baseline mechanics rather than convenient plot armor or narrative rule-bending. When looking across the wider landscape of action animation, several series stand out for perfecting this delicate balance.</w:t>
      </w:r>
    </w:p>
    <w:p>
      <w:r>
        <w:t>Hunter x Hunter's Nen is One of Shonen's Most Balanced Systems</w:t>
      </w:r>
    </w:p>
    <w:p>
      <w:r>
        <w:t>Killua activates a Nen attack in Hunter x Hunter. Image via Madhouse</w:t>
      </w:r>
    </w:p>
    <w:p>
      <w:r>
        <w:t>Yoshihiro Togashi’s Hunter x Hunter features Nen, a system built upon the manipulation of a person’s life aura. Every living being possesses this life force, but only a select few undergo the intense training required to open their aura nodes and control it. The system is divided into four fundamental techniques known as the Four Great Exercises, which form the baseline for all advanced applications. From there, Nen branches into six distinct individual types based on a user's personality and natural affinity.</w:t>
      </w:r>
    </w:p>
    <w:p>
      <w:r>
        <w:t>This system is displayed during the iconic battle at the Heaven's Arena, where Hisoka Morrow fights Kastro. Kastro relies on a complex conjured clone technique that sits outside his natural Enhancement affinity, ultimately exhausting his mental capacity and leading to his downfall. This encounter serves as a textbook demonstration of how Nen rewards self-awareness and punishes users who try to bypass their natural archetypes for flashier, less efficient powers.</w:t>
      </w:r>
    </w:p>
    <w:p>
      <w:r>
        <w:t>Nen stands as a superior example to Cursed Energy because its strict system of vows and limitations is balanced by universal mathematical logic. Hunter x Hunter handles its power scaling with absolute rigidity, meaning that if a user like Kurapika places a restriction on his power, the exact life-threatening stakes are made clear to the audience beforehand. This structural transparency ensures that every single clash feels like a fair, high-stakes chess match governed by immutable laws.</w:t>
      </w:r>
    </w:p>
    <w:p>
      <w:r>
        <w:t>JoJo's Bizarre Adventure Introduced a Roster of Unique and Beloved Stands</w:t>
      </w:r>
    </w:p>
    <w:p>
      <w:r>
        <w:t>Close Giorno Giovanna glowing and using his stand in Jojo's Bizarre Adventure Image via David Production</w:t>
      </w:r>
    </w:p>
    <w:p>
      <w:r>
        <w:t>Star Platinum stand in Jojo's Bizarre Adventure Image via David Production</w:t>
      </w:r>
    </w:p>
    <w:p>
      <w:r>
        <w:t>Yoshikage Kira prepares to use his Stand in JoJo's Bizarre Adventure: Diamond is Unbreakable. Image via David Production</w:t>
      </w:r>
    </w:p>
    <w:p>
      <w:r>
        <w:t>Hirohiko Araki revolutionized the supernatural action genre in JoJo's Bizarre Adventure by introducing Stands, which are defined as the physical manifestation of an individual's spiritual energy and willpower. Unlike traditional energy systems where characters shoot blasts or manipulate elements, a Stand takes the form of a distinct guardian entity that possesses a singular, specific ability. These abilities can range from extreme physical speed and precision to mind-bending manipulation like turning bodies into zippers or rewinding time itself.</w:t>
      </w:r>
    </w:p>
    <w:p>
      <w:r>
        <w:t>The brilliance of this setup shines brightest during the high-stakes showdown against Jotaro Kujo and Dio Brando in Egypt. Dio commands The World, a powerful Stand capable of stopping the flow of time for several seconds to execute assassinations. Rather than overpowering this ability through a sudden, unexplained power boost, Jotaro must use observation and tactical positioning to realize his own Stand, Star Platinum, shares the exact same evolutionary strain, turning the battle into a nerve-wracking puzzle.</w:t>
      </w:r>
    </w:p>
    <w:p>
      <w:r>
        <w:t>In Jujutsu Kaisen, fights can easily descend into a numbers game concerning who possesses more innate cursed energy or who can deploy a more refined Domain Expansion, which shuts down weaker opponents. Araki's Stand system completely removes this tier barrier by ensuring that even the most seemingly useless or goofy ability can defeat an opponent if used in the right context. This creates a battlefield dynamic where victory relies on exploiting specific conceptual rules rather than relying on raw destructive output.</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One Piece Offered Versatility and Chaos With Devil Fruits and Haki</w:t>
      </w:r>
    </w:p>
    <w:p>
      <w:r>
        <w:t>One Piece's Luffy eating the Hito Hito no Mi, Model Nika Devil Fruit Image via Toei Animation</w:t>
      </w:r>
    </w:p>
    <w:p>
      <w:r>
        <w:t>Eiichiro Oda utilizes a dual-layered power dynamic in One Piece by combining Devil Fruits with Haki. Devil Fruits grant users supernatural abilities in exchange for losing their ability to swim, splitting into three distinct categories that handle physical transformations, elemental control, and abstract concepts. To balance the overwhelming elemental immunity of certain fruits, Oda introduced Haki, a spiritual energy that allows users to harden their bodies, sense incoming danger, and overwhelm the willpower of weaker foes.</w:t>
      </w:r>
    </w:p>
    <w:p>
      <w:r>
        <w:t>This dual system reaches its peak during the massive battle between Monkey D. Luffy and Charlotte Katakuri in the mirror world. Katakuri possesses a special fruit that allows him to turn into sticky rice dough, but his true dominance stems from his mastery of Observation Haki, which allows him to look several seconds into the future to dodge attacks. Luffy is forced to push his own limits mid-battle to unlock the same level of future sight, turning the clash into a coordinated dance of prediction, physical mutation, and mental endurance.</w:t>
      </w:r>
    </w:p>
    <w:p>
      <w:r>
        <w:t>The problem with Cursed Energy is that certain inherited techniques like the Limitless are so fundamentally broken that the story must bend around them, resulting in convoluted explanations regarding infinity that require a physics degree to comprehend. One Piece avoids this pitfall by ensuring that, no matter how bizarre or powerful a Devil Fruit is, the universal mechanics of Haki provide a grounded countermeasure. This allows Oda to introduce ridiculous concepts while maintaining a readable, consistent combat logic.</w:t>
      </w:r>
    </w:p>
    <w:p>
      <w:r>
        <w:t>Fullmetal Alchemist: Brotherhood Grounded Magical Abilities With Alchemy</w:t>
      </w:r>
    </w:p>
    <w:p>
      <w:r>
        <w:t>Close Edward Elric uses alchemy to manifest a spear in Fullmetal Alchemist: Brotherhood. Image via Studio Bones</w:t>
      </w:r>
    </w:p>
    <w:p>
      <w:r>
        <w:t>Father's younger and stronger form appears in Fullmetal Alchemist: Brotherhood. Image via Studio Bones</w:t>
      </w:r>
    </w:p>
    <w:p>
      <w:r>
        <w:t>Roy Mustang fights Envy in Fullmetal Alchemist: Brotherhood. Image via Studio Bones</w:t>
      </w:r>
    </w:p>
    <w:p>
      <w:r>
        <w:t>Hiromu Arakawa constructed one of the most logically sound power systems in fiction with the concept of Alchemy in Fullmetal Alchemist: Brotherhood. Operating as a blend of natural science and magical manipulation, Alchemy is governed by the law of Equivalent Exchange, which states that users cannot gain anything without first giving something of equal value in return. The process is divided into three distinct chronological steps, requiring a user to comprehend, deconstruct, and reconstruct matter into a new shape.</w:t>
      </w:r>
    </w:p>
    <w:p>
      <w:r>
        <w:t>The terrifying efficiency of this scientific combat is put on full display through the actions of the Flame Alchemist, Roy Mustang, during his confrontation with Envy. Mustang utilizes a specialized transmutation circle drawn on his gloves to adjust the oxygen density in the surrounding air, creating a path of highly flammable gas that he ignites with a simple spark from his fingers. By isolating the exact chemical composition of the atmosphere, he can repeatedly execute pinpoint, incinerating blasts that systematically destroy his opponent.</w:t>
      </w:r>
    </w:p>
    <w:p>
      <w:r>
        <w:t>In Jujutsu Kaisen, the rules governing techniques, domain barriers, and reverse cursed energy frequently shift or introduce exceptions during major fights, making it difficult for the audience to gauge what is possible. Fullmetal Alchemist never wavers from the law of Equivalent Exchange, ensuring that every victory or defeat feels earned based on the physical materials available in the environment. This creates a beautifully grounded world where intellect and scientific understanding carry far more weight than genetic superiority.</w:t>
      </w:r>
    </w:p>
    <w:p>
      <w:r>
        <w:t>Naruto's Chakra System Harnessed Legendary Battles of Hand Signals</w:t>
      </w:r>
    </w:p>
    <w:p>
      <w:r>
        <w:t>Naruto and Sasuke are engaged in an intense battle as their young adult versions from Naruto: Shippuden, displaying an awesome amount of chakra in the process. Image via Studio Pierrot</w:t>
      </w:r>
    </w:p>
    <w:p>
      <w:r>
        <w:t>Masashi Kishimoto laid down the golden standard for shonen energy mechanics with the introduction of Chakra in Naruto. Formed by blending physical energy harvested from the body's cells with spiritual energy gained through training and experience, Chakra flows through an internal circulatory system containing eight specific gates. Users channel this energy through intricate hand signs to manifest three core disciplines, while also factoring in five distinct elemental affinities that interact through a rock-paper-scissors style relationship.</w:t>
      </w:r>
    </w:p>
    <w:p>
      <w:r>
        <w:t>A flawless exhibition of this system occurs during the battle between Shikamaru Nara and Hidan. Shikamaru possesses a limited pool of chakra and a shadow imitation technique that requires physical contact with an opponent's shadow. By calculating the position of the sun, the trajectory of thrown weapons, and Hidan's movement patterns, Shikamaru guides his shadow into a perfect trap. The sequence relies on the strict, pre-established limitations of his chakra range and the environment, turning his struggle into a tactical victory.</w:t>
      </w:r>
    </w:p>
    <w:p>
      <w:r>
        <w:t>Jujutsu Kaisen's abilities are often explained through dense inner monologues regarding abstract space or mathematical concepts that can stall the pacing of an active sequence. The Naruto universe handles its complex rules effortlessly through the visual language of hand signs, elemental counters, and the physical drain on a character's chakra reserves. The audience can instantly look at a character's fatigue and understand exactly how many moves they have left, creating a clean, legible flow of action that Cursed Energy rarely matches.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