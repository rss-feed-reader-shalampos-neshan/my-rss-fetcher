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Prepare your living room (and your wallet), the Steam Machine goes on sale soon</w:t>
      </w:r>
    </w:p>
    <w:p>
      <w:r>
        <w:t>منبع: https://gamingtrend.com/news/prepare-your-living-room-and-your-wallet-the-steam-machine-goes-on-sale-soon/</w:t>
      </w:r>
    </w:p>
    <w:p>
      <w:r>
        <w:t>نویسنده: ناشناس</w:t>
      </w:r>
    </w:p>
    <w:p>
      <w:r>
        <w:t>تاریخ انتشار: 2026-06-22 18:06</w:t>
      </w:r>
    </w:p>
    <w:p>
      <w:r>
        <w:t>──────────────────────────────────────────────────</w:t>
      </w:r>
    </w:p>
    <w:p>
      <w:r>
        <w:t>Today, Valve announced that their highly anticipated Steam Machine is launching today via Steam. The Steam Machine is essentially a powerful PC packed into a tiny, adorable little cube running Steam OS, like the Steam Deck. You can sign up on the product page to purchase one of multiple versions, with the reservation queue randomized on June 25th. Signing up after June 25th will put you at the back of the queue, however, so get in there if you're able. Valve will begin sending out emails to purchase the machine in batches according to availability, with the first batch being sent out on Monday June 29th. It's a little complicated, but if it prevents bots and scalpers it's certainly worth it.</w:t>
      </w:r>
    </w:p>
    <w:p>
      <w:r>
        <w:t>The Steam Machine is a roughly 6 inch cube with over 6 times the power of the Steam Deck, able to run games in 4K and 60fps with FSR thanks to a semi-custom AMD CPU/GPU. It features Wi-Fi 6 plus Bluetooth 5.3 with a dedicated antenna, runs quiet, and is ready to be used with all kinds of peripherals and monitors, including the recently released Steam Controller (you can read our review on that below). Plus, it's got a cool LED strip which can be configured to do various things, including showing download progress! You'll also be able to swap out the front plate for custom designs and possibly even additional features depending on how far you want to take it.</w:t>
      </w:r>
    </w:p>
    <w:p>
      <w:r>
        <w:t>Here are the four different options you can sign up for:</w:t>
      </w:r>
    </w:p>
    <w:p>
      <w:r>
        <w:t>Steam Machine 512GB: $1,049 USD / 1,509 CAD / 1,039 EUR / 879 GBP / 1,609 AUD / 4,389 PLN Bundle: Steam Machine 512GB + Steam Controller: $1,128 USD / 1,628 CAD / 1,108 EUR / 938 GBP / 1,728 AUD / 4,698 PLN</w:t>
      </w:r>
    </w:p>
    <w:p>
      <w:r>
        <w:t>$1,049 USD / 1,509 CAD / 1,039 EUR / 879 GBP / 1,609 AUD / 4,389 PLN Steam Machine 2TB: $1,349 USD / 1,919 CAD / 1,359 EUR / 1,149 GBP / 2,109 AUD / 5,739 PLN Bundle: Steam Machine 2TB + Steam Controller: $1,428 USD / 2,038 CAD / 1,428 EUR / 1,208 GBP / 2,228 AUD / 6,048 PLN Both the Steam Machine 2TB and 2TB bundle options come with two additional faceplates: red fabric, and solid walnut.</w:t>
      </w:r>
    </w:p>
    <w:p>
      <w:r>
        <w:t>$1,349 USD / 1,919 CAD / 1,359 EUR / 1,149 GBP / 2,109 AUD / 5,739 PLN</w:t>
      </w:r>
    </w:p>
    <w:p>
      <w:r>
        <w:t>All prices inclusive of VAT where applicable.</w:t>
      </w:r>
    </w:p>
    <w:p>
      <w:r>
        <w:t>Steam Machine will be shipping directly via Steam in the U.S., Canada, UK, EU, and Australia. In Japan, Taiwan, and Hong Kong Steam Machine will be available via KOMODO, an authorized distributor.</w:t>
      </w:r>
    </w:p>
    <w:p>
      <w:r>
        <w:t>Will you be picking up a Steam Machine? Let us know! For more on all things Valve and Steam,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