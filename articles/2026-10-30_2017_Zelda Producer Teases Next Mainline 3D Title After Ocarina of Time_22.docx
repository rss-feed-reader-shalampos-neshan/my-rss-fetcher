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Producer Teases Next Mainline 3D Title After Ocarina of Time</w:t>
      </w:r>
    </w:p>
    <w:p>
      <w:r>
        <w:t>منبع: https://www.cbr.com/zelda-producer-next-mainline-3d-game-interview-comments/</w:t>
      </w:r>
    </w:p>
    <w:p>
      <w:r>
        <w:t>نویسنده: Brett Cardaro</w:t>
      </w:r>
    </w:p>
    <w:p>
      <w:r>
        <w:t>تاریخ انتشار: 2026-10-30 19:25</w:t>
      </w:r>
    </w:p>
    <w:p>
      <w:r>
        <w:t>──────────────────────────────────────────────────</w:t>
      </w:r>
    </w:p>
    <w:p>
      <w:r>
        <w:t>The Legend of Zelda series producer Eiji Aonuma just shared some interesting new information about both the upcoming Ocarina of Time Switch 2 remake and the next mainline 3D game currently in development.</w:t>
      </w:r>
    </w:p>
    <w:p>
      <w:r>
        <w:t>This past week, Aonuma made a trip to Paris to accept his new knighting from the French Ministry of Culture, during which he made some comments about the Zelda series both in his acceptance speech and an interview with French publication AFP. Despite being "nervous" about Ocarina of Time's upcoming release (a sentiment which makes sense considering how he has spoken about old school Zelda games in the past), Aonuma is ultimately excited about the future of the Zelda series, and especially the "next Zelda."</w:t>
      </w:r>
    </w:p>
    <w:p>
      <w:r>
        <w:t>Legend of Zelda Producer Eiji Aonuma Offers Insight Into the Follow-Up to Tears of the Kingdom</w:t>
      </w:r>
    </w:p>
    <w:p>
      <w:r>
        <w:t>Young Link in Ocarina of Time with Link from Tears of the Kingdom Brett Cardaro</w:t>
      </w:r>
    </w:p>
    <w:p>
      <w:r>
        <w:t>Before getting to the next Zelda game, Aonuma offered some insight into his feelings about the upcoming Ocarina of Time remake coming out next week. "I'm all nervous about releasing the remake of 'Ocarina' because I don't know how it's going to turn out, I can't stop thinking about it," Aonuma revealed. It's not surprising he'd have this response, considering returning to the 'traditional' style of Zelda was something Aonuma has gone on record stating he saw no merit in.</w:t>
      </w:r>
    </w:p>
    <w:p>
      <w:r>
        <w:t>Aonuma infamously told IGN he found it "interesting" when people would talk about preferring the classic Zelda formula over the Wild Era, because "Why do you want to go back to a type of game where you're more limited or more restricted in the types of things or ways you can play?" For Aonuma, it could only be a case of "nostalgia." During his first showcase of Ocarina of Time's new remake during the Zelda 40th Anniversary Direct, Aonuma even explicitly stated the team was attempting to tap into nostalgia while updating the game's character designs.</w:t>
      </w:r>
    </w:p>
    <w:p>
      <w:r>
        <w:t>But it was actually those younger fans who never played OOT that even inspired the remake's existence in the first place.</w:t>
      </w:r>
    </w:p>
    <w:p>
      <w:r>
        <w:t>As Aonuma told AFP, some of the younger members of Nintendo's Zelda team have never played Ocarina of Time, which is at least part of what inspired the remake to begin with. "It's thanks to these young people, by thinking about how to adapt the game in the best possible way, how to make it fun once you have the controls in your hands, that this remake came into being," Aonuma explained.</w:t>
      </w:r>
    </w:p>
    <w:p>
      <w:r>
        <w:t>And it’s those same younger members of the team who Aonuma hopes will have a strong impact on the next Zelda title. According to AFP, Aonuma said, "I'm very interested to see what the younger staff will imagine," Aonuma said about "future titles", adding that he's "'extremely happy' to offer his guidance so they can 'think together' about the next Zelda.”</w:t>
      </w:r>
    </w:p>
    <w:p>
      <w:r>
        <w:t>Everything Revealed About the Next Mainline 3D Zelda Game So Far</w:t>
      </w:r>
    </w:p>
    <w:p>
      <w:r>
        <w:t>A boy with pointed ears, wearing a green tunic and hat, holds out his hand toward a fairy, a glowing white sphere with wings.</w:t>
      </w:r>
    </w:p>
    <w:p>
      <w:r>
        <w:t>It's clear Aonuma and the Zelda team have the next 3D Zelda on the brain right now, and that's to be expected. Even though Ocarina of Time is releasing soon, insider reports have suggested the follow-up to Tears of the Kingdom is already well into development behind the scenes. While information about this “next Zelda” has been sparse thus far, other hints from Aonuma alongside recent leaks could help give fans an idea of what to expect.</w:t>
      </w:r>
    </w:p>
    <w:p>
      <w:r>
        <w:t>To start, it's pretty much guaranteed that, while the next game is being produced with an offshoot of the Breath of the Wild engine (more on that later), the game's storyline and overworld won't be a direct sequel to TOTK. As Aonuma told Game Informer, "I don't think that we'll be making a direct sequel to [TOTK]," because it's "an apotheosis, or the final form, of that version of The Legend of Zelda."</w:t>
      </w:r>
    </w:p>
    <w:p>
      <w:r>
        <w:t>"I don't think that we'll be making a direct sequel to [TOTK]," because it's "an apotheosis, or the final form, of that version of The Legend of Zelda."</w:t>
      </w:r>
    </w:p>
    <w:p>
      <w:r>
        <w:t>Prior to the release of Hyrule Warriors: Age of Imprisonment, Aonuma also told Japanese gaming site 4Gamer about how Hyrule Warriors is serving as inspiration for the next game in the series: "The inspiration we received from this collaboration with Koei Tecmo may be reflected in the (next) Zelda we create. Please picture this while playing Age of Imprisonment, and look forward to our Zelda."</w:t>
      </w:r>
    </w:p>
    <w:p>
      <w:r>
        <w:t>At the time when this statement came out, fans presumed Aonuma was referring to the Ocarina of Time remake, but considering how faithful the combat system is in that game to the original, it's now obvious that he was actually talking about the next mainline 3D game.</w:t>
      </w:r>
    </w:p>
    <w:p>
      <w:r>
        <w:t>But this Hyrule Warriors influence is only a small part of something much bigger if recent leaks are to be believed. According to reputable leaker Shpeshal Nick, the next Zelda game will be all about allowing players to create "tears in reality." These would be interdimensional portals through which players could travel and potentially solve puzzles. However, the game is still being created in the "same engine [as BOTW and TOTK] with enhancements."</w:t>
      </w:r>
    </w:p>
    <w:p>
      <w:r>
        <w:t>Image via Nintendo Princess Zelda faces a Strandchula in Echoes of Wisdom Close</w:t>
      </w:r>
    </w:p>
    <w:p>
      <w:r>
        <w:t>The 'interdimensional' aspect of the game is interesting, because it coincides with something else Aonuma spoke about during his AFP interview in France. "I've worked a lot on using space to surprise players and spark their imagination," said Aonuma, likely alluding to his origins with the series as a dungeon designer for the first-ever 3D Zelda game.</w:t>
      </w:r>
    </w:p>
    <w:p>
      <w:r>
        <w:t>Considering the team reportedly already has this "next Zelda" in development, and it's all about traveling between dimensions, Aonuma's talk about "space" feels especially notable. It seems that the next Zelda game could really be Aonuma's most ambitious exploration of space in the Zelda series yet. It's poetic that Aonuma got his start with the first three-dimensional Zelda, and he now seems to be bringing Zelda into even higher dimensions with what could very well be the 68-year-old gaming legend's final project as producer.</w:t>
      </w:r>
    </w:p>
    <w:p>
      <w:r>
        <w:t>While the next mainline 3D Zelda game is likely a few years away from release, The Legend of Zelda: Ocarina of Time Switch 2 remake is almost here, releasing on November 5 exclusively for the Nintendo Switch 2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