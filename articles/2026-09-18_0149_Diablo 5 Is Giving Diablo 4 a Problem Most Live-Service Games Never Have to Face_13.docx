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Is Giving Diablo 4 a Problem Most Live-Service Games Never Have to Face</w:t>
      </w:r>
    </w:p>
    <w:p>
      <w:r>
        <w:t>منبع: https://gamerant.com/diablo-5-live-service-sequel-content-gap/</w:t>
      </w:r>
    </w:p>
    <w:p>
      <w:r>
        <w:t>نویسنده: Daniel Morris, Ollie Tuscarny</w:t>
      </w:r>
    </w:p>
    <w:p>
      <w:r>
        <w:t>تاریخ انتشار: 2026-09-17 21:00</w:t>
      </w:r>
    </w:p>
    <w:p>
      <w:r>
        <w:t>──────────────────────────────────────────────────</w:t>
      </w:r>
    </w:p>
    <w:p>
      <w:r>
        <w:t>BlizzCon 2026 gave us a glimpse at the future of some of the biggest IPs in the entire gaming world. We got a teaser for an open-world StarCraft game, our first look at World of Warcraft: Forever, and surprisingly, Diablo 5 was also announced, with a release date scheduled for 2029. While we only know a few small details regarding the story and gameplay, the more interesting discussion has nothing to do with the game itself but what it means for Diablo 4 in the years leading up to the sequel's launch.</w:t>
      </w:r>
    </w:p>
    <w:p>
      <w:r>
        <w:t>As sad, and perhaps even frustrating, as it may be to hear, Blizzard has said that there will be no further major expansions for Diablo 4, as the team's resources are allocated to Diablo 5. This isn't exactly a new concept for live-service games, with Path of Exile being a great recent example of a game's sequel putting pressure on the original, but in this case, the fact we still have to wait three years makes the lack of significant content sting a lot harder. There is a very real scenario where the player base simply moves on until the mainline sequel launches, which makes the launch of the sequel all the more important for Blizzard and is why such an early teaser may do more harm than good.</w:t>
      </w:r>
    </w:p>
    <w:p>
      <w:r>
        <w:t>Related It's Officially the End of an Era for Diablo 4 A new announcement from Blizzard officially brings about the end of an era for Diablo 4.</w:t>
      </w:r>
    </w:p>
    <w:p>
      <w:r>
        <w:t>Diablo 5 Puts Diablo 4 In An Awkward Spot</w:t>
      </w:r>
    </w:p>
    <w:p>
      <w:r>
        <w:t>Close Image via Blizzard</w:t>
      </w:r>
    </w:p>
    <w:p>
      <w:r>
        <w:t>Image via Blizzard</w:t>
      </w:r>
    </w:p>
    <w:p>
      <w:r>
        <w:t>Live-service games aren't everyone's cup of tea right now, and it seems like every other day we are seeing a new game close and another dozen to take its place. The market is complex, and even more so for bigger names like Blizzard, who have been creating live-service content for decades across a range of titles, so it is very important to decide when and how to move on to the next project. And for Diablo, it seems the cutoff point has come much sooner than many expected, and we will be heading into a new era for the franchise before the end of the decade.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On the surface, a new game sounds good, as it gives people something to look forward to, and more content for your favorite games and IPs is always going to be a plus. However, the release of Diablo 5 comes with a major downside: major updates and expansions for Diablo 4 are going to be coming to an end. That means no big DLC drops, no sweeping overhauls, and only a few seasonal changes and balance updates to keep the game up and running while the sequel steals the spotlight, which is a real bummer given how long the wait is until the next game.</w:t>
      </w:r>
    </w:p>
    <w:p>
      <w:r>
        <w:t>There is a very real scenario where the player base simply moves on until the mainline sequel launches, which makes the launch of the sequel all the more important for Blizzard and is why such an early teaser may do more harm than good.</w:t>
      </w:r>
    </w:p>
    <w:p>
      <w:r>
        <w:t>There will still be a couple of additions in the meantime, like the Amazon class coming next year, but aside from that, I have a hard time imagining we are going to get anything meaningful for the next three years. Also, the reveal feels all the more odd, given how we only just got Lord of Hatred, which rounded out the Age of Hatred story arc, and many players were expecting to see the next set of expansions for the game going into BlizzCon. Instead, they got the complete opposite news that Diablo 4 is a thing of the past, and that if they want some shiny new toys to play with, then they are going to need to hold off and mark their calendars well in advance.</w:t>
      </w:r>
    </w:p>
    <w:p>
      <w:r>
        <w:t>Close Image via Blizzard</w:t>
      </w:r>
    </w:p>
    <w:p>
      <w:r>
        <w:t>Image via Blizzard</w:t>
      </w:r>
    </w:p>
    <w:p>
      <w:r>
        <w:t>Image via Blizzard</w:t>
      </w:r>
    </w:p>
    <w:p>
      <w:r>
        <w:t>Another thing worth mentioning is that Blizzard's track record with live-service sequel announcements hasn't exactly been stellar in the last few years. Overwatch 2 was announced back in 2019, promising major overhauls for the game and a whole new PvE mode that many players had been asking about for years. It then took another four years to drop and was met with major complaints about the lack of PvE content, changes to the core gameplay, and the fact that the original game had received a dwindling amount of content in the lead-up to its launch. Obviously, Diablo and Overwatch are two very different games and IPs, but it is important to look at how Blizzard has handled sequel launches recently and the impact they have had on the current games.</w:t>
      </w:r>
    </w:p>
    <w:p>
      <w:r>
        <w:t>How Do You Maintain Interest When The Sequel Is On The Way?</w:t>
      </w:r>
    </w:p>
    <w:p>
      <w:r>
        <w:t>Everybody loves a good sequel, yet the hype and interest are a whole lot more contentious in the live-service context. You can build up a big fan base and release so much additional content, and then effectively pull it all away in the blink of an eye by moving the development team over to a blank slate project. It doesn't necessarily mean you have to completely ignore the original game, but players who may have spent dozens, hundreds, or even thousands of hours on it may feel a little hurt when you try to move them on to the next one. And, if the content you do add to the previous game is nothing more than some promotions or minor changes, then the frustration gets even worse for the diehards who feel abandoned by the devs.</w:t>
      </w:r>
    </w:p>
    <w:p>
      <w:r>
        <w:t>When we look at Diablo, being a numbered franchise means that a sequel was going to come at some point down the line. However, looking back at the jump from Diablo 3 to 4, there was an 11-year gap which included just one major expansion, as well as regular patches and seasonal updates. This time around, the gap is only six years, and although we have already had two big DLCs, it seems insane to have a whole new game in such a short period of time. More importantly, because Diablo 3 was shifted into maintenance mode shortly after the launch of Diablo 4, the player base has largely moved over, and my expectations would be that Blizzard would be more than happy to do the same thing again when Diablo 5 launches.</w:t>
      </w:r>
    </w:p>
    <w:p>
      <w:r>
        <w:t>Close Image via Blizzard</w:t>
      </w:r>
    </w:p>
    <w:p>
      <w:r>
        <w:t>Image via Blizzard</w:t>
      </w:r>
    </w:p>
    <w:p>
      <w:r>
        <w:t>Image via Blizzard</w:t>
      </w:r>
    </w:p>
    <w:p>
      <w:r>
        <w:t>Image via Blizzard</w:t>
      </w:r>
    </w:p>
    <w:p>
      <w:r>
        <w:t>More importantly for the players, it becomes a whole lot less enticing to keep grinding and making new characters in preparation for the next content drop, when you already know that the game is effectively being canned for a sequel. Other live-service ARPGs like Path of Exile have had to deal with this exact issue, where an upcoming sequel presents players with a crossroads where they can either keep playing or wait/move over to the next one. Judging by how players have treated the Early Access of Path of Exile 2, it seems as though the reception has been fairly positive, though a lot of players have questioned whether it is worth continuing to play a game that is very clearly going to get less attention and updates as time goes on.</w:t>
      </w:r>
    </w:p>
    <w:p>
      <w:r>
        <w:t>Diablo 5 Is Giving Diablo 4 a Problem Most Live-Service Games Never Have to Face Diablo 5 Officially Confirms Baldur’s Gate 3 Feature Everything Officially Confirmed About Diablo 5 Blizzard Officially Comments on Diablo 5, StarCraft Release Dates</w:t>
      </w:r>
    </w:p>
    <w:p>
      <w:r>
        <w:t>It is a tricky situation that Blizzard has to navigate, and one that very few other live-service games have to deal with, including ones in their own library. World of Warcraft's model has always been to keep pumping out new expansions and game types to keep all kinds of players happy, but numbered franchises like Diablo ​​​​​​function in a very different way. The expectation is for a game to launch, have its content run, and eventually be replaced, but to do it so soon and prepare players this far ahead of time is far from ideal for both the devs and the players. I am excited to at least have a little bit more content for Diablo 4 next year, yet it comes with a sour taste that there is nothing else significant on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