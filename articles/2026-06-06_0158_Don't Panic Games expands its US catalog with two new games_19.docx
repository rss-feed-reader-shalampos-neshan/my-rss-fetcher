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Don't Panic Games expands its US catalog with two new games</w:t>
      </w:r>
    </w:p>
    <w:p>
      <w:r>
        <w:t>منبع: https://gamingtrend.com/news/dont-panic-games-expands-its-us-catalog-with-two-new-games/</w:t>
      </w:r>
    </w:p>
    <w:p>
      <w:r>
        <w:t>نویسنده: ناشناس</w:t>
      </w:r>
    </w:p>
    <w:p>
      <w:r>
        <w:t>تاریخ انتشار: 2026-06-05 23:15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Knowing nothing about these two games, I love that they're launching together. The names Who's Next and Sacrifice 666 sound so ominous next to each other:</w:t>
      </w:r>
    </w:p>
    <w:p>
      <w:r>
        <w:t>Don't Panic Games continues to grow its English-language catalog with two new releases that couldn't be more different and yet both deliver exactly what the brand is built on: fast rules, real laughs, and a table that doesn't want to stop playing.</w:t>
      </w:r>
    </w:p>
    <w:p>
      <w:r>
        <w:t>Sacrifice 666 takes a sharp left turn into delightful darkness. Up to six aspiring cult leaders compete to complete three Dark Rituals before their rivals by sacrificing a cast of gloriously unhinged characters onto each other's Altars. Cards carry values from -6 to 7, and winning a ritual means hitting exactly 6 or -6 on your Altar while reciting a six-second prayer to your Dark Lord. Opponents can disrupt you mid-prayer. The characters range from a Zombie Bait to a Giga Deep One to an Altar Boy who swaps your entire board with another player's. It is chaotic, fast, and unreservedly funny, the kind of game that turns a quiet evening into a recurring bit.</w:t>
      </w:r>
    </w:p>
    <w:p>
      <w:r>
        <w:t>Who's Next? is a musical party game for 3 to 7 players in which everyone takes on the role of a musician in a band trying to hold it together through a concert. Players pass the spotlight around the table by playing Musician cards in the right order, at the right time — while an oral countdown ticks down. Miss your cue, play out of turn, or freeze under pressure, and you earn a Wrong Note. The player with the fewest wrong notes when the music stops wins. What makes Who's Next? stand out is its progressive level system: the base game is learnable in minutes, but six escalating rule layers keep the challenge growing as players get comfortable. It works equally well with kids on a Friday night or with competitive adults who think they have great reflexes. Spoiler: they don't.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