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Dexter: Resurrection Star Shares How Season 2 Keeps Deb's Legacy Alive</w:t>
      </w:r>
    </w:p>
    <w:p>
      <w:r>
        <w:t>منبع: https://www.cbr.com/dexter-resurrection-season-2-honors-deb/</w:t>
      </w:r>
    </w:p>
    <w:p>
      <w:r>
        <w:t>نویسنده: Jeremy Dick, Katie Doll, Cbr Staff, Sean O'Connell, Rachel Leishman</w:t>
      </w:r>
    </w:p>
    <w:p>
      <w:r>
        <w:t>تاریخ انتشار: 2026-05-17 03:00</w:t>
      </w:r>
    </w:p>
    <w:p>
      <w:r>
        <w:t>──────────────────────────────────────────────────</w:t>
      </w:r>
    </w:p>
    <w:p>
      <w:r>
        <w:t>While Dexter Morgan continues to speak to his adoptive dad in Dexter: Resurrection, his late sister, Deb, is nowhere to be seen. Still, her legacy lives on, as her nephew's career path will be honoring Deb in Season 2.</w:t>
      </w:r>
    </w:p>
    <w:p>
      <w:r>
        <w:t>Jack Alcott, who plays Harrison Morgan, spoke about Dexter: Resurrection Season 2 in a new interview with ScreenRant. It's known that Harrison is joining the police force in Season 2, and Alcott was asked if this was done as a way of keeping Deb's legacy alive. The actor believes that to be the case, even if he didn't realize that right away, feeling that it makes perfect sense for Harrison to go that route to partly honor his deceased aunt.</w:t>
      </w:r>
    </w:p>
    <w:p>
      <w:r>
        <w:t>"I think if it applies to any reason that Harrison could have made this choice, the answer is yes," Alcott explains, "because I've had multiple conversations with Michael [C. Hall] where he said, 'If you're ever worried or thinking about a choice that a character has to make or how a character might feel about a given moment, is it one or the other? The answer should always be both.'"</w:t>
      </w:r>
    </w:p>
    <w:p>
      <w:r>
        <w:t>Alcott adds, "That's what makes this show great. That's what makes his character so spectacular is that he can't help himself from trying to have his cake and eat it too. He is a lizard brain serial killer, but he is also human. He does experience love. He does want to be a father. He has all these things. Is it a way to sort of keep Deb's legacy alive? I think for the show, for the writers, and maybe a little bit for Harrison. I'm just going to say yes. Absolutely."</w:t>
      </w:r>
    </w:p>
    <w:p>
      <w:r>
        <w:t>Will Deb Ever Appear Again in the Future?</w:t>
      </w:r>
    </w:p>
    <w:p>
      <w:r>
        <w:t>Jennifer Carpenter stars as Debra Morgan in Dexter. Image via Paramount</w:t>
      </w:r>
    </w:p>
    <w:p>
      <w:r>
        <w:t>While Jennifer Carpenter's Deb was killed off in the original series, she returned from the dead in the previous sequel show, Dexter: New Blood. She served as Dexter's inner conscience, taking over in that role from James Remar's Harry Morgan, Deb's father. With Harry back in Dexter: Resurrection, it would seem that there's been no major need for Deb to appear again as a manifestation, though anything is possible in the future. With that noted, there are no confirmed plans at this time for Carpenter to reprise the role anytime soon.</w:t>
      </w:r>
    </w:p>
    <w:p>
      <w:r>
        <w:t>"I am pretty focused where I am, and I feel like I've completed that box. I'm proud of it," Carpenter told People last year when asked about her absence on the new show. "I hope that they're having a wonderful time. And I'm so happy for the fans to have more to chew on."</w:t>
      </w:r>
    </w:p>
    <w:p>
      <w:r>
        <w:t>Join our newsletter: Coverage on Dexter: Resurrection Season 2 Subscribe to our newsletter for focused coverage of Dexter: Resurrection—character analysis, casting context, and thoughtful takes on legacy and plot developments, plus broader TV coverage that connects these conversations. Get Updates By subscribing, you agree to receive newsletter and marketing emails, and accept our Terms of Use and Privacy Policy . You can unsubscribe anytime.</w:t>
      </w:r>
    </w:p>
    <w:p>
      <w:r>
        <w:t>Along with Hall, Alcott, and Remar, other returning stars for Season 2 include Desmond Harrington as Joey Quinn and Uma Thurman as Charley. Newcomers to the cast for the new season include Brian Cox, Bokeem Woodbine, Nona Parker Johnson, Dan Stevens, and Kane Hodder.</w:t>
      </w:r>
    </w:p>
    <w:p>
      <w:r>
        <w:t>Dexter: Resurrection is streaming on Paramount+, while Season 2 does not yet have a premiere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