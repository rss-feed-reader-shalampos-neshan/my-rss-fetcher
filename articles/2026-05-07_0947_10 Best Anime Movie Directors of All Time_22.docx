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Anime Movie Directors of All Time</w:t>
      </w:r>
    </w:p>
    <w:p>
      <w:r>
        <w:t>منبع: https://www.cbr.com/best-anime-movie-directors-of-all-time/</w:t>
      </w:r>
    </w:p>
    <w:p>
      <w:r>
        <w:t>نویسنده: Daniel Kurland, Rachel Leishman, Grae Drake, Tim Mcdonald</w:t>
      </w:r>
    </w:p>
    <w:p>
      <w:r>
        <w:t>تاریخ انتشار: 2026-05-07 02:45</w:t>
      </w:r>
    </w:p>
    <w:p>
      <w:r>
        <w:t>──────────────────────────────────────────────────</w:t>
      </w:r>
    </w:p>
    <w:p>
      <w:r>
        <w:t>Anime is a collective effort that requires an entire team to bring these moving stories to life. There are so many different elements in an anime production that can make or break a title, with many of these decisions ultimately falling on the project’s director. It’s impossible for an anime director to be in control of every single aspect, but there’s an extra degree of pressure on these filmmakers since it’s their name that’s attached to the project.</w:t>
      </w:r>
    </w:p>
    <w:p>
      <w:r>
        <w:t>There are some truly groundbreaking anime directors that forever changed the medium’s landscape in television, such as Osamu Dezaki, Shinichiro Watanabe, Tetsuro Araki, and Hideaki Anno. And, of course, these are far from the only impressive anime auteurs who have gone on to define box office innovation and theatrical triumphs.</w:t>
      </w:r>
    </w:p>
    <w:p>
      <w:r>
        <w:t>Isao Takahata Is A Ghibli Heavyhitter Who Explores Humanity’s Resilience</w:t>
      </w:r>
    </w:p>
    <w:p>
      <w:r>
        <w:t>Isao Takahata, one of Studio Ghibli's co-founders, cut his teeth directing anime series like The Story of Heidi, 3000 Leagues in Search of Mother, and Anne of Green Gables where his trademark grounded, introspective, and minimalist approach was already evident. Takahata is responsible for some of Studio Ghibli's greatest masterpieces, such as Only Yesterday, Pom Poko, and The Tale of Princess Kaguya.</w:t>
      </w:r>
    </w:p>
    <w:p>
      <w:r>
        <w:t>These films all present touching examinations of humanity that still feature fantastical elements, but not nearly to the same extent as Hayao Miyazaki. The Tale of Princess Kaguya is perhaps Takahata's most visually impressive feature, but Grave of the Fireflies is likely to always be regarded as the director's magnum opus. It's an unflinching look into two siblings' struggles to survive during World War II that's heartbreaking and breathtaking.</w:t>
      </w:r>
    </w:p>
    <w:p>
      <w:r>
        <w:t>Satoshi Kon’s Psychological Thrillers &amp; Character Studies Are Unparalleled</w:t>
      </w:r>
    </w:p>
    <w:p>
      <w:r>
        <w:t>Mima on a subway and sees an idealized reflection in the mirror in Perfect Blue. Image via Madhouse</w:t>
      </w:r>
    </w:p>
    <w:p>
      <w:r>
        <w:t>Satoshi Kon tragically passed away at the young age of 46, but he still managed to craft a revelatory resume of anime feature films that are still being talked about decades later. Kon is arguably best known for Perfect Blue, a gripping psychological horror film about a former idol's fractured psyche and the obsessive, toxic nature of parasocial relationships.</w:t>
      </w:r>
    </w:p>
    <w:p>
      <w:r>
        <w:t>Perfect Blue is such a powerful debut feature film that Kon follows up with two deeply moving character studies — Millennium Actress and Tokyo Godfathers — which cathartically unpack found families, legacy, and acceptance. Kon's final film, Paprika, functions like a surreal amalgamation of all these ideas with a story that very much feels like a precursor to Inception's dream heists and experimental adventures through the subconscious.</w:t>
      </w:r>
    </w:p>
    <w:p>
      <w:r>
        <w:t>Makoto Shinkai Combines Raw Romances With Environmental Meditations</w:t>
      </w:r>
    </w:p>
    <w:p>
      <w:r>
        <w:t>Split screen of Taki and Mitsuha swapping bodies in Your Name. Image via CoMix Wave Films</w:t>
      </w:r>
    </w:p>
    <w:p>
      <w:r>
        <w:t>Makoto Shinkai has always specialized in deeply empathetic storytelling that focuses on vulnerable individuals and star-crossed romances that are typically impeded by fantastical elements. Shinkai's earlier films, The Place Promised in Our Early Days, 5 Centimers per Second, and Children Who Chase Lost Voices beautifully establish Shinkai's realistic visuals that capture nature's elegance and beauty. They all also include affable individuals who are easy to care about and root for.</w:t>
      </w:r>
    </w:p>
    <w:p>
      <w:r>
        <w:t>Shinkai's most recent films, which have been linked together as the director's "Disaster Trilogy," include Weathering With You, Your Name, and Suzume. There are certainly shared ideas between these movies that reflect upon humanity's connection to nature and how the environment can eventually rebel. That being said, it's hard to denigrate Shinkai's work when it leads to near-perfect movies like Your Name.</w:t>
      </w:r>
    </w:p>
    <w:p>
      <w:r>
        <w:t>Katsuhiro Otomo’s Meticulous Animation Has Yet To Be Topped Decades Later</w:t>
      </w:r>
    </w:p>
    <w:p>
      <w:r>
        <w:t>Tetsuo loses control of his powers in Akira. Image via Tokyo Movie Shinsha Co., Ltd.</w:t>
      </w:r>
    </w:p>
    <w:p>
      <w:r>
        <w:t>Katsuhiro Otomo is a fundamental figure in the anime industry who has made just as big of an impact as a mangaka. This shared skillset isn't always present in directors, but it's helped Otomo refine his meticulous, ultra-realistic style. Otomo's visuals can get lost in the intricacies of cyberpunk aesthetics and dystopian worlds. Curiously, Otomo's directorial efforts are minimal, but they're still totemic enough to make him one of anime's greatest filmmakers.</w:t>
      </w:r>
    </w:p>
    <w:p>
      <w:r>
        <w:t>Akira is an evergreen masterpiece that combines psychic powers with cyberpunk technology and body horror brutality that's become endlessly influential. Otomo's 2004 follow-up, Steamboy, is an underrated gem that boasts the same attention to detail in a steam-powered alternate universe. Otomo's segments in the anime anthology films, Memories, Neo Tokyo, and Robot Carnival are also full of style.</w:t>
      </w:r>
    </w:p>
    <w:p>
      <w:r>
        <w:t>Masaaki Yuasa’s Diverse Filmography Reflects His Boundary-Pushing Sensibilities</w:t>
      </w:r>
    </w:p>
    <w:p>
      <w:r>
        <w:t>Masaaki Yuasa is a remarkable workhorse who has delivered a tremendous amount of material over the past two decades, with none of it ever failing to meet the incredibly high standards that he's set. Yuasa is known for an idiosyncratic visual style that plays by its own rules and embraces experimental shifts in order to reflect the story's emotions.</w:t>
      </w:r>
    </w:p>
    <w:p>
      <w:r>
        <w:t>Some anime directors will tell stories that repeatedly recycle the same themes and ideas, but Yuasa's directorial efforts reflect immense versatility and an understanding of diverse genres. Mind Game, The Night is Short, Walk on Girl, Lu Over the Wall, and Inu-Oh are all completely different stories. Yuasa is such an exciting director because he consistently surpasses expectations and still finds ways to surprise the audience. He's made a major impact on the anime industry through his movies alone, but it’s genuinely impressive that he’s also directed just as many top-tier anime series, like Space Dandy and Devilman Crybaby.</w:t>
      </w:r>
    </w:p>
    <w:p>
      <w:r>
        <w:t>Naoko Yamada Indulges In Intimate Expressions Of Vulnerable Individuals</w:t>
      </w:r>
    </w:p>
    <w:p>
      <w:r>
        <w:t>Totsuko, Kimi, and Rui perform in a concert in The Colors Within. Image via Science SARU</w:t>
      </w:r>
    </w:p>
    <w:p>
      <w:r>
        <w:t>Naoko Yamada is a deeply empathetic director who excels with small-scale human dramas that earnestly observe individuals in order to get to the intimate core of their characters. Yamada uses body language and low-angle visuals to convey complex emotions that often say more than words. Yamada's visual style is still fairly traditional, but it's grown more experimental over time and reflects Yamada's evolving style.</w:t>
      </w:r>
    </w:p>
    <w:p>
      <w:r>
        <w:t>A Silent Voice is a beautiful drama about bullying, shame, and acceptance that helped put Yamada on the map, but many of her feature films turn to music as a means of self-expression, whether it's K-On! The Movie, Liz and the Blue Bird, or The Colors Within. The Colors Within, her latest feature, is her most visually inventive film yet, and a movie that really considers color’s effect on composition and tone.</w:t>
      </w:r>
    </w:p>
    <w:p>
      <w:r>
        <w:t>Mamoru Oshii Lets Philosophy &amp; Theology Steer His High-Minded Sci-Fi Stories</w:t>
      </w:r>
    </w:p>
    <w:p>
      <w:r>
        <w:t>A figure walks through a checkerboard wasteland while a giant mechanical eye floats above in Angel's Egg. Image via Studio Deen</w:t>
      </w:r>
    </w:p>
    <w:p>
      <w:r>
        <w:t>Mamoru Oshii's works have been praised by Steven Spielberg, James Cameron, and other highly acclaimed filmmakers and his most famous work — Ghost in the Shell — is regarded as an essential cyberpunk classic. Oshii has a knack for hard sci-fi that's prepared to ask difficult questions, many of which explore humanity and technology's codependent relationship. A handful of his films look at technology that goes rogue because it's commandeered by a corrupting force.</w:t>
      </w:r>
    </w:p>
    <w:p>
      <w:r>
        <w:t>Ghost in the Shell 2: Innocence doesn't get the same attention as its predecessor, but it's a smart, subversive sequel that's even more gorgeous than the original. The two Patlabor movies deal with comparable territory, so that they're more than just mecha stories. Oshii's fascination with philosophy, theology, and the nature of the universe are also astutely unpacked in Angel's Egg and the first two Urusei Yatsura movies.</w:t>
      </w:r>
    </w:p>
    <w:p>
      <w:r>
        <w:t>Mamoru Hosoda Blends Fantasy &amp; Reality Together To Prompt Self-Discovery</w:t>
      </w:r>
    </w:p>
    <w:p>
      <w:r>
        <w:t>Natsuki stands in front of her village and Jinnouchi family in Summer Wars. Image via Madhouse</w:t>
      </w:r>
    </w:p>
    <w:p>
      <w:r>
        <w:t>Mamoru Hosoda is an accomplished anime director who continually explores coming-of-age character studies that involve two disparate worlds merging together. It's perhaps rather appropriate that one of Hosoda's first big directorial opportunities was on Digimon Adventure: Our War Game! Following that, Summer Wars, Belle, and Scarlet break down the same theme as emotional epiphanies are reached.</w:t>
      </w:r>
    </w:p>
    <w:p>
      <w:r>
        <w:t>Subscribe for Deeper Features on Anime Directors Dive deeper into anime filmmaking — subscribe to the newsletter for in-depth director profiles, stylistic analysis, context on influences, curated must-watch film highlights, and broader animation coverage to sharpen your appreciation. Get Updates By subscribing, you agree to receive newsletter and marketing emails, and accept our Terms of Use and Privacy Policy . You can unsubscribe anytime.</w:t>
      </w:r>
    </w:p>
    <w:p>
      <w:r>
        <w:t>Beyond Hosoda's fascination with blending worlds together, there's also interest in identity, the importance of family, and the struggles of entering adulthood. These are elegantly explored in Hosoda's The Girl Who Leapt Through Time, Wolf Children, and Mirai. Hosoda’s works are sometimes guilty of feeling repetitive, and it will be interesting to see if his next feature film breaks his current pattern.</w:t>
      </w:r>
    </w:p>
    <w:p>
      <w:r>
        <w:t>Yoshiaki Kawajiri’s Ultra-Violent Horror/Action Hybrids Ushered In Mature Movies</w:t>
      </w:r>
    </w:p>
    <w:p>
      <w:r>
        <w:t>Genma drowns in molten gold in Ninja Scroll. Image via Animate Film</w:t>
      </w:r>
    </w:p>
    <w:p>
      <w:r>
        <w:t>Anime OVAs and feature films during the '80s and early '90s prided themselves on pushing the envelope with extreme violence. There was a push for anime to assert itself as a mature medium that could entertain adults and not just be viewed as entertainment that skews younger. Yoshiaki Kawajiri was a formative voice that helped popularize this style of storytelling in films like Wicked City, Demon City Shinjuku, Ninja Scroll, and Vampire Hunter D: Bloodlust.</w:t>
      </w:r>
    </w:p>
    <w:p>
      <w:r>
        <w:t>These iconic movies blur the lines between action and horror through brutal battle choreography and exaggerated characters who elevate each altercation into pure spectacle. Kawajiri's dark offerings from the '80s and '90s are what he's best remembered for, but he also had a hand in some underrated anime adaptations of Western properties, like Highlander: The Search for Vengeance, The Animatrix's "The Program," and co-directing a segment of Batman: Gotham Knight.</w:t>
      </w:r>
    </w:p>
    <w:p>
      <w:r>
        <w:t>Hayao Miyazaki Is Responsible For So Many Magical Worlds That Have Defined The Medium</w:t>
      </w:r>
    </w:p>
    <w:p>
      <w:r>
        <w:t>Hayao Miyazaki is the most well-known cinematic anime director of all-time, and a name that is practically synonymous with Studio Ghibli. Miyazaki's reputation is not unwarranted, and he's cultivated an enviable filmography that builds upon past themes and has continued to broaden its perspective as his technical craft also advances. Miyazaki has directed a dozen feature films, including formative works like My Neighbor Totoro, Kiki's Delivery Service, Princess Mononoke, and Spirited Away.</w:t>
      </w:r>
    </w:p>
    <w:p>
      <w:r>
        <w:t>Miyazaki excels with supernaturally-charged coming-of-age stories, many of which litigate humanity's complicated relationship with the world and how something pure can be co-opted to cause destruction. Miyazaki's films resonate with audiences of all ages and their legacy lives on. It's fair to say that characters like Totoro will never be forgotten.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