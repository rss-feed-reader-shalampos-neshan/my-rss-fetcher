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PAX Aus 2026 Guest Lineup Includes Former WWE superstar Austin Creed, Doom Composer Mick Gordon, and More</w:t>
      </w:r>
    </w:p>
    <w:p>
      <w:r>
        <w:t>منبع: https://www.ign.com/articles/pax-aus-2026-guest-lineup-includes-former-wwe-superstar-austin-creed-doom-composer-mick-gordon-and-more</w:t>
      </w:r>
    </w:p>
    <w:p>
      <w:r>
        <w:t>نویسنده: Luke Reilly</w:t>
      </w:r>
    </w:p>
    <w:p>
      <w:r>
        <w:t>تاریخ انتشار: 2026-07-22 05:02</w:t>
      </w:r>
    </w:p>
    <w:p>
      <w:r>
        <w:t>──────────────────────────────────────────────────</w:t>
      </w:r>
    </w:p>
    <w:p>
      <w:r>
        <w:t>PAX Aus has revealed an eclectic lineup of gaming and gaming-adjacent guests will be on deck for PAX Aus 2026 this October.</w:t>
      </w:r>
    </w:p>
    <w:p>
      <w:r>
        <w:t>Leading the list is Austin Creed, formerly known to wrestling aficionados by his WWE superstar Ring name Xavier Woods. A lifelong gamer, Creed is the host of popular gaming YouTube channel UpUpDownDown.</w:t>
      </w:r>
    </w:p>
    <w:p>
      <w:r>
        <w:t>Also appearing will be award-winning Australian composer and sound designer Mick Gordon, whose incredible work on the likes of 2016’s Doom and the follow-up Doom Eternal – as well as the much-loved MachineGames Wolfenstein series – has earned him enormous praise. Gordon will be taking fans on a tour behind some of this music.</w:t>
      </w:r>
    </w:p>
    <w:p>
      <w:r>
        <w:t>Housemarque’s Gregory Louden will also be at PAX Aus 2026, fresh off his work directing PlayStation-published Saros. Born and raised in Sydney, Louden is currently based in Finland at Housemarque, where he now serves as creative director.</w:t>
      </w:r>
    </w:p>
    <w:p>
      <w:r>
        <w:t>You can browse a full list of the guests announced today on the PAX Aus website , or below.</w:t>
      </w:r>
    </w:p>
    <w:p>
      <w:r>
        <w:t>PAX Aus 2026 - Guest Lineup View 12 Images</w:t>
      </w:r>
    </w:p>
    <w:p>
      <w:r>
        <w:t>Today’s guests join the previously-announced Storytime speaker, Holly Longdale, on the 2026 bill. Longdale is executive producer of World of Warcraft.</w:t>
      </w:r>
    </w:p>
    <w:p>
      <w:r>
        <w:t>“PAX Aus has always been about bringing together incredible people from every corner of gaming and gaming culture,” said PAX Aus event director Lauren Luciani in a statement provided alongside today’s announcement. “This year’s guests represent the breadth of the community we celebrate, from game development and content creation to tabletop gaming, fantasy literature, voice acting, and live performance. We’re thrilled to welcome them to Melbourne and can’t wait for fans to experience everything they have to share.”</w:t>
      </w:r>
    </w:p>
    <w:p>
      <w:r>
        <w:t>PAX Aus 2026 will take place at the Melbourne Convention and Exhibition Centre from October 9-11, and will once again conclude Melbourne International Games Week.</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