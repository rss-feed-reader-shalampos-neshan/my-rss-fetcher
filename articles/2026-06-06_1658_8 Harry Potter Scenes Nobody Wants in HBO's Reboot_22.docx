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Harry Potter Scenes Nobody Wants in HBO's Reboot</w:t>
      </w:r>
    </w:p>
    <w:p>
      <w:r>
        <w:t>منبع: https://www.cbr.com/harry-potter-scenes-nobody-wants-hbo-reboot-list/</w:t>
      </w:r>
    </w:p>
    <w:p>
      <w:r>
        <w:t>نویسنده: Fawzia Khan</w:t>
      </w:r>
    </w:p>
    <w:p>
      <w:r>
        <w:t>تاریخ انتشار: 2026-06-06 16:30</w:t>
      </w:r>
    </w:p>
    <w:p>
      <w:r>
        <w:t>──────────────────────────────────────────────────</w:t>
      </w:r>
    </w:p>
    <w:p>
      <w:r>
        <w:t>It's important to remember the ongoing controversial statements by the creator of the Harry Potter franchise. CBR supports the hard work of industry professionals on properties fans know and love and the wider world of Harry Potter that fans have adopted as their own. You can find CBR's continuing coverage on J.K. Rowling here.</w:t>
      </w:r>
    </w:p>
    <w:p>
      <w:r>
        <w:t>Harry Potter has officially become a franchise that refuses to die, and the upcoming HBO reboot is proof of this. The books and movies generated immense attention and conversation, but this was clearly not enough for both the fans and the creators of Harry Potter. The reboot promises a longer format: a television series set to last an entire decade, which means it will have room for much more plot.</w:t>
      </w:r>
    </w:p>
    <w:p>
      <w:r>
        <w:t>While fans have wishlists for the characters, scenes, and plotlines they want to see in the Harry Potter reboot, there are also scenes they do not want to see again. Whether from the movies or the books, they are ones that audiences would rather not revisit in a reboot. But even so, they are fun to look back on to see what to avoid, why, and how to avoid them in the future.</w:t>
      </w:r>
    </w:p>
    <w:p>
      <w:r>
        <w:t>Harry and Ginny's Shoelace Scene (Or Any of Their Movie Scenes)</w:t>
      </w:r>
    </w:p>
    <w:p>
      <w:r>
        <w:t>Harry Potter and Ginny Weasley in the Great Hall from Harry Potter and the Half-Blood Prince Image via Warner Bros.</w:t>
      </w:r>
    </w:p>
    <w:p>
      <w:r>
        <w:t>Harry and Ginny's relationship was actually loved in the books, but the cinematic manifestation of their bond fell flat. It was completely fumbled by the removal of key scenes from the Harry Potter books. The scene where Ginny tied Harry's shoelace for him, completely unprompted, made audiences feel slightly sick watching it, because it was far too suggestive for a young, teenage couple.</w:t>
      </w:r>
    </w:p>
    <w:p>
      <w:r>
        <w:t>Unfortunately, Bonnie Wright and Daniel Radcliffe also shared no chemistry, which made it awkward rather than butterfly-inducing, as the filmmakers probably intended. In fact, none of Ginny and Harry's scenes from the Harry Potter movies were well-executed, right from their first kiss to their interactions in the Great Hall where Ginny fed him a mince pie.</w:t>
      </w:r>
    </w:p>
    <w:p>
      <w:r>
        <w:t>Instead of this forced chemistry, the reboot needs to build a real friendship and lay the foundation for a romance earlier on in the series. This way, when Ginny and Harry do get together, it'll feel like the satisfying end to a slow-burn, rather than a cringeworthy mess.</w:t>
      </w:r>
    </w:p>
    <w:p>
      <w:r>
        <w:t>The Triwizard Tournament Introductions Need to Be More Respectful</w:t>
      </w:r>
    </w:p>
    <w:p>
      <w:r>
        <w:t>Image via Warner Bros.</w:t>
      </w:r>
    </w:p>
    <w:p>
      <w:r>
        <w:t>Harry Potter and the Goblet of Fire mixed things up by introducing the Durmstrang Institute and the Beauxbatons Academy of Magic, which brought in fresh blood to the series.</w:t>
      </w:r>
    </w:p>
    <w:p>
      <w:r>
        <w:t>Sadly, the way these students were introduced was shocking: the Beauxbatons students did a fluttery, sighing dance in the Great Hall, while the Durmstrang boys thumped sticks and breathed fire in a show of primal power. This made no sense because neither of the schools was gendered in the books.</w:t>
      </w:r>
    </w:p>
    <w:p>
      <w:r>
        <w:t>However, the books did paint the French students as silly and airheaded, and the Durmstrang students as serious and angry. There was definitely a note of xenophobia in the way these characters were represented, and the reboot needs to avoid it. Instead of the Harry Potter movies failing Fleur and Victor and treating the others as caricatures, they need more realistic, respectful scenes.</w:t>
      </w:r>
    </w:p>
    <w:p>
      <w:r>
        <w:t>Voldemort or Bellatrix Crumbling Into Ashes Made No Sense</w:t>
      </w:r>
    </w:p>
    <w:p>
      <w:r>
        <w:t>Voldemort crumbles into dust in Harry Potter and the Deathly Hallows Pt 2 Image via Warner Bros.</w:t>
      </w:r>
    </w:p>
    <w:p>
      <w:r>
        <w:t>The deaths of Harry Potter's biggest villains have been a bone of contention for fans of the series, because the movie completely missed the point. Voldemort lay like a crumpled, old man when Harry finally foiled him, and Mrs. Weasley's killing curse also resulted in pretty much the same result for Bellatrix Lestrange.</w:t>
      </w:r>
    </w:p>
    <w:p>
      <w:r>
        <w:t>This was important because it showed that while these characters believed they had godlike power, they were ultimately human. Instead of showing Harry and Voldemort flying around Hogwarts, viewers would like to see Harry shut Tom Riddle down by saying, "Yes, I dare," when Voldemort thundered at his audacity.</w:t>
      </w:r>
    </w:p>
    <w:p>
      <w:r>
        <w:t>This was an iconic line of dialogue, far more important than the VFX, which added nothing to the plot. Voldemort, Bellatrix, and even Nagini were not supernatural, and the reboot should not have them crumble into ashes or shatter when they're finally killed.</w:t>
      </w:r>
    </w:p>
    <w:p>
      <w:r>
        <w:t>Hermione and Ginny Admiring Love Potions Doesn't Age Well</w:t>
      </w:r>
    </w:p>
    <w:p>
      <w:r>
        <w:t>Hermione and Ginny looking at a love potion fountain in Harry Potter and the Half-Blood Prince. Image via Warner Bros.</w:t>
      </w:r>
    </w:p>
    <w:p>
      <w:r>
        <w:t>Over the years, a few Harry Potter elements have been recognized as problematic, and Love Potions are among them. Fred and George sold these in Weasley's Wizarding Wheezes, and Hermione and Ginny were seen gushing over them.</w:t>
      </w:r>
    </w:p>
    <w:p>
      <w:r>
        <w:t>Love Potions are an integral part of the plot involving Romilda Vane and Ron, so they should not be erased. However, nobody wants to see Hermione and Ginny considering their use. These female characters were far too smart and powerful to even want to use Love Potions on the boys they liked, which is why it would be a waste of time to depict it.</w:t>
      </w:r>
    </w:p>
    <w:p>
      <w:r>
        <w:t>Instead, HBO should focus on showing Merope Gaunt's story and how her abuse of the Potion led to a lifetime of misery and evil for herself and the Wizarding World. Merope's story was never included in the movies, despite being a key part of Lord Voldemort's childhood and past.</w:t>
      </w:r>
    </w:p>
    <w:p>
      <w:r>
        <w:t>Harry's Reaction to Sirius' Betrayal is Rocky in Hindsight</w:t>
      </w:r>
    </w:p>
    <w:p>
      <w:r>
        <w:t>Image via Warner Bros.</w:t>
      </w:r>
    </w:p>
    <w:p>
      <w:r>
        <w:t>While many scenes on this list have logic and reasoning behind why they should be excluded from the TV show, this scene, which featured Harry, finds a place here just because of how awkward it was.</w:t>
      </w:r>
    </w:p>
    <w:p>
      <w:r>
        <w:t>A lot of new information was revealed to Harry about Lily and James' deaths in Harry Potter and the Prisoner of Azkaban, and Sirius Black's supposed betrayal was the biggest of it all. In the movies, Harry had a surreal reaction to the news, screaming the above line in apparent anguish. Sadly, Daniel Radcliffe's delivery didn't quite land, and his emotions felt a bit forced.</w:t>
      </w:r>
    </w:p>
    <w:p>
      <w:r>
        <w:t>It was also out of place for Harry to have such a strong reaction because he had never known or seen the friendship between the Potters and Sirius. Even if the new Harry Potter actor, Dominic McLaughlin, manages to imbue this scene with some authentic emotion, fans will always remember the awkwardness of the original scene.</w:t>
      </w:r>
    </w:p>
    <w:p>
      <w:r>
        <w:t>The Burrow Getting Burned Down By Death Eaters</w:t>
      </w:r>
    </w:p>
    <w:p>
      <w:r>
        <w:t>Harry Potter and his friends watch the Burrow burn in Harry Potter and the Half-Blood Prince. Image via Warner Bros.</w:t>
      </w:r>
    </w:p>
    <w:p>
      <w:r>
        <w:t>Harry Potter and the Half-Blood Prince has been accused of bad pacing and a bad selection of plot points, and this assessment is correct. This movie omitted some of the most crucial scenes, like Dumbledore's hunt for Horcruxes.</w:t>
      </w:r>
    </w:p>
    <w:p>
      <w:r>
        <w:t>The films instead inserted non-canonical scenes that added nothing to the plot. One of these was the attack of the Death Eaters on the Burrow, which did not happen in the books. If there had been a big change in the narrative, or if this scene had achieved some big character development, fans wouldn't have minded a fresh sequence in the movie.</w:t>
      </w:r>
    </w:p>
    <w:p>
      <w:r>
        <w:t>However, the Death Eaters only set the Burrow on fire while Harry ran through tall grass and Bellatrix laughed maniacally in the shadows. It was a waste of valuable screen time and does not deserve a spot in the TV reboot.</w:t>
      </w:r>
    </w:p>
    <w:p>
      <w:r>
        <w:t>Dumbledore's Outburst When Harry's Name Appeared In the Goblet Of Fire</w:t>
      </w:r>
    </w:p>
    <w:p>
      <w:r>
        <w:t>Dumbledore yells at Harry in Harry Potter and the Goblet of Fire. Image via Warner Bros.</w:t>
      </w:r>
    </w:p>
    <w:p>
      <w:r>
        <w:t>The Goblet of Fire easily featured one of the least popular and weirdest Harry Potter scenes. Albus Dumbledore was most unlike himself, which stood out to fans.</w:t>
      </w:r>
    </w:p>
    <w:p>
      <w:r>
        <w:t>Known for his gentle wisdom and calm demeanor, Dumbledore almost physically assaulted Harry when he walked into the trophy room, asking him if he had put his name in the Goblet. This scene did not make sense on several levels. In the book, Dumbledore asked Harry this question calmly.</w:t>
      </w:r>
    </w:p>
    <w:p>
      <w:r>
        <w:t>This was because he was sagacious enough to know that the magic required for such a thing was far too advanced for a fourth-year student. He only needed verbal confirmation from Harry to confirm what he knew, which was why Dumbledore's violent outburst in the movie was so uncharacteristic and disturbing.</w:t>
      </w:r>
    </w:p>
    <w:p>
      <w:r>
        <w:t>Voldemort Hugging Draco Malfoy Felt Out of Place</w:t>
      </w:r>
    </w:p>
    <w:p>
      <w:r>
        <w:t>Image via Warner Bros.</w:t>
      </w:r>
    </w:p>
    <w:p>
      <w:r>
        <w:t>Somehow, Harry Potter and the Deathly Hallows Part 2 could not get its ending right. This movie took the most liberties with the source material, and while that is enjoyable, this particular scene between Draco Malfoy and Voldemort was egregious.</w:t>
      </w:r>
    </w:p>
    <w:p>
      <w:r>
        <w:t>Voldemort, a man who knew no love and reveled in torturing people, decided to hug the son of his most disappointing Death Eater out of glee when he thought that Harry was dead. For the Dark Lord to show excitement in the middle of the darkest part of the movie was absurd, and the fact that he embraced Draco Malfoy was unconscionable, and a scene that wasn't in the Harry Potter books.</w:t>
      </w:r>
    </w:p>
    <w:p>
      <w:r>
        <w:t>It took audiences right out of the grief and suspense of the moment Harry died, turning the movie into a comedy. Voldemort needs to be depicted as the fearsome and soulless man that he was when Hogwarts finally faced him, instead of turning him into a joke the way the movies did.</w:t>
      </w:r>
    </w:p>
    <w:p>
      <w:r>
        <w:t>Quiz 5 Questions Should the Harry Potter Reboot Rewrite These Moments?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