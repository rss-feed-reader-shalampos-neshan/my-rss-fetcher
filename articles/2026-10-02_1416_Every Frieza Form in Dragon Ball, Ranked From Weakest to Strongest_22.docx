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Frieza Form in Dragon Ball, Ranked From Weakest to Strongest</w:t>
      </w:r>
    </w:p>
    <w:p>
      <w:r>
        <w:t>منبع: https://www.cbr.com/dragon-ball-every-frieza-form-ranked-weakest-to-strongest/</w:t>
      </w:r>
    </w:p>
    <w:p>
      <w:r>
        <w:t>نویسنده: Sage Ashford, Daniel Kurland</w:t>
      </w:r>
    </w:p>
    <w:p>
      <w:r>
        <w:t>تاریخ انتشار: 2026-10-02 13:15</w:t>
      </w:r>
    </w:p>
    <w:p>
      <w:r>
        <w:t>──────────────────────────────────────────────────</w:t>
      </w:r>
    </w:p>
    <w:p>
      <w:r>
        <w:t>There is an impressive range of antagonists that thoroughly challenge Goku and the rest of the Z-Fighters throughout Dragon Ball. However, no enemy has been given more opportunities in the spotlight than Frieza, who has evolved from a galactic tyrant into the closest thing that the franchise has to a central villain.</w:t>
      </w:r>
    </w:p>
    <w:p>
      <w:r>
        <w:t>He's a villain whose reputation easily precedes himself, and his name alone instills fear across the universe. He is also responsible for popularizing Dragon Ball's tradition where villains cycle through multiple transformations before they've unleashed their maximum strength. He is blessed with many powerful forms, some of which are stronger than others.</w:t>
      </w:r>
    </w:p>
    <w:p>
      <w:r>
        <w:t>Frieza's First Form Is A Deceptive Means Of Strength Suppression</w:t>
      </w:r>
    </w:p>
    <w:p>
      <w:r>
        <w:t>Close Frieza prepares a Supernova to destroy Planet Vegeta in Dragon Ball Z. Image via Toei Animation</w:t>
      </w:r>
    </w:p>
    <w:p>
      <w:r>
        <w:t>Nail hits Frieza in the neck in Dragon Ball Z. Image via Toei Animation</w:t>
      </w:r>
    </w:p>
    <w:p>
      <w:r>
        <w:t>Frieza and Vegeta, locked in a power struggle, in Dragon Ball Z. Image via Toei Animation</w:t>
      </w:r>
    </w:p>
    <w:p>
      <w:r>
        <w:t>First Form Frieza looks down at Earth's heroes during Dragon Ball Super. Image via Toei Animation</w:t>
      </w:r>
    </w:p>
    <w:p>
      <w:r>
        <w:t>Frieza's first form has become one of Dragon Ball's most iconic designs. While he's hardly the first alien antagonist to challenge the heroes, there's a truly otherworldly quality to this villain's initial appearance. His early reliance on his hover pod even brings Dune's Baron Harkonnen to mind.</w:t>
      </w:r>
    </w:p>
    <w:p>
      <w:r>
        <w:t>What's so interesting about Frieza's earlier forms is that they're actually a means of suppression that hides and controls his full strength. Frieza's First Form is designed to reserve greater power for when it's truly necessary. Frieza boasts to Nail that his power level in this early form is 530,000 — more than ten times his own strength — which has typically been enough for him to accomplish whatever was necessary.</w:t>
      </w:r>
    </w:p>
    <w:p>
      <w:r>
        <w:t>His First Form is still strong enough to take out entire planets. It had been ages since he had actually needed to transform beyond his first precautionary form, but the combined efforts of Vegeta, Gohan, and Krillin were enough to get the tyrant's attention and push him to release more of his full strength.</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Frieza's Second Form Releases More Of His Raw Warrior Nature</w:t>
      </w:r>
    </w:p>
    <w:p>
      <w:r>
        <w:t>Gohan on Namek being held by his head by second form Frieza in Dragon Ball Z. Image via Toei Animation</w:t>
      </w:r>
    </w:p>
    <w:p>
      <w:r>
        <w:t>Frieza's metamorphosis into his Second Form is a groundbreaking moment that highlights how the heroes have only seen a fraction of their opponent's power. Frieza's Second Form kicks off a long line of transformations that tease progressively greater strength.</w:t>
      </w:r>
    </w:p>
    <w:p>
      <w:r>
        <w:t>If this weren't enough, there's a radical difference between the strength of Frieza's First Form and Second Form, with the latter being almost twice as strong. He taunts the Z-Fighters with the knowledge that his Second Form has a power level of one million, which is a frightening first for the franchise.</w:t>
      </w:r>
    </w:p>
    <w:p>
      <w:r>
        <w:t>Frieza's Second Form builds upon its predecessor's design. He becomes significantly taller and more muscular, and gains more prominent horns on his head. However, while the form is exceedingly strong, Frieza struggles against Piccolo's dramatic power boost after his fusion with Nail.</w:t>
      </w:r>
    </w:p>
    <w:p>
      <w:r>
        <w:t>Frieza's Third Form Features A Disturbing Design &amp; Boosted Abilities</w:t>
      </w:r>
    </w:p>
    <w:p>
      <w:r>
        <w:t>Frieza's Third Form is ready to fight in Dragon Ball Z. Image via Toei Animation</w:t>
      </w:r>
    </w:p>
    <w:p>
      <w:r>
        <w:t>Frieza's Third Form, which is also referred to as an Assault and Charging Form when it's utilized by Universe 6's Frost, is easily the villain's most frightening transformation, clearly drawing inspiration from Alien's Xenomorph. It's a startling sight, but it's also the form that he uses least in battle.</w:t>
      </w:r>
    </w:p>
    <w:p>
      <w:r>
        <w:t>Frieza's Third Form is barely present for a full episode before he decides that another power boost would be prudent, and he quits playing and reveals his true form. This form easily clears Piccolo, but Gohan's intense rage and barrage of attacks temporarily gives the galactic tyrant pause. It's entirely possible that he could still have taken out his opponents in his Third Form considering how much higher his power level is than everyone else before Goku's arrival.</w:t>
      </w:r>
    </w:p>
    <w:p>
      <w:r>
        <w:t>Frieza's Fourth Form Unleashes The Tyrant's True Power</w:t>
      </w:r>
    </w:p>
    <w:p>
      <w:r>
        <w:t>Close Fourth form Frieza points and triggers a psychic attack in Dragon Ball Z. Image via Toei Animation</w:t>
      </w:r>
    </w:p>
    <w:p>
      <w:r>
        <w:t>Frieza avoids Goku's punches in Dragon Ball Z. Image via Toei Animation</w:t>
      </w:r>
    </w:p>
    <w:p>
      <w:r>
        <w:t>Frieza and Super Saiyan Goku clash on Planet Namek in Dragon Ball Z. Image via Toei Animation</w:t>
      </w:r>
    </w:p>
    <w:p>
      <w:r>
        <w:t>Frieza holds up his hands in fear to stop Goku's Spirit Bomb in Dragon Ball Z. Image via Toei Animation</w:t>
      </w:r>
    </w:p>
    <w:p>
      <w:r>
        <w:t>Vegeta, Gohan, Krillin, and Piccolo did everything they could to keep up with Frieza's rapidly evolving strength, and the villain viewed it as a personal failing that he had to resort to his Fourth Form against these inferior opponents.</w:t>
      </w:r>
    </w:p>
    <w:p>
      <w:r>
        <w:t>Frieza's Fourth Form is actually the villain's natural state, with his previous forms being an intentional means of subterfuge and suppression. Frieza's Third Form was already an impossible opponent with a power level of two million, but this one hammers in just how much of his power he's been hiding.</w:t>
      </w:r>
    </w:p>
    <w:p>
      <w:r>
        <w:t>In this state, his power is said to be between 3,000,000 and 12,000,000. Unsurprisingly, he dominates his competition and leaves them at death's door before Goku shows up and offers him a worthy challenge. Goku's impressive gains are enough to push Frieza to fight at 50% of his full power.</w:t>
      </w:r>
    </w:p>
    <w:p>
      <w:r>
        <w:t>Frieza's 100% Full Power Form Reveals Itself When The Tyrant Needs A Quick Finish</w:t>
      </w:r>
    </w:p>
    <w:p>
      <w:r>
        <w:t>Frieza taps into 100% full power during his fight against Goku in Dragon Ball Z. Image via Toei Animation</w:t>
      </w:r>
    </w:p>
    <w:p>
      <w:r>
        <w:t>Frieza's Fourth Form and its overwhelming power level had always been more than enough to handle whatever the villain has encountered. However, he didn't anticipate that the rumors of a fabled Super Saiyan could actually be true.</w:t>
      </w:r>
    </w:p>
    <w:p>
      <w:r>
        <w:t>Goku's Super Saiyan ascension catapults him to unprecedented power that gives him the advantage against the tyrant's final form. In an act of desperation, Frieza triggers one more quasi-transformation — his 100% Full Power Form — that bulks up his muscle mass and elevates his power level to a seismic 120,000,000.</w:t>
      </w:r>
    </w:p>
    <w:p>
      <w:r>
        <w:t>100% Full Power Frieza is undeniably stronger than his standard Fourth Form, but this transformation suffers from a rapid drag of stamina. It's a form that doesn't work for prolonged periods, and it's designed to take out the enemy when they're on the ropes, rather than survive for another round. In the end, it was no match for Super Saiyan Goku.</w:t>
      </w:r>
    </w:p>
    <w:p>
      <w:r>
        <w:t>Golden Frieza Rejuvenates The Classic Villain With Contemporary Power</w:t>
      </w:r>
    </w:p>
    <w:p>
      <w:r>
        <w:t>Golden Frieza strikes Super Saiyan Blue Goku in Dragon Ball Super. Image via Toei Animation</w:t>
      </w:r>
    </w:p>
    <w:p>
      <w:r>
        <w:t>Dragon Ball Super, while full of new ideas, also passionately embraces its roots and delivers plenty of nostalgic callbacks. Frieza makes a surprising return in the anime's second story arc, which involves dutiful Frieza Force remnants resurrecting the villain with the Dragon Balls.</w:t>
      </w:r>
    </w:p>
    <w:p>
      <w:r>
        <w:t>This classic villain doesn't just come back, but confidently returns to battle with a brand-new transformation, which he dubs Golden Frieza. Curiously, his existing strength meant that he'd never actually needed to train before. This new concept has revelatory results, and he unlocks a new form after just four months of training.</w:t>
      </w:r>
    </w:p>
    <w:p>
      <w:r>
        <w:t>Golden Frieza's design leaves a lot to be desired. It's basically just a palette swap of his Fourth Form. However, there's a certain logic to the idea that his new forms would build upon his true form's foundation, rather than featuring completely original designs.</w:t>
      </w:r>
    </w:p>
    <w:p>
      <w:r>
        <w:t>Golden Frieza would be an apocalyptic problem if not for Goku and Vegeta's own powerful Super Saiyan Blue epiphanies, especially following his additional mental training in Hell. This True Golden Form erases Golden Frieza's stamina drain and appears to match or exceed Super Saiyan Blue power. True Golden Frieza even briefly holds his own against Jiren at full strength.</w:t>
      </w:r>
    </w:p>
    <w:p>
      <w:r>
        <w:t>Related We Officially Ranked Dragon Ball’s 10 Most Powerful Villains The Dragon Ball franchise has no shortage of powerful villains, but which one of them is truly the strongest?</w:t>
      </w:r>
    </w:p>
    <w:p>
      <w:r>
        <w:t>Black Frieza Is Universe 7's Strongest Mortal &amp; A True Abomination Of Power</w:t>
      </w:r>
    </w:p>
    <w:p>
      <w:r>
        <w:t>Close Black Frieza reveals himself in the Dragon Ball Super manga. Image via Shueisha</w:t>
      </w:r>
    </w:p>
    <w:p>
      <w:r>
        <w:t>Black Frieza flies into Goku and Vegeta in Dragon Ball Super's manga. Image via Shueisha</w:t>
      </w:r>
    </w:p>
    <w:p>
      <w:r>
        <w:t>Black Frieza attacks Goku and Vegeta in Dragon Ball Super's manga. Image via Shueisha</w:t>
      </w:r>
    </w:p>
    <w:p>
      <w:r>
        <w:t>Black Frieza looks smug in Dragon Ball Super manga. Image via Shueisha</w:t>
      </w:r>
    </w:p>
    <w:p>
      <w:r>
        <w:t>During the climax of Goku, Vegeta, and Granolah's battle against Gas, True Ultra Instinct Goku, Ultra Ego Vegeta, and a Dragon Ball-boosted Granolah collectively struggle to finish off the Heeters' enforcer. However, Frieza arrives out of nowhere, triggers a new transformation, and casually defeats this impossibly powerful opponent.</w:t>
      </w:r>
    </w:p>
    <w:p>
      <w:r>
        <w:t>He reveals that he's spent the equivalent of a decade in a time-dilated pocket dimension. Training for four months led to greatness with Golden Frieza, but a full ten years results in Black Frieza. Only a fraction of Black Frieza's full strength has been seen, but it's still enough to casually take out Goku and Vegeta. Without question, this moment establishes Black Frieza as the strongest mortal in the multiverse.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