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Severance Season 3 Filming Start Confirmed by Ben Stiller</w:t>
      </w:r>
    </w:p>
    <w:p>
      <w:r>
        <w:t>منبع: https://www.cbr.com/severance-season-3-filming-confirmed-ben-stiller/</w:t>
      </w:r>
    </w:p>
    <w:p>
      <w:r>
        <w:t>نویسنده: Lee Freitag</w:t>
      </w:r>
    </w:p>
    <w:p>
      <w:r>
        <w:t>تاریخ انتشار: 2026-07-27 16:05</w:t>
      </w:r>
    </w:p>
    <w:p>
      <w:r>
        <w:t>──────────────────────────────────────────────────</w:t>
      </w:r>
    </w:p>
    <w:p>
      <w:r>
        <w:t>One of Apple TV's biggest shows is officially working towards its return. Ben Stiller has seemed to confirm the start of production on Severance Season 3.</w:t>
      </w:r>
    </w:p>
    <w:p>
      <w:r>
        <w:t>Severance Season 3 Is a Go at Apple TV</w:t>
      </w:r>
    </w:p>
    <w:p>
      <w:r>
        <w:t>Adam Scott's Mark S. and Britt Lower's Helly R. running in Severance season 2's finale Image via Apple TV</w:t>
      </w:r>
    </w:p>
    <w:p>
      <w:r>
        <w:t>In a new post on X, Stiller shared a Severance still along with a quote from one of the show's characters, Lumon Industries founder Kier Eagan: "To return to work is to return home." With earlier reports indicating that the hit Apple TV show would begin filming its third season this summer, Stiller's post is subtle confirmation of that production timeline.</w:t>
      </w:r>
    </w:p>
    <w:p>
      <w:r>
        <w:t>Created by Dan Erickson, Severance stars Adam Scott as Mark Scout, a Lumon Industries employee who agrees to a procedure that surgically divides his memories between work and personal life. This creates two selves — the "innie" who exists only at work and the "outie" who lives a normal life and has no memory of their world at the office.</w:t>
      </w:r>
    </w:p>
    <w:p>
      <w:r>
        <w:t>The sci-fi psychological thriller series follows Mark as he leads a team of office workers whose memories have also been surgically divided between their work and personal lives. However, when a mysterious colleague appears outside of work, it begins a journey to discover the truth about their jobs.</w:t>
      </w:r>
    </w:p>
    <w:p>
      <w:r>
        <w:t>The second season ended with Innie Mark rescuing Outie Mark's wife, Gemma, from Lumon. However, instead of going with her, Innie Mark decides to remain at work with Helly, whom he has fallen in love with. The episode ends with the pair running hand in hand through the hallways of Lumon.</w:t>
      </w:r>
    </w:p>
    <w:p>
      <w:r>
        <w:t>Stiller previously referred to the final moments of the Severance Season 2 finale as "young love running into the pit of hell." The EP/director also shared that they briefly considered ending the season on a cliffhanger where Mark is unsure of whom to pick: Gemma or Helly. However, that was discarded for the version that aired, which sets "up a dystopian conflict."</w:t>
      </w:r>
    </w:p>
    <w:p>
      <w:r>
        <w:t>The Future of Severance Looks Bright</w:t>
      </w:r>
    </w:p>
    <w:p>
      <w:r>
        <w:t>While Severance has only been renewed for a third season, a fourth is all but confirmed. This past February, Apple TV bought the rights to Severance for just under $70 million, bringing the production in-house. The studio Fifth Season had produced the first two seasons.</w:t>
      </w:r>
    </w:p>
    <w:p>
      <w:r>
        <w:t>Apple TV plans to follow through with Erickson and Stiller's four-season plan for Severance. While a fifth season could happen if the two decide there's enough story left to tell, it's not currently in the cards. Instead, the franchise may expand with spinoffs, prequels, or foreign adaptations.</w:t>
      </w:r>
    </w:p>
    <w:p>
      <w:r>
        <w:t>Severance's second season was the most-watched series ever on Apple TV at the time of its release. However, it's not the streamer's only original series to generate significant online chatter. Pluribus, Ted Lasso, Silo, and For All Mankind are other prestige programs on Apple TV that have won over audiences around the globe.</w:t>
      </w:r>
    </w:p>
    <w:p>
      <w:r>
        <w:t>Acquiring Severance marks a shift in how Apple is now operating its streaming service. While it initially outsourced production on most of its early originals, it is now investing in-house. Like Severance, Silo has also been acquired by Apple after launching as an outsourced production.</w:t>
      </w:r>
    </w:p>
    <w:p>
      <w:r>
        <w:t>Severance is streaming now on Apple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