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Iconic '80s Sci-Fi Show Just Became an Overnight Hit Decades After Cult Classic Status</w:t>
      </w:r>
    </w:p>
    <w:p>
      <w:r>
        <w:t>منبع: https://www.cbr.com/knight-rider-80s-sci-fi-show-apple-tv-hit-cult-classic/</w:t>
      </w:r>
    </w:p>
    <w:p>
      <w:r>
        <w:t>نویسنده: Deena Elgenaidi</w:t>
      </w:r>
    </w:p>
    <w:p>
      <w:r>
        <w:t>تاریخ انتشار: 2026-07-30 23:30</w:t>
      </w:r>
    </w:p>
    <w:p>
      <w:r>
        <w:t>──────────────────────────────────────────────────</w:t>
      </w:r>
    </w:p>
    <w:p>
      <w:r>
        <w:t>Knight Rider, the classic 1980s action series starring David Hasselhoff, is nearing the top of the charts, decades after its heyday. The series is the No. 2 show in the Apple TV store, coming in behind the documentary World War II with Tom Hanks, per FlixPatrol.</w:t>
      </w:r>
    </w:p>
    <w:p>
      <w:r>
        <w:t>Knight Rider originally premiered in 1982 and ran for four seasons, until 1986. When the series first came out, critics were not impressed. Season 1 has a 33% on Rotten Tomatoes, based mostly on reviews from that time. However, as the years have passed, the series has gained something of a cult following, and those fans are keeping the show alive today, as evident from the Apple TV charts.</w:t>
      </w:r>
    </w:p>
    <w:p>
      <w:r>
        <w:t>What Was Knight Rider About?</w:t>
      </w:r>
    </w:p>
    <w:p>
      <w:r>
        <w:t>When self-made billionaire Wilton Knight rescues police Detective Lieutenant Michael Arther Long after a gunshot to the face, Detective Long undergoes severe plastic surgery. Once he recovers, he has a new face and a new name: Michael Knight.</w:t>
      </w:r>
    </w:p>
    <w:p>
      <w:r>
        <w:t>Michael then becomes the primary field agent in the pilot program of Wilton's public justice organization, the Foundation for Law and Government (FLAG). The program also involves Knight Industries Two Thousand (KITT), a superpowered, technologically advanced Pontiac Firebird Trans Am controlled by artificial intelligence. KITT can talk and drive 300 miles per hour and is bulletproof and fireproof. When a situation arises that requires "direct action," Michael and KITT are brought in to fight injustices.</w:t>
      </w:r>
    </w:p>
    <w:p>
      <w:r>
        <w:t>Knight Rider was created and produced by Glen A. Larson and aired on NBC. The series starred Hasselhoff as Michael Knight and William Daniels as the voice of KITT.</w:t>
      </w:r>
    </w:p>
    <w:p>
      <w:r>
        <w:t>Knight Rider Has Had Numerous Reboots</w:t>
      </w:r>
    </w:p>
    <w:p>
      <w:r>
        <w:t>David Hasselhoff in Knight Rider</w:t>
      </w:r>
    </w:p>
    <w:p>
      <w:r>
        <w:t>Over the years, Knight Rider has had quite a few reboots. Five years after the series ended, NBC aired a made-for-television movie titled Knight Rider 2000. Hasselhoff and Daniels reprised their roles as Michael Knight and Kitt in the future-set sci-fi movie reboot. Then, in 1994, another made-for-TV movie debuted titled Knight Rider 2010, with a whole new cast of characters in a dystopian setting. In 1997, a short-lived spinoff titled Team Knight Rider ​​​​​​premiered, which followed the next generation of FLAG crime fighters.</w:t>
      </w:r>
    </w:p>
    <w:p>
      <w:r>
        <w:t>Years later, in 2008, NBC revived the franchise with another TV movie also titled Knight Rider. Hasslehoff returned to play Michael Knight once again. The movie also served as a backdoor pilot for a new series following Michael Knight's son, Michael "Mike" Traceur, played by Justin Bruening. Val Kilmer was the new voice of KITT. However, the new Knight Rider series was not a success, and NBC canceled it after one season.</w:t>
      </w:r>
    </w:p>
    <w:p>
      <w:r>
        <w:t>Last year, it was announced that a new Knight Rider movie was in the works. Jon Hurwitz (Harold &amp; Kumar Go to White Castle), Hayden Schlossberg (Cobra Kai), and Josh Heald (Cobra Kai) were in early talks to write the screenplay, with Hurwitz and Schlossberg set to direct. However, no additional information has surfaced, and it's unclear whether plans for the movie are still going forward.</w:t>
      </w:r>
    </w:p>
    <w:p>
      <w:r>
        <w:t>Knight Rider is available for download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