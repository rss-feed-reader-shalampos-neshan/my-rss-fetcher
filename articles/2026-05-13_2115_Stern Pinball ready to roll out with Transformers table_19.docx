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Stern Pinball ready to roll out with Transformers table</w:t>
      </w:r>
    </w:p>
    <w:p>
      <w:r>
        <w:t>منبع: https://gamingtrend.com/news/stern-pinball-ready-to-roll-out-with-transformers-table/</w:t>
      </w:r>
    </w:p>
    <w:p>
      <w:r>
        <w:t>نویسنده: ناشناس</w:t>
      </w:r>
    </w:p>
    <w:p>
      <w:r>
        <w:t>تاریخ انتشار: 2026-05-13 17:37</w:t>
      </w:r>
    </w:p>
    <w:p>
      <w:r>
        <w:t>──────────────────────────────────────────────────</w:t>
      </w:r>
    </w:p>
    <w:p>
      <w:r>
        <w:t>Stern Pinball and Hasbro are teaming up for another exciting team-up. It's a short teaser for an upcoming reveal, but it doesn't take much to figure this one out. With Peter Cullen's iconic voice telling us the Transformers to "Roll out", we get a brief peek at the Matrix of Leadership and the iconic music from the original animated G1 series before the teased date – May 20th. We won't have to wait long to see what's headed our way! Based on their amazing Dungeons &amp; Dragons table, the kickass John Wick table, the iconic Jaws table, and their upcoming Pokémon table, it's clear the team is as excited as we are to bring our favorite properties to life in a fresh way. Here's the trailer – get hyped!</w:t>
      </w:r>
    </w:p>
    <w:p>
      <w:r>
        <w:t>You can sign up for all the news at the official Stern Pinball site. It's a little quiet right now, but that won't stay that way for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