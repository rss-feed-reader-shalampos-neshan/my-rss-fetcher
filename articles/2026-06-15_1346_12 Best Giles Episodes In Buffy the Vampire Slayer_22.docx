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Best Giles Episodes In Buffy the Vampire Slayer</w:t>
      </w:r>
    </w:p>
    <w:p>
      <w:r>
        <w:t>منبع: https://www.cbr.com/buffy-the-vampire-slayer-best-giles-episodes-list/</w:t>
      </w:r>
    </w:p>
    <w:p>
      <w:r>
        <w:t>نویسنده: Isobel Pankhurst, Derek Faraci, Matthew Flynn, Carolyn Jenkins, Caralynn Matassa</w:t>
      </w:r>
    </w:p>
    <w:p>
      <w:r>
        <w:t>تاریخ انتشار: 2025-09-24 03:40</w:t>
      </w:r>
    </w:p>
    <w:p>
      <w:r>
        <w:t>──────────────────────────────────────────────────</w:t>
      </w:r>
    </w:p>
    <w:p>
      <w:r>
        <w:t>The recent death of Anthony Stewart Head is a heartbreaking loss for Buffy the Vampire Slayer fans, many of whom still remember him best as Rupert Giles, the Watcher who became so much more than a mentor to Buffy Summers. Nearly three decades after the series premiered, Buffy remains one of TV's defining cult classics, a supernatural coming-of-age story that helped usher in a new era of complex female heroes. Sarah Michelle Gellar’s Buffy became legendary for saving the world without sacrificing her humanity, but the show’s emotional staying power came from the strength of the entire Scooby Gang.</w:t>
      </w:r>
    </w:p>
    <w:p>
      <w:r>
        <w:t>Among them, Giles was indispensable. As one of the few reliable authority figures in Buffy’s life, he offered guidance, discipline and, eventually, a fatherly love that shaped the series as much as any apocalypse. Unlike Buffy’s emotionally distant mother in the early seasons or the school officials who treated her like a problem, Giles saw the burden she carried and stood beside her through it. Head gave the character warmth, wit, melancholy and surprising danger, making Giles far more than the stuffy librarian he first appeared to be.</w:t>
      </w:r>
    </w:p>
    <w:p>
      <w:r>
        <w:t>If you're planning a Buffy the Vampire Slayer rewatch in honor of Head's death, here are the best Giles episodes to revisit.</w:t>
      </w:r>
    </w:p>
    <w:p>
      <w:r>
        <w:t>"Halloween" Hints at Giles' Dark Past</w:t>
      </w:r>
    </w:p>
    <w:p>
      <w:r>
        <w:t>Anthony Head as Giles in a promo for Buffy the Vampire Slayer Image via 20th Century Studios</w:t>
      </w:r>
    </w:p>
    <w:p>
      <w:r>
        <w:t>For the first season of Buffy, Giles filled a generally archetypal role. The English librarian was Buffy's Watcher and guided her through the training and exposition required by the series. His uptight demeanor was understood to be a core part of his personality until Season 2 threw fans for a loop. "Halloween" introduced many new concepts, such as vampires detesting the holiday and the fact that Giles was not always the gentleman that his students saw him as.</w:t>
      </w:r>
    </w:p>
    <w:p>
      <w:r>
        <w:t>Related The 15 Scariest Episodes of Buffy the Vampire Slayer Buffy the Vampire Slayer may have had plenty of comedic moments, but when things get scary, the fear lingers long after the credits roll.</w:t>
      </w:r>
    </w:p>
    <w:p>
      <w:r>
        <w:t>The latter reveal was prompted by the arrival of Ethan Rayne, who decided to turn everyone into their Halloween costumes. Though the crime was fairly innocuous, it was revealed at the end of the episode that Giles had a connection with this newcomer, and none of it appeared to be good. Luckily, fans didn't have to wait too long to get a resolution on Giles' backstory.</w:t>
      </w:r>
    </w:p>
    <w:p>
      <w:r>
        <w:t>"The Dark Age" Delivers On Giles' Mysterious History</w:t>
      </w:r>
    </w:p>
    <w:p>
      <w:r>
        <w:t>Image via Warner Bros.</w:t>
      </w:r>
    </w:p>
    <w:p>
      <w:r>
        <w:t>Ethan Rayne wasn't gone for long, and he returned in full force later in Season 2 in the episode "The Dark Age." When a string of demon attacks started hitting Sunnydale, Ethan revealed it was because of his past with Giles. The two went way back in the '70s when Giles went by "Ripper" and the two were part of a demon-summoning cult. Not too far off from these kids today in Talk To Me, the group got a kick out of meddling with dark forces.</w:t>
      </w:r>
    </w:p>
    <w:p>
      <w:r>
        <w:t>Related Every Main Character's Fate At The End of Buffy the Vampire Slayer Most of the characters within Buffy the Vampire Slayer went through major story arcs throughout the 7 seasons but what were their fates?</w:t>
      </w:r>
    </w:p>
    <w:p>
      <w:r>
        <w:t>Their past, however, came back to haunt them as the demon Eyghon returned to torment those involved. Giles' past had real ramifications after his love interest, Jenny, was possessed by the demon. It taunted Giles through her body, a violation that took Jenny a long time to recover from. The episode also revealed that Giles wasn't as he seemed. Like everyone, he had a past, and not all of it good. The gang destroyed the demon, but it changed the dynamic forever.</w:t>
      </w:r>
    </w:p>
    <w:p>
      <w:r>
        <w:t>Buffy and Giles Have a Touching Moment in "Innocence"</w:t>
      </w:r>
    </w:p>
    <w:p>
      <w:r>
        <w:t>Buffy aims her rocket launcher at the Judge in Buffy the Vampire Slayer's "Innocence." Image via 20th Century Studios</w:t>
      </w:r>
    </w:p>
    <w:p>
      <w:r>
        <w:t>The back half of this Season 2 two-parter saw the fallout of Buffy losing her virginity to Angel, which resulted in the vampire losing his soul and reverting to his evil, murderous Angelus persona. "Innocence" effectively changes the trajectory of the show forever, taking it from a largely light-hearted high school romp to something far more emotionally nuanced and ultimately devastating.</w:t>
      </w:r>
    </w:p>
    <w:p>
      <w:r>
        <w:t>As Buffy grapples with the realization that she will likely have to kill Angelus and blames herself for the destruction he's wrought, Giles offers up his unwavering support when she expects him to shame her. He tells her she couldn’t have known what would happen, reassures her that she loved Angel and that Angel loved her, and acknowledges the months ahead will be hard. Instead of blame, Giles offers Buffy his support and respect: "If it’s guilt you’re looking for, Buffy, I’m not your man.” It's one of Giles’ defining early father-figure moments.</w:t>
      </w:r>
    </w:p>
    <w:p>
      <w:r>
        <w:t>"Band Candy" See Giles Let Loose</w:t>
      </w:r>
    </w:p>
    <w:p>
      <w:r>
        <w:t>Buffy watches Giles and Joyce kiss in "Band Candy" Image via 20th Century Fox Television</w:t>
      </w:r>
    </w:p>
    <w:p>
      <w:r>
        <w:t>Viewers had heard about Giles' dark past for some time, but it was something else entirely actually seeing it. This came about in Season 3's "Band Candy," where all the adults in the town reverted to teenage versions of themselves. The devilish plan was, of course, borne from the mind of Ethan Rayne, who was in cahoots with a local demon to make sure there were no authority figures that could be responsible in an emergency situation.</w:t>
      </w:r>
    </w:p>
    <w:p>
      <w:r>
        <w:t>One of the side effects was Giles and Joyce reverting to their younger selves. Though Buffy's Watcher wasn't summoning demons, he was involved in vandalism, breaking and entering, and indecent exposure. His impulsive ways made Buffy have to be the authority figure of the episode, which the slayer did not appreciate.</w:t>
      </w:r>
    </w:p>
    <w:p>
      <w:r>
        <w:t>"Helpless" Is a Turning Point For Giles</w:t>
      </w:r>
    </w:p>
    <w:p>
      <w:r>
        <w:t>Sarah Michelle Gellar in Buffy the Vampire Slayer Season 3 Episode 12 Helpless with bleeding forehead Image via 20th Century Television</w:t>
      </w:r>
    </w:p>
    <w:p>
      <w:r>
        <w:t>It was only on the rare occasion that Buffy and Giles were at odds, and "Helpless" was one of those heartbreaking times. In a barbaric rite of passage, the Watcher's Council ripped away Buffy's slayer abilities and forced her to combat a psychotic vampire through nothing but her wits after she turned 18. When any slayer reached this milestone, their Watcher had to facilitate this trial without the girl's knowledge.</w:t>
      </w:r>
    </w:p>
    <w:p>
      <w:r>
        <w:t>This ended up being a hurtful betrayal, even though Giles turned away from his duty in the end. Buffy eventually passed the test, but Giles failed his. Because he showed a father's love for Buffy, he was dismissed from the council. This went a long way to mending his relationship with Buffy, and it was the correct choice. Even so, it changed his path forever. No longer Buffy's Watcher in an official capacity, Giles had to come to terms with his place in her life.</w:t>
      </w:r>
    </w:p>
    <w:p>
      <w:r>
        <w:t>Ethan Rayne Returns to Torment Giles Again in "A New Man"</w:t>
      </w:r>
    </w:p>
    <w:p>
      <w:r>
        <w:t>anthony stewart head buffy a new man Image via Warner Bros.</w:t>
      </w:r>
    </w:p>
    <w:p>
      <w:r>
        <w:t>One of the most delightful recurring antagonists, Ethan Rayne's final appearance was in the Season 4 episode "A New Man." It also was an exploration of how isolated Giles became from the group. After everyone moved on from high school and Giles no longer had his job as the librarian, he had nothing to do but enjoy the life of a bachelor. Buffy finding other mentors in higher education was a particularly tough pill to swallow. This all came to a head when Ethan returned and slipped Giles a drug that turned him into a demon.</w:t>
      </w:r>
    </w:p>
    <w:p>
      <w:r>
        <w:t>Ethan's chaos forced Giles to confront his bitter feelings and eventually renew his connection with Buffy. In a sweet moment, Buffy realized that Giles was the demon that everyone had been chasing because of how annoyed he looked at her. Ethan was quickly forced to return Giles to his body, concluding one of the more entertaining episodes about the Watcher.</w:t>
      </w:r>
    </w:p>
    <w:p>
      <w:r>
        <w:t>"Where the Wild Things Are" Teases Giles' Singing Talents</w:t>
      </w:r>
    </w:p>
    <w:p>
      <w:r>
        <w:t>giles buffy where the wild things are Image via Warner Bros.</w:t>
      </w:r>
    </w:p>
    <w:p>
      <w:r>
        <w:t>While the Season 4 episode is generally remembered as one of the show's weakest (it's the one where Buffy and Riley unleash supernatural forces with their lovemaking), it does have one thing going for it. And that's Anthony Stewart Head playing the guitar and singing an acoustic cover of "Behind Blue Eyes" by The Who.</w:t>
      </w:r>
    </w:p>
    <w:p>
      <w:r>
        <w:t>Willow, Tara, Anya, and Xander stumbling upon Giles' secret open mic life, mouths agape, is a hilarious and memorable moment in an episode that's otherwise a bit of a dud.</w:t>
      </w:r>
    </w:p>
    <w:p>
      <w:r>
        <w:t>"The Gift" Marks a Return to Giles' Dark Side</w:t>
      </w:r>
    </w:p>
    <w:p>
      <w:r>
        <w:t>Image via Warner Bros.</w:t>
      </w:r>
    </w:p>
    <w:p>
      <w:r>
        <w:t>Season 5 of Buffy was an outlier in many ways, particularly because it felt as though it was the end of an era. Even though the series was only moving networks, the ending of this Buffy finale was different from any that came before it. After the introduction of the slayer's sister, Dawn, the gang realized that she was the Key that would open hell dimensions of unspeakable torment. Her blood flowing would open the portal, and only when it stopped would the portal be closed.</w:t>
      </w:r>
    </w:p>
    <w:p>
      <w:r>
        <w:t>Related Buffy's Female Villains, Ranked Buffy battles a variety of fearsome foes in Buffy the Vampire Slayer. Many of her most memorable scenes and battles involved female antagonists.</w:t>
      </w:r>
    </w:p>
    <w:p>
      <w:r>
        <w:t>The only way to keep this from happening was to kill Dawn before the ritual or get rid of the infernal Hell god Glory beforehand. Buffy was willing to die for Dawn, so the only foreseeable option was murder. Even though Buffy was steadfast in leaving Glory and her human counterpart, Ben, alive, Giles was not. To ensure that Glory would never come back, Giles killed her only vulnerability by smothering Ben. He acknowledged that though Buffy was the best of them, he was not. He could murder to keep the world from ending while also keeping Buffy's hands clean. In the end, though, it wasn't enough to save Buffy, who wound up sacrificing herself to close the portal between dimensions.</w:t>
      </w:r>
    </w:p>
    <w:p>
      <w:r>
        <w:t>Giles Makes a Triumphant Return In "Flooded"</w:t>
      </w:r>
    </w:p>
    <w:p>
      <w:r>
        <w:t>giles buffy the vampire slayer flooded Image via Warner Bros.</w:t>
      </w:r>
    </w:p>
    <w:p>
      <w:r>
        <w:t>Heartbroken at his slayer's death in the perfect Buffy finale, Giles fled to England but returned as soon as he learned that the gang revived her. From the moment she arrived, it was clear that Buffy wasn't quite right, and upon his return in "Flooded," Giles clocked that immediately.</w:t>
      </w:r>
    </w:p>
    <w:p>
      <w:r>
        <w:t>Having experience meddling with forces he had no business messing with in his past, Giles was the first to reprimand Willow for her rash actions. Bringing Buffy back from the dead was impulsive, not to mention extremely dangerous. Giles was right to check Willow, even if she did the impossible to bring Buffy back. This signaled dark times ahead for Willow, and the fact that Giles had been right in virtually every situation.</w:t>
      </w:r>
    </w:p>
    <w:p>
      <w:r>
        <w:t>Giles Gets to Sing Again (&amp; Also Has an Emotional Breakthrough) in "Once More With Feeling"</w:t>
      </w:r>
    </w:p>
    <w:p>
      <w:r>
        <w:t>Giles looks at Buffy intently. Image via Warner Bros.</w:t>
      </w:r>
    </w:p>
    <w:p>
      <w:r>
        <w:t>Buffy the Vampire Slayer's famous musical episode was an ensemble affair, but "Once More With Feeling" survived on the strength of two of its performers. The episode followed an insidious force in the form of a demon who inspired everyone to sing and dance to death. The episode was filled with original music and almost every cast member got a number, but Anthony Stewart Head and Amber Benson's talents truly carried the episode.</w:t>
      </w:r>
    </w:p>
    <w:p>
      <w:r>
        <w:t>This was also a crossroads for Buffy and Giles after the former had returned from the dead. Giles had realized that Buffy was a shell of her former self, and even though he loved her, he had to let her go. Buffy had been reneging on her responsibilities, and the only way to course-correct her was to leave her to stand on her own two feet. Giles left for England again, this time not to return until the gang needed him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