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EasySMX S10 Lite Switch 2 controller has such satisfying buttons that my gaming sessions sound like I'm in an ASMR video</w:t>
      </w:r>
    </w:p>
    <w:p>
      <w:r>
        <w:t>منبع: https://www.gamesradar.com/hardware/gaming-controllers/easysmx-s10-lite-review/</w:t>
      </w:r>
    </w:p>
    <w:p>
      <w:r>
        <w:t>نویسنده: Rosalie Newcombe, Hardware Editor, Social Links Navigation</w:t>
      </w:r>
    </w:p>
    <w:p>
      <w:r>
        <w:t>تاریخ انتشار: 2026-03-27 17:23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