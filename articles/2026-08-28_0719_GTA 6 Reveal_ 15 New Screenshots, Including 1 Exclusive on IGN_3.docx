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Reveal: 15 New Screenshots, Including 1 Exclusive on IGN</w:t>
      </w:r>
    </w:p>
    <w:p>
      <w:r>
        <w:t>منبع: https://www.ign.com/articles/gta-6-reveal-15-new-screenshots-including-1-exclusive-on-ign</w:t>
      </w:r>
    </w:p>
    <w:p>
      <w:r>
        <w:t>نویسنده: Wesley Yin-Poole</w:t>
      </w:r>
    </w:p>
    <w:p>
      <w:r>
        <w:t>تاریخ انتشار: 2026-08-27 19:01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GTA 6 is now fully revealed by Rockstar Games, and IGN has 15 brand new screenshots — including one exclusive screenshot.</w:t>
      </w:r>
    </w:p>
    <w:p>
      <w:r>
        <w:t>First off, the IGN-exclusive GTA 6 screenshot, below, which shows dual protagonists Lucia and Jason mid-robbery. Expect plenty of that throughout the game.</w:t>
      </w:r>
    </w:p>
    <w:p>
      <w:r>
        <w:t>GTA 6. Image exclusive to IGN.</w:t>
      </w:r>
    </w:p>
    <w:p>
      <w:r>
        <w:t>And now for the rest of the screenshots, which show off GTA 6 in a new light.</w:t>
      </w:r>
    </w:p>
    <w:p>
      <w:r>
        <w:t>GTA 6 Reveal: 15 New Screenshots, Including 1 Exclusive on IGN View 15 Images</w:t>
      </w:r>
    </w:p>
    <w:p>
      <w:r>
        <w:t>Netflix’s GTA 6 gameplay reveal is now live, and so is IGN’s extensive exclusive content. Be sure to check out IGN’s GTA 6 reveal live blog so you don’t miss a thing.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