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Disney Games Ever Made, Ranked by Difficulty</w:t>
      </w:r>
    </w:p>
    <w:p>
      <w:r>
        <w:t>منبع: https://www.cbr.com/hardest-disney-games-ranked/</w:t>
      </w:r>
    </w:p>
    <w:p>
      <w:r>
        <w:t>نویسنده: George Chrysostomou, Amber Frost</w:t>
      </w:r>
    </w:p>
    <w:p>
      <w:r>
        <w:t>تاریخ انتشار: 2026-10-01 17:15</w:t>
      </w:r>
    </w:p>
    <w:p>
      <w:r>
        <w:t>──────────────────────────────────────────────────</w:t>
      </w:r>
    </w:p>
    <w:p>
      <w:r>
        <w:t>Most Disney fans and gamers probably don't think of video games when Disney is brought up in conversation. To be fair, Disney's main focus has never been on gaming, but that doesn't mean the massive studio hasn't put out incredible games. Today, there's cozy games like Disney Dreamlight Valley, and the highly anticipated 2027 action role-playing game (RPG), Kingdom Hearts IV. Disney has even taken a huge interest in massive online games like Fortnite.</w:t>
      </w:r>
    </w:p>
    <w:p>
      <w:r>
        <w:t>That said, where Disney games really shine are classic games. During the late '80s and '90s, Disney games were common companion pieces to popular Disney movies and television shows of the era. Many of these games have a reputation for being extremely difficult, so this list will attempt to rank each game by level of difficulty.</w:t>
      </w:r>
    </w:p>
    <w:p>
      <w:r>
        <w:t>Kingdom Hearts III Is the Hardest Game in the Series</w:t>
      </w:r>
    </w:p>
    <w:p>
      <w:r>
        <w:t>Image via Square Enix</w:t>
      </w:r>
    </w:p>
    <w:p>
      <w:r>
        <w:t>Kingdom Hearts III is a 2019 action RPG that many fans have deemed the hardest game in the series. As the title suggests, Kingdom Hearts III is the third main installment in the Kingdom Hearts series, but it is actually the 12th game overall. For total transparency, Kingdom Hearts III is the only modern video game that will appear on this list.</w:t>
      </w:r>
    </w:p>
    <w:p>
      <w:r>
        <w:t>Related It's Official, Kingdom Hearts Is Over As We Know It Disney is taking Kingdom Hearts in a whole new direction for the next generation of players.</w:t>
      </w:r>
    </w:p>
    <w:p>
      <w:r>
        <w:t>To be fair, the only time Kingdom Hearts III is actually difficult is if the player chooses to play the game on "Critical Mode." In this mode, max health (HP) and magic points (MP) are cut in half. Unlike older titles, the game doesn't naturally scale the player's abilities either, forcing players to keep better track of their stats. In Critical Mode, many bosses and enemies also get "super armor," which makes them much harder to kill. Super armor allows enemies to ignore standard attacks and counterattack more intense combos.</w:t>
      </w:r>
    </w:p>
    <w:p>
      <w:r>
        <w:t>This entry serves more as a shout-out to the Kingdom Hearts series and the overall difficulty of these RPGs, but many gamers wouldn't consider them as hard as classic Disney-era games. For gamers who are interested in the entire main series, they can check out the Kingdom Hearts Collection [I~III ]. This brand-new collection will prep gamers for Kingdom Hearts IV, scheduled to release in late 2027.</w:t>
      </w:r>
    </w:p>
    <w:p>
      <w:r>
        <w:t>Tarzan Combines Challenging Platforming &amp; Dangerous Combat</w:t>
      </w:r>
    </w:p>
    <w:p>
      <w:r>
        <w:t>Image via Disney Interactive</w:t>
      </w:r>
    </w:p>
    <w:p>
      <w:r>
        <w:t>Tarzan, sometimes called Disney's Action Game: Tarzan, is a 1999 platform game originally released for the PlayStation. This game is a 2.5D side-scrolling platformer where players control Tarzan from childhood to adulthood. Due to the way Tarzan moves more like a gorilla than a person, the platforming feels closer to Donkey Kong.</w:t>
      </w:r>
    </w:p>
    <w:p>
      <w:r>
        <w:t>The biggest issue with Tarzan is the lack of momentum. The game demands players make massive jumps to avoid obstacles and traverse ledges or jump across vines, but Tarzan's momentum is always extremely limited. If players lose that momentum, continuing forward feels impossible. The jungle is also overrun with dangerous enemies, like rhinos and leopards, forcing players to fight or run and manage a health bar on top of the intense platforming.</w:t>
      </w:r>
    </w:p>
    <w:p>
      <w:r>
        <w:t>Mickey Mousecapade Is Only Easy If Players Memorize Every Single Room</w:t>
      </w:r>
    </w:p>
    <w:p>
      <w:r>
        <w:t>mickey-mousecapade-in-game-screenshot-5.jpg</w:t>
      </w:r>
    </w:p>
    <w:p>
      <w:r>
        <w:t>Mickey Mousecapade, also known as Mickey Mouse: Adventures in Wonderland in Japan, is a 1987 2D platform game where players control Mickey Mouse. Mickey's girlfriend, Minnie Mouse, follows close behind Mickey, but she occasionally gets kidnapped. Players also have to control and navigate Mickey and Minnie individually, creating a deceptively challenging split in attention.</w:t>
      </w:r>
    </w:p>
    <w:p>
      <w:r>
        <w:t>The game is incredibly cute, but the bright colors and charming art style do little to cover up how frustrating this game is. If a player manages to memorize every single room and pattern in Mickey Mousecapade, the game becomes easy, but that's a nearly impossible feat for most gamers. Fans have reported controls not working properly, bosses acting in erratic patterns, and confusing map layouts.</w:t>
      </w:r>
    </w:p>
    <w:p>
      <w:r>
        <w:t>Disney's Aladdin Often Feels Unfair &amp; Inconsistent</w:t>
      </w:r>
    </w:p>
    <w:p>
      <w:r>
        <w:t>Aladdin carpet ride level Image via Disney Interactive</w:t>
      </w:r>
    </w:p>
    <w:p>
      <w:r>
        <w:t>Disney's Aladdin is a 1993 platformer game that was originally released for the Sega Genesis. This game became so popular that it was released for other consoles like the NES, Game Boy, and Game Boy Color, just to name a few. Most fans agree that every version of this game is challenging, but the Game Boy version is, by far, the hardest.</w:t>
      </w:r>
    </w:p>
    <w:p>
      <w:r>
        <w:t>The challenge of Disney's Aladdin is mostly that the controls feel extremely inconsistent. Gamers have reported that Aladdin feels too light in his jumps, making it hard to gauge how high or far he'll go and how long he'll stay airborne. Each jump feels different and that's a severe problem when gamers need to repeat the same move more than once. The magic carpet section is also the most infuriating section of any side-scrolling platformer ever.</w:t>
      </w:r>
    </w:p>
    <w:p>
      <w:r>
        <w:t>Hercules Was Ahead of Its Time, but Still Painstakingly Challenging</w:t>
      </w:r>
    </w:p>
    <w:p>
      <w:r>
        <w:t>Image via Disney Interactive</w:t>
      </w:r>
    </w:p>
    <w:p>
      <w:r>
        <w:t>Hercules, like most of the other games on this list, is a platform game from 1997 where players control Hercules as he traverses through the events of the Disney movie. This game features a bright and beautiful art style, music from the movie, and a genuine charm that makes it look inviting. It also fully utilizes the 2.5D nature of the game by letting Hercules move back and forth between the forefront and background of each area.</w:t>
      </w:r>
    </w:p>
    <w:p>
      <w:r>
        <w:t>Despite how beautiful and innovative Hercules was for the time, it's still an extremely challenging undertaking. Many fans have compared it to classic arcade games and comment on how Hercules feels too squishy with not enough lives. Hercules is also battling larger-than-life monsters, titans, and literal gods, so even being a demigod himself doesn't feel like enough power to achieve victory.</w:t>
      </w:r>
    </w:p>
    <w:p>
      <w:r>
        <w:t>Darkwing Duck Puts a Lot of Emphasis on Challenging Enemies</w:t>
      </w:r>
    </w:p>
    <w:p>
      <w:r>
        <w:t>darkwing-duck-in-game-screenshot-1.jpg Image via Disney Interactive</w:t>
      </w:r>
    </w:p>
    <w:p>
      <w:r>
        <w:t>Darkwing Duck is a 1992 platformer released for the NES and the Game Boy. As the title suggests, players take control of Darkwing Duck, a superhero chasing glory and clout by defeating villains in the night. One of the hardest parts about this game is actually the combat. Most of the enemies, even common ones, have a lot of health, forcing players to do an extreme amount of damage to take them down.</w:t>
      </w:r>
    </w:p>
    <w:p>
      <w:r>
        <w:t>Enemies can also randomly respawn after Darkwing Duck defeats them, meaning if players retrace their steps, they might walk face-first into a threat they thought they'd already defeated. Just because the enemies are powerful doesn't mean the platforming is lacking, though. Players will need to be extremely precise to survive the environment without falling into the devious traps located all across the map.</w:t>
      </w:r>
    </w:p>
    <w:p>
      <w:r>
        <w:t>DuckTales Forces Players to Pogo Stick Through the Entire Game</w:t>
      </w:r>
    </w:p>
    <w:p>
      <w:r>
        <w:t>Image via Capcom</w:t>
      </w:r>
    </w:p>
    <w:p>
      <w:r>
        <w:t>DuckTales is another platformer for the NES and Game Boy and in this game, players control Scrooge McDuck. What sets this game apart from other platformers on this list is that Scrooge uses his cane as a pogo stick to bounce on the heads of enemies and also to collect his riches.</w:t>
      </w:r>
    </w:p>
    <w:p>
      <w:r>
        <w:t>Related 9 Disney Games That Are 10/10 But Nobody Remembers Them Many retro Disney games are rightfully considered classics, but some amazing games like Goof Troop have been forgotten.</w:t>
      </w:r>
    </w:p>
    <w:p>
      <w:r>
        <w:t>This pogo stick mechanic is extremely unique to DuckTales and if players can't get used to it, they'll find this game impossible to play. This mechanic is a really fun twist on a classic platformer, but it's difficult to get used to. The game doesn't give players time to adjust, either, because it just throws them into the deep end, expecting them to figure it out. For the record, the sequel, DuckTales 2, is just as hard as the original.</w:t>
      </w:r>
    </w:p>
    <w:p>
      <w:r>
        <w:t>Mickey Mania: The Timeless Adventures of Mickey Mouse Has an Unforgiving Hitbox</w:t>
      </w:r>
    </w:p>
    <w:p>
      <w:r>
        <w:t>Image via Sony</w:t>
      </w:r>
    </w:p>
    <w:p>
      <w:r>
        <w:t>Mickey Mania: The Timeless Adventures of Mickey Mouse is a 1994 platformer for the SNES and Sega Genesis and it is deceptively difficult. Like most of the games on this list, Mickey Mania has a fun, cartoonish art style that makes it seem like a good time for kids and Disney lovers alike. Nothing could be further from the truth because Mickey Mania is a frustrating platformer with a punishing hitbox.</w:t>
      </w:r>
    </w:p>
    <w:p>
      <w:r>
        <w:t>Essentially, due to Mickey's massive feet and hands, shapely ears, and tail, enemies, traps, and environments clip onto him constantly, even when players have executed a move perfectly. Mickey takes a lot of unfair hits throughout the game. Mix that with the fact that his health never replenishes and players find very few extra lives and players have one extremely challenging game on their hands.</w:t>
      </w:r>
    </w:p>
    <w:p>
      <w:r>
        <w:t>Gargoyles Is a Darker &amp; More Mature Take on a Disney Platformer</w:t>
      </w:r>
    </w:p>
    <w:p>
      <w:r>
        <w:t>Image via Disney Interactive</w:t>
      </w:r>
    </w:p>
    <w:p>
      <w:r>
        <w:t>Gargoyles is a platform game based on the dark and gritty TV series of the same name. Gargoyles is one of the greatest animated series of the '90s, and it is a surprisingly mature show. The video game mimics the serious nature of the series by letting players control Goliath, a massive gargoyle who must make his way through multiple challenging levels of fire, brimstone, and New York City.</w:t>
      </w:r>
    </w:p>
    <w:p>
      <w:r>
        <w:t>As Goliath, players must jump, fly, scale buildings, and battle many enemies with massive HP pools. Momentum is the biggest key to succeeding in the platforming of this game. Goliath needs a lot of it, especially when scaling from rooftop to rooftop, but keeping that momentum is the real challenge. Goliath is, after all, a huge gargoyle made of muscle and stone.</w:t>
      </w:r>
    </w:p>
    <w:p>
      <w:r>
        <w:t>The Lion King Is One of the Hardest Games Ever Made</w:t>
      </w:r>
    </w:p>
    <w:p>
      <w:r>
        <w:t>Image via Virgin Interactive Entertainment</w:t>
      </w:r>
    </w:p>
    <w:p>
      <w:r>
        <w:t>The Lion King is a 1994 platformer for the Super NES and Sega Genesis. The Lion King isn't just the hardest Disney game ever made, either, because it routinely finds itself at the top of "hardest games of all time" lists. This game is so difficult, it's become a notorious challenge for gamers of all kinds, whether they enjoy Disney or not. It has also led to a lot of rage-quitting.</w:t>
      </w:r>
    </w:p>
    <w:p>
      <w:r>
        <w:t>The thing is, The Lion King was purposefully designed to be as difficult as possible because the developer didn't want kids to beat it in a single weekend. This would encourage kids to beg their parents to rent The Lion King over and over again for another chance to beat it and earn bragging rights. Most gamers agree that every single aspect of this game feels unfair, because no matter how well the player plays, Simba still takes damage from something that feels unavoidable.</w:t>
      </w:r>
    </w:p>
    <w:p>
      <w:r>
        <w:t>Quiz 5 Questions Can You Survive Disney’s Toughest Games?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