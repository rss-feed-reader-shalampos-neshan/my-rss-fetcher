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 Brand New Day's Best Line Is Already the Greatest Quote in MCU History</w:t>
      </w:r>
    </w:p>
    <w:p>
      <w:r>
        <w:t>منبع: https://www.cbr.com/spider-man-brand-new-day-greatest-quote-in-mcu-franchise-history/</w:t>
      </w:r>
    </w:p>
    <w:p>
      <w:r>
        <w:t>نویسنده: Carolyn Jenkins</w:t>
      </w:r>
    </w:p>
    <w:p>
      <w:r>
        <w:t>تاریخ انتشار: 2026-09-14 01:00</w:t>
      </w:r>
    </w:p>
    <w:p>
      <w:r>
        <w:t>──────────────────────────────────────────────────</w:t>
      </w:r>
    </w:p>
    <w:p>
      <w:r>
        <w:t>The following article contains spoilers for Spider-Man: Brand New Day.In the almost 20 years since Iron Man first burst onto the scene, the MCU has run the full gamut of audience reception. While the franchise has had it fair share of critical missteps over the last few years, 2026's latest addition to the super-powered canon is anything but. Spider-Man: Brand New Day, which swung into theaters back in July, has been a massive success for the series. Not only did it deliver incredible returns at the global box office, it also told a down-to-earth Spider-Man story that will go down as an all-time wall-crawling masterpiece.</w:t>
      </w:r>
    </w:p>
    <w:p>
      <w:r>
        <w:t>Brand New Day's emotional tale of Peter Pater (played once again by Tom Holland) dealing with a new threat in the ultra-powerful mutant Jean Gray, is one of the most heart-wrenching and relatable stories the MCU has ever brought to screen. One particular scene between Jean and Peter is resonating with fans. In fact, some have gon as far as to say Peter's "Just because we've lost someone... It doesn't mean we have to do this alone" line featured during this moment is already the greatest MCU quote ever.</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Spider-Man: Brand New Day’s Best Line Comes In Its Darkest Moment</w:t>
      </w:r>
    </w:p>
    <w:p>
      <w:r>
        <w:t>The MCU has had many great quotes, but Spider-Man: Brand New Day elevates the brand with the best statement that sums up the movie as a whole. Unlike other films in the past that have been effective at entertaining, Spider-Man maintains a philosophy about life. Peter Parker finds a way to see a silver lining in even the darkest of clouds.</w:t>
      </w:r>
    </w:p>
    <w:p>
      <w:r>
        <w:t>Throughout the story, Peter is at his darkest after living with the reality that everyone he ever loved forgot who he is. This is especially brutal when he sees MJ face to face for the first time and has to endure the fact that she can’t love him because she doesn’t know who he is. Despite it all, he never loses sight of who he is.</w:t>
      </w:r>
    </w:p>
    <w:p>
      <w:r>
        <w:t>Spider-Man is a symbol for in-world characters as well as audiences watching the story. Peter learns after years of loneliness that he doesn’t have to self-isolate and can let people in. He delivers this message to Jean, who is a reflection of him at his worst. Like Peter, who lost Aunt May in the blockbuster Spider-Man: No Way Home, Jean mourns the loss of her sister.</w:t>
      </w:r>
    </w:p>
    <w:p>
      <w:r>
        <w:t>Her rage at her own inability to save Sara, as well as the people who killed her, causes her to lash out at everyone else. Only when Peter lets Jean telepathically link to his mind is she able to understand the lesson that was so hard to learn for both of them. Peter endured years of loneliness because he was afraid what happened to May would happen to MJ or Ned.</w:t>
      </w:r>
    </w:p>
    <w:p>
      <w:r>
        <w:t>His relationship with the Punisher, Frank Castle, made him realize that hiding away doesn’t help anything. He imparts this knowledge to Jean, who also feels like she’s alone. Instead of defeating her with strength, Peter uses his empathy. He tells her that she doesn’t have to be alone even though she has lost. Jean is at her lowest because her sister was the only person she had in the world.</w:t>
      </w:r>
    </w:p>
    <w:p>
      <w:r>
        <w:t>Even though they were fighting mere moments before, Peter tells her that he is a person she can count on. The best thing about this quote is that there is nothing performative about it. Spider-Man is always about helping others, even if it comes at a great personal cost. Peter proves that these aren’t just words, but that Jean is important to him just by existing.</w:t>
      </w:r>
    </w:p>
    <w:p>
      <w:r>
        <w:t>Peter Parker Always Sees the Best in People</w:t>
      </w:r>
    </w:p>
    <w:p>
      <w:r>
        <w:t>Peter Parker in the Spider-Man costume in Spider-Man Brand New Day Image via Marvel Studios/Sony Pictures</w:t>
      </w:r>
    </w:p>
    <w:p>
      <w:r>
        <w:t>Spider-Man: Brand New Day understands Peter on a cellular level and tells the most Spider-Man-coded movie in the MCU. Peter has always been someone who cared about others, but the fourth Spider-Man movie shows him officially accepting the mantle of the most selfless and caring character in Marvel.</w:t>
      </w:r>
    </w:p>
    <w:p>
      <w:r>
        <w:t>Peter proves that this MCU quote is the greatest in the history of the franchise because when he is tested, he immediately comes through. He promises Jean that he will be there for her, and demonstrates this with his willingness to sacrifice himself for her. While their minds were bonded, Frank fires a shot, believing that killing Jean is the only way.</w:t>
      </w:r>
    </w:p>
    <w:p>
      <w:r>
        <w:t>Spider-Man senses this and, without hesitation, throws himself in front of the bullet to save her. Peter’s words aren’t just a surface-level declaration but something he fully believes in. Even after all the pain and isolation he’s been through, he still believes in doing the right thing. While he staggers from a bullet to the back and starts to bleed out, he never regrets helping Jean.</w:t>
      </w:r>
    </w:p>
    <w:p>
      <w:r>
        <w:t>Peter is the purest character in Marvel because he never becomes jaded or cynical. The entire purpose of Spider-Man is to do the right thing. It is the reason he doesn’t kill anyone and even tries to help villains when they are at their worst. Peter Parker is the best person to exist in the MCU, and his quote demonstrates that there is still good in the world and a hope for the future.</w:t>
      </w:r>
    </w:p>
    <w:p>
      <w:r>
        <w:t>Spider-Man: Brand New Day Made the MCU Special Again</w:t>
      </w:r>
    </w:p>
    <w:p>
      <w:r>
        <w:t>Tom Holland as Spider-Man lifting a large metal object over his head in Marvel's Spider-Man: Brand New Day. Image via Columbia Pictures</w:t>
      </w:r>
    </w:p>
    <w:p>
      <w:r>
        <w:t>The MCU has hit somewhat of a slump since Avengers: Endgame in 2019, but the one vehicle that never disappoints is Spider-Man. There is no bad Spider-Man movie in the Tom Holland era, and the billions of dollars that the film accrued at the box office support this. Like the success of Project Hail Mary earlier this year, Spider-Man: Brand New Day shows that people want to see optimism, especially when the world is so dark.</w:t>
      </w:r>
    </w:p>
    <w:p>
      <w:r>
        <w:t>Peter’s declaration to Jean that there is still hope for community is the message that audiences needed to hear. It also makes Spider-Man: Brand New Day the best story in the MCU universe. While there have certainly been some good ones, the 2026 movie boils Peter down to his foundational parts, and that is a beautiful story to see.</w:t>
      </w:r>
    </w:p>
    <w:p>
      <w:r>
        <w:t>Even at his lowest, he maintains his fundamental traits, as he struggles with a broken heart. Holland represents a comic-accurate Peter in a movie that fires on all cylinders. The Spider-Man brand somehow gets better with each passing movie because the creatives behind the scenes understand him fundamentally as a character.</w:t>
      </w:r>
    </w:p>
    <w:p>
      <w:r>
        <w:t>As much as the MCU benefits from the nature of being a spectacle, the best movies in the universe are the ones that are character-driven and emotionally resonant. Spider-Man: Brand New Day tells an important story about embracing community, which is more important than 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