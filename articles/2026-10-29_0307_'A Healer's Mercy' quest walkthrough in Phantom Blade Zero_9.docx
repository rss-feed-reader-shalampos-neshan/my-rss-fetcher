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Healer's Mercy' quest walkthrough in Phantom Blade Zero</w:t>
      </w:r>
    </w:p>
    <w:p>
      <w:r>
        <w:t>منبع: https://www.polygon.com/phantom-blade-zero-a-healers-mercy-quest-walkthrough-wounded-thieves/</w:t>
      </w:r>
    </w:p>
    <w:p>
      <w:r>
        <w:t>نویسنده: Marloes Valentina Stella</w:t>
      </w:r>
    </w:p>
    <w:p>
      <w:r>
        <w:t>تاریخ انتشار: 2026-10-29 02:01</w:t>
      </w:r>
    </w:p>
    <w:p>
      <w:r>
        <w:t>──────────────────────────────────────────────────</w:t>
      </w:r>
    </w:p>
    <w:p>
      <w:r>
        <w:t>To complete "A Healer's Mercy" in Phantom Blade Zero, you must find four lost thieves in the Crimson Forest, the second region. As none of them are waiting on the main path, it's quite a hassle to distribute Yu'er's medicine and get the thieves back to thieving.</w:t>
      </w:r>
    </w:p>
    <w:p>
      <w:r>
        <w:t>Here's where to find the four wounded thieves and complete "A Healer's Mercy" in Phantom Blade Zero.</w:t>
      </w:r>
    </w:p>
    <w:p>
      <w:r>
        <w:t>How to start 'A Healer's Mercy' in Phantom Blade Zero</w:t>
      </w:r>
    </w:p>
    <w:p>
      <w:r>
        <w:t>"A Healer's Mercy" starts when you meet Yu'er at the Thieves' Camp. This is her third location (the previous one being the Outpost in Weeping Creek Valley). Yu'er should be there on your first visit.</w:t>
      </w:r>
    </w:p>
    <w:p>
      <w:r>
        <w:t>Graphic: Marloes Valentina Stella/Polygon | Source images: S-Game</w:t>
      </w:r>
    </w:p>
    <w:p>
      <w:r>
        <w:t>You'll find the Thieves' Camp about halfway through the Crimson Forest, shortly after defeating Jing Ye, The Outlaw.</w:t>
      </w:r>
    </w:p>
    <w:p>
      <w:r>
        <w:t>Yu'er wants you to find the four wounded men and give them her medicine. Based on their locations described in the Record of the Lost Thieves, here's how to find them quickly.</w:t>
      </w:r>
    </w:p>
    <w:p>
      <w:r>
        <w:t>Where to find Li the 'Flying Rat' in 'A Healer's Mercy'</w:t>
      </w:r>
    </w:p>
    <w:p>
      <w:r>
        <w:t>This lost thief is the easiest to find. Teleport to the Outlaw Trap bell, then enter the cave to the west. You'll find Li just behind the blue flowers.</w:t>
      </w:r>
    </w:p>
    <w:p>
      <w:r>
        <w:t>Graphic: Marloes Valentina Stella/Polygon | Source images: S-Game</w:t>
      </w:r>
    </w:p>
    <w:p>
      <w:r>
        <w:t>Where to find Zhou the 'Lean Monkey' in 'A Healer's Mercy'</w:t>
      </w:r>
    </w:p>
    <w:p>
      <w:r>
        <w:t>Starting at the Outlaw Trap bell again, you must obtain the Crimson Forest Tunnel Crank, which is at the end of the nearby cave system, just behind Li the Flying Rat's location described above.</w:t>
      </w:r>
    </w:p>
    <w:p>
      <w:r>
        <w:t>Return to the Outlaw Trap bell and slot the Crimson Forest Tunnel Crank into the stone mechanism to open the hatch. Drop down, descend the ladder, turn right, and take the path left behind the table, where you'll find Zhou.</w:t>
      </w:r>
    </w:p>
    <w:p>
      <w:r>
        <w:t>Graphic: Marloes Valentina Stella/Polygon | Source images: S-Game</w:t>
      </w:r>
    </w:p>
    <w:p>
      <w:r>
        <w:t>Where to find Zhen the 'Slippery Eel' in 'A Healer's Mercy'</w:t>
      </w:r>
    </w:p>
    <w:p>
      <w:r>
        <w:t>Starting at the Thieves' Camp, take the path to the northwest. Stick to the main road, and you'll pass the Red Serpent House and the Cliff of Longing before arriving at the Cliffside Lodge. Enter the Lodge's basement, and look for the orange glowing item, the Thieves' Camp Dungeon Key. It's on the corpse at the start of the tunnel that leads outside. This item is needed to reach the fourth and final wounded thief.</w:t>
      </w:r>
    </w:p>
    <w:p>
      <w:r>
        <w:t>At the end of this tunnel, just outside, you'll find the third lost thief.</w:t>
      </w:r>
    </w:p>
    <w:p>
      <w:r>
        <w:t>Graphic: Marloes Valentina Stella/Polygon | Source images: S-Game</w:t>
      </w:r>
    </w:p>
    <w:p>
      <w:r>
        <w:t>Where to find Gui the "Night Raven" in 'A Healer's Mercy'</w:t>
      </w:r>
    </w:p>
    <w:p>
      <w:r>
        <w:t>Teleport back to the Thieves' Camp at the next opportunity and use the Thieves' Camp Dungeon Key you found at the location described above. The dungeon is on the southeast side of the camp. Gui is conveniently located behind the entrance.</w:t>
      </w:r>
    </w:p>
    <w:p>
      <w:r>
        <w:t>Graphic: Marloes Valentina Stella/Polygon | Source images: S-Game</w:t>
      </w:r>
    </w:p>
    <w:p>
      <w:r>
        <w:t>Speak with Yu'er to complete "A Healer's Mercy" in Phantom Blade Zero and receive the Calming Gourd accessory as a reward.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