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Sony Confirms PlayStation Plus Monthly Games for July 2026, Headlined by Call of Duty: Modern Warfare 3</w:t>
      </w:r>
    </w:p>
    <w:p>
      <w:r>
        <w:t>منبع: https://www.ign.com/articles/sony-confirms-playstation-plus-monthly-games-for-july-2026-headlined-by-call-of-duty-modern-warfare-3</w:t>
      </w:r>
    </w:p>
    <w:p>
      <w:r>
        <w:t>نویسنده: Tom Phillips</w:t>
      </w:r>
    </w:p>
    <w:p>
      <w:r>
        <w:t>تاریخ انتشار: 2026-07-01 15:56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Sony has confirmed the PlayStation Plus monthly games lineup for July 2026 — and it includes Call of Duty: Modern Warfare 3.</w:t>
      </w:r>
    </w:p>
    <w:p>
      <w:r>
        <w:t>This is, of course, the Modern Warfare that launched in 2023 (not the one from back in 2011) that received a rough reception from fans and critics, with particular criticism for its story campaign. It launched just a year after 2022's Modern Warfare 2, an annual release strategy that publisher Activision has said it will no longer continue.</w:t>
      </w:r>
    </w:p>
    <w:p>
      <w:r>
        <w:t>IGN's Call of Duty: Modern Warfare 3 campaign review returned a 4/10 score, and branded the game as "underbaked, rehashed, and cobbled together from multiplayer parts." Still, its inclusion here is timely — allowing you to zip through its story in preparation for this year's Modern Warfare 4, due out on October 23.</w:t>
      </w:r>
    </w:p>
    <w:p>
      <w:r>
        <w:t>The 100 Best PlayStation Games of All Time View 100 Images</w:t>
      </w:r>
    </w:p>
    <w:p>
      <w:r>
        <w:t>Two other titles join July's monthly additions, which will all become available to subscribers from next Tuesday, July 7, until Monday, August 3.</w:t>
      </w:r>
    </w:p>
    <w:p>
      <w:r>
        <w:t>Next up is For the King 2, the tactical role-playing game sequel that launched on PC back in 2023 to a generally positive response, though a mixed 6/10 review from IGN. Inspired by tabletop combat, the game features roguelite elements and a procedurally generated map to explore, as you hunt down an evil queen.</w:t>
      </w:r>
    </w:p>
    <w:p>
      <w:r>
        <w:t>Finally, there's CrossCode, a retro-inspired 2D action JRPG with 16-bit-style visuals that blends old school video game dungeon adventuring with RPG battling and loot.</w:t>
      </w:r>
    </w:p>
    <w:p>
      <w:r>
        <w:t>The full lineup lies below for you to browse in list form:</w:t>
      </w:r>
    </w:p>
    <w:p>
      <w:r>
        <w:t>PlayStation Plus Monthly Games for July 2026</w:t>
      </w:r>
    </w:p>
    <w:p>
      <w:r>
        <w:t>PlayStation Plus Extra/Premium: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