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Reminds PlayStation Plus Subscribers That GTA 5 Leaves the Library 2 Days Before GTA 6 Comes Out</w:t>
      </w:r>
    </w:p>
    <w:p>
      <w:r>
        <w:t>منبع: https://www.ign.com/articles/playstation-plus-losing-gta-5-ahead-of-gta-6</w:t>
      </w:r>
    </w:p>
    <w:p>
      <w:r>
        <w:t>نویسنده: Kirk Mckeand</w:t>
      </w:r>
    </w:p>
    <w:p>
      <w:r>
        <w:t>تاریخ انتشار: 2026-10-15 12:19</w:t>
      </w:r>
    </w:p>
    <w:p>
      <w:r>
        <w:t>──────────────────────────────────────────────────</w:t>
      </w:r>
    </w:p>
    <w:p>
      <w:r>
        <w:t>PS5 and PS4 players taking advantage of PS Plus to play GTA 5 and GTA Online better get their hours in because their days are numbered. GTA 5 is being removed from the PS Plus catalogue just two days before GTA 6’s launch in November.</w:t>
      </w:r>
    </w:p>
    <w:p>
      <w:r>
        <w:t>GTA 5 has sold an eye-watering 230 million copies since its 2013 launch, so you'd imagine most who are interested in experiencing Rockstar’s sweeping and beautiful take on Los Angeles have already done so. But if you’re one of the few who hasn't, you have until November 17 to get it done via PS Plus.</w:t>
      </w:r>
    </w:p>
    <w:p>
      <w:r>
        <w:t>Sony has been warning PS5 players about the change. “If you’re counting down the days until GTA 6 arrives on PS5 on November 19, why not take a trip to Los Santos in the meantime?” the message said .</w:t>
      </w:r>
    </w:p>
    <w:p>
      <w:r>
        <w:t>In Pictures: How GTA 6's Jason and Lucia Have Evolved Since 2023 View 13 Images</w:t>
      </w:r>
    </w:p>
    <w:p>
      <w:r>
        <w:t>“GTA 5 is available to play in the Game Catalog for PlayStation Plus Extra and Premium members, but only until November 17. So whether you’ve yet to experience the tale of Franklin, Michael, and Trevor, or want to revisit it before Jason and Lucia’s Vice City story begins, now’s the time.”</w:t>
      </w:r>
    </w:p>
    <w:p>
      <w:r>
        <w:t>The popup was followed by a prompt to preorder GTA 6 . It’s just another example of how huge Rockstar’s sequel will be, and what an impact it will have on game sales for platform holders like Sony.</w:t>
      </w:r>
    </w:p>
    <w:p>
      <w:r>
        <w:t>Expected to be the most expensive video game of all time , GTA 6 is likely to make that money back fairly quickly. Even actors like Game of Thrones’ Kit Harington have said he’s excited for GTA 6 , despite not being a gamer.</w:t>
      </w:r>
    </w:p>
    <w:p>
      <w:r>
        <w:t>Rockstar developers traveled across Florida on GTA 6 research trips to portray the state as authentically as possible in its satire-laden recreation of Miami and the surrounding areas. CBS news recently did a segment on GTA 6 , astonished by how accurately the game captures the city.</w:t>
      </w:r>
    </w:p>
    <w:p>
      <w:r>
        <w:t>Elsewhere, the Australian government put out a graphic that informed citizens of their rights for requesting time off work when GTA 6 launches next month. In the meantime, Rockstar has been taking over Miami in its big marketing push leading up to launch.</w:t>
      </w:r>
    </w:p>
    <w:p>
      <w:r>
        <w:t>But some Miami officials have expressed concern over the studio’s influence, with Rockstar promoting GTA 6 on the iconic Goodyear blimp, and collaborating with local NBA team the Miami Heat . There’s no stopping this train, which pulls into the station when GTA 6 launches for PS5 and Xbox Series consoles on November 19.</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