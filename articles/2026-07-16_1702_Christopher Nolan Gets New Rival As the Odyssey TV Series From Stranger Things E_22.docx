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 Gets New Rival As the Odyssey TV Series From Stranger Things EP Is Announced</w:t>
      </w:r>
    </w:p>
    <w:p>
      <w:r>
        <w:t>منبع: https://www.cbr.com/christopher-nolan-rival-odyssey-tv-series-announced-stranger-things-influence/</w:t>
      </w:r>
    </w:p>
    <w:p>
      <w:r>
        <w:t>نویسنده: Patrik Walker</w:t>
      </w:r>
    </w:p>
    <w:p>
      <w:r>
        <w:t>تاریخ انتشار: 2026-07-16 16:19</w:t>
      </w:r>
    </w:p>
    <w:p>
      <w:r>
        <w:t>──────────────────────────────────────────────────</w:t>
      </w:r>
    </w:p>
    <w:p>
      <w:r>
        <w:t>Christopher Nolan has some competition in the race to bring the hero Odysseus and The Odyssey to audiences. The two-time Oscar-winner is prepping for what should be a windfall box office opening for his epic when it premieres this weekend, and early reviews are already rating it higher than literally any other Nolan project in history.</w:t>
      </w:r>
    </w:p>
    <w:p>
      <w:r>
        <w:t>That includes the likes of Oppenheimer, The Dark Knight trilogy, Interstellar, Dunkirk, Inception, Memento — so forth and so on, you get the idea — pushing expectations for The Odyssey out of the solar system. But, again, that’s not the only version of the legendary Greek tale in the works.</w:t>
      </w:r>
    </w:p>
    <w:p>
      <w:r>
        <w:t>The Odyssey TV Series Set to Follow Christopher Nolan's Epic</w:t>
      </w:r>
    </w:p>
    <w:p>
      <w:r>
        <w:t>Nolan’s epic is being distributed by the Greek company Tanweer who, according to Deadline, is also “producing the new and unrelated TV series out of Athens” titled Odysseus for the U.S. streaming market.</w:t>
      </w:r>
    </w:p>
    <w:p>
      <w:r>
        <w:t>Per the report, the production will also include Karl Gajdusek (showrunner and executive producer of Season 1 of Stranger Things), and it will be directed by Roel Reiné (Halo, Black Sails). Sean Finegan (The Savage Eye) was tasked with writing the Odysseus pilot along with Scott Windhauser (The Hurricane Heist), Blake Hoss (Orion) and Noah Lang (Sleeping Dogs).</w:t>
      </w:r>
    </w:p>
    <w:p>
      <w:r>
        <w:t>“We started this journey almost half a decade ago with a vision for bringing this story into the current zeitgeist and in a recurring fashion,” Dykstra told Deadline. “Our desire is to bring to audiences an authentic and thrilling portrayal of ancient Hellenic Greece.”</w:t>
      </w:r>
    </w:p>
    <w:p>
      <w:r>
        <w:t>'Huge' TV Adaptation of The Odyssey On the Way</w:t>
      </w:r>
    </w:p>
    <w:p>
      <w:r>
        <w:t>Matt Damon as Odysseus on the poster for Christopher Nolan's The Odyssey movie Image via Universal Pictures / Courtesy Everett Collection</w:t>
      </w:r>
    </w:p>
    <w:p>
      <w:r>
        <w:t>What to expect from Odysseus? The aforementioned report describes it as “visceral, and muscular – the real Bronze Age world of blood, ships, betrayal, and characters trying to survive the era that inspired Homer’s epic." It goes further in describing it as an "emphasis on real history" that leads "up to the Bronze Age collapse breaking the known world apart into legend."</w:t>
      </w:r>
    </w:p>
    <w:p>
      <w:r>
        <w:t>It goes without saying that attempting to follow Nolan's epic will be a gargantuan undertaking, but Gajdusek says he and his crew are up to the task at-hand.</w:t>
      </w:r>
    </w:p>
    <w:p>
      <w:r>
        <w:t>“There’s something huge about taking on this epic story in the most grounded and realpolitik way we can,” Gajdusek said. “The mythical stations of Odysseus’s journey are beautifully rendered by Homer as metaphorical journeys into self, but there’s also a real under all that. Choices. Lives and loves lost and saved."</w:t>
      </w:r>
    </w:p>
    <w:p>
      <w:r>
        <w:t>Subscribe for Insider Coverage of Odyssey Adaptations Get deeper context - subscribe to the newsletter for expert analysis on major film adaptations and rival TV projects; coverage that explains industry moves, creative choices, and what they mean for audiences. Get Updates By subscribing, you agree to receive newsletter and marketing emails, and accept our Terms of Use and Privacy Policy . You can unsubscribe anytime.</w:t>
      </w:r>
    </w:p>
    <w:p>
      <w:r>
        <w:t>He continued: "And for us to set out to tell that real, necessarily sweeping away all adornment, is thrilling. We get to take the audience backstage, meet the Bronze Age flesh and blood characters that birthed the spectacle, and live with their true story.”</w:t>
      </w:r>
    </w:p>
    <w:p>
      <w:r>
        <w:t>There is currently no release date set for Odysseus.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