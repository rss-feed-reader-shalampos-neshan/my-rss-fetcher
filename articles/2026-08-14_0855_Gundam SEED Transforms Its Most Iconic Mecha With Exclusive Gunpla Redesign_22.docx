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SEED Transforms Its Most Iconic Mecha With Exclusive Gunpla Redesign</w:t>
      </w:r>
    </w:p>
    <w:p>
      <w:r>
        <w:t>منبع: https://www.cbr.com/gundam-seed-freedom-mecha-gunpla-transparent/</w:t>
      </w:r>
    </w:p>
    <w:p>
      <w:r>
        <w:t>نویسنده: Timothy Blake Donohoo</w:t>
      </w:r>
    </w:p>
    <w:p>
      <w:r>
        <w:t>تاریخ انتشار: 2026-08-14 03:05</w:t>
      </w:r>
    </w:p>
    <w:p>
      <w:r>
        <w:t>──────────────────────────────────────────────────</w:t>
      </w:r>
    </w:p>
    <w:p>
      <w:r>
        <w:t>The success of the Mobile Suit Gundam franchise has inspired countless collectibles as well as real-life attractions around the world. Now, the two of these are colliding through a special exclusive model kit figure hitting the franchise's premiere stores.</w:t>
      </w:r>
    </w:p>
    <w:p>
      <w:r>
        <w:t>RG 1/144 Gundam Base Limited ZGMF-X10A Freedom Gundam Ver.GCP [Clear Color] is a redeco of a previously-released model kit, and it's exclusive to the Gundam Base stores. Based on a real-life gigantic representation of the mobile suit, it even matches the transparent color scheme. While there's no word yet on an international release, this kit certainly portrays the global appeal of Gundam.</w:t>
      </w:r>
    </w:p>
    <w:p>
      <w:r>
        <w:t>The First Non-Japanese Gundam Statue Gets a New Gunpla Model Kit</w:t>
      </w:r>
    </w:p>
    <w:p>
      <w:r>
        <w:t>The box art for the RG 1/144 Gundam Base Limited ZGMF-X10A Freedom Gundam Ver.GCP [Clear Color] . Image via Bandai</w:t>
      </w:r>
    </w:p>
    <w:p>
      <w:r>
        <w:t>The RG 1/144 Gundam Base Limited ZGMF-X10A Freedom Gundam Ver.GCP [Clear Color] model kit. Image via Bandai</w:t>
      </w:r>
    </w:p>
    <w:p>
      <w:r>
        <w:t>The RG 1/144 Gundam Base Limited ZGMF-X10A Freedom Gundam Ver.GCP [Clear Color] model kit from behind. Image via Bandai</w:t>
      </w:r>
    </w:p>
    <w:p>
      <w:r>
        <w:t>The RG 1/144 Gundam Base Limited ZGMF-X10A Freedom Gundam Ver.GCP [Clear Color] model kit with a Beam Saber, Image via Bandai</w:t>
      </w:r>
    </w:p>
    <w:p>
      <w:r>
        <w:t>The RG 1/144 Gundam Base Limited ZGMF-X10A Freedom Gundam Ver.GCP [Clear Color] model kit with a Beam Rifle, shield and cannons. Image via Bandai</w:t>
      </w:r>
    </w:p>
    <w:p>
      <w:r>
        <w:t>Close The box art for the RG 1/144 Gundam Base Limited ZGMF-X10A Freedom Gundam Ver.GCP [Clear Color] . Image via Bandai</w:t>
      </w:r>
    </w:p>
    <w:p>
      <w:r>
        <w:t>The RG 1/144 Gundam Base Limited ZGMF-X10A Freedom Gundam Ver.GCP [Clear Color] model kit. Image via Bandai</w:t>
      </w:r>
    </w:p>
    <w:p>
      <w:r>
        <w:t>The RG 1/144 Gundam Base Limited ZGMF-X10A Freedom Gundam Ver.GCP [Clear Color] model kit from behind. Image via Bandai</w:t>
      </w:r>
    </w:p>
    <w:p>
      <w:r>
        <w:t>The RG 1/144 Gundam Base Limited ZGMF-X10A Freedom Gundam Ver.GCP [Clear Color] model kit with a Beam Saber, Image via Bandai</w:t>
      </w:r>
    </w:p>
    <w:p>
      <w:r>
        <w:t>The RG 1/144 Gundam Base Limited ZGMF-X10A Freedom Gundam Ver.GCP [Clear Color] model kit with a Beam Rifle, shield and cannons. Image via Bandai</w:t>
      </w:r>
    </w:p>
    <w:p>
      <w:r>
        <w:t>Bandai's RG 1/144 Gundam Base Limited ZGMF-X10A Freedom Gundam Ver.GCP [Clear Color] model kit is a new version of a collectible based on the Freedom Gundam from Mobile Suit Gundam SEED. This was the first entry in the still ongoing and popular Cosmic Era continuity, with the Freedom Gundam itself being the second main mobile suit used by pilot Kira Yamato.</w:t>
      </w:r>
    </w:p>
    <w:p>
      <w:r>
        <w:t>The most notable part of the design is the winged silhouette, and while unrelated to this continuity, it bears more than a slight resemblance to the iconic Wing Gundam from New Mobile Report Gundam Wing. This particular model kit is based not only on the mecha in the anime, but also the life-sized statue of the mobile suit seen in Mitsui Shopping Park LaLaport in Shanghai. This attraction debuted in 2021 and was the first permanent life-size Gundam statue outside Japan.</w:t>
      </w:r>
    </w:p>
    <w:p>
      <w:r>
        <w:t>The Real Grade model kit bears transparent armor, perfectly showcasing the construction inside. It also features realistic decals and metallic markings to further enhance the unique visuals. The weapons include the familiar arsenal of a Beam Rifle, Beam Sabers and a shield, along with the hip-mounted blasters and shoulder cannons.</w:t>
      </w:r>
    </w:p>
    <w:p>
      <w:r>
        <w:t>The new Gunpla is set to be released in Japanese Gundam Base stores on Aug. 22 for 4,400 yen (roughly US$28). Currently, there's no official release date for Gundam Base stores outside Japan. However, this may not be too far away, as there's currently already one U.S. Gundam Base store in Chicago, with two new Gundam Base locations on the way for Seattle and Minneapolis.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