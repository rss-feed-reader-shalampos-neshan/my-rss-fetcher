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Jujutsu Kaisen</w:t>
      </w:r>
    </w:p>
    <w:p>
      <w:r>
        <w:t>منبع: https://www.cbr.com/classic-anime-that-shaped-jujutsu-kaisen-list/</w:t>
      </w:r>
    </w:p>
    <w:p>
      <w:r>
        <w:t>نویسنده: Louis Kemner, Areeba Khan, Molly Wilson, Demi Phillips</w:t>
      </w:r>
    </w:p>
    <w:p>
      <w:r>
        <w:t>تاریخ انتشار: 2026-10-02 02:00</w:t>
      </w:r>
    </w:p>
    <w:p>
      <w:r>
        <w:t>──────────────────────────────────────────────────</w:t>
      </w:r>
    </w:p>
    <w:p>
      <w:r>
        <w:t>Jujutsu Kaisen is one of the defining anime of the modern era, with fast-paced, beautifully animated fights and a dark storyline that isn't afraid to shock viewers. However, beneath its modern exterior, JJK belongs to a much older anime tradition. Anime classics helped define what a dark shonen anime could look and feel like and paved the way for Jujutsu Kaisen's success.</w:t>
      </w:r>
    </w:p>
    <w:p>
      <w:r>
        <w:t>The influence of classic anime can be felt throughout JJK, especially in its cursed energy system and exorcist imagery. Jujutsu Kaisen takes familiar shonen language and sharpens it into something colder and stranger. There's no denying that JJK is wildly original, but it also takes inspiration from some of the best anime of all time.</w:t>
      </w:r>
    </w:p>
    <w:p>
      <w:r>
        <w:t>Neon Genesis Evangelion Took Anime to Dark Places</w:t>
      </w:r>
    </w:p>
    <w:p>
      <w:r>
        <w:t>Shinji having a mental breakdown as The Third Impact begins to take place in Neon Genesis Evangelion. Image via Gainax &amp; Tatsunoko Production</w:t>
      </w:r>
    </w:p>
    <w:p>
      <w:r>
        <w:t>Neon Genesis Evangelion is not a traditional battle shonen anime, but its influence can be felt across anime that use action to explore psychological damage. Evangelion changed the way anime approached world-ending stakes and the horror of being chosen. Jujutsu Kaisen carries a similar discomfort in the way it treats its young fighters.</w:t>
      </w:r>
    </w:p>
    <w:p>
      <w:r>
        <w:t>Yuji, Megumi and Nobara enter the story with the rhythm of a familiar shonen trio, but the world around them is much less forgiving than that setup suggests. Their friendship does not guarantee safety. Their ideals are constantly tested by enemies and institutions that see young sorcerers as tools before they see them as people.</w:t>
      </w:r>
    </w:p>
    <w:p>
      <w:r>
        <w:t>Related 15 Best Shonen Anime Characters of All Time, Ranked Shonen anime has produced some of the most beloved characters in the history of animation.</w:t>
      </w:r>
    </w:p>
    <w:p>
      <w:r>
        <w:t>The connection is strongest in the mood of collapse that surrounds Jujutsu Kaisen’s darkest storylines. Curses are born from human negativity, so the monsters are already emotional wounds given shape. Evangelion helped make that kind of emotional and bodily unease part of anime’s visual language.</w:t>
      </w:r>
    </w:p>
    <w:p>
      <w:r>
        <w:t>Yu Yu Hakusho Was the Best Supernatural Shonen Anime of the '90s</w:t>
      </w:r>
    </w:p>
    <w:p>
      <w:r>
        <w:t>Image via Studio Pierrot</w:t>
      </w:r>
    </w:p>
    <w:p>
      <w:r>
        <w:t>Yu Yu Hakusho remains one of the cleanest ancestors of Jujutsu Kaisen’s supernatural shonen style. Yusuke Urameshi’s rough charm helped define a kind of anime lead who could be crude, emotional, loyal and heroic without becoming polished. Yuji Itadori has a gentler personality than Yusuke, but Jujutsu Kaisen shares Yu Yu Hakusho’s love of fighters.</w:t>
      </w:r>
    </w:p>
    <w:p>
      <w:r>
        <w:t>The supernatural elements never erase the street-fight energy underneath. Yu Yu Hakusho also helped establish the appeal of a hidden world layered over ordinary life. Yusuke moves between school, home, and the dangerous territory of spirits and demons. Jujutsu Kaisen does something similar with cursed energy.</w:t>
      </w:r>
    </w:p>
    <w:p>
      <w:r>
        <w:t>In both JJK and Yu Yu Hakusho, the normal world keeps moving, but beneath it sits a violent reality most people cannot see. That tension gives both series their charge. The emotional bonds also feel connected. Yu Yu Hakusho’s cast grows closer through combat. Jujutsu Kaisen builds a similar rough intimacy among its fighters. Yu Yu Hakusho helped make that balance feel timeless.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Hunter x Hunter Paved the Way for JJK's Power Systems</w:t>
      </w:r>
    </w:p>
    <w:p>
      <w:r>
        <w:t>Bisky trains Gon and Killua in Hunter x Hunter. Image via Madhouse</w:t>
      </w:r>
    </w:p>
    <w:p>
      <w:r>
        <w:t>Hunter x Hunter changed the way many anime fans think about power systems. Nen is not just a source of strength. It’s a language of conditions, risks, categories, restrictions, and personal expression. Fights in Hunter x Hunter are often tense because the winner is not automatically the character with the strongest attack.</w:t>
      </w:r>
    </w:p>
    <w:p>
      <w:r>
        <w:t>Jujutsu Kaisen inherits that fascination with technical combat. Cursed energy is powerful, but the series is more interested in how sorcerers use it. Jujutsu Kaisen feels closest to Hunter x Hunter’s battle-writing philosophy. The best fights are not only fast or beautifully animated. They are arguments between systems of thought.</w:t>
      </w:r>
    </w:p>
    <w:p>
      <w:r>
        <w:t>Related 10 Strongest Nen Abilities in Hunter x Hunter, Ranked by Power Nen is one of the greatest power systems in all of anime, and these are the strongest abilities that it's produced across Hunter X Hunter.</w:t>
      </w:r>
    </w:p>
    <w:p>
      <w:r>
        <w:t>Gojo’s Limitless, Nanami’s Ratio Technique, and Mahito’s Idle Transfiguration all force opponents to understand the rules of the fight quickly or die inside them. The series can deliver raw spectacle, but its smartest battles are built on interpretation. Hunter x Hunter helped make that kind of combat feel thrilling.</w:t>
      </w:r>
    </w:p>
    <w:p>
      <w:r>
        <w:t>Naruto Gave Jujutsu Kaisen a Familiar Shonen Frame to Darken</w:t>
      </w:r>
    </w:p>
    <w:p>
      <w:r>
        <w:t>Naruto Grinning in the anime after saying dattebayo Image via Studio Pierrot</w:t>
      </w:r>
    </w:p>
    <w:p>
      <w:r>
        <w:t>Naruto’s shonen structure became part of the genre’s basic grammar. A trio of young students trains under an eccentric but dangerously skilled mentor. A cheerful protagonist carries a terrifying inner presence. A gifted rival comes from a complicated bloodline, and powerful clans shape the politics of the world long before the main characters are old enough to understand them.</w:t>
      </w:r>
    </w:p>
    <w:p>
      <w:r>
        <w:t>Jujutsu Kaisen uses that familiar frame without copying Naruto’s emotional temperature. The comparison is especially clear in Yuji and Naruto. Both begin as warm-hearted boys carrying something monstrous inside them. Naruto’s relationship with Kurama eventually becomes one of understanding and cooperation. Yuji’s bond with Sukuna is far more venomous.</w:t>
      </w:r>
    </w:p>
    <w:p>
      <w:r>
        <w:t>Sukuna is not a misunderstood beast waiting to be reached. He is a curse in the purest sense. Gojo also feels like a darker successor to the beloved overpowered mentor archetype Kakashi helped popularize. Jujutsu Kaisen takes Naruto’s language of bonds, legacy, and inner demons, then transforms it.</w:t>
      </w:r>
    </w:p>
    <w:p>
      <w:r>
        <w:t>Bleach Gave Jujutsu Kaisen Its Coolest Supernatural DNA</w:t>
      </w:r>
    </w:p>
    <w:p>
      <w:r>
        <w:t>Close Ichigo Kurosaki with a confident smirk ahead of battle in Bleach; Thousand-Year Blood War Image via Studio Pierrot</w:t>
      </w:r>
    </w:p>
    <w:p>
      <w:r>
        <w:t>Ichigo Kurosaki in his Vasto Lorde form during his fight with Ulquiorra in the Bleach anime series Image via Studio Pierrot</w:t>
      </w:r>
    </w:p>
    <w:p>
      <w:r>
        <w:t>Bleach: Thousand-Year Blood War - The Calamity officially concludes the Bleach anime TV series with an all-out explosive battle between the Soul Reapers and the Quincies. Image via Studio Pierrot</w:t>
      </w:r>
    </w:p>
    <w:p>
      <w:r>
        <w:t>Bleach’s influence lives in Jujutsu Kaisen’s stylish exorcist atmosphere, the sharp character designs, and the spiritual enemies born from human darkness. Ichigo Kurosaki and Yuji Itadori both begin as teenage boys with unusual physical prowess, dragged into a hidden war after a supernatural encounter changes their lives.</w:t>
      </w:r>
    </w:p>
    <w:p>
      <w:r>
        <w:t>Ichigo becomes involved with Soul Reapers and Hollows. Yuji enters the world of jujutsu sorcerers and cursed spirits. In both stories, the protagonist’s body becomes tied to forces he did not ask for. The connection is even stronger in the monsters. Hollows and cursed spirits both turn invisible suffering into something violent.</w:t>
      </w:r>
    </w:p>
    <w:p>
      <w:r>
        <w:t>Related 5 Strongest Zanpakuto in Bleach, Ranked Bleach has no shortage of powerful Zanpakutō, but these five stand above the rest as the strongest blades in the Soul Society.</w:t>
      </w:r>
    </w:p>
    <w:p>
      <w:r>
        <w:t>Bleach gives grief, regret and spiritual corruption a shape. Jujutsu Kaisen does the same with negative emotion. The result is a world where emotional damage does not stay abstract. Bleach also helped define the importance of style in supernatural battle anime. Without Bleach, the modern shape of Jujutsu Kaisen would be much harder to imagine.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