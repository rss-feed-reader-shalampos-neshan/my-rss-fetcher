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I Met Your Mother Actor Sentenced to 32 Years to Life for Attempted Murder Despite Restraining Order</w:t>
      </w:r>
    </w:p>
    <w:p>
      <w:r>
        <w:t>منبع: https://www.cbr.com/nick-pasqual-sentenced-attempted-murder/</w:t>
      </w:r>
    </w:p>
    <w:p>
      <w:r>
        <w:t>نویسنده: Monica Coman</w:t>
      </w:r>
    </w:p>
    <w:p>
      <w:r>
        <w:t>تاریخ انتشار: 2026-06-03 17:56</w:t>
      </w:r>
    </w:p>
    <w:p>
      <w:r>
        <w:t>──────────────────────────────────────────────────</w:t>
      </w:r>
    </w:p>
    <w:p>
      <w:r>
        <w:t>Nick Pasqual, who once appeared on How I Met Your Mother, has now been sentenced for stabbing his former girlfriend. At the time, she had a restraining order filed against him, and he had just made bail.</w:t>
      </w:r>
    </w:p>
    <w:p>
      <w:r>
        <w:t>ABC6 reported that Pasqual was found guilty of attempted murder for the 2024 stabbing. His former girlfriend, Hollywood make-up artist Allie Shehorn, suffered more than 20 stab wounds and was found lying in a pool of blood. Last month, a jury found him guilty and, on June 2, he was sentenced to 32 years to life in prison.</w:t>
      </w:r>
    </w:p>
    <w:p>
      <w:r>
        <w:t>Nick Pasqual Had a Restraining Order When He Stabbed Allie Shehorn</w:t>
      </w:r>
    </w:p>
    <w:p>
      <w:r>
        <w:t>Sara De Boer/startraksphoto.com</w:t>
      </w:r>
    </w:p>
    <w:p>
      <w:r>
        <w:t>Prior to the stabbing, Shehorn had filed for a restraining order against Pasqual, accusing him of domestic violence. Prosecutors had accused the actor of breaking into Shehorn's home in Los Angeles at around 4:30 a.m. on May 23, 2024, and "inflicted great bodily injury upon the victim under circumstances involving domestic violence."</w:t>
      </w:r>
    </w:p>
    <w:p>
      <w:r>
        <w:t>After stabbing Shehorn, Pasqual left the state, but law enforcement officials detained him at a U.S. Border Patrol checkpoint in Sierra Blanca, Texas. According to People, Pasqual was booked into a Los Angeles jail but released on a $50k bond just five days before stabbing Shehorn.</w:t>
      </w:r>
    </w:p>
    <w:p>
      <w:r>
        <w:t>Shehorn testified during Pasqual's trial, and told the court that prior to the stabbing, she was in a violent fight with Pasqual, leading to their breakup.</w:t>
      </w:r>
    </w:p>
    <w:p>
      <w:r>
        <w:t>"I locked the door and he just started punching holes in that door and broke that open," Shehorn testified. "I just ran into the bathroom because I thought there's another lock on that door."</w:t>
      </w:r>
    </w:p>
    <w:p>
      <w:r>
        <w:t>District Attorney Nathan J. Hochman said in a statement, "Today's 32-year-to-life sentence holds Nick Pasqual accountable for the horrific crimes he committed against someone who once loved and trusted him. Allie Shehorn miraculously survived and courageously stood before her abuser in court to testify about the brutality she endured. Her trial testimony was crucial in securing a guilty verdict so Mr. Pasqual could no longer be free to hurt anyone else."</w:t>
      </w:r>
    </w:p>
    <w:p>
      <w:r>
        <w:t>Nick Pasqual Is Appealing the Sentence</w:t>
      </w:r>
    </w:p>
    <w:p>
      <w:r>
        <w:t>Disney+</w:t>
      </w:r>
    </w:p>
    <w:p>
      <w:r>
        <w:t>Shehorn's Hollywood career included films like 2022's Babylon, 2023's Rebel Moon and its 2024 follow-up, and, most recently, Obsession, as a makeup department head and special makeup effects department head.</w:t>
      </w:r>
    </w:p>
    <w:p>
      <w:r>
        <w:t>Subscribe to our newsletter for deeper celebrity legal coverage Gain clearer context on high-profile legal cases by subscribing to our newsletter. Receive concise timelines, courtroom analysis, and background on the people involved so you can better follow developments in celebrity criminal coverage. Get Updates By subscribing, you agree to receive newsletter and marketing emails, and accept our Terms of Use and Privacy Policy . You can unsubscribe anytime.</w:t>
      </w:r>
    </w:p>
    <w:p>
      <w:r>
        <w:t>Pasqual appeared in an episode of How I Met Your Mother Season 7, as well as a series of small roles, including Zack Snyder's Rebel Moon - Part One: A Child of Fire.</w:t>
      </w:r>
    </w:p>
    <w:p>
      <w:r>
        <w:t>Pasqual is appealing the ruling, and shared a statement with Entertainment Weekly following his sentencing. "I remain deeply saddened by everything surrounding this case, and I continue to wish healing and peace for everyone affected,. I am grateful to those who have supported me during this process, and I intend to remain focused on sobriety, recovery, accountability, and a respectful appellate process moving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