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VI Is Getting An 'Extended Look' On Netflix</w:t>
      </w:r>
    </w:p>
    <w:p>
      <w:r>
        <w:t>منبع: https://gameinformer.com/2026/08/06/grand-theft-auto-vi-is-getting-an-extended-look-on-netflix-august-27</w:t>
      </w:r>
    </w:p>
    <w:p>
      <w:r>
        <w:t>نویسنده: Executive Editor, Kyle Plays Entirely Too Much Picross. He Once Wrote A Whole Book About The Legend Of Zelda.</w:t>
      </w:r>
    </w:p>
    <w:p>
      <w:r>
        <w:t>تاریخ انتشار: 2026-08-06 00:00</w:t>
      </w:r>
    </w:p>
    <w:p>
      <w:r>
        <w:t>──────────────────────────────────────────────────</w:t>
      </w:r>
    </w:p>
    <w:p>
      <w:r>
        <w:t>Rockstar Games has announced today that it will be sharing an "Extended Look" at Grand Theft Auto VI on Netflix on August 27 in the afternoon. It will also be available on Rockstar's YouTube channel later that day.</w:t>
      </w:r>
    </w:p>
    <w:p>
      <w:r>
        <w:t>A press release for the announcement contains the image seen above and reads simply, "Grand Theft Auto VI: An Extended Look will premiere on Netflix Thursday, August 27 at 3 p.m. ET and will also launch on the official Rockstar Games YouTube channel and the Grand Theft Auto VI site at 9 p.m. ET on August 27."</w:t>
      </w:r>
    </w:p>
    <w:p>
      <w:r>
        <w:t>How long this extended look will be and what exactly it will detail is unclear, but it sounds like it will be more than just a trailer and potentially share information about the game's mechanics. Maybe we will even see proper gameplay with on-screen UI.</w:t>
      </w:r>
    </w:p>
    <w:p>
      <w:r>
        <w:t>Grand Theft Auto VI releases November 19 on PlayStation 5 and Xbox Series X/S. The game's pricing structure and physical release plans were recently revealed, which you can read more about here. You can also read about the major locations of GTA VI's Leonidas and learn details about some of its characters by following the links. You can also watch the game's most recent trailer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