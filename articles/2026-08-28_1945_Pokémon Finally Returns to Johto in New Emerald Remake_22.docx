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Finally Returns to Johto in New Emerald Remake</w:t>
      </w:r>
    </w:p>
    <w:p>
      <w:r>
        <w:t>منبع: https://www.cbr.com/pokemon-finally-returns-hoenn-new-emerald-remake/</w:t>
      </w:r>
    </w:p>
    <w:p>
      <w:r>
        <w:t>نویسنده: Emma Singer</w:t>
      </w:r>
    </w:p>
    <w:p>
      <w:r>
        <w:t>تاریخ انتشار: 2026-08-28 19:20</w:t>
      </w:r>
    </w:p>
    <w:p>
      <w:r>
        <w:t>──────────────────────────────────────────────────</w:t>
      </w:r>
    </w:p>
    <w:p>
      <w:r>
        <w:t>Pokémon Emerald is generally held up alongside Pokémon Platinum, Pokémon Heart Gold and Soul Silver, and Pokémon Black 2 and White 2 as one of the greatest entries in the long-running Nintendo RPG franchise. Now, 22 years later, the definitive Generation 3 Pokémon experience is receiving a remake.</w:t>
      </w:r>
    </w:p>
    <w:p>
      <w:r>
        <w:t>While Game Freak prepares to release Pokémon Winds and Waves in 2027, developer Undreamed Panic has just released Pokémon Gamma Emerald, an unofficial remake of Pokémon Emerald, on Early Access. While this may not be the official remake Hoenn fans who weren't satisfied with Omega Ruby and Alpha Sapphire dream of, it is an impressive-looking 2.5D title that brings a lot of new content to the table.</w:t>
      </w:r>
    </w:p>
    <w:p>
      <w:r>
        <w:t>Pokémon Emerald Has Received the Remake it Deserves</w:t>
      </w:r>
    </w:p>
    <w:p>
      <w:r>
        <w:t>Image via Undreamed Panic</w:t>
      </w:r>
    </w:p>
    <w:p>
      <w:r>
        <w:t>Undreamed Panic has been working on Pokémon Gamma Emerald since January 2024. They've continually been documenting their progress on their YouTube channel, which presently has just under 65,000 subscribers.</w:t>
      </w:r>
    </w:p>
    <w:p>
      <w:r>
        <w:t>Released on August 15, Gamma Emerald is a 2.5D RPG that takes everything amazing about Pokémon Emerald, and improves upon it. Developed in Unreal Engine and looking amazing as a result, the game follows the plot of the original Hoenn titles, with the player taking on the role of the child of a Gym Leader, who attempts to take on the Hoenn Gym Challenge and become the region's Champion.</w:t>
      </w:r>
    </w:p>
    <w:p>
      <w:r>
        <w:t>Fans will get to utilize all their favorite Hoenn Pokémon on this adventure, like Blaziken, Gardevoir, Milotic, and Salamence. However, it's the new features that make Gamma Emerald stand out.</w:t>
      </w:r>
    </w:p>
    <w:p>
      <w:r>
        <w:t>There are brand-new assets and dynamic weather effects, modernizing the original game's efforts for 2026, as well as unique battle themes for every single Gym Leader, including: Roxanne, Brawly, Wattson, Flannery, Norman, Winona, Tate and Liza, and Juan. There's also a day/night cycle in the game, something that made for a fun novelty in the Generation II titles, Pokémon Gold, Silver, and Crystal, but was removed for Generation III.</w:t>
      </w:r>
    </w:p>
    <w:p>
      <w:r>
        <w:t>Speaking of the Johto games, the traditional, Kansai Region-inspired location is where Gamma Emerald's biggest draw comes in. At the climax of Gold, Silver, and Crystal, after traveling across both Johto and Kanto, and collecting 16 Gym Badges, players could challenge the protagonist of the original games, Pokémon Red, Blue, and Yellow, Red, in what's often cited as one of the greatest boss battles in any RPG.</w:t>
      </w:r>
    </w:p>
    <w:p>
      <w:r>
        <w:t>Pokémon Gamma Emerald sadly does not give players the ability to travel back to Johto after completing the Hoenn League, and there are only 8 badges in the game to collect. However, Undreamed Panic has still included a number of new battles and encounters, including a climactic showdown against Red.</w:t>
      </w:r>
    </w:p>
    <w:p>
      <w:r>
        <w:t>Pokémon Gamma Emerald is currently free to play in Early Access, and is still receiving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