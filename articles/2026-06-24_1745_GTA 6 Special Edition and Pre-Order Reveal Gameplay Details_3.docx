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Special Edition and Pre-Order Reveal Gameplay Details</w:t>
      </w:r>
    </w:p>
    <w:p>
      <w:r>
        <w:t>منبع: https://www.ign.com/articles/gta-6-special-edition-pre-order-gameplay-details</w:t>
      </w:r>
    </w:p>
    <w:p>
      <w:r>
        <w:t>نویسنده: Matt Purslow</w:t>
      </w:r>
    </w:p>
    <w:p>
      <w:r>
        <w:t>تاریخ انتشار: 2026-06-24 15:36</w:t>
      </w:r>
    </w:p>
    <w:p>
      <w:r>
        <w:t>──────────────────────────────────────────────────</w:t>
      </w:r>
    </w:p>
    <w:p>
      <w:r>
        <w:t>Just before GTA 6 preorders kick off, Rockstar Games has revealed the exclusive contents of the Ultimate Edition. Described as “an exclusive collection of premium vehicles, weapons, apparel, and action,” this GTA 6 special edition is not just a $100 splurge, but also our latest insight into how we’ll interact with this massive criminal open world. Read closely and between the lines and you’ll find dozens of gameplay details here, revealing brand new activities like stolen goods fencing, fishing, and car restoration projects. And so we don’t have to wait until the November 19 release date to start to understand exactly what we’ll be up to on the streets of Vice City. Here are 22 new GTA 6 gameplay details right now.</w:t>
      </w:r>
    </w:p>
    <w:p>
      <w:r>
        <w:t>Missions and Gameplay</w:t>
      </w:r>
    </w:p>
    <w:p>
      <w:r>
        <w:t>1. Pitt Youngin$ Illegal Goods Store is described as a “Gang Compound”, which sounds like an activity type. Rockstar explains that you’ll “raid the compound of one of Southside Vice City’s loudest and most socially active gangs,” and so it may be that Gang Compounds are somewhat akin to outposts or enemy strongholds in other open-world games. Pitt Youngin$ may be just one of many compounds.</w:t>
      </w:r>
    </w:p>
    <w:p>
      <w:r>
        <w:t>2. The description says you’ll need to “escape safely to score some special items and distinct contraband.” While words like “contraband” are thrown around casually in GTA, it seems like buying and selling stolen goods will actually be an important activity. One of the Ultimate Edition exclusive cars is the ‘67 Vapid Dominator Buggy, which is stored at the Paradise Garage in Watson Bay. Said garage features a “secure place to deposit stolen goods to be fenced.” It certainly looks like we’ll be running some kind of stolen wares business. And how do you get those illegal goods? Very possibly by boosting Gang Compounds. And heists, of course. There will surely be heists.</w:t>
      </w:r>
    </w:p>
    <w:p>
      <w:r>
        <w:t>3. The Paradise Garage also features a weapon locker, a feature that will be familiar to GTA Online players. Since landing in the hospital or being busted by the cops usually strips you of all your weapons, this will be a way to ensure you have guns ready and waiting for you when you’re released from custody.</w:t>
      </w:r>
    </w:p>
    <w:p>
      <w:r>
        <w:t>Dolphins, scuba diving, and good times await in Vice City's waters.</w:t>
      </w:r>
    </w:p>
    <w:p>
      <w:r>
        <w:t>4. It seems like garages will not be the only place you can store weapons, though. The Ultimate Edition’s Shitzu Squalo boat is equipped with “an explosives-laden weapons crate.” This may simply be a box of bombs, or it could be a spot to hide whatever guns you want. And if a boat has weapons storage, then it’s possible that car trunks can be filled with rifles, too. The pre-order bonus ’55 Vapid Stanier sedan has a weapons locker, which perhaps functions similar to how you stored weapons on your horse in Red Dead Redemption 2. It seems like GTA 6 will only be more ambitious in its realistic simulation of life, so functional car trunks don't feel out of the question.</w:t>
      </w:r>
    </w:p>
    <w:p>
      <w:r>
        <w:t>5. The GTA 6 website notes that the Shitzu Squalo is “perfect for casting in Gambit Bay and reeling in catches of all sorts,” suggesting fishing has finally come to GTA. And if you can catch fish, that would also point to some kind of new inventory system to keep them in, as well as potentially a cooking mechanic. Or you could just throw your catches back to the dolphins.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