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Dungeon Crawler Carl Book, Ranked Worst to Best</w:t>
      </w:r>
    </w:p>
    <w:p>
      <w:r>
        <w:t>منبع: https://www.cbr.com/every-dungeon-crawler-carl-book-ranked-list/</w:t>
      </w:r>
    </w:p>
    <w:p>
      <w:r>
        <w:t>نویسنده: Charlie Boyle</w:t>
      </w:r>
    </w:p>
    <w:p>
      <w:r>
        <w:t>تاریخ انتشار: 2026-10-15 11:30</w:t>
      </w:r>
    </w:p>
    <w:p>
      <w:r>
        <w:t>──────────────────────────────────────────────────</w:t>
      </w:r>
    </w:p>
    <w:p>
      <w:r>
        <w:t>Dungeon Crawler Carl by Matt Dinniman exists as a unique genre of book. Not quite sci-fi or fantasy, the book exists as science fantasy with a subgenre of LitRPG. This refers to "literary role-playing games" that use a fixed storyline integrated with mechanics found in video games or tabletop games, such as level-ups, visual stats, and more. LitRPG exists as the literary side of GameLit, which encompasses other types of entertainment such as anime like Sword Art Online or movies like Jumanji: Welcome to the Jungle.</w:t>
      </w:r>
    </w:p>
    <w:p>
      <w:r>
        <w:t>Although those are two bigger franchises overall, for now, Dungeon Crawler Carl exists as the most popular LitRPG book of all time. Readers follow Carl and Princess Donut as they attempt to find their way out of a game experience created by aliens who took over Earth and watch the trapped humans for entertainment. With upcoming adaptations, the series began in 2020 and currently has eight novels, but more are on the way, as Carl and Donut learn how to balance surviving and rebelling against the game system.</w:t>
      </w:r>
    </w:p>
    <w:p>
      <w:r>
        <w:t>The Dungeon Anarchist's Cookbook Is a Bit of a Swing and a Miss When Compared to the Other Books</w:t>
      </w:r>
    </w:p>
    <w:p>
      <w:r>
        <w:t>A book cover for The Dungeon Anarchist's Cookbook by Matt Dinniman. Image via Amazon</w:t>
      </w:r>
    </w:p>
    <w:p>
      <w:r>
        <w:t>The best thing about book three of the franchise is that author Matt Dinniman was able to learn from his mistakes, and his following books were of a much higher quality. In this book, Carl is on floor four with The Iron Tangle, a confusing maze of former Earth transit stations. He acquires The Dungeon Anarchist's Cookbook, which is filled with secrets from former crawlers. But although Carl is given extra information with the book, fans feel lost within the actual novel.</w:t>
      </w:r>
    </w:p>
    <w:p>
      <w:r>
        <w:t>Dinniman has purposefully said that the layout of the fourth floor was deliberately illogical, but this is a shift for fans. Readers feel lost in the story, with sluggish pacing, a downgrade in writing quality, and a slight change to the humor that feels more odd than anything. More specifically, fans note that the humor leans into sexism in a way it didn't before, with even Carl's inward thoughts reflecting this as well.</w:t>
      </w:r>
    </w:p>
    <w:p>
      <w:r>
        <w:t>The One That Started It All, Dungeon Crawler Carl Is Fascinating but Has a Lot It Needs To Introduce</w:t>
      </w:r>
    </w:p>
    <w:p>
      <w:r>
        <w:t>Dungeon Crawler Carl by Matt Dinniman book cover on a white background. Image via Amazon</w:t>
      </w:r>
    </w:p>
    <w:p>
      <w:r>
        <w:t>The first book of a series typically places near the top or bottom of any ranking list. For those at the bottom, it usually has to do with the fact that the series was just finding its footing with the first book, or, as is the case for an info-heavy series like the Crawler franchise, there's a lot of worldbuilding to be done, and that affects pacing. Dungeon Crawler Carl introduces how Earth fell to an alien race who offered the remaining humans a choice: be put in a game, or suffer in a post-apocalyptic wasteland above.</w:t>
      </w:r>
    </w:p>
    <w:p>
      <w:r>
        <w:t>Carl and the cat Princess Donut are put into a video game-like atmosphere, complete with leveling up, magic, weapons, odd trials, and very real consequences, including death. Why are they put there? So other aliens can watch a broadcast of their struggles, laugh, and bet, of course. The book gets through multiple levels and reveals that the goal is to clear the game, with the reward of allowing humans to control Earth again left as the winning prize.</w:t>
      </w:r>
    </w:p>
    <w:p>
      <w:r>
        <w:t>Carl's Doomsday Scenario Steadily Continues To Flesh Out the World</w:t>
      </w:r>
    </w:p>
    <w:p>
      <w:r>
        <w:t>A book cover for Carl's Doomsday Scenario by Matt Dinniman. Image via Amazon</w:t>
      </w:r>
    </w:p>
    <w:p>
      <w:r>
        <w:t>Continuing the work of the first book of the series, book two still tells a story of survival, rather than one of rebellion and survival. This isn't a negative aspect; it just means that the story is still building its universe and has a bit less depth than the future installments have. But fans do enjoy Carl's Doomsday Scenario and how it experiments with humor more.</w:t>
      </w:r>
    </w:p>
    <w:p>
      <w:r>
        <w:t>The story takes place on floor three, where an undead circus lies in wait. With a time limit on how long they can take before defeating the multiple quests, they begin to understand more about how their new reality works. Fan-favorite characters are introduced, the action is ramped up, and aliens become more involved with the crawlers themselves.</w:t>
      </w:r>
    </w:p>
    <w:p>
      <w:r>
        <w:t>Chaotic in a Weirdly Satisfying Way, The Gate of the Feral Gods Levels Up in Quality</w:t>
      </w:r>
    </w:p>
    <w:p>
      <w:r>
        <w:t>A book cover for The Gate of the Feral Gods by Matt Dinniman. Image via Amazon</w:t>
      </w:r>
    </w:p>
    <w:p>
      <w:r>
        <w:t>A large step up from its former book, book four gathers a sense of organized chaos. Set on the fifth floor, the crawlers are stuck in bubbles where they have to capture four castles before popping their bubble. Within this level, there are shapeshifters, sharks, ancient gods, sand castles, a town for gnomes, and haunted crypts. Carl and Donut move quickly along the level as they always do, but Carl has a newfound sense of purpose while trying to sabotage the game, rather than merely surviving.</w:t>
      </w:r>
    </w:p>
    <w:p>
      <w:r>
        <w:t>The Gate of the Feral Gods is enjoyable, although a tad formulaic. It's chaotic and full of action, while making sure to stay grounded enough for readers to understand (something the third book did not do). Basically, it's a clear improvement and a solid entry into the franchise, but it exists as a launch pad for later, better books in the series.</w:t>
      </w:r>
    </w:p>
    <w:p>
      <w:r>
        <w:t>A Parade of Horribles Is Fun, Active, and Well-Written</w:t>
      </w:r>
    </w:p>
    <w:p>
      <w:r>
        <w:t>A book cover for A Parade of Horribles by Matt Dinniman. Image via Amazon</w:t>
      </w:r>
    </w:p>
    <w:p>
      <w:r>
        <w:t>As the newest release in the Dungeon Crawler Carl series, this 2026 book was well-received by fans, but certainly feels like a middling book that sets up further installments of the series. Princess Donut and Carl are on the tenth floor and face car/vehicle races that feel a bit like a mix between Mario Kart and the Mad Max franchise. There are marriages, bounties, car upgrades, whispers of secrets to be found on the next floor, and more, but the true battle comes with Carl taking further steps to rebel against the game itself.</w:t>
      </w:r>
    </w:p>
    <w:p>
      <w:r>
        <w:t>To be clear, although this is a middling book, it's still a good book. It's rather fun, especially as it harkens back to a favorite gaming pastime of many with the vehicle races. It also happens to be well-written and overall well-paced and conceived. It's just not necessarily the most exciting of the books so far.</w:t>
      </w:r>
    </w:p>
    <w:p>
      <w:r>
        <w:t>The Eye of the Bedlam Bride Is Haunting and Emotionally Gripping</w:t>
      </w:r>
    </w:p>
    <w:p>
      <w:r>
        <w:t>A book cover for The Eye of the Bedlam Bride by Matt Dinniman. Image via Amazon</w:t>
      </w:r>
    </w:p>
    <w:p>
      <w:r>
        <w:t>This book is one of the most psychologically compelling. In this book, the crawlers reach the eighth floor, which looks almost a bit too familiar. Floor eight was based on Earth as it existed before the collapse. The crawlers are scattered around the world, with Donut and Carl landing in Cuba, and are tasked with hunting down mythological beasts so they can serve as battle cards.</w:t>
      </w:r>
    </w:p>
    <w:p>
      <w:r>
        <w:t>Coming after the events of book five, The Eye of the Bedlam Bride feels like it has the same sense of newfound freshness to it. More pieces of the puzzle for the game are revealed, as well as more about the general world overall outside of the game. The trials force emotional confrontations both outward and inward, especially given the fact that Carl has to hunt down a creature that can drive people insane.</w:t>
      </w:r>
    </w:p>
    <w:p>
      <w:r>
        <w:t>This Inevitable Ruin Is Where Everything Begins To Connect</w:t>
      </w:r>
    </w:p>
    <w:p>
      <w:r>
        <w:t>A book cover for This Inevitable Ruin by Matt Dinniman. Image via Amazon</w:t>
      </w:r>
    </w:p>
    <w:p>
      <w:r>
        <w:t>For many, book seven is undoubtedly the favorite. This is where things feel as if they're both paying off and connecting in the way that fans hoped. The Inevitable Ruin takes place on floor nine, where the Faction Wars are being held. Multiple armies take their place on the battlefield, with the crawlers only making up one. To take over land, armies must capture a throne room and hold it for six hours before it can be assimilated into new territory. Death on this level is permanent for everyone, not just crawlers, and the stakes have never felt higher.</w:t>
      </w:r>
    </w:p>
    <w:p>
      <w:r>
        <w:t>Part of the reason why so many people love this book is that the structure is quite a bit different from the other books. Instead of a major battle, skirmish, or issue near the end, the Faction Wars take place throughout most of the story. The threat of death is higher than ever, and the risk of one of the two biggest fan-favorite characters exiting the game is guaranteed.</w:t>
      </w:r>
    </w:p>
    <w:p>
      <w:r>
        <w:t>The Butcher's Masquerade Has Higher Stakes and the Best Princess Donut Content</w:t>
      </w:r>
    </w:p>
    <w:p>
      <w:r>
        <w:t>A book cover for The Butcher's Masquerade by Matt Dinniman. Image via Amazon</w:t>
      </w:r>
    </w:p>
    <w:p>
      <w:r>
        <w:t>The book where Princess Donut cements her status as an icon, the fifth book takes place with Carl and Donut in The Hunting Grounds, also known as the sixth floor. As they move through the level, Donut becomes mayor after murdering the previous mayor, and Carl has to fight and maneuver his way around, like he normally does. But there's a twist where tourists are allowed to enter the grounds to hunt the crawlers, and one has named Carl as her crawler of choice.</w:t>
      </w:r>
    </w:p>
    <w:p>
      <w:r>
        <w:t>Donut as mayor already has all the makings of a perfect book, but this is also where some of her best dialogue in Dungeon Crawler Carl can be found through an impassioned speech. The final part of the book results in the Butcher's Masquerade, where crawlers and hunters can partake. Although the book's twist isn't too surprising, what it means for the rules of the books is important - bringing stakes that feel much more real, tense, and overall well planned 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