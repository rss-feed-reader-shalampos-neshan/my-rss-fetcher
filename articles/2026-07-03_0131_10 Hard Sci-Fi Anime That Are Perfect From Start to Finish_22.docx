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 Sci-Fi Anime That Are Perfect From Start to Finish</w:t>
      </w:r>
    </w:p>
    <w:p>
      <w:r>
        <w:t>منبع: https://www.cbr.com/flawless-hard-sci-fi-anime-list/</w:t>
      </w:r>
    </w:p>
    <w:p>
      <w:r>
        <w:t>نویسنده: Areeba Khan</w:t>
      </w:r>
    </w:p>
    <w:p>
      <w:r>
        <w:t>تاریخ انتشار: 2026-07-02 23:15</w:t>
      </w:r>
    </w:p>
    <w:p>
      <w:r>
        <w:t>──────────────────────────────────────────────────</w:t>
      </w:r>
    </w:p>
    <w:p>
      <w:r>
        <w:t>Hard sci-fi anime live or die by the honesty of their ideas. The genre demands that writers follow their premises wherever the logic leads and take no shortcuts, no convenient exemptions and no emotional resolutions that the internal rules don't support. The finest anime in this genre don’t just display advanced technology but also force their characters to survive by its exact constraints.</w:t>
      </w:r>
    </w:p>
    <w:p>
      <w:r>
        <w:t>What defines true hard sci-fi is the willingness to make scientific realities uncomfortable. These series don't use technology as a backdrop; they use it as pressure, applying it to human psychology, political systems, and moral philosophy until something gives. The results are some of the most intellectually serious storytelling the medium has produced.</w:t>
      </w:r>
    </w:p>
    <w:p>
      <w:r>
        <w:t>Cowboy Bebop Uses Jazz And Thermodynamics To Argue That The Future Is Already Over</w:t>
      </w:r>
    </w:p>
    <w:p>
      <w:r>
        <w:t>Spike, Jet, Faye, Ed and Ein look down at something in the Cowboy Bebop anime series Image via Studio Sunrise</w:t>
      </w:r>
    </w:p>
    <w:p>
      <w:r>
        <w:t>Cowboy Bebop operates on a principle of entropy. Every system Spike Spiegel inhabits is winding down, losing coherence and bleeding heat into a cold universe. This includes the Bebop itself, the interplanetary bounty economy and the syndicate he fled. Shinichiro Watanabe built a solar system that feels scientifically plausible, filled with cramped colony habitats, analog equipment jury-rigged in zero gravity and the aftermath of a hyperspace gate accident that made Earth's surface uninhabitable.</w:t>
      </w:r>
    </w:p>
    <w:p>
      <w:r>
        <w:t>The hard sci-fi architecture of Cowboy Bebop exists to give Spike's fatalism a material foundation. Cowboy Bebop constructs a world where the past is the only thing with mass and the only thing that exerts a gravitational pull. The series ends exactly when Spike's luck and energy finally run out. Watanabe crafts this ending so beautifully across 26 episodes that the show improves on every rewatch.</w:t>
      </w:r>
    </w:p>
    <w:p>
      <w:r>
        <w:t>Space Brothers Treats Astronaut Selection As The Most Dramatic Process In Science</w:t>
      </w:r>
    </w:p>
    <w:p>
      <w:r>
        <w:t>Mutta and Hibito standing on the Moon with Earth in the background in Space Brothers. Image via A-1 Pictures</w:t>
      </w:r>
    </w:p>
    <w:p>
      <w:r>
        <w:t>Where most anime compress achievement into a montage, Space Brothers spends dozens of episodes inside JAXA's selection process and those episodes show the psychological pressure of waiting, second-guessing and measuring oneself against brilliant peers. Mutta Nanba's path to the moon is not powered by a shonen protagonist's raw determination but by incremental competence, embarrassing setbacks and slow accumulation of trust from people who have every reason to doubt him.</w:t>
      </w:r>
    </w:p>
    <w:p>
      <w:r>
        <w:t>When Mutta spends weeks in a sealed habitat with strangers for an evaluation he cannot see scored, the claustrophobia and social calculation feel real because the show did its research. The series runs long, but its pacing mirrors the actual timeline of a career in spaceflight, and the result is unhurried, cumulative, and ultimately worth every hour.</w:t>
      </w:r>
    </w:p>
    <w:p>
      <w:r>
        <w:t>Ghost In The Shell Is The Definitive Philosophical Interrogation Of Networked Intelligence's Effect on Identity</w:t>
      </w:r>
    </w:p>
    <w:p>
      <w:r>
        <w:t>The Major and Batou take point in Ghost in the Shell Stand Alone Complex. Image via Production I.G</w:t>
      </w:r>
    </w:p>
    <w:p>
      <w:r>
        <w:t>Stand Alone Complex extends Masamune Shirow's original questions about the relationship between the body and consciousness into territory that the 1995 film could only gesture toward. The ‘stand-alone complex’ phenomenon in which people independently develop identical behaviors without any coordinating signal is not a plot device but a thesis about how distributed networks produce emergent culture that no individual authored.</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Motoko Kusanagi in Stand Alone Complex is a more fully realized character than in any other adaptation because the series gives her 52 episodes to enact rather than merely state the contradiction at her core. She is a consciousness that needs a body to anchor it, living in a world that is systematically dissolving the boundary between embodied and disembodied existence. The Individual Eleven arc in the second season deepens this by introducing political radicalism as another form of viral memetic spread. Pluto Reframes Isaac Asimov's Robot Ethics As A Study In Grief Atom aka Astro Boy looks down at evidence while two men in suits watch him in Pluto image via netflix Naoki Urasawa's adaptation of the ‘Greatest Robot on Earth’ arc from Astro Boy works as hard sci-fi because it takes Asimov's Three Laws seriously as engineering constraints rather than narrative conveniences. The robots in Pluto are not metaphors for the oppressed but rather systems running up against the computational limits of their own moral architecture. The series explores precisely what happens when a sufficiently complex machine processes trauma. The series depicts a post-war geopolitical order that calls into question the justification for a robot-driven military campaign and asks what accountability looks like in a world where the witnesses to atrocity might be machines whose testimony is legally inadmissible. Because Urasawa clearly defines each robot's value, each death carries profound weight. Serial Experiments Lain Predicted The Dissolution Of The Self Online Before Most People Had A Dial-Up Connection Lain Iwakura hooked up to wires in Serial Experiments Lain. Image via Triangle Staff Serial Experiments Lain aired in 1998, when the internet was still mostly text and modems, and it already understood that connectivity would not supplement identity but compete with it. Lain Iwakura's progressive dissolution into the Wired is not a horror story but a rigorous extrapolation of what happens when the boundary between a network and its users becomes porous enough that neither can define itself without the other. What makes Serial Experiments Lain hold up as hard sci-fi is that its central speculation has proven more accurate than almost any other anime of its era. The question of whether Lain's online personality is more or less real than her personality at home is now one that hundreds of millions of people navigate every day, and Lain predicted not just that the question would arise but that it would be genuinely unanswerable. Planetes Makes The Business Of Space Unglamorous And Unforgettable The debris-hauling crew of the Toy Box works a job that nobody romanticizes: scooping up spent rocket parts in Earth's orbit before they shred multi-billion-dollar satellites. The series treats that labor with the same unsparing attention it gives to its characters' interior lives. Hachimaki's obsession with owning his own ship is not a quirk but a symptom of the existential claustrophobia that Planetes argues space travel would actually produce in ordinary people. What separates Planetes from other optimistic space anime is its worldbuilding. The series depicts a solar system divided by corporate interest and geopolitical tension, and the show's second half forces Hachimaki to reckon with whether his private ambition can survive contact with that reality. No other hard sci-fi anime has so precisely mapped the distance between the romance of space exploration and the cost of actually doing it. Steins;Gate Constructs A Time Travel Mechanics System Rigorous Enough To Be Internally Falsifiable Rintaro Okabe is stressed while he takes a call in Steins;Gate. Image via Studio White Fox Most time travel stories treat cause and effect like a flexible plot device, but Steins;Gate treats it like an unyielding law. The D-mail system that Okabe Rintaro and the Future Gadget Lab accidentally built operates according to strict rules. The series establishes these rules in its first third and refuses to violate them. This means that when Okabe begins iterating through timelines to save Mayuri and later Kurisu, he realizes every failure is logical. Every dead end and the eventual solution requires understanding the system's rules deeply enough to exploit an edge case the show seeded hours earlier. Okabe's retention of memories across timeline shifts is not a cheat but an additional variable the series accounts for. It depicts the psychological cost of repeatedly watching people he loves die while being the only one who knows they died with a specificity that lesser shows would paper over with action sequences. Den-noh Coil Understood Augmented Reality's Social Implications A Decade Before AR Became A Consumer Product Yasako Okonogi running to solve a case in Den-noh Coil Image via Madhouse Den-noh Coil premiered in 2007 and depicted a world in which children navigate layered physical-digital space through AR glasses and deal with corrupted data entities, jurisdictional ambiguity between the physical and virtual, and the grief of losing someone whose digital presence persists after their physical death. Mitsuo Iso built a system with internal consistency precise enough that the children's improvised hacks and workarounds feel like actual problem-solving rather than plot convenience. The show's real achievement is using AR as a lens on childhood bereavement and the particular cruelty of digital persistence, such as the way a dead person's data continues to exist, repeatedly found and interacted with long after the person is gone. Yasako and Isako's converging storylines circle this grief from different angles and show how painful it is to let go of the past. Psycho-Pass Uses Criminology And Utilitarian Philosophy To Build A Dystopia With No Obvious Exit Shogo Makishima opens a blade in Psycho-Pass. Image via I.G. Productions Psycho-Pass holds up as hard sci-fi because its central speculation has aged accurately. Urobuchi Gen designed the Sibyl System to show that if one could reliably quantify criminal intent, the logic of stopping crimes before they happen would become genuinely compelling. The series is honest enough to let characters like Makishima Shogo and Kogami Shinya articulate why the system fails on its own terms rather than simply opposing it on instinct. The series anticipated algorithmic risk-scoring, predictive policing and the governance questions that arise when an automated system makes consequential decisions that no individual takes responsibility for. The first season's final confrontation between Akane and Makishima is philosophically loaded and highlights that Makishima does not lose because he was wrong about Sibyl. Dr. Stone Treats The History Of Science As Humanity's Most Heroic Achievement Senku Ishigami pointing at someone or something off camera during an episode of Dr. Stone: Science Future. Image via TMS Entertainment Dr. Stone turns a potential power fantasy premise into a working history of technology. A teenager with perfect recall rebuilds civilization from the Stone Age. The story moves sequentially from clay and glass to chemicals and radio waves. Each step requires a genuine understanding of chemistry and physics. Every breakthrough depends entirely on the materials and knowledge that came before it. Recommended For You Handpicked by CBR editors Manga Tokyo Ghoul Complete Box Set (Volumes 1–14) Buy Now Manga Witch Hat Atelier Grimoire, Vol. 1 Buy Now Manga A Silent Voice Complete Series Box Set Buy Now CBR may earn an affiliate commission from links on this page. The series understands that the invention of the cotton gin or the synthesis of sulfa drugs is genuinely thrilling, and it conveys that excitement without condescension. The manga author and production team consulted working scientists throughout, and the result is an anime that could serve as a supplement to a history-of-science course while also being compulsively entertaining.</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