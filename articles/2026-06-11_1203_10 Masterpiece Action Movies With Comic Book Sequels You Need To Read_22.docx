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Action Movies With Comic Book Sequels You Need To Read</w:t>
      </w:r>
    </w:p>
    <w:p>
      <w:r>
        <w:t>منبع: https://www.cbr.com/must-read-masterpiece-action-movies-with-comic-book-sequels/</w:t>
      </w:r>
    </w:p>
    <w:p>
      <w:r>
        <w:t>نویسنده: Ashley Land</w:t>
      </w:r>
    </w:p>
    <w:p>
      <w:r>
        <w:t>تاریخ انتشار: 2026-06-11 11:01</w:t>
      </w:r>
    </w:p>
    <w:p>
      <w:r>
        <w:t>──────────────────────────────────────────────────</w:t>
      </w:r>
    </w:p>
    <w:p>
      <w:r>
        <w:t>The comic book industry has long turned to Hollywood movies for inspiration, turning everything from Star Wars to Event Horizon into stories for its readers. Perhaps the best potential of the blend of both mediums is the ability of publishers like Dark Horse to continue stories at a level cinema simply can't. In an industry where there's no budget for imagination, some of the best stories from film franchises can be found here.</w:t>
      </w:r>
    </w:p>
    <w:p>
      <w:r>
        <w:t>When it comes to the action genre, readers have the perfect source for great comic stories, especially sequels to sagas that ran out of steam at the box office. In some instances, screenwriters and directors even turned to sequential art to keep their best stories alive. From Western gunslinger tales to dystopian science fiction, these are the essential comic sequels to action masterpieces.</w:t>
      </w:r>
    </w:p>
    <w:p>
      <w:r>
        <w:t>10 Frank Miller's RoboCop Vision Was Adapted By Boom! Studios</w:t>
      </w:r>
    </w:p>
    <w:p>
      <w:r>
        <w:t>Image via BOOM!</w:t>
      </w:r>
    </w:p>
    <w:p>
      <w:r>
        <w:t>Paul Verhoeven's RoboCop basically perfected sci-fi satire during the '80s, focusing on the death and rebirth of Alex Murphy as Detroit's cybernetic lawman. After the original film, comics legend Frank Miller was brought on to pen a sequel, leading to the woefully underrated battle between the top cop and killer machine Kane. Unfortunately, it didn't take long for the franchise to go down in flames at the box office, allowing comics to pick up the slack.</w:t>
      </w:r>
    </w:p>
    <w:p>
      <w:r>
        <w:t>Boom! Studios honored the movies perfectly when they adapted Frank Miller's forgotten script into RoboCop: Last Stand. The closest thing fans will ever get to a grand finale for the mechanical hero, the miniseries pits Murphy against OCP as it makes its move to finally destroy old Detroit to make way for their new city. With a wave of destructive ED-209s unleashed, he fights for the citizens against corporate tyranny.</w:t>
      </w:r>
    </w:p>
    <w:p>
      <w:r>
        <w:t>9 Boom Gave Snake Plissken the Escape From New York Sequel He Deserved</w:t>
      </w:r>
    </w:p>
    <w:p>
      <w:r>
        <w:t>Snake Plissken smokes his cigarette in Escape from New York. Image via AVCO Embassy Pictures</w:t>
      </w:r>
    </w:p>
    <w:p>
      <w:r>
        <w:t>John Carpenter's Escape From New York followed in the footsteps of dystopian action flicks like Mad Max when it cast Kurt Russell as mercenary Snake Plissken. Set in a future where Manhattan has been turned into a prison state and World War III threatens humanity, the antihero is forced to rescue the President when his plane crashes over the penitentiary. Decades after the cult classic's release, Chris Sebela and Diego Barreta were able to revive the story for the sequel it deserved under Boom! Studios.</w:t>
      </w:r>
    </w:p>
    <w:p>
      <w:r>
        <w:t>Circumventing Escape From L.A. altogether, Sebela and Barreta's limited series delivered pure fan service for Plissken fans, sending the fugitive on the run after destroying the president's tape. Fighting to find sanctuary and a fresh start, he's sent on a series of missions around the war-torn future, battling the Soviets and exploring the fractured former United States. Covering action on a scale the low-budget '80s classic couldn't, the comic is the ultimate continuation of Snake's adventures.</w:t>
      </w:r>
    </w:p>
    <w:p>
      <w:r>
        <w:t>8 Dredd Fans Didn't Realize They Got A Spate of Sequels</w:t>
      </w:r>
    </w:p>
    <w:p>
      <w:r>
        <w:t>Image via 2000 AD</w:t>
      </w:r>
    </w:p>
    <w:p>
      <w:r>
        <w:t>In 2012, director Pete Travis rebooted John Wagner and Carlos Ezquerra's Judge Dredd for the big screen for the first time since Sylvester Stallone's 1995 flop. With Karl Urban donning the lawman helmet, the movie follows its antihero and his rookie partner, Anderson, as they fight for their lives in a sealed-off tower block. An especially brutal interpretation of the source material, publisher Rebellion sought to capitalize on the story with a spate of sequels.</w:t>
      </w:r>
    </w:p>
    <w:p>
      <w:r>
        <w:t>Stories like Uprise, Dust, and The Final Judgment follow the movie's style, translating the character's history into a modern, grimdark world often devoid of 2000 AD's satire. Instead, these comics sought to give readers more of Urban's version of the character, exploring the darkest recesses of Mega-City One's criminal underworld. Culminating in a fun crossover story between the original lawman, Stallone's depiction, and the 2012 one, these are essential stories for admirers of the cult classic.</w:t>
      </w:r>
    </w:p>
    <w:p>
      <w:r>
        <w:t>7 Predator Is Still the Best Name In Survival Action Comics</w:t>
      </w:r>
    </w:p>
    <w:p>
      <w:r>
        <w:t>Image via Dark Horse</w:t>
      </w:r>
    </w:p>
    <w:p>
      <w:r>
        <w:t>In 1987, Arnold Schwarzenegger brought his action career to its peak when he played Dutch Schaeffer in John McTiernan's sci-fi survival masterpiece Predator. Introducing the fearsome alien hunter race, the Yautja, it became the premier name in macho cinema, killing off stars like Carl Weathers and Jesse Ventura. The ultimate blend of combat, horror, and sci-fi, it became a coveted property in the world of comics, eventually going to Dark Horse.</w:t>
      </w:r>
    </w:p>
    <w:p>
      <w:r>
        <w:t>Throughout the '90s and 2000s, Dark Horse turned in some of the greatest Predator tales outside the original movie. Between the widely revered Batman vs Predator crossover, some silent comics, and survival masterpieces, the company ensured the Yautja would be one of its flagship characters. Despite the franchise having since gone to Marvel, the '90s era is still the gold standard of what made McTiernan's story great.</w:t>
      </w:r>
    </w:p>
    <w:p>
      <w:r>
        <w:t>6 Big Trouble In Little China Gave Jack Burton A Fantasy Road Trip Adventure</w:t>
      </w:r>
    </w:p>
    <w:p>
      <w:r>
        <w:t>Image via BOOM!</w:t>
      </w:r>
    </w:p>
    <w:p>
      <w:r>
        <w:t>The work of John Carpenter defined 1980s action from the outset, leading to the fantasy-adventure flick Big Trouble in Little China. Following Kurt Russell as truck driver Jack Burton in his efforts to rescue his friend's fiancée from a Chinese cult, the film epitomized the fun, silly side of its genre. When Boom! Studios began reviving Carpenter's various stories; the 1986 gem was one of the first to land a sequel.</w:t>
      </w:r>
    </w:p>
    <w:p>
      <w:r>
        <w:t>Best of all was the Old Man Jack series, a title that takes its cues from "Old Man Logan" to send Burton on a road trip with his enemy, Lo Pan. With the world hanging in the balance, the former enemies begrudgingly set aside their past rivalry to prevent the coming of a greater evil. If that wasn't enough, Kurt Russell fans were elated when Burton teamed up with Snake Plissken in Greg Pak and Daniel Bayliss' Big Trouble In Little China/Escape From New York crossover.</w:t>
      </w:r>
    </w:p>
    <w:p>
      <w:r>
        <w:t>5 Blade Runner Continues to Define Cyberpunk Science Fiction</w:t>
      </w:r>
    </w:p>
    <w:p>
      <w:r>
        <w:t>Image via Titan Comics</w:t>
      </w:r>
    </w:p>
    <w:p>
      <w:r>
        <w:t>In 1982, Blade Runner completely redefined sci-fi when Ridley Scott helped invent the cyberpunk genre, immersing viewers in a dystopian 2019 where artificial humans are used for slave labor. Bounty hunters like Rick Deckard are tasked with killing them when they go rogue, forcing him to confront his own perspective on humanity. As movie licenses became the norm for indie comics, the Phillip K. Dick-inspired universe found a home at Titan Comics.</w:t>
      </w:r>
    </w:p>
    <w:p>
      <w:r>
        <w:t>The world of Blade Runner has since become a thriving source of cyberpunk science fiction in comics, continuing the plight of replicants and the dystopian rule of Tyrell. As time has passed, writers like Mike Johnson have ensured Scott's universe has aged with its genre, becoming one of the most dynamic universes in the indie space.</w:t>
      </w:r>
    </w:p>
    <w:p>
      <w:r>
        <w:t>4 Indiana Jones Hunted For More Lost Relics Under Dark Horse</w:t>
      </w:r>
    </w:p>
    <w:p>
      <w:r>
        <w:t>Stills from Indiana Jones and the Last Crusade Image via Paramount</w:t>
      </w:r>
    </w:p>
    <w:p>
      <w:r>
        <w:t>When it comes to adventure cinema, no name defines it quite like Harrison Ford's signature hero, Indiana Jones. Created by Steven Spielberg and George Lucas for Raiders of the Lost Ark, the hero has been defined by his quest for historical relics, often clashing with the Nazis. As Dark Horse made its name continuing Hollywood's best stories, Indiana Jones became central to its publishing throughout the 1990s.</w:t>
      </w:r>
    </w:p>
    <w:p>
      <w:r>
        <w:t>Stories like The Golden Fleece, Fate of Atlantis, and Sargasso Pirates expanded the stories of Indy beautifully, embracing fantasy elements in a way the film budgets often couldn't. Following the archaeologist hero around the world, it covers a wider range of mythology, more dynamic settings, and continues his unceasing battle against the Nazis. The best of '90s-era pulp comics, these stories remain a treat for Harrison Ford fans three decades later.</w:t>
      </w:r>
    </w:p>
    <w:p>
      <w:r>
        <w:t>3 Aliens Is Still the Gold Standard in Cosmic Horror</w:t>
      </w:r>
    </w:p>
    <w:p>
      <w:r>
        <w:t>Cover to Marvel's Alien #4 Image via Dark Horse</w:t>
      </w:r>
    </w:p>
    <w:p>
      <w:r>
        <w:t>Ridley Scott's 1979 masterpiece Alien helped turn cosmic horror into one of the most revered corners of science fiction for decades to come. Telling the story of Ellen Ripley as she tries to save the world from the terror of the Xenomorphs, it's since earned its place as a quintessential part of pop culture. That landed it a thriving place in comics, especially when Dark Horse solidified its place alongside the Yautja with Alien vs Predator.</w:t>
      </w:r>
    </w:p>
    <w:p>
      <w:r>
        <w:t>Both the past and future of Scott's original movie continue to serve as the basis for Alien comics under Marvel. Recently, the work of Phillip Kennedy Johnson on the IP has served as some of the most chilling horror in print, reminding everyone who the true villains in the universe are. Equal parts dystopian thriller, cosmic horror, and sci-fi action, these stories have built up one of the best comic worlds out there.</w:t>
      </w:r>
    </w:p>
    <w:p>
      <w:r>
        <w:t>2 Terminator Brings Dystopian Action to Comics</w:t>
      </w:r>
    </w:p>
    <w:p>
      <w:r>
        <w:t>T 8000 In Terminator Salvation Image via Warner Bros. Pictures</w:t>
      </w:r>
    </w:p>
    <w:p>
      <w:r>
        <w:t>James Cameron's Terminator perfected the union between sci-fi and action when it landed in 1984, introducing Sarah Connor's fight for the future against the malevolent artificial intelligence, Skynet. As it became clear it was a hit, publishers like Dark Horse got their hands on the property, continuing to explore the dystopian fate that awaits humanity.</w:t>
      </w:r>
    </w:p>
    <w:p>
      <w:r>
        <w:t>Subscribe for More Comic Sequels to Movie Classics Discover the newsletter for curated coverage of comics that continue film universes — must-read adaptations, reading guides, and handpicked continuations that help you find the best comic sequels. Subscribe to get more curated recommendations. Get Updates By subscribing, you agree to receive newsletter and marketing emails, and accept our Terms of Use and Privacy Policy . You can unsubscribe anytime.</w:t>
      </w:r>
    </w:p>
    <w:p>
      <w:r>
        <w:t>Between iconic crossovers with RoboCop and Transformers and standalone sequel stories, Terminator has long been a reliable source for explosive action in comics. Naturally, the longer these sequels continued, the further they drifted from the story of Sarah Conner, becoming more intrigued with the hellish future than the past. The killer machines have always been better suited to the dynamic nature of comics than the big screen, and these stories continue to prove it.</w:t>
      </w:r>
    </w:p>
    <w:p>
      <w:r>
        <w:t>1 Django/Zorro Is Western Adventure At Its Finest</w:t>
      </w:r>
    </w:p>
    <w:p>
      <w:r>
        <w:t>Django Freeman and Zorro preparing for a fight in Django Zorro 2014 Image via Dynamite Entertainment and DC Comics</w:t>
      </w:r>
    </w:p>
    <w:p>
      <w:r>
        <w:t>Quentin Tarantino breathed new life into the Western when he made his record-breaking 2012 revenge epic Django Unchained. After turning in a masterful gunslinger tale, he teamed up with Matt Wagner and Esteve Polls to partner his character with a figure of comic book royalty: Zorro. In their crossover story, the bounty hunter meets an aged Diego de la Vega, who mentors him in the art of swordplay as they set out to free Indigenous Americans from slavery.</w:t>
      </w:r>
    </w:p>
    <w:p>
      <w:r>
        <w:t>Made at a time when Wild West comics were struggling, this miniseries couldn't have been more welcome. A masterclass in uniting old and new characters, the team-up closely mirrors the 2012 film and Martin Campbell's Mask of Zorro, reimagining Jamie Foxx's bounty hunter as the worthy successor to Diego. As Western fans cry out for more comics, Quentin Tarantino's Django/Zorro is a perfect team-up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