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To Watch If You Miss Fullmetal Alchemist: Brotherhood</w:t>
      </w:r>
    </w:p>
    <w:p>
      <w:r>
        <w:t>منبع: https://www.cbr.com/best-anime-for-fullmetal-alchemist-brotherhood-fans/</w:t>
      </w:r>
    </w:p>
    <w:p>
      <w:r>
        <w:t>نویسنده: Aaheli Pradhan</w:t>
      </w:r>
    </w:p>
    <w:p>
      <w:r>
        <w:t>تاریخ انتشار: 2026-09-21 00:45</w:t>
      </w:r>
    </w:p>
    <w:p>
      <w:r>
        <w:t>──────────────────────────────────────────────────</w:t>
      </w:r>
    </w:p>
    <w:p>
      <w:r>
        <w:t>Fullmetal Alchemist: Brotherhood, a fantasy adventure written by Hiromu Arakawa, is undoubtedly one of the best anime ever made. Only a select few anime are as complete and satisfying as FMAB while delivering the same high-quality storyline, unique characters, and psychological depth. However, the anime has long ended its run, leaving fans no choice but to hunt for other anime that can match or surpass FMAB.</w:t>
      </w:r>
    </w:p>
    <w:p>
      <w:r>
        <w:t>With only 64 episodes, Fullmetal Alchemist: Brotherhood has inspired millions worldwide with philosophical storytelling that leaves a lasting impression. While there aren’t many anime that can stand toe-to-toe with FMAB, there are a few that can rival it in storytelling, character writing, or in their portrayal of a brutal reality.</w:t>
      </w:r>
    </w:p>
    <w:p>
      <w:r>
        <w:t>In Witch Hat Atelier, Coco unknowingly casts a forbidden magic spell that befalls her mother in tragedy, which is similar to FMAB’s Elric brothers, who pay a hefty price for performing forbidden alchemy in hopes of reviving their deceased mother. Like the Elric brothers, Coco’s curiosity about knowledge leads to a tragic fate, which also triggers the plot as she decides to become a witch to free her mother from the curse.</w:t>
      </w:r>
    </w:p>
    <w:p>
      <w:r>
        <w:t>In Witch Hat Atelier, magic is limited to a chosen few, and it is a regular theme in the anime that points out how magic is kept a secret by law. As Coco learns magic despite being a commoner, she finds out about the intricate art of spells, which might attract those who love FMAB’s detailed power system.</w:t>
      </w:r>
    </w:p>
    <w:p>
      <w:r>
        <w:t>Thematically, Vinland Saga and Fullmetal Alchemist: Brotherhood are quite similar as they both revolve around a child’s journey following their parent’s death. In FMAB, life humbles the Elric brothers when they try to go against the natural order by performing human transmutation.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Similarly, Vinland Saga’s Thorfinn vows to avenge his father’s death, only to be humbled by life soon after. Thorfinn witnesses the murder of his father at the tender age of six, which alters him fundamentally. Thorfinn vows to take revenge, and it’s what drives much of his journey. YetVinland Saga remains staunchly opposed to violence and warfare.</w:t>
      </w:r>
    </w:p>
    <w:p>
      <w:r>
        <w:t>Delicious in Dungeon Is About Food, Fun and Adventure, an All-In-One Entertainer</w:t>
      </w:r>
    </w:p>
    <w:p>
      <w:r>
        <w:t>Laios and his party inside the dungeon in Delicious in Dungeon. Image via Studio Trigger</w:t>
      </w:r>
    </w:p>
    <w:p>
      <w:r>
        <w:t>Both Fullmetal Alchemist: Brotherhood and Delicious in Dungeon begin with the story of two siblings, one of whom suffers a great tragedy that the other is left to repair. In Delicious in Dungeon, Laios decides to enter the dungeon to retrieve his sister, Falin, from the red dragon, and along the way he discovers new allies, friendships, and everything there is to know about the dungeon.</w:t>
      </w:r>
    </w:p>
    <w:p>
      <w:r>
        <w:t>Delicious in Dungeon begins as a cozy fantasy anime with a bizarre selection of foods, but soon it becomes a story of teamwork and resilience. Laios is an extremely interesting character whose hunger for knowledge often leads people to misinterpret him as selfish. Yet, Delicious in Dungeon is a must-watch for those who love the fantasy adventure offered by FMAB.</w:t>
      </w:r>
    </w:p>
    <w:p>
      <w:r>
        <w:t>The Apothecary Diaries Is a Medicine Mystery About Yearning for Knowledge</w:t>
      </w:r>
    </w:p>
    <w:p>
      <w:r>
        <w:t>Maomao sits and examines a patient in The Apothecary Diaries Image via OLM</w:t>
      </w:r>
    </w:p>
    <w:p>
      <w:r>
        <w:t>The Apothecary Diaries’ protagonist, Maomao, shares her thirst for knowledge with FMAB’s Elric brothers. While the Elric brothers are eager to learn the nuances of alchemy, Maomao is busy swooning over different kinds of poison. As the story progresses, the protagonists of both The Apothecary Diaries and FMAB are pulled into a grand conspiracy.</w:t>
      </w:r>
    </w:p>
    <w:p>
      <w:r>
        <w:t>After being sold off as a maid to the imperial court in The Apothecary Diaries, Maomao’s skills as an apothecary and a keen observer are recognized by Jinshi. As a result, Maomao continues her practice as an apothecary while fulfilling her role in the palace, only to get involved in court politics and solve curious mystery cases.</w:t>
      </w:r>
    </w:p>
    <w:p>
      <w:r>
        <w:t>Frieren Is About Understanding One’s Emotions Through a Reminiscent Adventure</w:t>
      </w:r>
    </w:p>
    <w:p>
      <w:r>
        <w:t>Frieren battles monsters with Fern and Stark in Frieren Image via Madhouse</w:t>
      </w:r>
    </w:p>
    <w:p>
      <w:r>
        <w:t>Besides being adventure fantasies, Frieren and Fullmetal Alchemist: Brotherhood don't share many similarities. However, on closer look, these anime have ideological similarities, along with the life lessons they deliver along the way. Frieren, much like the Elric brothers, had to lose someone to understand what they were missing as an individual.</w:t>
      </w:r>
    </w:p>
    <w:p>
      <w:r>
        <w:t>While both Frieren and FMAB are episodic, they still have arcs in between to keep the plot moving smoothly. Magic is the only thing of interest for Frieren, a near-immortal elf mage who is apathetic. Her eyes open to her loss only after she loses someone valuable. After that, she embarks on a journey with new party members to relive those memories and better understand herself.</w:t>
      </w:r>
    </w:p>
    <w:p>
      <w:r>
        <w:t>Fire Force’s Intricate World-Building Is Shrouded in Mystery</w:t>
      </w:r>
    </w:p>
    <w:p>
      <w:r>
        <w:t>Fire Force’s Shinra lost both his mother and brother during his childhood, as compared to FMAB’s Elric brothers, who still had each other after their mother passed away. The Elric brothers become alchemists with vast knowledge of alchemy, while Shinra joins the Special Fire Force as a pyrokinetic.</w:t>
      </w:r>
    </w:p>
    <w:p>
      <w:r>
        <w:t>Both protagonists found themselves entangled in a conspiracy that threatens humanity. In Fire Force, sudden combustions turn humans into infernals, mindless creatures who are put to rest by pyrokinetics, humans with the ability to wield flames. Shinra is one such pyrokinetic who joins Special Fire Force Company 8 to fulfill his dream of becoming the people’s hero.</w:t>
      </w:r>
    </w:p>
    <w:p>
      <w:r>
        <w:t>Action and Philosophy Take the Center Stage in Jujutsu Kaisen</w:t>
      </w:r>
    </w:p>
    <w:p>
      <w:r>
        <w:t>Satoru Gojo teaches Yuji Unlimited Void by holding Jogo hostage in Jujutsu Kaisen Image via MAPPA</w:t>
      </w:r>
    </w:p>
    <w:p>
      <w:r>
        <w:t>After losing their loved ones, the protagonists of both Jujutsu Kaisen and Fullmetal Alchemist: Brotherhood begin to understand the responsibility they must carry as gifted individuals. As the story progresses, both JJK and FMAB spiral into a profound exploration of the true meaning of good and evil. Jujutsu Kaisen is one of the few anime whose battles can excite fans as much as FMAB.</w:t>
      </w:r>
    </w:p>
    <w:p>
      <w:r>
        <w:t>Jujutsu Kaisen begins with Yuji, who stumbles upon a cursed object and swallows it without understanding the consequences. As Yuji unintentionally awakens the King of Curses, his life falls into unending turmoil. In the gritty world of JJK, death lurks in every corner, and moral lines blur.</w:t>
      </w:r>
    </w:p>
    <w:p>
      <w:r>
        <w:t>Monster Is an Exemplary Exploration of Human Psyche and Behavior</w:t>
      </w:r>
    </w:p>
    <w:p>
      <w:r>
        <w:t>Dr. Kenzo Tenma pointing a gun during rain in Monster. Image via Madhouse</w:t>
      </w:r>
    </w:p>
    <w:p>
      <w:r>
        <w:t>On the surface, Monster and Fullmetal Alchemist: Brotherhood might look nothing alike. However, on closer look, Monster and FMAB share a deep love of exploring the human psyche and behavior through extremely well-written characters, especially their antagonists and deuteragonists.</w:t>
      </w:r>
    </w:p>
    <w:p>
      <w:r>
        <w:t>In Monster, Dr. Tenma is framed for a murder that he hasn’t committed. While on the run, Tenma is in search of the real perpetrator, a young man named Johan Liebert, whom he had operated on a few years earlier. Written by the legend, Naoki Urasawa, Monster began as a cat-and-mouse chase thriller but soon turned into a psychological horror anime, the best of its kind.</w:t>
      </w:r>
    </w:p>
    <w:p>
      <w:r>
        <w:t>From the New World Is One of the Most Underrated Psychological Horror Anime</w:t>
      </w:r>
    </w:p>
    <w:p>
      <w:r>
        <w:t>Saki and the main characters of From the New World in a serene sky. Image via A-1 Pictures</w:t>
      </w:r>
    </w:p>
    <w:p>
      <w:r>
        <w:t>Both FMAB and From the New World’s protagonists find themselves at the center of a conspiracy, where they come across adversaries who are not only stronger but also smarter than them. While Fullmetal Alchemist: Brotherhood gives a breather to its viewers through light-hearted comedy and fun adventures in between, From the New World keeps getting darker with every passing episode.</w:t>
      </w:r>
    </w:p>
    <w:p>
      <w:r>
        <w:t>In From the New World, Saki is a late bloomer among her friends to awaken her psychic powers and enroll in the Sage Academy. When one of her classmates goes missing after a poor showcase of psychic skills, Saki grows curious and is drawn into a world of lies, betrayal, and secrets that will change her life forever.</w:t>
      </w:r>
    </w:p>
    <w:p>
      <w:r>
        <w:t>Dororo Is About Kindness, Compassion and the Act of Necessary Evil</w:t>
      </w:r>
    </w:p>
    <w:p>
      <w:r>
        <w:t>Dororo and Hyakkimaru walk down a country road in the 2019 Dororo remake. Image via MAPPA, Tezuka Productions</w:t>
      </w:r>
    </w:p>
    <w:p>
      <w:r>
        <w:t>In Dororo, the main protagonist, Hyakkimaru, travels across the land in search of his missing body parts, much like FMAB’s Elric brothers, who are in search of the philosopher’s stone to get back Alphonse’s body and Edward’s limbs. Like the Elric brothers, Hyakkimaru uses prosthetics to fight against the antagonists. Both dark shonen anime portray the ugly side of human beings, especially parents.</w:t>
      </w:r>
    </w:p>
    <w:p>
      <w:r>
        <w:t>In Dororo, a samurai lord makes a deal with demons to exchange his newborn’s eyes, ears, nose, limbs, and skin with power and riches for himself, so that he can continue his rule. While abandoned down the river, Hyakkimaru was found by a skilled doctor who gave him a second chance at life.</w:t>
      </w:r>
    </w:p>
    <w:p>
      <w:r>
        <w:t>Quiz 5 Questions Searching For Soulful Anime: Power, Consequence, And Adventure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