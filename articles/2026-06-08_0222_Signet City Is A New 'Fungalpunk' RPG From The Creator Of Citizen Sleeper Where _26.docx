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Signet City Is A New 'Fungalpunk' RPG From The Creator Of Citizen Sleeper Where You Play As A Parasite</w:t>
      </w:r>
    </w:p>
    <w:p>
      <w:r>
        <w:t>منبع: https://gameinformer.com/sgf-2026/2026/06/07/signet-city-is-a-new-fungalpunk-rpg-from-the-creator-of-citizen-sleeper-where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Publisher Fellow Traveler and Citizen Sleeper creator Gareth Damian Martin have unveiled Signit City, a first-person "fungalpunk" RPG where you play as a parasite. There's no release date for it yet, but Fellow Traveler says it's "coming soon" to PC.</w:t>
      </w:r>
    </w:p>
    <w:p>
      <w:r>
        <w:t>In Signet City, you control a parasite in the titular coastal city, which is in sharp decline because in this world, the biological computer has outgrown the silicon chip. Born in the brackish waters of Signet City's bay, you must inhabit human minds and guide your hosts into their final season. "From the stained wallpaper of the squats to the towering monuments that dot its skyline, grow through and into this strange city, changing it forever," a press release reads. It looks awesome, and considering how great both Citizen Sleeper and Citizen Sleeper 2: Starward Vector are, we're keeping our eyes on Signet City.</w:t>
      </w:r>
    </w:p>
    <w:p>
      <w:r>
        <w:t>Check it out for yourself in the Signet City reveal trailer below:</w:t>
      </w:r>
    </w:p>
    <w:p>
      <w:r>
        <w:t>Fellow Traveler says Signet City blends first-person exploration with tabletop-inspired narrative RPG design in a world inspired by post-punk 1980s Britain and weird fiction. Because you play as a parasite – decidedly not human – you can move through the city's social body, shape conversations how you see fit, influence Signet City inhabitants, and more, according to a press release. Notably, all of this will happen in stark black-and-white, a nod to the game's visual identity, which is rooted in brutalist architecture and post-punk movements.</w:t>
      </w:r>
    </w:p>
    <w:p>
      <w:r>
        <w:t>Here are some additional screenshots:</w:t>
      </w:r>
    </w:p>
    <w:p>
      <w:r>
        <w:t>Signet City is coming to PC soon.</w:t>
      </w:r>
    </w:p>
    <w:p>
      <w:r>
        <w:t>What do you think of this new direction for the creator of Citizen Sleeper?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