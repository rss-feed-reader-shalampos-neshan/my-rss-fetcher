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Tour's latest setlist is written in the stars</w:t>
      </w:r>
    </w:p>
    <w:p>
      <w:r>
        <w:t>منبع: https://gamingtrend.com/news/stage-tours-latest-setlist-is-written-in-the-stars/</w:t>
      </w:r>
    </w:p>
    <w:p>
      <w:r>
        <w:t>نویسنده: ناشناس</w:t>
      </w:r>
    </w:p>
    <w:p>
      <w:r>
        <w:t>تاریخ انتشار: 2026-08-13 02:55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Stage Tour, the upcoming music game from RedOctane Games (Guitar Hero franchise) has announced Setlist #7, and it's celestial. Every track announced this week is "star" themed, but it covers a wide range of artists and styles.</w:t>
      </w:r>
    </w:p>
    <w:p>
      <w:r>
        <w:t>This week's announced tracks include:</w:t>
      </w:r>
    </w:p>
    <w:p>
      <w:r>
        <w:t>- "In the Stars" – The Rolling Stones</w:t>
      </w:r>
    </w:p>
    <w:p>
      <w:r>
        <w:t>- "All Star" – Smash Mouth</w:t>
      </w:r>
    </w:p>
    <w:p>
      <w:r>
        <w:t>- "Starlight" – Muse</w:t>
      </w:r>
    </w:p>
    <w:p>
      <w:r>
        <w:t>With this week's revealed tracks, that brings the entire confirmed setlist so far up to 25 songs.</w:t>
      </w:r>
    </w:p>
    <w:p>
      <w:r>
        <w:t>Expect to hear more as RedOctane is set to attend Gamescom in Germany on August 26-30 (and go to Hall 10.1 Stand F061 for a chance to test it out yourself!)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