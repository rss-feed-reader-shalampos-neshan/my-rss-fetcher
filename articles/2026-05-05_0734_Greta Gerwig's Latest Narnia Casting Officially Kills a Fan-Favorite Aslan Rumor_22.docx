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Greta Gerwig's Latest Narnia Casting Officially Kills a Fan-Favorite Aslan Rumor</w:t>
      </w:r>
    </w:p>
    <w:p>
      <w:r>
        <w:t>منبع: https://www.cbr.com/ciaran-hinds-narnia-casting-meryl-streep-aslan-rumor/</w:t>
      </w:r>
    </w:p>
    <w:p>
      <w:r>
        <w:t>نویسنده: Sterling Ulrich, Rachel Leishman, Grae Drake, Sean O'Connell</w:t>
      </w:r>
    </w:p>
    <w:p>
      <w:r>
        <w:t>تاریخ انتشار: 2026-05-05 03:15</w:t>
      </w:r>
    </w:p>
    <w:p>
      <w:r>
        <w:t>──────────────────────────────────────────────────</w:t>
      </w:r>
    </w:p>
    <w:p>
      <w:r>
        <w:t>The Chronicles of Narnia and The Lord of the Rings have always been intertwined. Each of these fantasy franchises began with a series of seminal British novels in the mid-20th century before being adapted into a live-action film trilogy in the 2000s and rebooted as prequels in the 2020s. Authors C. S. Lewis and J. R. R. Tolkien were close friends and colleagues, even belonging to the same literary club, the Inklings. It is therefore fitting that a star from The Lord of the Rings has been cast in Greta Gerwig's upcoming film Narnia: The Magician's Nephew.</w:t>
      </w:r>
    </w:p>
    <w:p>
      <w:r>
        <w:t>Netflix recently announced that Irish actor Ciarán Hinds, who portrayed the enigmatic Dark Wizard in the second season of Prime Video's The Lord of the Rings: The Rings of Power, had joined the cast of The Magician's Nephew. The Chronicles of Narnia will be the fourth major fantasy franchise in which Hinds has participated; in addition to his The Lord of the Rings role, he played Aberforth Dumbledore in Harry Potter and Mance Rayder in Game of Thrones. Though Hinds' role in The Magician's Nephew has not been revealed, fans suspect that he will play Narnia's most important figure: Aslan, the Great Lion. This is a strike against a prevalent and divisive rumor that has circulated among fans for over a year.</w:t>
      </w:r>
    </w:p>
    <w:p>
      <w:r>
        <w:t>Netflix Was Rumored to Make a Major Change to The Chronicles of Narnia</w:t>
      </w:r>
    </w:p>
    <w:p>
      <w:r>
        <w:t>In April 2025, rumors surfaced that Meryl Streep, who has recently returned to the spotlight in The Devil Wars Prada 2, was in early talks to play Aslan. Then, in March 2026, Jadis the White Witch actress Emma Mackey mentioned acting alongside Streep in The Magician's Nephew. This all but confirmed the rumor, and ever since, fans have treated Streep's Aslan casting as fact.</w:t>
      </w:r>
    </w:p>
    <w:p>
      <w:r>
        <w:t>Streep has an extensive and varied filmography, so many were excited about the actress potentially bringing her talents to the project, but her supposed role in The Magician's Nephew proved highly controversial among fans of the franchise. Turning Aslan into a lioness would be inaccurate to Lewis' The Chronicles of Narnia novels, especially since Aslan's mane proved critical to the narrative of The Lion, the Witch and the Wardrobe.</w:t>
      </w:r>
    </w:p>
    <w:p>
      <w:r>
        <w:t>It is not uncommon for adaptations to change a character's gender. The Marvel Cinematic Universe, for example, depicted traditionally male comic book characters like the Ancient One and Taskmaster as women. However, it is a particularly touchy subject in Aslan's case given his status as a Jesus allegory in the novels. There has been much debate regarding how well this change would play out in The Magician's Nephew, but it may be an irrelevant discussion, because Hinds' casting has called the rumor into question.</w:t>
      </w:r>
    </w:p>
    <w:p>
      <w:r>
        <w:t>Ciarán Hinds Would Be a Perfect Aslan in The Magician's Nephew</w:t>
      </w:r>
    </w:p>
    <w:p>
      <w:r>
        <w:t>Ciaran Hinds as the Dark Wizard in The Lord of the Rings: The Rings of Power Image via Ben Rothstein / Amazon Prime Video</w:t>
      </w:r>
    </w:p>
    <w:p>
      <w:r>
        <w:t>There are a few reasons to believe that Hinds will play Aslan. As The Rings of Power fans will know, he possesses a notably low vocal tone. This would be perfect for Aslan, whose voice Lewis described as "deep and rich" in the chapter "Peter's First Battle" from The Lion, the Witch and the Wardrobe. Hinds also has experience playing animated characters, which Aslan will presumably be. He voiced Grand Pabbie the Troll King in Frozen and Steppenwolf in both versions of Justice League, two vastly different characters who showcased his range.</w:t>
      </w:r>
    </w:p>
    <w:p>
      <w:r>
        <w:t>The timing of this announcement would also line up with Hinds playing Aslan. The Magician's Nephew officially wrapped filming back in January 2026, so perhaps Hinds and the other new additions from Netflix's latest press release were cast late into production because they will voice CGI characters and were thus not required on set.</w:t>
      </w:r>
    </w:p>
    <w:p>
      <w:r>
        <w:t>Subscribe for expert newsletter analysis on Narnia casting Want richer context on Narnia casting choices, Tolkien–Lewis links, and big fantasy adaptations? Subscribe to the newsletter for in-depth analysis, casting breakdowns, and thoughtful context that helps you follow and understand franchise decisions. Get Updates By subscribing, you agree to receive newsletter and marketing emails, and accept our Terms of Use and Privacy Policy . You can unsubscribe anytime.</w:t>
      </w:r>
    </w:p>
    <w:p>
      <w:r>
        <w:t>Further, if not Aslan, there are limited adult male roles in The Magician's Nephew that Hinds could fill. He could be King Frank, Narnia's first human ruler, but the Netflix fan site What's On Netflix reported that Kobna Holdbrook-Smith will play this role instead. Hinds could instead portray an older version of young protagonist Digory Kirke in the film's epilogue. This would be a rather minor role in The Magician's Nephew, though Digory played a larger part in the stories that took place later in Narnia's timeline.</w:t>
      </w:r>
    </w:p>
    <w:p>
      <w:r>
        <w:t>Streep, on the other hand, could play plenty of other characters in The Magician's Nephew. Options include Digory's aunt, Letitia Ketterley, and his godmother, Mrs. Lefay, as well as Jadis' unnamed sister, who could be granted a larger role in the adaptation. Another possibility would be Frank's wife, Queen Helen, though this is unlikely, as Streep is considerably older than Holdbrook-Smith. The Magician's Nephew is scheduled for February 2027, so it will likely be several more months before The Chronicles of Narnia fans know for certain whether Streep or Hinds -- if either -- will voice Aslan.</w:t>
      </w:r>
    </w:p>
    <w:p>
      <w:r>
        <w:t>Quiz 5 Questions Aslan Casting Rumors: Test Your Narnia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