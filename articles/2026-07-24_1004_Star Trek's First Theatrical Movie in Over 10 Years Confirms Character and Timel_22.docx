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First Theatrical Movie in Over 10 Years Confirms Character and Timeline Details</w:t>
      </w:r>
    </w:p>
    <w:p>
      <w:r>
        <w:t>منبع: https://www.cbr.com/star-trek-4-update-new-characters-timeline/</w:t>
      </w:r>
    </w:p>
    <w:p>
      <w:r>
        <w:t>نویسنده: Jeremy Dick</w:t>
      </w:r>
    </w:p>
    <w:p>
      <w:r>
        <w:t>تاریخ انتشار: 2026-07-24 02:43</w:t>
      </w:r>
    </w:p>
    <w:p>
      <w:r>
        <w:t>──────────────────────────────────────────────────</w:t>
      </w:r>
    </w:p>
    <w:p>
      <w:r>
        <w:t>After a ten-year hiatus from the big screen, Star Trek will finally be returning to theaters. A new feature film for the franchise is currently in development at Paramount, and some new details about the project have finally been revealed.</w:t>
      </w:r>
    </w:p>
    <w:p>
      <w:r>
        <w:t>Late last year, it was reported that Jonathan Goldstein and John Francis Daley had been tapped by Paramount to write, produce, and direct a new Star Trek movie. During Collider's Directors on Directing panel at San Diego Comic-Con, the filmmaking duo addressed what fans can expect from the film. They confirmed that it won't be a direct sequel to 2016's Star Trek Beyond, sharing that it will follow a different cast of characters that's set "a little further into the future" than the previous installments.</w:t>
      </w:r>
    </w:p>
    <w:p>
      <w:r>
        <w:t>New Characters Take the Lead in the Future</w:t>
      </w:r>
    </w:p>
    <w:p>
      <w:r>
        <w:t>"It won't be the characters you’ve seen previously," Goldstein said. "It will be a little further into the future than what you’ve seen."</w:t>
      </w:r>
    </w:p>
    <w:p>
      <w:r>
        <w:t>There are still some big questions remaining. The filmmakers did not explain exactly just how much ahead the new movie will jump forward in time, though a major time jump is certainly not new to the franchise. Starfleet Academy was set several centuries ahead of traditional Star Trek eras like The Original Series and The Next Generation, but still was able to feature special appearances of legacy characters due to holographic technology. With that noted, it's also unclear if and how this new film will connect to any previous Star Trek title or timeline.</w:t>
      </w:r>
    </w:p>
    <w:p>
      <w:r>
        <w:t>Star Trek 4 was a movie that fans of the past three films had long wanted to see. There have been many rumors and rumblings over the past decade that the sequel to Star Trek Beyond would finally come to fruition, but the movie ultimately never materialized. With Starfleet Academy also underperforming upon arrival on Paramount+, it's looking like the studio is hoping that returning to the big screen with a completely fresh cast of characters will revitalize the franchise.</w:t>
      </w:r>
    </w:p>
    <w:p>
      <w:r>
        <w:t>The Star Trek Movies' Cast Isn't Involved With the New Film</w:t>
      </w:r>
    </w:p>
    <w:p>
      <w:r>
        <w:t>Image via Zade Rosenthal/ Paramount Pictures/ Courtesy Everett Collection</w:t>
      </w:r>
    </w:p>
    <w:p>
      <w:r>
        <w:t>For his part, Chris Pine has no idea what's happening with the new film. There had been speculation he might know something about Daley and Goldstein's project, as he previously worked with the filmmaker on Dungeons &amp; Dragons: Honor Among Thieves. The actor, who played James T. Kirk in the previous three movies, said when asked if he had any advice for them about the project, "Advice? Have fun, good luck, live long and prosper."</w:t>
      </w:r>
    </w:p>
    <w:p>
      <w:r>
        <w:t>Subscribe for deeper Star Trek coverage and context Looking to understand what a new Star Trek film, new cast, and time-jump could mean for the franchise? Subscribe to the newsletter for curated analysis, timeline context, and clear explanations of Star Trek developments alongside broader entertainment coverage. Get Updates By subscribing, you agree to receive newsletter and marketing emails, and accept our Terms of Use and Privacy Policy . You can unsubscribe anytime.</w:t>
      </w:r>
    </w:p>
    <w:p>
      <w:r>
        <w:t>While the new Paramount film does not yet have an official release date, there are still three seasons' worth of Star Trek content that is yet to come. Star Trek: Strange New Worlds Season 4 just debuted on July 23 with new episodes rolling out weekly until Sept. 24. The fifth and final season will drop on Paramount+ next year along with the second and final season of Star Trek: Starfleet Academy.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