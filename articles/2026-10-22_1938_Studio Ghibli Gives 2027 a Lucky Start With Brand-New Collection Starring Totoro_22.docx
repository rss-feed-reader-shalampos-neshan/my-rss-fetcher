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Gives 2027 a Lucky Start With Brand-New Collection Starring Totoro, Catbus &amp; More</w:t>
      </w:r>
    </w:p>
    <w:p>
      <w:r>
        <w:t>منبع: https://www.cbr.com/studio-ghibli-my-neighbor-totoro-new-year-stamp-collection-2027/</w:t>
      </w:r>
    </w:p>
    <w:p>
      <w:r>
        <w:t>نویسنده: Renee Senzatimore</w:t>
      </w:r>
    </w:p>
    <w:p>
      <w:r>
        <w:t>تاریخ انتشار: 2026-10-22 19:20</w:t>
      </w:r>
    </w:p>
    <w:p>
      <w:r>
        <w:t>──────────────────────────────────────────────────</w:t>
      </w:r>
    </w:p>
    <w:p>
      <w:r>
        <w:t>Studio Ghibli always christens each New Year with a fresh collection of stamps inspired by one of its beloved franchises. With 2027 just around the corner, Ghibli's online storefront recently unveiled an adorable four-piece stamp set featuring designs based on My Neighbor Totoro.</w:t>
      </w:r>
    </w:p>
    <w:p>
      <w:r>
        <w:t>As Ghibli's official mascot, Totoro and his band of cute companions are typically chosen as the studio's New Year's ambassadors. Per Donguri Sora, the new collection features two all-purpose New Year's stamps spotlighting Totoro and the Catbus. The third, which is based on the Chinese Zodiac calendar, spotlights 2027 as the "Year of the Sheep."</w:t>
      </w:r>
    </w:p>
    <w:p>
      <w:r>
        <w:t>In tribute to the "Lucky charms" often displayed by Japanese residents around New Year's, the fourth stamp features cute Totoro motifs along with images of "gourds, spinning tops and fans." Readers can check out all four stamps below.</w:t>
      </w:r>
    </w:p>
    <w:p>
      <w:r>
        <w:t>Studio Ghibli's New My Neighbor Totoro Collection Celebrates 2027 With 4 Lucky New Year's Stamps</w:t>
      </w:r>
    </w:p>
    <w:p>
      <w:r>
        <w:t>A square wooden stamp with an illustration of the large gray Totoro playing an ocarina. Image from Donguri Sora The rubber side of Ghibli's ocarina-Totoro 2027 stamp. Image from Donguri Sora Close</w:t>
      </w:r>
    </w:p>
    <w:p>
      <w:r>
        <w:t>In addition to growing magnificent gardens in the span of a single night, My Neighbor Totoro's titular star is also adept at playing the ocarina. Accordingly, Donguri Sora's "My Neighbor 2027 New Year's Stamp" features an illustration of the forest spirit sitting on a bed of "pine, bamboo and plum blossoms" as he plays the classic instrument. While each stamp in the collection is sold individually, this piece is significantly more expensive than the others. Including tax, it costs 1,540 yen (~US$10).</w:t>
      </w:r>
    </w:p>
    <w:p>
      <w:r>
        <w:t>An illustration of the Catbus from My Neighbor Totoro "running" alongside black Japanese text that spells out "Happy New Years." Image from Donguri Sora A rubber stamp design modeled after the Catbus from My Neighbor Totoro Image from Donguri Sora Close</w:t>
      </w:r>
    </w:p>
    <w:p>
      <w:r>
        <w:t>In My Neighbor Totoro, the Catbus serves as transportation for the large forest spirit on rainy nights. With his massive body and memorable Cheshire-like grin, this equally iconic character is frequently represented right alongside Totoro for annual merchandise releases. This was also the case with Studio Ghibli's 2027 collector's plate, which became available on Donguri Sora's main site last month.</w:t>
      </w:r>
    </w:p>
    <w:p>
      <w:r>
        <w:t>Ghibli's Catbus-themed 2027 New Year's Stamp depicts the friendly feline "running" alongside text that spells out "Happy New Year" in Japanese. Unlike the other pieces in the series, this rectangular-shaped stamp is approximately 3.5 inches long and 1.1 inches wide. As the second-most expensive stamp, it costs approximately 1,265 yen (~US$8).</w:t>
      </w:r>
    </w:p>
    <w:p>
      <w:r>
        <w:t>A wooden square stamp adorned with an image of the small white Totoro shown alongside a figure of a white ram with curved horns Image from Donguri Sora A green rubber stamp design featuring the small white Totoro and a ram representing the Year of the Sheep for 2027 Image from Donguri Sora Close</w:t>
      </w:r>
    </w:p>
    <w:p>
      <w:r>
        <w:t>In Zodiac tradition, the sheep is often associated with peace, harmony, kindness born from empathy and -- perhaps the most relevant for New Year's celebrations -- good fortune. Donguri's "Zodiac figurine" stamp features a decal of the small white Totoro spirit positioned alongside a white ram with curved horns. This piece costs 792 yen (~US$5).</w:t>
      </w:r>
    </w:p>
    <w:p>
      <w:r>
        <w:t>A wooden square stamp adorned with images of small fans, gourds and spinning tops, which are common New Years motifs in Japan. Image from Donguri Sora A green rubber stamp featuring images of soot sprites, grinning cat faces and New Years motifs. Image from Donguri Sora Close</w:t>
      </w:r>
    </w:p>
    <w:p>
      <w:r>
        <w:t>The final Totoro character referenced -- this time for the "Lucky Fortune" 2027 New Year's stamp -- is the "soot gremlin." These sentient balls of ashes and soot are shown hiding in Mei and Satsuki's attic at the start of My Neighbor Totoro. They are also featured in Hayao Miyazaki's 2001 film Spirited Away. Like the Zodiac-themed stamp, this item also costs 792 yen.</w:t>
      </w:r>
    </w:p>
    <w:p>
      <w:r>
        <w:t>Donguri Sora does not ship its products outside Japan. However, international Ghibli fans can utilize proxy delivery services such as Buyee and ZenMarket to purchase goods from the site. Alternatively, licensed Ghibli merchandise is also available on international retail sites such as Meccha Japan and Sugoi Mart, among others.</w:t>
      </w:r>
    </w:p>
    <w:p>
      <w:r>
        <w:t>Depending on the viewer's location, My Neighbor Totoro is currently available to stream on Netflix or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