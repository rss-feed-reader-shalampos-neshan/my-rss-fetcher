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Pokémon Promo Cards Ever Released</w:t>
      </w:r>
    </w:p>
    <w:p>
      <w:r>
        <w:t>منبع: https://www.cbr.com/most-expensive-pokemon-promo-cards/</w:t>
      </w:r>
    </w:p>
    <w:p>
      <w:r>
        <w:t>نویسنده: Amber Frost</w:t>
      </w:r>
    </w:p>
    <w:p>
      <w:r>
        <w:t>تاریخ انتشار: 2026-08-31 02:45</w:t>
      </w:r>
    </w:p>
    <w:p>
      <w:r>
        <w:t>──────────────────────────────────────────────────</w:t>
      </w:r>
    </w:p>
    <w:p>
      <w:r>
        <w:t>For three decades, the Pokémon Trading Card Game has been one of the most popular TCGs ever printed. The Pokémon TCG is stronger today than ever before, as serious collectors and casual enjoyers fight for their lives to secure new releases. Sadly, collecting Pokémon cards has become a tedious and expensive hobby, but it's still one of the best TCGs out there.</w:t>
      </w:r>
    </w:p>
    <w:p>
      <w:r>
        <w:t>One way The Pokémon Company promotes the TCG is through Pokémon Promo Cards. Promo Cards can come from a variety of places. For example, sometimes they're awarded for participating in or winning Pokémon tournaments, and sometimes they're gifted to staff only. The following are the most expensive Promo Cards that collectors can still get their hands on today.</w:t>
      </w:r>
    </w:p>
    <w:p>
      <w:r>
        <w:t>Charizard (SM158) Is a Staff Sun &amp; Moon Promo Card</w:t>
      </w:r>
    </w:p>
    <w:p>
      <w:r>
        <w:t>Pokemon TCG Marketplace Charizard SM158 Staff SM Promos Weakness Wx2 Retreat Cost 2 HP 150 Stage Stage 2 Attack 1 [RR] Continuous Blaze Ball (30+)</w:t>
      </w:r>
    </w:p>
    <w:p>
      <w:r>
        <w:t>Discard all Fire Energy from this Pokémon. This attack does 50 more damage for each card you discarded in this way. [RR] Continuous Blaze Ball (30+)</w:t>
      </w:r>
    </w:p>
    <w:p>
      <w:r>
        <w:t>Discard all Fire Energy from this Pokémon. This attack does 50 more damage for each card you discarded in this way. $999.99 90 Days Low $1,000.00 Daily Low $599.31 Market Price</w:t>
      </w:r>
    </w:p>
    <w:p>
      <w:r>
        <w:t>Charizard (SM158) is a Staff-only Promo Card for the Sun &amp; Moon Base Set, which was released in February 2017. This card is almost exactly the same as the non-Staff Promo Card. The only real difference is that the word "STAFF" is written in the bottom left corner of the image.</w:t>
      </w:r>
    </w:p>
    <w:p>
      <w:r>
        <w:t>Anesaki Dynamic designed the normal promo card and, since the Staff-only version features the same artwork, it's safe to say Anesaki Dynamic can also take credit for this card. Charizard (SM158) is a perfect example of how a Staff Promo Card can be far more valuable than a normal Promo Card.</w:t>
      </w:r>
    </w:p>
    <w:p>
      <w:r>
        <w:t>The normal Promo Card retails for about $101, but the Staff Promo Card version is so rare, it doesn't even have a market price listed. The cheapest listing for this card on TCGplayer.com is a lightly played holofoil listed for a modest $1,000. It's not the rarest Charizard card out there, but it's definitely hard to find.</w:t>
      </w:r>
    </w:p>
    <w:p>
      <w:r>
        <w:t>Tropical Tidal Wave (HGSS18) Is Another Staff Promo Card</w:t>
      </w:r>
    </w:p>
    <w:p>
      <w:r>
        <w:t>Image via The Pokémon Company</w:t>
      </w:r>
    </w:p>
    <w:p>
      <w:r>
        <w:t>Tropical Tidal Wave (HGSS18) is a Promo Card from the Pokémon World Championships, an invitation-only championship hosted by Play! Pokémon. There are a few versions of this Promo Card, including a version specifically for participants of the event, but the card in question is, once again, the Staff Promo Card version, and this card also has "STAFF" written on it, this time centered beneath the card description.</w:t>
      </w:r>
    </w:p>
    <w:p>
      <w:r>
        <w:t>Tropical Tidal Wave is a Trainer card and the Staff Promo version is another card that's so rare, it doesn't have a market price. There are, however, two listings available for this card at the time of writing, and the cheapest is for a moderately played version listed at $1,000. A near-mint version goes up to $1,375.</w:t>
      </w:r>
    </w:p>
    <w:p>
      <w:r>
        <w:t>Pokémon Center Is a Rare Trainer Card</w:t>
      </w:r>
    </w:p>
    <w:p>
      <w:r>
        <w:t>Pokemon TCG Marketplace Pokemon Center WoTC Promo $1,224.09 90 Days Low $0.00 Daily Low $1,084.54 Market Price</w:t>
      </w:r>
    </w:p>
    <w:p>
      <w:r>
        <w:t>Pokémon Center (40/53) is a Promo Card from Wizards of the Coast, back when WotC actually printed Pokémon cards. WotC was the original English printer of the Pokémon TCG and continued printing Pokémon cards until August 2003, when The Pokémon Company decided to take control of all new releases.</w:t>
      </w:r>
    </w:p>
    <w:p>
      <w:r>
        <w:t>This Promo is a strong Trainer card designed by "Big Mama" Tagawa and, like the first two cards on this list, doesn't have an official market price. This, unfortunately, is an extremely common occurrence for rarer cards, so when one starts getting into older and niche promo cards, it happens often. Collectors can buy a moderately played version of this card for $1,224, but a near mint version will cost double.</w:t>
      </w:r>
    </w:p>
    <w:p>
      <w:r>
        <w:t>The Prerelease Snorlax (33/95) Continues the Staff Promo Trend</w:t>
      </w:r>
    </w:p>
    <w:p>
      <w:r>
        <w:t>Pokemon TCG Marketplace Snorlax 33 95 Prerelease Staff Nintendo Promos Weakness Fx2 Retreat Cost 4 HP 100 Stage Basic Attack 1 [3] Layabout</w:t>
      </w:r>
    </w:p>
    <w:p>
      <w:r>
        <w:t>Remove all damage counters from Snorlax. Snorlax can't use Layabout during your next turn. [3] Layabout</w:t>
      </w:r>
    </w:p>
    <w:p>
      <w:r>
        <w:t>Remove all damage counters from Snorlax. Snorlax can't use Layabout during your next turn. Attack 2 [4] Clomp Clomp Clobber (80)</w:t>
      </w:r>
    </w:p>
    <w:p>
      <w:r>
        <w:t>Put 1 Energy card attached to Snorlax in the Lost Zone. [4] Clomp Clomp Clobber (80)</w:t>
      </w:r>
    </w:p>
    <w:p>
      <w:r>
        <w:t>Put 1 Energy card attached to Snorlax in the Lost Zone. $1,598.69 90 Days Low $2,350.00 Daily Low $919.61 Market Price</w:t>
      </w:r>
    </w:p>
    <w:p>
      <w:r>
        <w:t>Snorlax (33/95) is a Staff-only version of a Prerelease Nintendo Promos campaign. Like the other Staff-only cards on this list, the word "STAFF" can clearly be seen printed on this card, this time near Snorlax's foot in the bottom left corner of the artwork. There is a normal Promo version of this card that goes for around $218, but the Staff Promo adds more than $1,000 in value.</w:t>
      </w:r>
    </w:p>
    <w:p>
      <w:r>
        <w:t>The Staff-only version of this Promo does, thankfully, have an official market price listed on TCGplayer.com. According to that price, the market value is around $1,295, but the most recent sale of this card was actually a little higher, sitting at $1,600.</w:t>
      </w:r>
    </w:p>
    <w:p>
      <w:r>
        <w:t>Lucky Stadium Is Another Rare Wizards of the Coast Promo Card</w:t>
      </w:r>
    </w:p>
    <w:p>
      <w:r>
        <w:t>Pokemon TCG Marketplace Lucky Stadium WoTC Promo $1,399.99 90 Days Low $0.00 Daily Low $1,152.17 Market Price</w:t>
      </w:r>
    </w:p>
    <w:p>
      <w:r>
        <w:t>Lucky Stadium (41/53) is another WotC Promo and the artwork on it explains why so many collectors want it. "Big Mama" Tagawa also designed this Promo Card, but this one features Pokémon's mascot, Pikachu, and Pikachu's pre-evolution, Pichu, riding on the back of a flying Charizard. With three iconic and popular Pokémon front and center, it's no surprise that it's become a very expensive card.</w:t>
      </w:r>
    </w:p>
    <w:p>
      <w:r>
        <w:t>The current market price for Lucky Stadium sits at $1,284, but the most recent sale sits just a little bit higher, at $1,400. While the price for this card has fluctuated quite a bit recently, it's still one of the most valuable Pokémon Promo Cards on the market.</w:t>
      </w:r>
    </w:p>
    <w:p>
      <w:r>
        <w:t>Umbreon (060/108) Is Another Staff-Only Promo Card From League &amp; Championships</w:t>
      </w:r>
    </w:p>
    <w:p>
      <w:r>
        <w:t>Pokemon TCG Marketplace Umbreon 60 108 Regional Championships Staff League &amp; Championship Cards Weakness Fx2 Retreat Cost 2 Resistance P-20 HP 100 Stage 1 Attack 1 [2] Shadow Drain (30)</w:t>
      </w:r>
    </w:p>
    <w:p>
      <w:r>
        <w:t>Heal from this Pokémon the same amount of damage you did to the defending Pokémon. [2] Shadow Drain (30)</w:t>
      </w:r>
    </w:p>
    <w:p>
      <w:r>
        <w:t>Heal from this Pokémon the same amount of damage you did to the defending Pokémon. Attack 2 [2D] Slashing Strike (80)</w:t>
      </w:r>
    </w:p>
    <w:p>
      <w:r>
        <w:t>This Pokémon can't use Slashing Strike during your next turn. [2D] Slashing Strike (80)</w:t>
      </w:r>
    </w:p>
    <w:p>
      <w:r>
        <w:t>This Pokémon can't use Slashing Strike during your next turn. $0.00 90 Days Low $0.00 Daily Low $1,423.48 Market Price</w:t>
      </w:r>
    </w:p>
    <w:p>
      <w:r>
        <w:t>Umbreon (060/108) is a League &amp; Championships Promo Card that was given to the staff. "STAFF" can still be seen printed in the bottom left corner of the picture, too. The current market price of this Staff Promo sits at $1,450, but there are a few versions of it.</w:t>
      </w:r>
    </w:p>
    <w:p>
      <w:r>
        <w:t>The regular League &amp; Championships Promo goes for around $120, but the easiest and cheapest way to get this card is actually the Dark Explorers' version. The Dark Explorers expansion came out in May 2012 and Umbreon is an Uncommon card that has a market price of $93. TOKIYA designed the artwork for this Dark-type Pokémon card, and while nearly $100 is still a lot of money, it's much more affordable than the $1,450 Staff-only version.</w:t>
      </w:r>
    </w:p>
    <w:p>
      <w:r>
        <w:t>Mudkip 005 Is Extremely Hard to Find</w:t>
      </w:r>
    </w:p>
    <w:p>
      <w:r>
        <w:t>Image via The Pokémon Company</w:t>
      </w:r>
    </w:p>
    <w:p>
      <w:r>
        <w:t>Mudkip 005 (POP Tournament) is a Nintendo Promo designed by artist Ken Sugimori, and it is a rare card that most collectors will struggle to actually find. Not only does TCGplayer.com not have an official market value listed for this card, but it also doesn't have any active listing to go on at the time of writing.</w:t>
      </w:r>
    </w:p>
    <w:p>
      <w:r>
        <w:t>Fortunately, TCGplayer.com does reveal one important tidbit of information, and that's how much the last Mudkip 005 sold for. The most recent sale went for $1,500, which just barely edges past the Staff Promo Umbreon card.</w:t>
      </w:r>
    </w:p>
    <w:p>
      <w:r>
        <w:t>Pokemon TCG Marketplace Mudkip 005 POP Tournament Nintendo Promos Weakness L Retreat Cost 1 HP 50 Stage Basic Attack 1 [1] Pound (10) [1] Pound (10) Attack 2 [2] Fury Swipes (10x)</w:t>
      </w:r>
    </w:p>
    <w:p>
      <w:r>
        <w:t>Flip 3 coins. This attack does 10 damage times the number of heads. [2] Fury Swipes (10x)</w:t>
      </w:r>
    </w:p>
    <w:p>
      <w:r>
        <w:t>Flip 3 coins. This attack does 10 damage times the number of heads. $1,300.00 90 Days Low $0.00 Daily Low $1,485.58 Market Price</w:t>
      </w:r>
    </w:p>
    <w:p>
      <w:r>
        <w:t>Pikachu (227/S-P) Is the Most Unique Card on This List</w:t>
      </w:r>
    </w:p>
    <w:p>
      <w:r>
        <w:t>Pokemon TCG Marketplace Pikachu 227 S P SWSH: Sword &amp; Shield Promo Cards Weakness Fx2 Retreat Cost 1 HP 60 Stage Basic Attack 1 [1] Trading Places</w:t>
      </w:r>
    </w:p>
    <w:p>
      <w:r>
        <w:t>Switch this Pokemon with 1 of your Benched Pokemon. [1] Trading Places</w:t>
      </w:r>
    </w:p>
    <w:p>
      <w:r>
        <w:t>Switch this Pokemon with 1 of your Benched Pokemon. $2,999.00 90 Days Low $30,000.00 Daily Low $1,553.79 Market Price</w:t>
      </w:r>
    </w:p>
    <w:p>
      <w:r>
        <w:t>Pikachu is Pokémon's mascot and, because of that status, one of the most recognizable characters ever created. Pikachu has also been printed on hundreds of cards, with many of them worth a significant amount of money. Some of the most expensive cards ever sold are Pikachu, like Logan Paul's PSA 10 Illustrator Pikachu that sold earlier this year for more than $16 million.</w:t>
      </w:r>
    </w:p>
    <w:p>
      <w:r>
        <w:t>So, it's genuinely surprising that Pikachu (277/S-P) is the only Pikachu card on this list. To be fair, many classic Pikachu Promos have moved into the "sold for hundreds of thousands of dollars" category. Others are worth hundreds of dollars, like the Pikachu with Grey Felt Hat Promo that goes for $823, but they just aren't quite valuable enough to qualify.</w:t>
      </w:r>
    </w:p>
    <w:p>
      <w:r>
        <w:t>Pikachu (277/S-P) is a Sword &amp; Shield Promo that features a Pikachu riding on its Trainer's shoulder. The artwork is done in a simple-yet-beautiful traditional Japanese design, and the entire card is also written in Japanese, even for the English release. Currently, this card has a market price of $1,600.</w:t>
      </w:r>
    </w:p>
    <w:p>
      <w:r>
        <w:t>Another Mudkip Promo Crawls Its Way Nearly to the Top</w:t>
      </w:r>
    </w:p>
    <w:p>
      <w:r>
        <w:t>Pokemon TCG Marketplace Mudkip 4 5 Kids WB Promos Weakness Lx2 Retreat Cost 1 HP 60 Stage Basic Attack 1 [1] Tail Rap (10x)</w:t>
      </w:r>
    </w:p>
    <w:p>
      <w:r>
        <w:t>Flip 2 coins. This attack does 10 damage times the number of heads. [1] Tail Rap (10x)</w:t>
      </w:r>
    </w:p>
    <w:p>
      <w:r>
        <w:t>Flip 2 coins. This attack does 10 damage times the number of heads. Attack 2 [2W] Hypno Slash (30)</w:t>
      </w:r>
    </w:p>
    <w:p>
      <w:r>
        <w:t>The Defending Pokémon is now Asleep. [2W] Hypno Slash (30)</w:t>
      </w:r>
    </w:p>
    <w:p>
      <w:r>
        <w:t>The Defending Pokémon is now Asleep. $3,200.00 90 Days Low $3,200.00 Daily Low $602.65 Market Price</w:t>
      </w:r>
    </w:p>
    <w:p>
      <w:r>
        <w:t>Surprisingly, another Mudkip card manages to make its way onto this list. Two Mudkips but only one Pikachu seems like it should be illegal, but Mudkip (004/005) manages to secure its place. This card is a Kids WB Promo designed by artist Rowan Laidlaw, and while it is an adorable card, it's hard to believe that it has a market price of $1,710.</w:t>
      </w:r>
    </w:p>
    <w:p>
      <w:r>
        <w:t>This Mudkip is almost as hard to find as the first Mudkip that was mentioned. This Kids WB Promo does have one active listing on TCGplayer.com at the time of writing this, though, and that's for a near-mint card. The asking price is almost double the market price, though, at $3,200.</w:t>
      </w:r>
    </w:p>
    <w:p>
      <w:r>
        <w:t>Gengar (SWSH241) Takes the Top Spot &amp; Is, Unsurprisingly, a Staff Promo</w:t>
      </w:r>
    </w:p>
    <w:p>
      <w:r>
        <w:t>Image via The Pokémon Company</w:t>
      </w:r>
    </w:p>
    <w:p>
      <w:r>
        <w:t>Gengar (SWSH241) has two versions; a Prerelease Sword &amp; Shield Promo Card, and a Staff Prerelease version. The standard Promo Card is actually extremely affordable. Collectors can pick up this card for around $27. The Staff-only version, however, is significantly more expensive, with a current market price of $2,200.</w:t>
      </w:r>
    </w:p>
    <w:p>
      <w:r>
        <w:t>The Staff-only version is so rare that TCGplayer.com doesn't even have a photo of it on the card's listing. Like with the other Staff Promo Cards, the word "STAFF" is written in the bottom left corner of the artwork, so the card looks like the Gengar photo above, just with "STAFF" on it. The only listing currently available for the Staff Prerelease version of this Gengar is currently asking $3,000.</w:t>
      </w:r>
    </w:p>
    <w:p>
      <w:r>
        <w:t>Pokemon TCG Marketplace Gengar SWSH241 Prerelease Staff SWSH: Sword &amp; Shield Promo Cards Weakness Dx2 Retreat Cost 2 Resistance F-30 HP 120 Stage Stage 2 Attack 1 [P] Screaming Circle</w:t>
      </w:r>
    </w:p>
    <w:p>
      <w:r>
        <w:t>Put 2 damage counters on your opponent's Active Pokémon for each of your opponent's Benched Pokémon. [P] Screaming Circle</w:t>
      </w:r>
    </w:p>
    <w:p>
      <w:r>
        <w:t>Put 2 damage counters on your opponent's Active Pokémon for each of your opponent's Benched Pokémon. $2,999.95 90 Days Low $2,999.95 Daily Low $2,199.99 Market Price</w:t>
      </w:r>
    </w:p>
    <w:p>
      <w:r>
        <w:t>Quiz 5 Questions Chasing Rarest Stamps: A Pokémon Promo Card Challenge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