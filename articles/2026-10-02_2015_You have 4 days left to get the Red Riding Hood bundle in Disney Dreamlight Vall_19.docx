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 have 4 days left to get the Red Riding Hood bundle in Disney Dreamlight Valley</w:t>
      </w:r>
    </w:p>
    <w:p>
      <w:r>
        <w:t>منبع: https://gamingtrend.com/news/you-have-4-days-left-to-get-the-red-riding-hood-bundle-in-disney-dreamlight-valley/</w:t>
      </w:r>
    </w:p>
    <w:p>
      <w:r>
        <w:t>نویسنده: ناشناس</w:t>
      </w:r>
    </w:p>
    <w:p>
      <w:r>
        <w:t>تاریخ انتشار: 2026-10-02 16:50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bundle is expensive but at least most of the items are cute.</w:t>
      </w:r>
    </w:p>
    <w:p>
      <w:r>
        <w:t>You can buy everything for 6,800 Moonstones, which is kind of crazy. The best way to do this would be to buy the $19.99 Moonstone pack, which would give you 5,500 Moonstones, and the $9.99 pack, which would give you 2,500 Moonstones. You could also buy the $30.00 pack and have some left over.</w:t>
      </w:r>
    </w:p>
    <w:p>
      <w:r>
        <w:t>The prices for each item go as follows:</w:t>
      </w:r>
    </w:p>
    <w:p>
      <w:r>
        <w:t>Red Riding Hood Wolf: 2,000 Moonstones</w:t>
      </w:r>
    </w:p>
    <w:p>
      <w:r>
        <w:t>Red Riding Hood Wall Kit: 1,750 Moonstones.</w:t>
      </w:r>
    </w:p>
    <w:p>
      <w:r>
        <w:t>Red Riding Hood Ensemble: 3,000 Moonstones.</w:t>
      </w:r>
    </w:p>
    <w:p>
      <w:r>
        <w:t>Red Riding Hood House: 3,000 Moonstones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