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Crunchyroll Drops 13 More New Anime for Summer 2026</w:t>
      </w:r>
    </w:p>
    <w:p>
      <w:r>
        <w:t>منبع: https://www.cbr.com/crunchyroll-anime-summer-2026-streaming-release-date-update/</w:t>
      </w:r>
    </w:p>
    <w:p>
      <w:r>
        <w:t>نویسنده: Renee Senzatimore</w:t>
      </w:r>
    </w:p>
    <w:p>
      <w:r>
        <w:t>تاریخ انتشار: 2026-06-30 17:32</w:t>
      </w:r>
    </w:p>
    <w:p>
      <w:r>
        <w:t>──────────────────────────────────────────────────</w:t>
      </w:r>
    </w:p>
    <w:p>
      <w:r>
        <w:t>Summer 2026 has been a thrilling ride for Crunchyroll subscribers, and now the platform has even more in store for fans over the next couple of months. Recently, Crunchyroll confirmed that it is massively expanding its seasonal lineup with several incredible new anime titles, including the highly anticipated spinoff, One Piece Heroines.</w:t>
      </w:r>
    </w:p>
    <w:p>
      <w:r>
        <w:t>As detailed in a recent press release, 13 additional series are slated to debut on Crunchyroll for Summer 2026. While several of the new series are continuations of previous streaming hits, the majority consist of brand-new anime IPs from major studios such as Studio DEEN (Initial D), Tatsunoko Production (A Gatherer's Adventure in Isekai) and many more.</w:t>
      </w:r>
    </w:p>
    <w:p>
      <w:r>
        <w:t>The complete list of titles, excluding the aforementioned One Piece Heroines, can be viewed below.</w:t>
      </w:r>
    </w:p>
    <w:p>
      <w:r>
        <w:t>Nami in the One Piece Heroines trailer. Image via Toei Animation</w:t>
      </w:r>
    </w:p>
    <w:p>
      <w:r>
        <w:t>A Livid Lady's Guide To Getting Even: How I Crushed My Homeland With My Mighty Grimoires</w:t>
      </w:r>
    </w:p>
    <w:p>
      <w:r>
        <w:t>BanG Dream! Yume Mita</w:t>
      </w:r>
    </w:p>
    <w:p>
      <w:r>
        <w:t>Link Click Season 3</w:t>
      </w:r>
    </w:p>
    <w:p>
      <w:r>
        <w:t>Crowned in a Hundred Days</w:t>
      </w:r>
    </w:p>
    <w:p>
      <w:r>
        <w:t>Draw this, Then Die!</w:t>
      </w:r>
    </w:p>
    <w:p>
      <w:r>
        <w:t>Grand Blue Dreaming Season 3</w:t>
      </w:r>
    </w:p>
    <w:p>
      <w:r>
        <w:t>Iron Wok Jan!</w:t>
      </w:r>
    </w:p>
    <w:p>
      <w:r>
        <w:t>Let's Go KAIKIGUMI</w:t>
      </w:r>
    </w:p>
    <w:p>
      <w:r>
        <w:t>Link Click Season 3</w:t>
      </w:r>
    </w:p>
    <w:p>
      <w:r>
        <w:t>Recommendations from Iwamoto-Senpai</w:t>
      </w:r>
    </w:p>
    <w:p>
      <w:r>
        <w:t>Red River</w:t>
      </w:r>
    </w:p>
    <w:p>
      <w:r>
        <w:t>The 100 Girlfriends Who Really, Really, Really, Really REALLY Love You Season 3</w:t>
      </w:r>
    </w:p>
    <w:p>
      <w:r>
        <w:t>The Frontier Lord Begins With Zero Subjects</w:t>
      </w:r>
    </w:p>
    <w:p>
      <w:r>
        <w:t>Based on the titular novel by Jun Esaka (story) and Sayaka Suwa (art), One Piece Heroines is a standalone special that pulls the focus away from franchise protagonist Monkey D. Luffy to tell an intriguing side story starring Nami, the Straw Hats' iconic navigator. Crunchyroll's press release describes the plot. "After buying a pair of shoes that end up hurting her feet, Nami returns to the shop feelings dissatisfied. There, she meets Lebno, the designer, who tells her, 'I'll make you a brand-new pair...but only if you'll be my model.' The shoes are crafted by the artisan, Miucha, leading to an unexpected and stylish encounter. The special will debut on Sunday, July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