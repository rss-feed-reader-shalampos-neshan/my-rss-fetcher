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Fall 2026 Anime Series You Cannot Miss</w:t>
      </w:r>
    </w:p>
    <w:p>
      <w:r>
        <w:t>منبع: https://www.cbr.com/fall-2026-anime-series-must-watch/</w:t>
      </w:r>
    </w:p>
    <w:p>
      <w:r>
        <w:t>نویسنده: Molly Wilson</w:t>
      </w:r>
    </w:p>
    <w:p>
      <w:r>
        <w:t>تاریخ انتشار: 2026-08-07 16:15</w:t>
      </w:r>
    </w:p>
    <w:p>
      <w:r>
        <w:t>──────────────────────────────────────────────────</w:t>
      </w:r>
    </w:p>
    <w:p>
      <w:r>
        <w:t>The summer 2026 anime season brought fans hotly anticipated series such as Smoking Behind the Supermarket With You, Re:Zero season four, and The Ghost in the Shell, as well as many exciting announcements for anime set to premiere in the upcoming months. As the season draws to a close and fans start to look towards fall, a mixture of long-awaited sequels, new adaptations, and original series are ready to compete for fans' attention.</w:t>
      </w:r>
    </w:p>
    <w:p>
      <w:r>
        <w:t>While dozens of new titles are set to premiere, only a handful have generated the kind of buzz that could define the season and dominate online discussions. Beloved franchises like Dragon Ball and Black Clover are making their triumphant returns, and fresh stories are already showing breakout potential.</w:t>
      </w:r>
    </w:p>
    <w:p>
      <w:r>
        <w:t>Firefly Wedding is a Unique Take on the Fake Dating Trope</w:t>
      </w:r>
    </w:p>
    <w:p>
      <w:r>
        <w:t>Close Satoko and Shinpei embrace in Firefly Wedding anime visual. Image via David Production</w:t>
      </w:r>
    </w:p>
    <w:p>
      <w:r>
        <w:t>Shinpei proposes to Satoko in Firefly Wedding anime. Image via David Production</w:t>
      </w:r>
    </w:p>
    <w:p>
      <w:r>
        <w:t>Satoko admires her flowers in Firefly Wedding anime. Image via David Production</w:t>
      </w:r>
    </w:p>
    <w:p>
      <w:r>
        <w:t>To add to the increasing number of historical anime releasing in 2026, Firefly Wedding will receive its anime adaptation in October. Set to stream on Crunchyroll, the series follows Satoko Kirigaya, a beautiful and noble woman who suffers from a terminal heart condition that threatens her remaining life.</w:t>
      </w:r>
    </w:p>
    <w:p>
      <w:r>
        <w:t>However, when assassin Shinpei Goto proves a much more imminent threat, she proposes marriage to save her life and her family. Initially a fake relationship, the two slowly realize their feelings might be stronger than just convenience. Firefly Wedding is set in the Meiji era, a time when industrialization and Western influences were first settling in Japan and turning the once feudal country into a global power.</w:t>
      </w:r>
    </w:p>
    <w:p>
      <w:r>
        <w:t>While fans of romance anime will be familiar with the fake dating trope, the addition of Satoko's heart condition as a rare representation of illness and disability in a historical setting has made fans excited to see how the story will unfold. Fans who enjoyed July's Sparks of Tomorrow will want to check out this new Meiji-era tale.</w:t>
      </w:r>
    </w:p>
    <w:p>
      <w:r>
        <w:t>Black Clover is Finally Returning For Season Two After Five Years</w:t>
      </w:r>
    </w:p>
    <w:p>
      <w:r>
        <w:t>Close Asta wielding his blade with both hands while trying to master his new powers in Black Clover Image via Studio Pierrot</w:t>
      </w:r>
    </w:p>
    <w:p>
      <w:r>
        <w:t>Jack the Rupper makes a smug expression with a scar on his face in Black Clover Image via Pierrot</w:t>
      </w:r>
    </w:p>
    <w:p>
      <w:r>
        <w:t>Asta lifting Noelle in Black Clover Image via Pierrot</w:t>
      </w:r>
    </w:p>
    <w:p>
      <w:r>
        <w:t>It has been nine long years since Black Clover first aired in 2017, and five since Season One concluded in 2021. Fans must have the patience of saints to have waited this long, but Season Two is finally on its way, releasing in October 2026 on Crunchyroll.</w:t>
      </w:r>
    </w:p>
    <w:p>
      <w:r>
        <w:t>The shonen power fantasy adventure of Asta, an orphaned child who obtains a rare five-leafed clover grimoire that grants him powerful anti-magic abilities, has been praised for its epic fights, intricate power system, and classic message of never giving up. The first season of Black Clover saw Asta grow from an ordinary boy to one of the most powerful wizards in the kingdom.</w:t>
      </w:r>
    </w:p>
    <w:p>
      <w:r>
        <w:t>Season Two will pick up where the story was left in 2021, adapting the Spade Kingdom Raid arc. This time, the stakes are raised, as war breaks out against the ruling powers of the Spade Kingdom. The two Magic Knight captains, Yami Sukehiro and William Veangence, have been captured, igniting conflict as the Magic Knights seek revenge against the villainous Dark Triad.</w:t>
      </w:r>
    </w:p>
    <w:p>
      <w:r>
        <w:t>Goku's Back in an Enhanced Adaptation of Dragon Ball Super: Beerus</w:t>
      </w:r>
    </w:p>
    <w:p>
      <w:r>
        <w:t>Close Dragon Ball Super Beerus Anime Trailer with Super Saiyan Goku Image via Toei Animation</w:t>
      </w:r>
    </w:p>
    <w:p>
      <w:r>
        <w:t>First official look at the Dragon Ball Super Beerus 2026 Anime Remake Image via Toei Animation</w:t>
      </w:r>
    </w:p>
    <w:p>
      <w:r>
        <w:t>Super Saiyan God Goku (Red) from the upcoming Dragon Ball Super Anime TV Remake. Image via Toei Animation</w:t>
      </w:r>
    </w:p>
    <w:p>
      <w:r>
        <w:t>The original Dragon Ball Super anime's God of Destruction Beerus saga aired in 2015, but at the series' 40th anniversary event, a brand-new remake of the arc was confirmed for fall 2026. The upcoming version will feature newly added and redrawn cuts as well as a reconstructed narrative, updating this beloved arc of the Dragon Ball series with modern animation.</w:t>
      </w:r>
    </w:p>
    <w:p>
      <w:r>
        <w:t>According to Toei Animation's release, Dragon Ball Super: Beerus will deliver even more exciting battles. For fans who need a refresh, the arc adapted in Dragon Ball Super: Beerus takes place several years after the battle against Majin Buu from the end of DBZ.</w:t>
      </w:r>
    </w:p>
    <w:p>
      <w:r>
        <w:t>Just as Earth seems to be at peace, Beerus, the God of Destruction, awakens from a long hibernation, striking fear into the hearts of the Kais. Searching for the Super Saiyan God, Beerus appears before Goku ready to fight, beginning a cosmic battle with universal implications as Goku tries to save the Earth.</w:t>
      </w:r>
    </w:p>
    <w:p>
      <w:r>
        <w:t>The Apothecary Diaries' Mysteries Will Continue in a New Land</w:t>
      </w:r>
    </w:p>
    <w:p>
      <w:r>
        <w:t>Close The Apothecary Diaries anime movie teaser features an intense close-up of Maomao, the beautiful female protagonist. Image via Toho Animation Studio</w:t>
      </w:r>
    </w:p>
    <w:p>
      <w:r>
        <w:t>Maomao walks down the street in The Apothecary Diaries Image via Crunchyroll</w:t>
      </w:r>
    </w:p>
    <w:p>
      <w:r>
        <w:t>Maomao laying on Jinshi's chest in the cave in The Apothecary Diaries Season 2. Image via OLM</w:t>
      </w:r>
    </w:p>
    <w:p>
      <w:r>
        <w:t>Maomao sits and examines a patient in The Apothecary Diaries Image via OLM</w:t>
      </w:r>
    </w:p>
    <w:p>
      <w:r>
        <w:t>The Apothecary Diaries has been one of the most talked-about anime in recent years, thanks in large part to its memorable main character, the eccentric and curious Maomao, and her burgeoning romance with "palace eunuch", Jinshi. The anime takes place in an imperial palace inspired by Tang dynasty China, where mysteries revolving around poisons and political tension spark Maomao's interest, leading her to be entangled in a massive political web.</w:t>
      </w:r>
    </w:p>
    <w:p>
      <w:r>
        <w:t>Season Three of the anime will premiere on Crunchyroll in October 2026, with an original movie scheduled for December. As Maomao's story continues, The Apothecary Diaries will explore a brand-new setting, taking its focus away from the Imperial Palace to the Western Capital.</w:t>
      </w:r>
    </w:p>
    <w:p>
      <w:r>
        <w:t>As Season Two's final episode was titled "The Beginning," it seems that the next season will bring a major turning point with new mysteries for Maomao to investigate outside the palace walls. Furthermore, manga author Natsu Hyuuga has promised many more moments between Maomao and Jinshi, which will be exciting news for fans of their blossoming romance.</w:t>
      </w:r>
    </w:p>
    <w:p>
      <w:r>
        <w:t>Psyren Promises a Supernatural Twist on The Death Games Premise</w:t>
      </w:r>
    </w:p>
    <w:p>
      <w:r>
        <w:t>Close Ageha Yoshina in Psyren anime poster. Image via Satelight</w:t>
      </w:r>
    </w:p>
    <w:p>
      <w:r>
        <w:t>The main characters of Psyren in anime visual. Image via Satelight</w:t>
      </w:r>
    </w:p>
    <w:p>
      <w:r>
        <w:t>Image via Viz Media</w:t>
      </w:r>
    </w:p>
    <w:p>
      <w:r>
        <w:t>As a top-selling yet criminally underrated manga series, Psyren has already garnered dedicated fans who have been clamoring for an anime adaptation. Thankfully, that time is coming in October 2026 on Crunchyroll, making this supernatural action shonen one of the most buzzy anime of the upcoming season. Fans of the hit Netflix series Squid Game will recognize the series' premise, in which protagonist Ageha Yoshina is given a calling card to compete in the mysterious Psyren games, a deadly contest organized by a nefarious organization.</w:t>
      </w:r>
    </w:p>
    <w:p>
      <w:r>
        <w:t>The death games concept is nothing new in anime, with Liar Game airing as part of the spring 2026 season, but Psyren offers its own take on the popular premise. Here, Ageha is magically transported to the apocalyptic wasteland of Psyren, a world inhabited by monsters called Taboo, where the toxic air unlocks psychic powers Ageha can use during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