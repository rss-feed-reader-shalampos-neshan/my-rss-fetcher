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Harsh Scream 7 Criticism, Melissa Barrera Is Open to a Scream Return</w:t>
      </w:r>
    </w:p>
    <w:p>
      <w:r>
        <w:t>منبع: https://www.cbr.com/melissa-barrera-addresses-scream-return/</w:t>
      </w:r>
    </w:p>
    <w:p>
      <w:r>
        <w:t>نویسنده: Jeremy Dick</w:t>
      </w:r>
    </w:p>
    <w:p>
      <w:r>
        <w:t>تاریخ انتشار: 2026-09-26 01:02</w:t>
      </w:r>
    </w:p>
    <w:p>
      <w:r>
        <w:t>──────────────────────────────────────────────────</w:t>
      </w:r>
    </w:p>
    <w:p>
      <w:r>
        <w:t>After starring in two Scream movies, Melissa Barrera was fired from the franchise three years ago. She has since made it clear she's no fan of the subsequent sequel, Scream 7, but she still hasn't written off a return to the franchise.</w:t>
      </w:r>
    </w:p>
    <w:p>
      <w:r>
        <w:t>Barrera recently addressed her Scream exit during an interview for JustWatch. She was asked about a potential return to her role as Sam Carpenter, and she said it could only happen with one major condition. Barrera said she would never again work with Spyglass Media Group, so another studio would need to acquire the rights to Scream. In the event that happens, she would be happy to come back as Sam.</w:t>
      </w:r>
    </w:p>
    <w:p>
      <w:r>
        <w:t>Melissa Barrera Won't Return Unless Spyglass Leaves</w:t>
      </w:r>
    </w:p>
    <w:p>
      <w:r>
        <w:t>Credit: Moviestillsdb</w:t>
      </w:r>
    </w:p>
    <w:p>
      <w:r>
        <w:t>“Not with the company that currently holds the rights,” Barrera said of a possible return to Scream. “I love the franchise. I had an amazing time making those movies. But a lot of the hate and the difficulty that I’ve faced in the last years is because the leadership of that company made it a point to label me something that I’m not, and they never apologized, even when I was proven right.”</w:t>
      </w:r>
    </w:p>
    <w:p>
      <w:r>
        <w:t>She added, "Even with an apology, I wouldn’t go back to work with them. So, not that I’m holding my breath. I don’t think they have that ability. But if the franchise were ever to leave those hands and go into hands that I think honor Wes Craven’s legacy more, I think yeah.”</w:t>
      </w:r>
    </w:p>
    <w:p>
      <w:r>
        <w:t>Barrera was originally set to return as Sam in Scream 7 before her firing in Nov. 2023. At the time, the actress had been sharing pro-Palestine posts on social media amid the Israel-Hamas war. Spyglass said in a statement that Barrera would no longer return for Scream 7, claiming that the company had "zero tolerance for antisemitism or the incitement of hate." Fellow franchise star Matthew Lillard recently said that Barrera was on the right side of history all along, and he now has some regret over appearing in Scream 7.</w:t>
      </w:r>
    </w:p>
    <w:p>
      <w:r>
        <w:t>"I feel bad about that. I feel ashamed about that," Lillard told fans about the situation during a Scream 30th anniversary screening event. "Because, in that moment, I was so excited to go back. I didn’t really think about Melissa and that journey. I didn’t say no. I’m embarrassed, that’s the truth... I blew that. I’m on the wrong side of history for that. I still like being in the movie. It may not have been the best idea.”</w:t>
      </w:r>
    </w:p>
    <w:p>
      <w:r>
        <w:t>Melissa Barrera Wasn't Happy With Scream 7</w:t>
      </w:r>
    </w:p>
    <w:p>
      <w:r>
        <w:t>Melissa Barrera as Sam Carpenter hides from Ghostface in Scream VI Image via Paramount</w:t>
      </w:r>
    </w:p>
    <w:p>
      <w:r>
        <w:t>Barrera also shared her thoughts on Scream 7 back in May. During an interview with Deadline, when told that Scream 7 "sucked," Barrera responded, "I know. And I think they lied about the numbers. I don't think it made that much money." When asked if she thought it was "scabby" for other Scream stars to return for the sequel, Barrera said that it certainly was.</w:t>
      </w:r>
    </w:p>
    <w:p>
      <w:r>
        <w:t>"Oh, one hundred percent," she said. "I think they all are. And they have to live with that. The only way they were able to make that movie after what happened was to nostalgia-bait as much as possible."</w:t>
      </w:r>
    </w:p>
    <w:p>
      <w:r>
        <w:t>When Barrera was fired, the plans for Scream 7 were completely changed. Neve Campbell was brought back to take the spotlight as Sidney Prescott after previously sitting out Scream VI due to a low-pay offer. Other franchise stars who returned for the sequel included Lillard, Courteney Cox, David Arquette, Scott Foley, Mason Gooding, and Jasmin Savoy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