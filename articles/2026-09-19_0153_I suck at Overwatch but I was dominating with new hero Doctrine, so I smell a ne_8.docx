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suck at Overwatch but I was dominating with new hero Doctrine, so I smell a nerf coming</w:t>
      </w:r>
    </w:p>
    <w:p>
      <w:r>
        <w:t>منبع: https://www.gamesradar.com/games/fps/i-suck-at-overwatch-but-i-was-dominating-with-new-hero-doctrine-so-i-smell-a-nerf-coming/</w:t>
      </w:r>
    </w:p>
    <w:p>
      <w:r>
        <w:t>نویسنده: Jordan Gerblick, Staff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2026-09-18 19:00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