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Near-Perfect Heist Movies Nobody Remembers</w:t>
      </w:r>
    </w:p>
    <w:p>
      <w:r>
        <w:t>منبع: https://www.cbr.com/near-perfect-heist-movies-nobody-remembers-list/</w:t>
      </w:r>
    </w:p>
    <w:p>
      <w:r>
        <w:t>نویسنده: Amy Watkins, Grae Drake, Rachel Leishman, Tim Mcdonald</w:t>
      </w:r>
    </w:p>
    <w:p>
      <w:r>
        <w:t>تاریخ انتشار: 2026-05-09 03:45</w:t>
      </w:r>
    </w:p>
    <w:p>
      <w:r>
        <w:t>──────────────────────────────────────────────────</w:t>
      </w:r>
    </w:p>
    <w:p>
      <w:r>
        <w:t>At the crossroads of crime drama, action flick, and psychological thriller lies the heist movie. From Quentin Tarantino and Stanley Kubrick to Michael Mann and Kathryn Bigelow, it’s a subgenre some of the greatest filmmakers of all time have tackled, creating some of the most memorable moments in cinema.</w:t>
      </w:r>
    </w:p>
    <w:p>
      <w:r>
        <w:t>With the subgenre’s popularity continuing to rise, there’s no shortage of heist movies to choose from. It’s no surprise, then, that some gems inevitably slip under the radar, overshadowed by bigger franchises and directors. From old-school classics to modern comedic twists, these are some of the greatest underrated heist movies of the past six decades.</w:t>
      </w:r>
    </w:p>
    <w:p>
      <w:r>
        <w:t>‘The Thieves’ Is ‘Ocean’s Eleven’ Meets ‘The Departed’</w:t>
      </w:r>
    </w:p>
    <w:p>
      <w:r>
        <w:t>The cast of The Thieves 2012 Image via Showbox</w:t>
      </w:r>
    </w:p>
    <w:p>
      <w:r>
        <w:t>For those looking for action-driven heists packed with twists and turns, The Thieves is a South Korean thriller that would be best described as Ocean’s Eleven meets The Departed. Choi Dong-hoon’s action follows two crews, one from South Korea and the other from Hong Kong, who team up for a casino diamond heist.</w:t>
      </w:r>
    </w:p>
    <w:p>
      <w:r>
        <w:t>The Thieves isn’t without its fair share of subgenre tropes, notably double-crosses and cliché lines, but is nonetheless an entertaining watch. Now the second highest-grossing movie in Korean box office history, The Thieves is a character-driven, humorous, and twisty crime thriller, perfect for fans of fast-paced heist action-comedies.</w:t>
      </w:r>
    </w:p>
    <w:p>
      <w:r>
        <w:t>‘No Sudden Move’ Is One of Steven Soderbergh’s Best Heist Thrillers</w:t>
      </w:r>
    </w:p>
    <w:p>
      <w:r>
        <w:t>Directed by Ocean’s Eleven and Out of Sight’s Steven Soderbergh, perhaps the godfather of heist movies, No Sudden Move is one of his most overlooked masterpieces. Set in 1954 Detroit, the story follows three criminals hired to steal a document that will revolutionize the automotive industry.</w:t>
      </w:r>
    </w:p>
    <w:p>
      <w:r>
        <w:t>To pull off the job, the crew holds an accountant’s wife and children hostage while he breaks into his boss’s safe to retrieve the file. As things become more complicated and the job falls apart, leaders Ronald (Benicio del Toro) and Curt (Don Cheadle) work together to uncover who actually hired them.</w:t>
      </w:r>
    </w:p>
    <w:p>
      <w:r>
        <w:t>Boasting an A-list cast, including Matt Damon, David Harbour, George Clooney, and Jon Hamm, the 2021 HBO Max original includes everything one would expect from a Soderbergh heist blockbuster. Action-packed, twist-filled, and occasionally humorous, No Sudden Move is a superbly crafted retro crime thriller exploring themes of corporate greed and conspiracy.</w:t>
      </w:r>
    </w:p>
    <w:p>
      <w:r>
        <w:t>'The Lookout' Offers a Fresh Twist on the Bank Robbery Trope</w:t>
      </w:r>
    </w:p>
    <w:p>
      <w:r>
        <w:t>Joseph Gordon-Levitt in The Lookout Image via Miramax Films</w:t>
      </w:r>
    </w:p>
    <w:p>
      <w:r>
        <w:t>Bank robberies have become the quintessential target in heist movies, stretching from Bonnie and Clyde to Michael Mann’s Heat. However, while there’s always something gripping about someone channeling their inner John Dillinger, movie bank robberies can sometimes grow predictable, which makes it refreshing whenever a filmmaker puts a new spin on the genre.</w:t>
      </w:r>
    </w:p>
    <w:p>
      <w:r>
        <w:t>A perfect example is Scott Frank’s The Lookout, a slow-burning thriller centered on a night janitor at a small-town bank in rural Kansas. Joseph Gordon-Levitt stars as Chris Pratt, a once-promising hockey player left with a brain injury after a car accident that causes memory problems. Frustrated and angry with his place in life, Chris falls under the influence of a con man promising something better and agrees to help rob the bank where he works. Filled with suspense, strong performances, and an unpredictable twist ending, The Lookout raises an unsettling question: how does someone manipulate a mind already working against itself?</w:t>
      </w:r>
    </w:p>
    <w:p>
      <w:r>
        <w:t>Grand Slam Is a Bold and Tense Heist Thriller</w:t>
      </w:r>
    </w:p>
    <w:p>
      <w:r>
        <w:t>Robert Hoffmann in Grand Slam 1967 Image via Paramount Pictures</w:t>
      </w:r>
    </w:p>
    <w:p>
      <w:r>
        <w:t>By the 60s, heist movies, along with much of Hollywood, had swapped black-and-white filmmaking for vibrant Technicolor productions set against exotic locations. Few films reflect this era better than Giuliano Montaldo’s Grand Slam, a diamond-heist story set during the Rio de Janeiro Carnival.</w:t>
      </w:r>
    </w:p>
    <w:p>
      <w:r>
        <w:t>With an incredible score by composer Ennio Morricone and starring a post-Hitchcock Janet Leigh, the movie follows four complete strangers brought together to crack a supposedly uncrackable safe. While planning the robbery presents its own expected problems, it’s the heist that will keep viewers white-knuckling their seats. From dangling six stories above a Carnival parade to dodging invisible lasers slicing through the vault, there’s a reason Roger Ebert called Grand Slam “one of the best heist movies” of all time.</w:t>
      </w:r>
    </w:p>
    <w:p>
      <w:r>
        <w:t>5 Against the House Is an Influential Crime Thriller</w:t>
      </w:r>
    </w:p>
    <w:p>
      <w:r>
        <w:t>Kim Novak in 5 Against the House 1955 Image via Columbia Pictures</w:t>
      </w:r>
    </w:p>
    <w:p>
      <w:r>
        <w:t>One of the earliest heist movies, 1955’s 5 Against the House follows four Korean War veterans and a cabaret singer attempting to rob a casino; five years before Frank Sinatra would do the same in the original Ocean’s Eleven. Starring Kim Novak, the film moves away from hard-boiled gangster archetypes common to the time and instead shows a young and naïve crew who initially plan the heist as a college prank.</w:t>
      </w:r>
    </w:p>
    <w:p>
      <w:r>
        <w:t>Subscribe for Heist Movie Deep Dives and Hidden Gems Unearth overlooked heist gems—subscribe to the newsletter for curated picks, scene-by-scene breakdowns, filmmaker insights, and smart recommendations that spotlight underrated capers, from vintage noirs to modern thrillers. Get Updates By subscribing, you agree to receive newsletter and marketing emails, and accept our Terms of Use and Privacy Policy . You can unsubscribe anytime.</w:t>
      </w:r>
    </w:p>
    <w:p>
      <w:r>
        <w:t>While there are several comedic moments across its runtime, Phil Karlson’s crime noir is more thematic and tense than it often gets credit for. Exploring PTSD and mental health, themes atypical of its era, 5 Against the House is one of the most influential crime movies for being one of the first of the subgenre to introduce caper tropes and character depth.</w:t>
      </w:r>
    </w:p>
    <w:p>
      <w:r>
        <w:t>Charley Varrick Subverts Classic Heist Tropes</w:t>
      </w:r>
    </w:p>
    <w:p>
      <w:r>
        <w:t>Walter Matthau in Charley Varrick 1973 Image via Universal Pictures</w:t>
      </w:r>
    </w:p>
    <w:p>
      <w:r>
        <w:t>Charley Varrick stars Walter Matthau as the titular character, a struggling crop duster who attempts to rob a small-town bank. Opening with the robbery, which leads to a tragic character death, Don Siegel’s 1973 crime thriller is a gritty and tense story full of surprises.</w:t>
      </w:r>
    </w:p>
    <w:p>
      <w:r>
        <w:t>Throwing in some dark humor, Charley Varrick isn’t the most action-packed of heist movies, but is nonetheless a must-watch for fans of the genre. The early reveal that the stolen money belongs to the mafia subverts the typical tropes of the time, especially the era’s fascination with small-time criminals successfully pulling off larger-than-life heists, effectively pulling viewers into a memorable cat-and-mouse game of out-thinking the mob.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