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Kyle Chandler Teases a ‘Ridiculously Cool’ Character Arc in Lanterns</w:t>
      </w:r>
    </w:p>
    <w:p>
      <w:r>
        <w:t>منبع: https://www.cbr.com/lanterns-jasmine-cephas-jones-arc-kyle-chandler/</w:t>
      </w:r>
    </w:p>
    <w:p>
      <w:r>
        <w:t>نویسنده: Annie Banks</w:t>
      </w:r>
    </w:p>
    <w:p>
      <w:r>
        <w:t>تاریخ انتشار: 2026-08-17 16:02</w:t>
      </w:r>
    </w:p>
    <w:p>
      <w:r>
        <w:t>──────────────────────────────────────────────────</w:t>
      </w:r>
    </w:p>
    <w:p>
      <w:r>
        <w:t>HBO Max is preparing to make superhero media history with Lanterns​​​​, and upon the show's arrival on streaming, will introduce new characters to age-old stories.</w:t>
      </w:r>
    </w:p>
    <w:p>
      <w:r>
        <w:t>Despite Hal Jordan (Kyle Chandler) and John Stewart (Aaron Pierre) serving as the show's titular Lanterns, there's more to be explored as the daring comic book adaptation plunges a bit deeper into the untapped potential of the Green Lanterns in live-action. In an exclusive interview with CBR, Kyle Chandler noted that one unexpected character sincerely shines on screen, forging a storyline that's clearly excited the Hal Jordan actor. "I'd also like just to say, because I'm speaking to my wife about this… the actress who plays [John Stewart’s] mother, her name is Jasmine Cephas Jones..." Chandler began, before delivering sweeping praise of Bernadette Stewart's depiction on screen.</w:t>
      </w:r>
    </w:p>
    <w:p>
      <w:r>
        <w:t>"Her arc in this thing is ridiculously cool because she takes it all the way, and at the end of that arc, to realize how she takes over the power… I mean, she chewed up the scenery; she used that and what they put his character through… that's kind of amazing."</w:t>
      </w:r>
    </w:p>
    <w:p>
      <w:r>
        <w:t>John Stewart actor Aaron Pierre echoed similar sentiments about Jasmine Cephas Jones as both a performer and as a person. "Jasmine was wonderful, an exceptional actor, and a dear friend of mine," he said to Chandler, who had asked Pierre to "tell her" about his excitement about her time spent working on Lanterns. Pierre assured his co-star that Cephas Jones would "see this interview," to which Chandler replied, "Oh yeah, hi Jasmine, you did great."</w:t>
      </w:r>
    </w:p>
    <w:p>
      <w:r>
        <w:t>Lanterns excels in imagining new interpretations of iconic DC Comics staples, transforming unique stories into original works of television that still honor the integrity of superhero media. Per Rotten Tomatoes, Lanterns is "a drama series [which] follows new recruit John Stewart and Lantern legend Hal Jordan. These two intergalactic cops are drawn into a dark, Earth-based mystery as they investigate a murder in the American heartland. In association with Warner Bros. Television and DC Studios, the HBO series provides a fresh live-action take on the popular universe and its characters. Emmy nominee Chris Mundy serves as showrunner and executive producer for this original detective story."</w:t>
      </w:r>
    </w:p>
    <w:p>
      <w:r>
        <w:t>Lanterns' Cast Knows Exactly Why The Genre-Bending Drama Is A Hit</w:t>
      </w:r>
    </w:p>
    <w:p>
      <w:r>
        <w:t>Lanterns refuses to abide by traditional expectations for a superhero television show while still ensuring that the core story reflects its comic book roots. With overtones of Ozark and True Detective inviting Lanterns to view origin stories from compelling new angles, co-star Poorna Jagannathan explained why she personally believes that this take on Green Lantern mythology thrives. "I think Lanterns somehow manages to do both. There's a whodunit within the superhero and a superhero within the whodunit context, and I think what makes Lanterns intensely deep is how no one is good or evil, which goes against the genre itself," she said.</w:t>
      </w:r>
    </w:p>
    <w:p>
      <w:r>
        <w:t>"The genre is divided into good versus evil, and yet in Lanterns, everyone, including both the Lanterns, struggles with what's good and their good side and their more desiring side. When I look at everything, the way power can corrupt and how power can take you so far away from who you are, that happens from all our characters' perspectives. That is so deeply human."</w:t>
      </w:r>
    </w:p>
    <w:p>
      <w:r>
        <w:t>Lanterns is now streaming on HBO Max, with new episodes releasing every Sunday at 9 p.m. ET/6 p.m. 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