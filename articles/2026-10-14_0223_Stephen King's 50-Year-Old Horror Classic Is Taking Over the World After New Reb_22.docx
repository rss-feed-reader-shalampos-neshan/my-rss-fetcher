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50-Year-Old Horror Classic Is Taking Over the World After New Reboot</w:t>
      </w:r>
    </w:p>
    <w:p>
      <w:r>
        <w:t>منبع: https://www.cbr.com/stephen-king-carrie-horror-streaming-success-october-2026/</w:t>
      </w:r>
    </w:p>
    <w:p>
      <w:r>
        <w:t>نویسنده: Jordan Iacobucci</w:t>
      </w:r>
    </w:p>
    <w:p>
      <w:r>
        <w:t>تاریخ انتشار: 2026-10-14 01:35</w:t>
      </w:r>
    </w:p>
    <w:p>
      <w:r>
        <w:t>──────────────────────────────────────────────────</w:t>
      </w:r>
    </w:p>
    <w:p>
      <w:r>
        <w:t>Stephen King remains the king of horror--and the king of streaming. Fifty years later, one of the most iconic film adaptations of his book is back on the streaming charts as Carrie surges in popularity.</w:t>
      </w:r>
    </w:p>
    <w:p>
      <w:r>
        <w:t>1976's Carrie is jumping up the ranks on streaming thanks to the new television reboot that premiered just one week ago. According to JustWatch, the horror classic is now the No. 28 most popular movie in the world. This is up a whopping 42 slots from the previous available data, solidifying it as a new streaming sensation.</w:t>
      </w:r>
    </w:p>
    <w:p>
      <w:r>
        <w:t>Carrie Is One of Stephen King's Best Adaptations</w:t>
      </w:r>
    </w:p>
    <w:p>
      <w:r>
        <w:t>Carrie stands bloody and mad in Carrie. Image via Amazon MGM Studios</w:t>
      </w:r>
    </w:p>
    <w:p>
      <w:r>
        <w:t>1976's Carrie is still considered one of the greatest Stephen King adaptations ever made. Directed by Brian De Palma, the film adapts King's 1974 horror novel, which tells the story of Carrie White (Sissy Spacek), an unpopular high school student with a dark secret. When Carrie develops supernatural powers, she slowly begins to descend into an angry spiral that leads her to take revenge against her bullies... in a particularly permanent fashion.</w:t>
      </w:r>
    </w:p>
    <w:p>
      <w:r>
        <w:t>Carrie was an all-around success both critically and commercially, earning more than 30 times its budget and going on to receive two Academy Award nominations. It spawned a franchise, which includes one direct sequel, The Rage: Carrie 2. There have also been numerous remakes, including a television film in 2002 and a big-screen production in 2013. Additionally, the story inspired a Broadway musical, though the production became an infamous flop.</w:t>
      </w:r>
    </w:p>
    <w:p>
      <w:r>
        <w:t>The New Carrie Series Is a Worthy Successor to the Film</w:t>
      </w:r>
    </w:p>
    <w:p>
      <w:r>
        <w:t>More than a decade after the last film adaptation of the book, Stephen King's Carrie returns as a television miniseries for Prime Video. Mike Flanagan serves as showrunner, having previously adapted other King stories, including Gerald's Game, Doctor Sleep, and The Life of Chuck. All eight episodes premiered on October 7, receiving acclaim from critics and audiences.</w:t>
      </w:r>
    </w:p>
    <w:p>
      <w:r>
        <w:t>The 2026 Carrie miniseries reimagines the story from a more modern perspective, but never loses sight of the source material. It is both cathartic and haunting, fresh yet nostalgic. If anything, the show continues to prove that Mike Flanagan is the best person to adapt Stephen King's stories for the screen, which is great news for his upcoming adaptation of The Dark Tower, which is still in the works.</w:t>
      </w:r>
    </w:p>
    <w:p>
      <w:r>
        <w:t>Carrie (1976) is available to stream on HBO Max. Carrie (2026) is available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