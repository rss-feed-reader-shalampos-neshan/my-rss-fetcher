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PAX Announces Upcoming West, Unplugged Dates</w:t>
      </w:r>
    </w:p>
    <w:p>
      <w:r>
        <w:t>منبع: https://gamingtrend.com/news/pax-announces-upcoming-west-unplugged-dates/</w:t>
      </w:r>
    </w:p>
    <w:p>
      <w:r>
        <w:t>نویسنده: ناشناس</w:t>
      </w:r>
    </w:p>
    <w:p>
      <w:r>
        <w:t>تاریخ انتشار: 2026-09-08 21:47</w:t>
      </w:r>
    </w:p>
    <w:p>
      <w:r>
        <w:t>──────────────────────────────────────────────────</w:t>
      </w:r>
    </w:p>
    <w:p>
      <w:r>
        <w:t>Show organizers Penny Arcade and ReedPop have revealed Pax West 2027 will take place in the Seattle Convention Center over the 2027 Labor Day weekend, Friday, September 3 to Monday, September 6.</w:t>
      </w:r>
    </w:p>
    <w:p>
      <w:r>
        <w:t>Their tabletop-focused event, PAX Unplugged Houston, will take place at the George R. Brown Convention Center in Houston from Friday, June 25 to Sunday, June 27. You should be able to get your tickets for PAX Unplugged Houston later this year.</w:t>
      </w:r>
    </w:p>
    <w:p>
      <w:r>
        <w:t>You can read their full press release below:</w:t>
      </w:r>
    </w:p>
    <w:p>
      <w:r>
        <w:t>PAX West 2027 Returns to Seattle Next Labor Day Weekend from Sept. 3 to Sept. 6, 2027</w:t>
      </w:r>
    </w:p>
    <w:p>
      <w:r>
        <w:t>SEATTLE – Sept. 8, 2026 – PAX West 2026, the West Coast’s most-attended gaming event, returns to the Seattle Convention Center next Labor Day weekend from Friday, Sept. 3, to Monday, Sept. 6, 2027, as revealed at the end of this year’s show.</w:t>
      </w:r>
    </w:p>
    <w:p>
      <w:r>
        <w:t>For fans who can’t wait until PAX West returns next year, PAX Unplugged Houston, the newly revealed iteration of PAX expos and second tabletop-focused event, debuts at the George R. Brown Convention Center in Houston, Texas, from Friday, June 25, through Sunday, June 27, 2027. dBadges will go on sale later this year.</w:t>
      </w:r>
    </w:p>
    <w:p>
      <w:r>
        <w:t>PAX Unplugged 2026, the East Coast’s most-attended tabletop gaming event, returns to the Pennsylvania Convention Center from Friday, Dec. 6, through Sunday, Dec. 8, 2026, with badges on sale now. PAX East 2027, the East Coast’s most-attended gaming event, takes place at the Thomas M. Menino Convention &amp; Exhibition Center from Thursday, April 22, through Sunday, April 25, 2027, with badges going on sale in the coming months.</w:t>
      </w:r>
    </w:p>
    <w:p>
      <w:r>
        <w:t>Show organizers ReedPop and Penny Arcade welcomed tens of thousands of attendees from around the world at PAX West this weekend, with even more fans joining the festivities through Twitch, YouTube, and other online platforms.</w:t>
      </w:r>
    </w:p>
    <w:p>
      <w:r>
        <w:t>Highlights from the weekend include a storytime keynote with Marc Merrill, the Co-Founder of Riot Games, the prolific games publisher known for League of Legends and other titles beloved by millions. Several high-profile panels also took place, including new looks at FINAL FANTASY VII REVELATION from Square Enix and Castlevania: Belmont’s Curse from Konami.</w:t>
      </w:r>
    </w:p>
    <w:p>
      <w:r>
        <w:t>The show featured packed expo halls with the biggest names in gaming, tabletop, and hardware. Attendees cheered on competitors in gaming tournaments such as the Almost Pro $10K Marvel Tōkon: Fighting Souls Open, attended meet-and-greets with the voice actors behind Blizzard Entertainment’s Overwatch, joined community meetups, and cosplay gatherings. Relive the annual celebration of gaming and pop culture with uploads of the recorded content on the official PAX YouTube channel.</w:t>
      </w:r>
    </w:p>
    <w:p>
      <w:r>
        <w:t>“It’s true that we have a triumphant new show down South, where PAX is craved most keenly,” said Jerry Holkins, co-founder of PAX, Penny Arcade, and Child’s Play Charity. “But we gotta respect the OG.”</w:t>
      </w:r>
    </w:p>
    <w:p>
      <w:r>
        <w:t>Do you frequent PAX conventions? What do you most look forward to about PAX? Sound off in the comments!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