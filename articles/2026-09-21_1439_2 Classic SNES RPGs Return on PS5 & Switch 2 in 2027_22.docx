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Classic SNES RPGs Return on PS5 &amp; Switch 2 in 2027</w:t>
      </w:r>
    </w:p>
    <w:p>
      <w:r>
        <w:t>منبع: https://www.cbr.com/classic-snes-rpgs-return-ps5-switch-2-2027/</w:t>
      </w:r>
    </w:p>
    <w:p>
      <w:r>
        <w:t>نویسنده: Scott Baird</w:t>
      </w:r>
    </w:p>
    <w:p>
      <w:r>
        <w:t>تاریخ انتشار: 2026-09-21 14:23</w:t>
      </w:r>
    </w:p>
    <w:p>
      <w:r>
        <w:t>──────────────────────────────────────────────────</w:t>
      </w:r>
    </w:p>
    <w:p>
      <w:r>
        <w:t>Two of the best RPGs on the Super Nintendo are coming to PlayStation 5, Switch 2, and Steam in 2027, and for once, they're not related to Square Enix, with another company's games being revived for modern platforms.</w:t>
      </w:r>
    </w:p>
    <w:p>
      <w:r>
        <w:t>The SNES was home to the best RPGs of the 16-bit era, with titles like Chrono Trigger, EarthBound, and Final Fantasy among the greatest games of all time. While most of the classics are available on modern platforms, there are a few holdouts, usually Japan-exclusive titles, that still need remasters or remakes, like Bahamut Lagoon or the original Shin Megami Tensei game.</w:t>
      </w:r>
    </w:p>
    <w:p>
      <w:r>
        <w:t>The Lufia Series Is Being Revived In 2027</w:t>
      </w:r>
    </w:p>
    <w:p>
      <w:r>
        <w:t>Image Via Clear River Games</w:t>
      </w:r>
    </w:p>
    <w:p>
      <w:r>
        <w:t>Clear River Games has announced Lufia 1 &amp; 2 The Sinistrals Saga is coming to PC via Steam, PlayStation 5, Nintendo Switch, and Switch 2 in 2027. This is a collection of Lufia &amp; the Fortress of Doom and Lufia 2: Rise of the Sinistrals, two highly-regarded SNES RPGs that mixed The Legend of Zelda-style dungeon crawling with the turn-based battles of the Dragon Quest and Final Fantasy series.</w:t>
      </w:r>
    </w:p>
    <w:p>
      <w:r>
        <w:t>The Lufia games aren't the only classic SNES games to return in 2027, as it was also announced that Terranigma, a classic action RPG, is coming back in January. It seems that companies are starting to realize the value of putting older titles on modern platforms, rather than letting them languish for decades.</w:t>
      </w:r>
    </w:p>
    <w:p>
      <w:r>
        <w:t>Details are scant about Lufia 1 &amp; 2 The Sinistrals Saga, as it seems to be a straight package of the two games with no additional features, save for polished visuals with a border to make them palatable on a modern display. It's currently unclear whether it will have the extra features of similar retro RPG packages, like quick saves or a fast-forward option.</w:t>
      </w:r>
    </w:p>
    <w:p>
      <w:r>
        <w:t>Lufia Took the Star Wars Approach to Storytelling</w:t>
      </w:r>
    </w:p>
    <w:p>
      <w:r>
        <w:t>Image Via Clear River Games</w:t>
      </w:r>
    </w:p>
    <w:p>
      <w:r>
        <w:t>The Lufia series is a strange one to play in order, as the sequel is technically a prequel. Lufia &amp; the Fortress of Doom starts out with the high-level heroes of legend taking on the Sinistrals, the villains who are about to take over the world, only for the story to shift to the child of two of the heroes, and his quest to stop his parent's foes from returning. The second title is actually a prequel, showing the original four heroes' rise to power, culminating in their battle with the Sinistrals at the start of the first game.</w:t>
      </w:r>
    </w:p>
    <w:p>
      <w:r>
        <w:t>While not as fondly remembered as the Squaresoft or Enix games of the era, the Lufia series is beloved by those who played them, especially in Europe, as the second entry was one of the few JRPGs ever released in the region. Hopefully, if Lufia 1 &amp; 2 The Sinistrals Saga is a hit, then the other entries in the series could also return, including the Game Boy Advance and Nintendo DS spin-offs that were released much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