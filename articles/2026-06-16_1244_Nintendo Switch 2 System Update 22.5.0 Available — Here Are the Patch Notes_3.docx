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2 System Update 22.5.0 Available — Here Are the Patch Notes</w:t>
      </w:r>
    </w:p>
    <w:p>
      <w:r>
        <w:t>منبع: https://www.ign.com/articles/nintendo-switch-2-system-update-2250-available-here-are-the-patch-notes</w:t>
      </w:r>
    </w:p>
    <w:p>
      <w:r>
        <w:t>نویسنده: Tom Phillips</w:t>
      </w:r>
    </w:p>
    <w:p>
      <w:r>
        <w:t>تاریخ انتشار: 2026-06-16 08:51</w:t>
      </w:r>
    </w:p>
    <w:p>
      <w:r>
        <w:t>──────────────────────────────────────────────────</w:t>
      </w:r>
    </w:p>
    <w:p>
      <w:r>
        <w:t>Nintendo has issued a fresh system software update for the Switch and Switch 2, bringing both consoles' firmware up to Version 22.0.5.</w:t>
      </w:r>
    </w:p>
    <w:p>
      <w:r>
        <w:t>The update is a relatively minor one, though adds additional language options for the latter console's text to speech functionality, and additional eShop options on the Switch 1.</w:t>
      </w:r>
    </w:p>
    <w:p>
      <w:r>
        <w:t>The older machine's eShop has been resdesigned, likely in a bid to make it easier to navigate as the store fills up with countless downloadable games. You can now make the eShop reflect your dark mode theme color, and set an access PIN to block access for anyone who might go on an unwanted spending spree.</w:t>
      </w:r>
    </w:p>
    <w:p>
      <w:r>
        <w:t>Another useful addition is the ability to skip forward/back 10 seconds when watching trailers via the eShop or the Switch 1's News section.</w:t>
      </w:r>
    </w:p>
    <w:p>
      <w:r>
        <w:t>The Top 25 Switch Games View 26 Images</w:t>
      </w:r>
    </w:p>
    <w:p>
      <w:r>
        <w:t>Last week, Nintendo mapped out more of its upcoming release schedule for 2026 in its big Nintendo Direct broadcast — and you can catch up with everything that was announced right here.</w:t>
      </w:r>
    </w:p>
    <w:p>
      <w:r>
        <w:t>Upcoming exclusives include Star Fox (June 25), Rhythm Heaven Groove (July 2), Splatoon Raiders (July 23), Fire Emblem Fortune’s Weave (September 17) and Nintendo Switch Sports: Resort (October 22). And then there's Nintendo's mysterious The Legend of Zelda: Ocarina of Time remake, which is due out before the end of 2026.</w:t>
      </w:r>
    </w:p>
    <w:p>
      <w:r>
        <w:t>Today's full patch notes lie below:</w:t>
      </w:r>
    </w:p>
    <w:p>
      <w:r>
        <w:t>Nintendo Switch 2 - Version 22.5.0 (Released 15th June 2026)</w:t>
      </w:r>
    </w:p>
    <w:p>
      <w:r>
        <w:t>Added Dutch and Russian to “Text to Speech” languages in Accessibility.</w:t>
      </w:r>
    </w:p>
    <w:p>
      <w:r>
        <w:t>Added Dutch and Russian as languages for “Change Speech ⇔ Text During GameChat” in Accessibility.</w:t>
      </w:r>
    </w:p>
    <w:p>
      <w:r>
        <w:t>General system stability improvements to enhance the user's experience.</w:t>
      </w:r>
    </w:p>
    <w:p>
      <w:r>
        <w:t>Nintendo Switch - Version 22.5.0 (Released 15th June 2026)</w:t>
      </w:r>
    </w:p>
    <w:p>
      <w:r>
        <w:t>The Nintendo eShop layout has been redesigned. The Nintendo eShop color will now reflect the theme color if your theme in System Settings is set to “Basic Dark.”</w:t>
      </w:r>
    </w:p>
    <w:p>
      <w:r>
        <w:t>User-Verification PIN can now be used to confirm when “Accessing Nintendo eShop” and “Using Saved Payment Methods.”</w:t>
      </w:r>
    </w:p>
    <w:p>
      <w:r>
        <w:t>Added the ability to rewind 10 seconds/advance 10 seconds with the ZL and ZR Buttons when watching a full screen video in News or Nintendo eShop.</w:t>
      </w:r>
    </w:p>
    <w:p>
      <w:r>
        <w:t>General system stability improvements to enhance the user's experience.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