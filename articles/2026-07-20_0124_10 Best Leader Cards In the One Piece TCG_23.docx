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Leader Cards In the One Piece TCG</w:t>
      </w:r>
    </w:p>
    <w:p>
      <w:r>
        <w:t>منبع: https://www.cbr.com/best-leader-cards-one-piece-tcg/</w:t>
      </w:r>
    </w:p>
    <w:p>
      <w:r>
        <w:t>نویسنده: Shawn Wilken</w:t>
      </w:r>
    </w:p>
    <w:p>
      <w:r>
        <w:t>تاریخ انتشار: 2026-07-19 17:15</w:t>
      </w:r>
    </w:p>
    <w:p>
      <w:r>
        <w:t>──────────────────────────────────────────────────</w:t>
      </w:r>
    </w:p>
    <w:p>
      <w:r>
        <w:t>The evolution of the One Piece Card Game has established a highly dynamic competitive environment, largely governed by the strategic viability of its Leader cards. Introduced across various booster sets, starter decks and special collections, a Leader dictates a deck's colors, resource mechanics and overall archetype strategy.</w:t>
      </w:r>
    </w:p>
    <w:p>
      <w:r>
        <w:t>The ultimate status of a top-tier Leader relies heavily on mechanical synergy, card pool compatibility, and resource efficiency. Evaluating the premiere Leaders in the meta reveals a mix of historic foundational characters and modern mechanical powerhouses that turn most decks into hard-hitting winners. The very best of these cards offer unique win conditions, defensive resilience or explosive offensive capabilities that reshape standard tabletop logic.</w:t>
      </w:r>
    </w:p>
    <w:p>
      <w:r>
        <w:t>Nami — A Fist of Divine Speed Gains an Insane Power Boost</w:t>
      </w:r>
    </w:p>
    <w:p>
      <w:r>
        <w:t>Nami (041) (Alternate Art) - A Fist of Divine Speed One Piece Image via Bandai</w:t>
      </w:r>
    </w:p>
    <w:p>
      <w:r>
        <w:t>Debuting as a Blue/Yellow multi-colored Leader in the Carrying On His Will expansion, this variation of Nami discards the self-milling win conditions of her past cards to focus on hand size optimization and life manipulation. Starting the game with 4 Life and a standard 5000 power stat, her design exploits the synergy of both colors, allowing players to utilize yellow cards that manipulate health pools alongside blue cards that focus on card draw.</w:t>
      </w:r>
    </w:p>
    <w:p>
      <w:r>
        <w:t>By attaching a single DON!! card to Nami - A Fist of Divine Speed, she unlocks a once-per-turn counter ability that allows the player to trash a card from their hand to grant her an immediate plus 2000 power buff for the remainder of the turn. This defensive scaling raises her baseline durability to a formidable 7000 power threshold, forcing opponents to expend a large amount of resources just to threaten her. By utilizing that advantage to fuel her own impenetrable defense, she stands as a premier tactical centerpiece in the competitive meta.</w:t>
      </w:r>
    </w:p>
    <w:p>
      <w:r>
        <w:t>Gol.D.Roger — Carrying On His Will Combines Power and Utility</w:t>
      </w:r>
    </w:p>
    <w:p>
      <w:r>
        <w:t>Gol.D.Roger — Carrying On His Will One Piece Image via Bandai</w:t>
      </w:r>
    </w:p>
    <w:p>
      <w:r>
        <w:t>The Pirate King brings an unprecedented stat line and automated resource ramp to the battlefield. As a mono-red Leader with an imposing 5 Life and a staggering 7000 base power, this card represents an offensive and defensive threshold that completely warps standard combat math. Gol.D.Roger - Carrying On His Will's passive ability streamlines resource distribution by dictating that if the player has any DON!! cards on the field, one of the two DON!! cards placed during your standard DON!! Phase is automatically attached straight to your Leader.</w:t>
      </w:r>
    </w:p>
    <w:p>
      <w:r>
        <w:t>This automated attachment mechanism ensures that Roger is swinging with enhanced power or threatening the board without forcing the player to manually commit active resources. The secondary clause of his text acts as a massive mid-game engine, automatically granting the Leader an additional plus 2000 power buff as long as the player has nine or fewer total DON!! cards on the field. This means that for the majority of the match, Roger functions as a 9000-power juggernaut, exhausting the opponent's hand counters during standard attacks.</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Jewelry Bonney — 500 Years in the Future Freezes Players in Their Place</w:t>
      </w:r>
    </w:p>
    <w:p>
      <w:r>
        <w:t>Jewelry Bonney — 500 Years in the Future One Piece Image via Bandai</w:t>
      </w:r>
    </w:p>
    <w:p>
      <w:r>
        <w:t>This versatile mono-green Leader captured the competitive spotlight in the 500 Years in the Future expansion, leveraging the Supernovas and Bonney Pirates traits to construct an impenetrable defensive engine. Starting the game with a standard 5000 power stat and 5 Life, her value centers around pacing the match and completely disrupting the opponent's attacking tempo. Rather than relying on proactive removal, she uses her green attribute pool to steadily choke out the opponent's options during their own offensive turn.</w:t>
      </w:r>
    </w:p>
    <w:p>
      <w:r>
        <w:t>Her defining capability is a once-per-turn ability that triggers specifically when the opponent declares an attack. By resting a single DON!! card in the player's cost area, they can instantly rest up to one of the opponent's active Leader or Character cards. This simple yet devastating mechanic allows players to freeze an opponent's primary offensive threat before it gets a chance to strike, or forcefully rest an active character to set them up as an easy target for counter-attacks on the following turn.</w:t>
      </w:r>
    </w:p>
    <w:p>
      <w:r>
        <w:t>Buggy — Emperors in the New World Overwhelms Opponents in a Few Turns</w:t>
      </w:r>
    </w:p>
    <w:p>
      <w:r>
        <w:t>Buggy - Emperors in the New World One Piece Image via Bandai</w:t>
      </w:r>
    </w:p>
    <w:p>
      <w:r>
        <w:t>Wielding absolute authority over the Cross Guild archetype, mono-blue Leader Buggy — Emperors in the New World debuted in the Emperors in the New World booster set to offer a highly explosive, high-cost cheat engine. Sporting a standard 5000 power and 5 Life, Buggy's entire mechanical identity focuses on bypassing the traditional resource curve to swarm the board with heavyweight threats well ahead of schedule. Rather than slowly building up a field of low-cost units, this card treats the hand as a launchpad for immediate, catastrophic board presence.</w:t>
      </w:r>
    </w:p>
    <w:p>
      <w:r>
        <w:t>His unique capability is an Activate:Main ability that can be utilized during a turn to completely shift the tempo of the match. By resting five active DON!! cards and trashing one card from a hand, players can play any Cross Guild-type Character card directly from the hand onto the field. This allows players to drop massive, high-impact 7-cost or 8-cost threats onto the board as early as a 5-DON!! turn, completely overwhelming the opponent's early-game setup and turning the board into an offensive sweep.</w:t>
      </w:r>
    </w:p>
    <w:p>
      <w:r>
        <w:t>Dracule Mihawk — The Azure Converts Rest Conditions into Flexible Power</w:t>
      </w:r>
    </w:p>
    <w:p>
      <w:r>
        <w:t>Dracule Mihawk — The Azure One Piece Image via Bandai</w:t>
      </w:r>
    </w:p>
    <w:p>
      <w:r>
        <w:t>Possessing a standard 5000 base power and 5 Life, Dracule Mihawk's passive text introduces a distinct psychological advantage before the first card is even played, automatically granting him a permanent plus 1000 power buff if the opposing Leader possesses the "Slash" attribute. This continuous boost shifts the baseline math of the match, forcing popular sword-wielding opponents to commit extra DON!! resources just to hit his elevated 6000-power defensive threshold.</w:t>
      </w:r>
    </w:p>
    <w:p>
      <w:r>
        <w:t>Once per turn, by resting one card while a character with a cost of 5 or more occupies the field, players can set up to three rested DON!! cards back to active status. While this resource restoration comes with the strict penalty of not being able to play any more character cards for the rest of the turn, it provides the perfect reservoir of active mana to fuel high-cost counter events and stage cards. By converting a simple rest condition into tactical flexibility, Mihawk rewards players who favor absolute mid-to-late game board control.</w:t>
      </w:r>
    </w:p>
    <w:p>
      <w:r>
        <w:t>Monkey.D.Luffy — Starter Deck 29: Egghead is the Perfect Leader for Newcomers</w:t>
      </w:r>
    </w:p>
    <w:p>
      <w:r>
        <w:t>Monkey.D.Luffy — Starter Deck 29: Egghead One Piece Image via Bandai</w:t>
      </w:r>
    </w:p>
    <w:p>
      <w:r>
        <w:t>Hailing from the specialized Egghead Starter Deck, this mono-yellow variation of the future Pirate King brings a unique stat line and an exceptional hand-filtering engine to the yellow faction. While operating with a standard 5000 power, Luffy breaks the mold for traditional mono-color leaders by boasting a 6 Life cushion. This health pool gives the player an incredibly high baseline of defense, acting like an extra turn of survival right out of the gate and allowing players to comfortably absorb early aggression without sweating resource economy.</w:t>
      </w:r>
    </w:p>
    <w:p>
      <w:r>
        <w:t>His When Attacking ability unlocks only when a Life total drops to two or fewer cards. When declaring an attack under this danger threshold, Luffy lets the player draw one card from the deck and subsequently trash one card from the hand. This consistent, late-game cycling allows players to filter hands for high-value blockers, game-ending threats, or clutch counter events while tossing away dead cards. By combining a forgiving 6-life starting pool with late-game card filtering, this Leader stands as a powerhouse in the competitive meta.</w:t>
      </w:r>
    </w:p>
    <w:p>
      <w:r>
        <w:t>Kuzan — Legacy of the Master is a Recycle Machine</w:t>
      </w:r>
    </w:p>
    <w:p>
      <w:r>
        <w:t>Kuzan - Legacy of the Master One Piece Image via Bandai</w:t>
      </w:r>
    </w:p>
    <w:p>
      <w:r>
        <w:t>Wielding the icy power of the former marine admiral, this Leader emerged as a highly anticipated tactical centerpiece in the Legacy of the Master booster set. Kuzan reinvents the standard resource management of black decks, which traditionally forces players to aggressively discard cards from their hand to activate powerful removal or cost-reduction effects. Operating with a standard 5000 power and 5 Life, his presence on the field eliminates the card-advantage penalties usually associated with heavy Navy-based control strategies.</w:t>
      </w:r>
    </w:p>
    <w:p>
      <w:r>
        <w:t>Whenever a card is trashed from a hand by the Navy type card's effect, Kuzan - Legacy of the Master lets players immediately draw cards equal to the exact number of cards that were just trashed. This means high-value Navy characters that usually demand steep hand costs to trigger their K.O. abilities or cost-reductions now cycle themselves for free. By turning traditional hand-discard penalties into neutral or positive card-cycling loops, this Leader ensures a hand remains fully stocked with counters while keeping the opponent's field clear of threats.</w:t>
      </w:r>
    </w:p>
    <w:p>
      <w:r>
        <w:t>Roronoa Zoro — Legacy of the Master Grants Players With Two Turns</w:t>
      </w:r>
    </w:p>
    <w:p>
      <w:r>
        <w:t>Roronoa Zoro — Legacy of the Master One Piece Image via Bandai</w:t>
      </w:r>
    </w:p>
    <w:p>
      <w:r>
        <w:t>Debuting in the Legacy of the Master expansion, this variation of the Straw Hat swordsman delivers an aggressive, board-controlling strategy designed to hunt down opposing units. Operating with the usual 5000 power and 5 Life, this version of Zoro shifts away from traditional face-damage strategies to focus heavily on dominating the field through calculated skirmishes. His entire mechanical identity revolves around resting and re-standing himself, allowing him to act as a relentless enforcer against an opponent's rested characters.</w:t>
      </w:r>
    </w:p>
    <w:p>
      <w:r>
        <w:t>His core capability relies on an exceptional [DON!! x3] Activate:Main ability that can be triggered once per turn. If Roronoa Zoro - Legacy of the Master battles an opponent's Character at any point during that turn, his effect instantly sets the Leader back to active status, granting the player a second combat swing or a defensive rest-stand reset. This clever limitation forces players to use his first swing to clear out low-to-mid-cost threats, before utilizing his second, re-stood attack to strike directly at the opponent's Leader or a massive 8-cost-plus boss character.</w:t>
      </w:r>
    </w:p>
    <w:p>
      <w:r>
        <w:t>Monkey.D.Luffy — Awakening of the New Era is a Must For Purple Decks</w:t>
      </w:r>
    </w:p>
    <w:p>
      <w:r>
        <w:t>Monkey.D.Luffy - Awakening of the New Era One Piece Image via Bandai</w:t>
      </w:r>
    </w:p>
    <w:p>
      <w:r>
        <w:t>This multi-colored Purple/Red Leader arrived in the historic Awakening of the New Era expansion, offering a high-risk, high-reward approach to resource manipulation. Operating with 5 Life and a standard 5000 power stat, his framework is built to fully exploit the unique traits of the Straw Hat Crew, transforming the player's health pool into an aggressive resource acceleration engine. Rather than waiting for turn phases to slowly build up the mana base, this card allows players to sacrifice defense to blow past the standard resource curve.</w:t>
      </w:r>
    </w:p>
    <w:p>
      <w:r>
        <w:t>His core ability relies on an exceptional Activate:Main capability that can be utilized once per turn to forcefully ramp active assets. This immediate, active resource generation pairs perfectly with heavy purple characters that require the player to return DON!! cards to the deck, allowing them to instantly replenish their resources and play high-cost boss cards ahead of schedule. By converting the player's life total into explosive momentum, Monkey.D.Luffy - Awakening of the New Era can easily overwhelm an opponent before their defenses can mature.</w:t>
      </w:r>
    </w:p>
    <w:p>
      <w:r>
        <w:t>Roronoa Zoro — Romance Dawn is Simple But Extremely Effective</w:t>
      </w:r>
    </w:p>
    <w:p>
      <w:r>
        <w:t>Roronoa Zoro - Romance Dawn One Piece Image via Bandai</w:t>
      </w:r>
    </w:p>
    <w:p>
      <w:r>
        <w:t>Dating back to the debut of the game in the Romance Dawn booster set, this mono-red Leader remains an undisputed titan of tournament play. Sporting a standard 5000 power and 5 Life, the card possesses the ability that when attaching a single DON!! card to the Leader, all characters currently on the player's field automatically gain a permanent plus 1000 power buff during that turn. This attribute boost completely warps the resource math of a match, transforming low-cost characters into highly dangerous offensive threats.</w:t>
      </w:r>
    </w:p>
    <w:p>
      <w:r>
        <w:t>Zoro decks excel at flooding the board with cheap 1-cost and 2-cost characters, utilizing the global power buff to launch a relentless barrage of attacks that can quickly drain the opponent's hand counters. Because every single unit becomes a legitimate threat to the opposing Leader's life total, defenders are forced to make uncomfortable card trades early in the match. This timeless efficiency, paired with an ever-growing pool of red rush characters, ensures that the original king of aggression remains a top-tier competitive engine.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