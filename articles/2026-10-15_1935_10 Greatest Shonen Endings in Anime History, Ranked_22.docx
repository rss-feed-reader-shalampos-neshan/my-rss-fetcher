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Shonen Endings in Anime History, Ranked</w:t>
      </w:r>
    </w:p>
    <w:p>
      <w:r>
        <w:t>منبع: https://www.cbr.com/greatest-shonen-anime-endings-ranked/</w:t>
      </w:r>
    </w:p>
    <w:p>
      <w:r>
        <w:t>نویسنده: Jhoana Porter, Lauren Kells</w:t>
      </w:r>
    </w:p>
    <w:p>
      <w:r>
        <w:t>تاریخ انتشار: 2026-10-15 18:15</w:t>
      </w:r>
    </w:p>
    <w:p>
      <w:r>
        <w:t>──────────────────────────────────────────────────</w:t>
      </w:r>
    </w:p>
    <w:p>
      <w:r>
        <w:t>Some shōnen anime endings are often controversial and tend to spark heated debate within the fandom. But, on occasion, there are endings which are widely accepted as satisfying conclusions that could not possibly be improved.</w:t>
      </w:r>
    </w:p>
    <w:p>
      <w:r>
        <w:t>These ten finales are some of anime's best. From Fullmetal Alchemist to Jojo's Bizarre Adventure, some of these endings are bittersweet or even downright tragic, while others are bright and hopeful, but they all suit their series perfectly.</w:t>
      </w:r>
    </w:p>
    <w:p>
      <w:r>
        <w:t>My Hero Academia's Finale Gives Deku a Satisfying Career After Years of Fighting</w:t>
      </w:r>
    </w:p>
    <w:p>
      <w:r>
        <w:t>Close Deku faces off against Shigaraki in My Hero Academia Season 8 Episode 5 Image via Studio Bones</w:t>
      </w:r>
    </w:p>
    <w:p>
      <w:r>
        <w:t>Deku activates Quirk in My Hero Academia: Final Season. Image via Bones</w:t>
      </w:r>
    </w:p>
    <w:p>
      <w:r>
        <w:t>Katsuki Bakugo returns to help Deku fight Shigaraki - My Hero Academia Final Season Image via Bones</w:t>
      </w:r>
    </w:p>
    <w:p>
      <w:r>
        <w:t>Young Shigaraki and Deku facing each other in My Hero Academia.</w:t>
      </w:r>
    </w:p>
    <w:p>
      <w:r>
        <w:t>My Hero Academia's season 8 ending did come under fire, with some fans disappointed by Deku's choice to become a teacher rather than a Pro Hero. However, My Hero Academia's finale represents the series' most important themes: saving others, pursuing passions, and defeating evil.</w:t>
      </w:r>
    </w:p>
    <w:p>
      <w:r>
        <w:t>Deku ended Shigaraki's reign of terror, but at the cost of One For All. Even Quirkless, Deku found fulfillment training the next generation of young heroes, and it is somewhat poetic that he returned to his roots and proved a Quirk is not needed to change lives.</w:t>
      </w:r>
    </w:p>
    <w:p>
      <w:r>
        <w:t>Your Lie in April's Devastating Plot Twist Reveals How Kōsei's Relationship with Kaori Changed His Life</w:t>
      </w:r>
    </w:p>
    <w:p>
      <w:r>
        <w:t>Kousei and Kaori looking into each other's eyes in Your Lie in April</w:t>
      </w:r>
    </w:p>
    <w:p>
      <w:r>
        <w:t>Your Lie in April's ending could not be described as upbeat, but it does close the story on a poignant note. In a heartbreaking twist, Kaori Miyazono passes away during surgery related to her illness. The budding romance between Kōsei Arima and Kaori is carried on in Kōsei's heart even after she's gone.</w:t>
      </w:r>
    </w:p>
    <w:p>
      <w:r>
        <w:t>The death of Kōsei's mother at the beginning of the series caused Kōsei's love of music to dwindle, but after Kaori's death, he manages to keep playing piano. Although he deeply misses her, Kōsei continues to enjoy music, which they once participated in together, as she would have wanted.</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Both of Death Note's Endings Finally Bring "Kira" to Justice</w:t>
      </w:r>
    </w:p>
    <w:p>
      <w:r>
        <w:t>Close Light Yagami sits near Ryuk in his bedroom in Death Note Image by Studio Madhouse</w:t>
      </w:r>
    </w:p>
    <w:p>
      <w:r>
        <w:t>Light Yagami writes the names of criminals in his Death Note with a frustrated expression. Image via Studio Madhouse</w:t>
      </w:r>
    </w:p>
    <w:p>
      <w:r>
        <w:t>Light kills L in Death Note. Image via Madhouse</w:t>
      </w:r>
    </w:p>
    <w:p>
      <w:r>
        <w:t>Light picks up the Death Note from the ground in Death Note Episode 1 Image via Madhouse</w:t>
      </w:r>
    </w:p>
    <w:p>
      <w:r>
        <w:t>Death Note actually has more than one official ending, with each one resulting in slightly different outcomes for the main character, Light Yagami. In both conclusions, Light Yagami's identity as Kira is revealed, and he does not survive. In the manga, Ryuk ends Light's life as Light begs for mercy.</w:t>
      </w:r>
    </w:p>
    <w:p>
      <w:r>
        <w:t>Light does not plead for his life in the anime, but instead flees the scene after being shot by Matsuda, and dies alone after Ryuk uses the Death Note to seal his fate. Both finales allow Ryuk to control Light's passing, and although they are both sorrowful, they showcase how Light's callousness towards others put him in such a dire situation.</w:t>
      </w:r>
    </w:p>
    <w:p>
      <w:r>
        <w:t>Hunter x Hunter's Ending Reunites Gon With His Long-Lost Father</w:t>
      </w:r>
    </w:p>
    <w:p>
      <w:r>
        <w:t>Gon, Kurapika, and Leorio look concerned in Hunter x Hunter. Image via Madhouse</w:t>
      </w:r>
    </w:p>
    <w:p>
      <w:r>
        <w:t>The Hunter x Hunter manga is still ongoing, but it's doubtful the anime will ever return. Two anime adaptations exist, and both the 1999 and 2011 versions are finished, with the latter having adapted much more of the source material.</w:t>
      </w:r>
    </w:p>
    <w:p>
      <w:r>
        <w:t>The 2011 anime adaptation's conclusion is considered the fan-favorite ending, because it shows Gon achieving his ultimate goal. Gon and his father, Ging, meet at the World Tree, fulfilling the protagonist's initial goal from the start of the series, and leaving fans with the message to enjoy the journey, and not worry so much about the destination.</w:t>
      </w:r>
    </w:p>
    <w:p>
      <w:r>
        <w:t>Assassination Classroom's Koro-sensei Dies, But Leaves a Legacy in His Students' Hearts</w:t>
      </w:r>
    </w:p>
    <w:p>
      <w:r>
        <w:t>Close Koro-sensei is surrounded by greenery in Assassination Classroom. Image Credit: Lerche</w:t>
      </w:r>
    </w:p>
    <w:p>
      <w:r>
        <w:t>Korosensei grins while teaching in Assassination Classroom. Image via Studio Lerche</w:t>
      </w:r>
    </w:p>
    <w:p>
      <w:r>
        <w:t>Nagisa Shiota from Assassination Classroom Image via Lerche</w:t>
      </w:r>
    </w:p>
    <w:p>
      <w:r>
        <w:t>Karma Akabane looks frustrated in Assassination Classroom</w:t>
      </w:r>
    </w:p>
    <w:p>
      <w:r>
        <w:t>Assassination Classroom's plot sounds disturbing at surface level, following a class of students tasked with killing their teacher to save the world from destruction. Koro-sensei goes beyond being just a heartless villain and genuinely teaches his students in Class 3-E valuable lessons that help them discover who they are.</w:t>
      </w:r>
    </w:p>
    <w:p>
      <w:r>
        <w:t>Koro-sensei's bittersweet final moments were hinted at during the beginning of the anime, but the fact that assassinating their teacher was always the goal does not make it any less impactful for Class 3-E when it happens. Koro-sensei's wisdom lives on in the students' hearts, making them better people as a result.</w:t>
      </w:r>
    </w:p>
    <w:p>
      <w:r>
        <w:t>JoJo's Bizarre Adventure: Stone Ocean Resets the Series' Entire Universe</w:t>
      </w:r>
    </w:p>
    <w:p>
      <w:r>
        <w:t>Jolyne Kujoh and friends at the end of JoJo's Bizarre Adventure: Stone Ocean. Image via David Production</w:t>
      </w:r>
    </w:p>
    <w:p>
      <w:r>
        <w:t>Six anime parts of JoJo's Bizarre Adventure are complete, with the seventh Steel Ball Run arc currently being released. Of the six arcs, Stone Ocean is often viewed as the anime's most harrowing but necessary.</w:t>
      </w:r>
    </w:p>
    <w:p>
      <w:r>
        <w:t>Father Pucci, the villain of the Stone Ocean arc, is beaten by Jolyne Cujoh and her father, Jotaro Kujo, whom she recently reunited with. Pucci's defeat does not come without consequences, though, as the entire timeline of the JoJo's Bizarre Adventure universe is reset before Emporio is able to finish him off.</w:t>
      </w:r>
    </w:p>
    <w:p>
      <w:r>
        <w:t>The only survivor of the final battle, Emporio enters a new, more tranquil world, but his friends have different identities and no memory of the past fight. Completely rewriting reality this way was a bold choice for JoJo's Bizarre Adventure, but it is undoubtedly the anime's most memorable ending.</w:t>
      </w:r>
    </w:p>
    <w:p>
      <w:r>
        <w:t>Yu Yu Hakusho’s Yusuke Loses in the End, and It's Beautiful</w:t>
      </w:r>
    </w:p>
    <w:p>
      <w:r>
        <w:t>Close Yusuke Urameshi smiles as he looks at his friends in the final episode of Yu Yu Hakusho ending Image via Studio Pierrot</w:t>
      </w:r>
    </w:p>
    <w:p>
      <w:r>
        <w:t>Mazoku Yusuke begins to fight Yomi in Yu Yu Hakusho. Image via Studio Pierrot</w:t>
      </w:r>
    </w:p>
    <w:p>
      <w:r>
        <w:t>Team Urameshi assembles in Yu Yu Hakusho. Image via Studio Pierrot</w:t>
      </w:r>
    </w:p>
    <w:p>
      <w:r>
        <w:t>Yu Yu Hakusho ending Image via Studio Pierrot</w:t>
      </w:r>
    </w:p>
    <w:p>
      <w:r>
        <w:t>Although Yu Yu Hakusho's finale does not show the main character, Yusuke Urameshi, achieving ultimate victory, it is the anime's best possible ending. Yomi defeats Yusuke in the finale, which is refreshingly different from some anime endings where the protagonist wins effortlessly in their last battle.</w:t>
      </w:r>
    </w:p>
    <w:p>
      <w:r>
        <w:t>Yusuke developed from a rebellious youth to a more giving, heroic person throughout the anime. Although he does not win the Demon King Tournament, that does not negate his character development, and the notion that losing does not define one's worth or overall accomplishment is an inspiring one.</w:t>
      </w:r>
    </w:p>
    <w:p>
      <w:r>
        <w:t>Fullmetal Alchemist: Brotherhood Ends With Edward's Selfless Sacrifice</w:t>
      </w:r>
    </w:p>
    <w:p>
      <w:r>
        <w:t>Ed in Fullmetal Alchemist first 2003 anime series Image via Bones</w:t>
      </w:r>
    </w:p>
    <w:p>
      <w:r>
        <w:t>Sometimes, joyful endings are difficult to come by in shōnen series that tackle tough topics like war and constant battles, but Fullmetal Alchemist: Brotherhood manages to finish fairly happily in a way that does not feel cheesy. Although Edward gives up his alchemy ability in the end, his sacrifice pays off.</w:t>
      </w:r>
    </w:p>
    <w:p>
      <w:r>
        <w:t>Alphonse's body and soul return, thanks to Edward's selflessness, and both brothers build fulfilling futures after their many battles are over. For characters who endured so much suffering, it is rewarding to witness a conclusion that grants them both solace and rest.</w:t>
      </w:r>
    </w:p>
    <w:p>
      <w:r>
        <w:t>Related 35 Anime To Watch If You Like My Hero Academia My Hero Academia fans looking for the same thrill have plenty of anime to choose from.</w:t>
      </w:r>
    </w:p>
    <w:p>
      <w:r>
        <w:t>Attack on Titan Illuminates a More Peaceful Path Forward After Loss</w:t>
      </w:r>
    </w:p>
    <w:p>
      <w:r>
        <w:t>Close The Rumbling makes landfall with Colossal Titans near the shore in Attack on Titan. Image via MAPPA</w:t>
      </w:r>
    </w:p>
    <w:p>
      <w:r>
        <w:t>attack-on-titan-season-1-review Image via Wit Studio</w:t>
      </w:r>
    </w:p>
    <w:p>
      <w:r>
        <w:t>Nanaba clings to a tower with her ODM gear while a horde of Titans gather around her in the Attack on Titan anime Image via WIT</w:t>
      </w:r>
    </w:p>
    <w:p>
      <w:r>
        <w:t>Colossal Titan prepares to kick the wall in Attack on Titan Image via Wit Studio</w:t>
      </w:r>
    </w:p>
    <w:p>
      <w:r>
        <w:t>Attack on Titan's ending results in the death of the main character, Eren Yeager. During the final war between humanity and the Titans, Eren Yeager starts The Rumbling, threatening to wipe out 80% of the world's population to keep himself and his friends on Paradis Island safe.</w:t>
      </w:r>
    </w:p>
    <w:p>
      <w:r>
        <w:t>Mournfully, Eren's own best friends are forced to kill him, realizing that his inhumane plan is not the right way to ensure peace. The anime ends somewhat hopefully despite Eren's death, with Armin, Mikasa, and the others vowing to approach future conflicts in non-violent ways that do not result in tragedy and bloodshed.</w:t>
      </w:r>
    </w:p>
    <w:p>
      <w:r>
        <w:t>Mob Psycho 100 Reveals Mob and Reigen Finally Discovering Self-Love</w:t>
      </w:r>
    </w:p>
    <w:p>
      <w:r>
        <w:t>Mob laughing in the Mob Psycho 100 finale. Image via Bones</w:t>
      </w:r>
    </w:p>
    <w:p>
      <w:r>
        <w:t>Mob Psycho 100's ending could be described as a tearjerker, but it depicts tremendous character growth for both Mob and his mentor, Reigen Arataka. Mob's struggles to control his psychic abilities come to a head, and he finally learns to love and accept even the parts of himself that he previously resented.</w:t>
      </w:r>
    </w:p>
    <w:p>
      <w:r>
        <w:t>In the same vein, Reigen Arataka stops pretending to be a psychic and confesses his lies, allowing others to appreciate him for who he is. The series ends with a touching scene at Reigen's surprise birthday party, revealing that he finally found a group of friends who support him for being his true self. The messages of self-love present in Mob Psycho 100's finale resonate with countless viewers.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