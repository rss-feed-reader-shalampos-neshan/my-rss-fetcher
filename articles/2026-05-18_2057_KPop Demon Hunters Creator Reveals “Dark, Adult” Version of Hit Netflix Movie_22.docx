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KPop Demon Hunters Creator Reveals “Dark, Adult” Version of Hit Netflix Movie</w:t>
      </w:r>
    </w:p>
    <w:p>
      <w:r>
        <w:t>منبع: https://www.cbr.com/kpop-demon-hunters-dark-adult-violent-version-netflix/</w:t>
      </w:r>
    </w:p>
    <w:p>
      <w:r>
        <w:t>نویسنده: Jamie Lovett, Jamie Parker, Grae Drake, Cbr Staff</w:t>
      </w:r>
    </w:p>
    <w:p>
      <w:r>
        <w:t>تاریخ انتشار: 2026-05-18 20:01</w:t>
      </w:r>
    </w:p>
    <w:p>
      <w:r>
        <w:t>──────────────────────────────────────────────────</w:t>
      </w:r>
    </w:p>
    <w:p>
      <w:r>
        <w:t>KPop Demon Hunters is a record-breaking sensation for Netflix, but the movie isn't what it was originally meant to be. In a new interview, the filmmakers behind the chart-topping movie, which became a sensation on the strength of its catchy pop music and fun sense of humor, had been imagined as “dark, adult and very violent.”</w:t>
      </w:r>
    </w:p>
    <w:p>
      <w:r>
        <w:t>According to writer/director Maggie Kang, it was about six months into the process that Sony saw "franchise potential" in Kpop Demon Hunters. The studio began seeking out creative partners for Kang to help shift the movie's tone to make it more child and family-friendly. That got Chinese-American filmmaker Chris Applehans involved, and the movie began to take a new shape.</w:t>
      </w:r>
    </w:p>
    <w:p>
      <w:r>
        <w:t>“He’s married to a Korean woman and so, culturally, even though he’s not Korean, I knew that he was very familiar with the culture,” Kang told Deadline. “What I really respected about Chris is that when he made Wish Dragon, which is culturally a Chinese movie, he knew he needed to go to China to make it, so he actually moved out there and worked there for two years with a full Chinese crew. So, I had immense respect for him because he knew the value of that.”</w:t>
      </w:r>
    </w:p>
    <w:p>
      <w:r>
        <w:t>KPop Demon Hunters Went from Dark and Violent to Family Franchise</w:t>
      </w:r>
    </w:p>
    <w:p>
      <w:r>
        <w:t>Sony and Netflix have certainly tapped into that Kpop Demon Hunters franchise potential. Huntr/x, the musical group made up of the story's trio of heroes, is about to go on a real-life tour, singing the chart-topping tunes from the movie.</w:t>
      </w:r>
    </w:p>
    <w:p>
      <w:r>
        <w:t>Both bands from Kpop Demon Hunters​​​​​​, Huntr/x and their rival boy band, the Saja Boys, were heavily featured in a collaboration between the movie and McDonald's. The promotion included special meals inspired by the two groups, and the opportunity for fans to vote for their favorite act.</w:t>
      </w:r>
    </w:p>
    <w:p>
      <w:r>
        <w:t>A KPop Demon Hunters Sequel Is In the Works</w:t>
      </w:r>
    </w:p>
    <w:p>
      <w:r>
        <w:t>Huntrix cheers over food in KPop Demon Hunters. Image via Netflix</w:t>
      </w:r>
    </w:p>
    <w:p>
      <w:r>
        <w:t>Then, of course, Kang and Applehans are returning to create a proper KPop Demon Hunters sequel to the smash-hit animated movie. “I feel immense pride as a Korean filmmaker that the audience wants more from this Korean story and our Korean characters,” Kang said in a statement when the sequel was officially put into development. “There’s so much more to this world we have built, and I’m excited to show you. This is only the beginning.”</w:t>
      </w:r>
    </w:p>
    <w:p>
      <w:r>
        <w:t>Appelhans added, "These characters are like family to us, their world has become our second home. We’re excited to write their next chapter, challenge them, and watch them evolve — and continue pushing the boundaries of how music, animation, and story can come together.”</w:t>
      </w:r>
    </w:p>
    <w:p>
      <w:r>
        <w:t>“Maggie and Chris were brave enough to take a bold creative swing by telling a story that was both deeply personal and broke cultural barriers," said Dan Lin, Chairman of Netflix Film. "At Netflix, our goal is to make someone’s favorite movie, and they did that by making the most popular Netflix movie of all time! There’s so much more story to tell, and we can’t wait to bring more HUNTR/X to fans everywhere.”</w:t>
      </w:r>
    </w:p>
    <w:p>
      <w:r>
        <w:t>Kpop Demon Hunter, the family-friendly version, is streaming now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