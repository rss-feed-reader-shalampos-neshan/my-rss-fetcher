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Ennies announce the 2026 nominees</w:t>
      </w:r>
    </w:p>
    <w:p>
      <w:r>
        <w:t>منبع: https://gamingtrend.com/news/the-ennies-announce-the-2026-nominees/</w:t>
      </w:r>
    </w:p>
    <w:p>
      <w:r>
        <w:t>نویسنده: ناشناس</w:t>
      </w:r>
    </w:p>
    <w:p>
      <w:r>
        <w:t>تاریخ انتشار: 2026-07-04 19:42</w:t>
      </w:r>
    </w:p>
    <w:p>
      <w:r>
        <w:t>──────────────────────────────────────────────────</w:t>
      </w:r>
    </w:p>
    <w:p>
      <w:r>
        <w:t>The nominations for the 2026 Ennies have been announced. These are awards for the most excellent creations in the TTRPG world. You can find additonal details and how to vote on their website:</w:t>
      </w:r>
    </w:p>
    <w:p>
      <w:r>
        <w:t>The ENNIE Awards (the “ENNIES”) are an annual fan-based celebration of excellence in tabletop roleplaying gaming. The ENNIES give game designers, writers and artists the recognition they deserve. It is a peoples’ choice award, and the final winners are voted upon online by the gaming public.</w:t>
      </w:r>
    </w:p>
    <w:p>
      <w:r>
        <w:t>The ENNIES were created in 2001 as an annual award ceremony, hosted by the leading D&amp;D/d20 system fan site, EN World in partnership with Eric Noah’s Unofficial D&amp;D 3rd Edition News. The awards were owned by Russ Morrissey until 2019. As the awards have grown, the ENNIES have expanded from an Internet-based awards selection to an annual award ceremony at Gen Con. The ENNIES have also branched out from their roots as an award ceremony focused upon d20 system publishers and products to celebrate the achievements of all tabletop RPGs and the publishers and products that support them.</w:t>
      </w:r>
    </w:p>
    <w:p>
      <w:r>
        <w:t>With award categories recognizing the components that make a game great to the types of products fans have come to love, categories for fan-based websites and much more, the ENNIES are the best way for fans to acknowledge outstanding effort from and to say “thank you” to the creators, publishers, designers and artists who make this hobby great.</w:t>
      </w:r>
    </w:p>
    <w:p>
      <w:r>
        <w:t>Judges’ Spotlight Winners</w:t>
      </w:r>
    </w:p>
    <w:p>
      <w:r>
        <w:t>William Beeson – Girl Frame, Anxious Mimic RPGs</w:t>
      </w:r>
    </w:p>
    <w:p>
      <w:r>
        <w:t>Author: Isabelle M. Ruebsaat</w:t>
      </w:r>
    </w:p>
    <w:p>
      <w:r>
        <w:t>Hans Cummings– Trash to Treasure, Bright Bard Games</w:t>
      </w:r>
    </w:p>
    <w:p>
      <w:r>
        <w:t>Authors: Jon Boyle and Bri De Danann</w:t>
      </w:r>
    </w:p>
    <w:p>
      <w:r>
        <w:t>Christopher Gath – RPG Zine Club: Year 2, Plus One Exp/Alchemical Ink</w:t>
      </w:r>
    </w:p>
    <w:p>
      <w:r>
        <w:t>Fiona Katherine Taylor Howat – Tacklebox, Possible Worlds Games</w:t>
      </w:r>
    </w:p>
    <w:p>
      <w:r>
        <w:t>Authors: J. Walton and James Tadd Adcox</w:t>
      </w:r>
    </w:p>
    <w:p>
      <w:r>
        <w:t>Tom King – Draconis: The Call of Adventure, Studio Agate</w:t>
      </w:r>
    </w:p>
    <w:p>
      <w:r>
        <w:t>Authors: Justine Niogret and Alexandre Mula</w:t>
      </w:r>
    </w:p>
    <w:p>
      <w:r>
        <w:t>Best Adventure – Long Form</w:t>
      </w:r>
    </w:p>
    <w:p>
      <w:r>
        <w:t>Best Adventure – Short Form</w:t>
      </w:r>
    </w:p>
    <w:p>
      <w:r>
        <w:t>Best Aid/Accessory – Digital</w:t>
      </w:r>
    </w:p>
    <w:p>
      <w:r>
        <w:t>Best Aid/Accessory – Non – Digital</w:t>
      </w:r>
    </w:p>
    <w:p>
      <w:r>
        <w:t>Best Art, Cover</w:t>
      </w:r>
    </w:p>
    <w:p>
      <w:r>
        <w:t>Best Art, Interior</w:t>
      </w:r>
    </w:p>
    <w:p>
      <w:r>
        <w:t>Best Cartography</w:t>
      </w:r>
    </w:p>
    <w:p>
      <w:r>
        <w:t>Best Community Content</w:t>
      </w:r>
    </w:p>
    <w:p>
      <w:r>
        <w:t>Best Family Game / Product</w:t>
      </w:r>
    </w:p>
    <w:p>
      <w:r>
        <w:t>Best Free Game / Product</w:t>
      </w:r>
    </w:p>
    <w:p>
      <w:r>
        <w:t>Daggerheart Quickstart Adventure: The Sablewood Messengers, Darrington Press</w:t>
      </w:r>
    </w:p>
    <w:p>
      <w:r>
        <w:t>Authors: Spenser Starke, Rowan Hall and Mike Underwood</w:t>
      </w:r>
    </w:p>
    <w:p>
      <w:r>
        <w:t>Legend In the Mist Learn-To-Play Comic Book Adventure, Son of Oak Game Studio LLC</w:t>
      </w:r>
    </w:p>
    <w:p>
      <w:r>
        <w:t>Author: Amit Moshe, Eran Aviram, Itamar Karbian, Kelly Black</w:t>
      </w:r>
    </w:p>
    <w:p>
      <w:r>
        <w:t>SHIFT: Roleplaying Game Basic Rules (FREE RPG DAY), Hit Point Press</w:t>
      </w:r>
    </w:p>
    <w:p>
      <w:r>
        <w:t>Author: Graeme Fotheringham, Jordan Richer, and Carlos Cisco</w:t>
      </w:r>
    </w:p>
    <w:p>
      <w:r>
        <w:t>Sprigs &amp; Kindling Volumes 3-5</w:t>
      </w:r>
    </w:p>
    <w:p>
      <w:r>
        <w:t>Authors: Arrianna Abraham, Russell Anderson, Bjorn Ove Asprem (Boa), Hank Belanger, Irving Benitez, Justen Bennett, Ben Bisogno, Scott C. Bourgeois, Brendan (Khatyra), Devin R Bruce, J Carter, Tess Chappell, Alexander Thomas Guy Coursolle, Jim Crocker, Kirk Damato, Peter DeCraene, dión // isle in the heavens, Michael Dürr, Leigh Eldridge, Charlie Etheridge-Nunn, Pat Eyler, Mike Ferdinando, Rob Fletcher, Tess Fowler, Wes Franks, Jeremy Gaines, G F Greco, Cassidy Hadlock, Rebecca Hall, Jack Hargreaves, Sydney Hawkins, Lisa Imbryk, Chaotic Jamgochian, Rachael Jamison, Rhyme Jansen, Jazy, Igor Juraszewski, Andrea Klassen, Lukas Kristjanson, MW Lindberg, Billy Lingar, Kevin Macku, Mags Maenad, Marc Majcher, Ben Mansky, Gabe McCormick, Brian Miranda, Amanda Mullins, Scout Munroe, Dori Murdock, Bartosz N (bartosso), J Evan Parks, Levi Phipps, Daniel Qualls, Mike Raichelson, Raymond Rich, Kim Riek, Gabriel Robinson, Nicolas Ronvel, Jesse Ross, Blake Ryan, Alex Rybitski, Brian Sago, salty, shaed, Aaron Sinner, James Smith,</w:t>
      </w:r>
    </w:p>
    <w:p>
      <w:r>
        <w:t>Clint Smith, Arkadiusz Stefański, Steph Infection, AJ Summers, Cameron L. Summers, Thwalee, Sean Tibbitts, Mads C Turley,</w:t>
      </w:r>
    </w:p>
    <w:p>
      <w:r>
        <w:t>Michael Van Vleet, Alton W, Arthur Wells, Nova Wurmson</w:t>
      </w:r>
    </w:p>
    <w:p>
      <w:r>
        <w:t>Triangle Agency Fan Zine</w:t>
      </w:r>
    </w:p>
    <w:p>
      <w:r>
        <w:t>Authors: Kodasea, Corinna “Jude” Maria Liptáková, MarimoSelkie, Haasio, Sporadic Dialogue, L.S. Moon, fizzyware, DelcanRiven (Onion), Nathan Joseph, Pan, Me_ikko, VoiceoftheOoze, natanco, Nitroserum, Ro_drawzzz, Ash Yggdrasill, MegasomaMars, Wyllora, Ghost of Inks, Doomslug, the_pencil_head, Sleipnir, mntacuyan, iris lemony, Rhodocros, Zoe Traub, Yiu113, AlchemicalClown, SylkWeaver, Pidgeothy, Jack?, Koopstrooper, MGM_101, Robobuilder, Simon da Silva, Copper_KaBell, Boc, iCodeghost, Carbsta, Cinnabar, Totodile, Jazz Fox-Canning</w:t>
      </w:r>
    </w:p>
    <w:p>
      <w:r>
        <w:t>Best Game</w:t>
      </w:r>
    </w:p>
    <w:p>
      <w:r>
        <w:t>Coriolis: The Great Dark Core Rulebook, Free League Publishing</w:t>
      </w:r>
    </w:p>
    <w:p>
      <w:r>
        <w:t>Author: Kosta Kostulas, Nils Karlén, Martin Grip, Svante Landgraf, Shawn Tomkin, Matt Click</w:t>
      </w:r>
    </w:p>
    <w:p>
      <w:r>
        <w:t>Art: Martin Grip</w:t>
      </w:r>
    </w:p>
    <w:p>
      <w:r>
        <w:t>Editing: Tomas Harenstam, Mattiaas Johnsson Haake</w:t>
      </w:r>
    </w:p>
    <w:p>
      <w:r>
        <w:t>Layout/Design: Christian Granath</w:t>
      </w:r>
    </w:p>
    <w:p>
      <w:r>
        <w:t>Daggerheart Core Set, Darrington Press</w:t>
      </w:r>
    </w:p>
    <w:p>
      <w:r>
        <w:t>Author: Spenser Starke, Carlos Cisco, Rowan Hall, John Harper, Matthew Mercer, Alex Uboldi, Mike Underwood, Layla Adelman, Meguey Baker, Banana Chan, Chris Davidson, Rue Dickey, Felix Isaacs, Erin Roberts, Deven Rue, Rogan Shannon, Mark Thompson, Eugenio Vargas, Chris Willett</w:t>
      </w:r>
    </w:p>
    <w:p>
      <w:r>
        <w:t>Art: Nick Acuna, Juan Salvador Almencion, Mauro Alocci, Ana Amaral, Anthony Avon, Mike Azevedo, Zoe Badini, Diana Bakieva, Adam Barker, Eliot Baum, Paul Scott Canavan, Carlos Cardona, Edgar Cardona, Kristina Carroll, Stephanie Cost, Luísa Costa, Katya Cyan, Cybercatbug, Daarken, Nikki Dawes, Carlos C. Díaz, Benjamin Ee, Geoffrey Ernault, Letícia Freitas, Bear Frymire, Gaboleps, Laura Galli, Kristina Gehrmann, James Green, Grant Griffin, Arturo Gutiérrez González, Juan Gutierrez, Leesha Hannigan, Rick Hefner, Suzanne Helmigh, Hendry Iwanaga, Jessketchin, Anthony Jones, Jack Jones, KarrahE, Sam Key, Ivan Koltovich, Alex Konstad, Samantha Kung, Linda Lithén, Samantha</w:t>
      </w:r>
    </w:p>
    <w:p>
      <w:r>
        <w:t>B. Lucas, Danil Luzin, Dominik Mayer, Julia Metzger, Maxime Minard, Andrea Tentori Montalto, José Muñoz, Reiko Murakami, Laura Marie Neal, Irina Nordsol, Tamara Osborn, Mike Pape, Jen Estirdalin Pattison, Mila Pesic, Henry Peters, Rafater, Andreas Rocha, Ryan Christian Rodero, Joshua Rodriguez, Henrik Rosenborg, Ilya Royz, Allan Santos, Stanislav Sherbakov, Ernanda Souza, Fernanda Suarez, Jenny Tan, Mat Wilma, Maciej Wojtala</w:t>
      </w:r>
    </w:p>
    <w:p>
      <w:r>
        <w:t>Editing: Laura Hirsbrunner, Amber Litke, Sadie Lowry, Ashley Michaela “Navigator” Lawson, Scott Gray, Sebastian Yūe</w:t>
      </w:r>
    </w:p>
    <w:p>
      <w:r>
        <w:t>Layout/Design: Matt Paquette &amp; Co., John Harper, Vee Hendro</w:t>
      </w:r>
    </w:p>
    <w:p>
      <w:r>
        <w:t>Legend In The Mist – Core Book, Son of Oak Game Studio</w:t>
      </w:r>
    </w:p>
    <w:p>
      <w:r>
        <w:t>Author: Amit Moshe, Eran Aviram, Itamar Karbian, Kelly Black</w:t>
      </w:r>
    </w:p>
    <w:p>
      <w:r>
        <w:t>Art: Alejandra Pinal, Marius Zszulc, Mark Hretskyi, Zach Causey</w:t>
      </w:r>
    </w:p>
    <w:p>
      <w:r>
        <w:t>Editing: Eran Aviram</w:t>
      </w:r>
    </w:p>
    <w:p>
      <w:r>
        <w:t>Layout/Design: Manuel Serrasáez</w:t>
      </w:r>
    </w:p>
    <w:p>
      <w:r>
        <w:t>Sickest Witch Core Rulebook, Severed Books</w:t>
      </w:r>
    </w:p>
    <w:p>
      <w:r>
        <w:t>Author: Justin Sirois</w:t>
      </w:r>
    </w:p>
    <w:p>
      <w:r>
        <w:t>Art: Justin Sirois</w:t>
      </w:r>
    </w:p>
    <w:p>
      <w:r>
        <w:t>Editing: Spencer Ellsworth, Michael Hughes</w:t>
      </w:r>
    </w:p>
    <w:p>
      <w:r>
        <w:t>Layout/Design: Justin Sirois</w:t>
      </w:r>
    </w:p>
    <w:p>
      <w:r>
        <w:t>Thieves of the Tome, First Pancake Studios</w:t>
      </w:r>
    </w:p>
    <w:p>
      <w:r>
        <w:t>Author: George Philbrick</w:t>
      </w:r>
    </w:p>
    <w:p>
      <w:r>
        <w:t>Art : George Philbrick</w:t>
      </w:r>
    </w:p>
    <w:p>
      <w:r>
        <w:t>Layout/Design: George Philbrick</w:t>
      </w:r>
    </w:p>
    <w:p>
      <w:r>
        <w:t>Best Layout and Design</w:t>
      </w:r>
    </w:p>
    <w:p>
      <w:r>
        <w:t>Best Monster/Adversary</w:t>
      </w:r>
    </w:p>
    <w:p>
      <w:r>
        <w:t>Dolmenwood Monster Book, Exalted Funeral Press</w:t>
      </w:r>
    </w:p>
    <w:p>
      <w:r>
        <w:t>Authors: Gavin Norman with Kyle Hettinger, Amelia Luke, James Spahn, Brian Yaksha</w:t>
      </w:r>
    </w:p>
    <w:p>
      <w:r>
        <w:t>Art: Bianca Canoza, Pauliina Hannuniemi, Jana Heidersdorf, Aaron Howdle, Chris Huth, Tom Kilian, Jethro Lentle, Ellie Livingston, Kyle Patterson, Mish Scott, Ulla Thynell, Andrew Walter, Letty Wilson</w:t>
      </w:r>
    </w:p>
    <w:p>
      <w:r>
        <w:t>Monsters of Drakkenheim Ghostfire Gaming</w:t>
      </w:r>
    </w:p>
    <w:p>
      <w:r>
        <w:t>Authors: Monty Martin, Kelly McLaughlin</w:t>
      </w:r>
    </w:p>
    <w:p>
      <w:r>
        <w:t>Art: Maria Arteta, Mauro Alocci, Andreea Barbu, Clément Blum, Cristina Birtea, Isabell Bartnicki, Marius Bota, Augusto Costa, Alberto dal Lago, Andrei Dragoș Poițelea, Giuseppe De iure, Rafael Dantanna, Sorina Dana Ştefan, Anastassia Grigorieva, Andre Garcia, Isabela Homitchi, Suzanne Helmigh, Will Hallett, Andrei Iacob, Kurt Jakobi, Ona Kristensen, Cristiana Leone, Danil Luzin, Alina Magherusan, Derek Murphy, Fajri Muhammad, Giovana Marion, Guilherme Motta, Laura Marie Neal, Renan Maurilio, Toni Munteanu, Marzena Nereida Piwowar, Olha Nykytiuk, Elizabeth Peiró, Felipe Pérez, Vincenzo Pratticò, Mihai Radu, Oana Roxana Birtea, Renan Ribeiro, George Stratulat, Stephen Sykes, Gaga Turmanishvili, Andreia Ugrai, Rebeca Ungurean, Bianca Vrinceanu, Karin Wittig</w:t>
      </w:r>
    </w:p>
    <w:p>
      <w:r>
        <w:t>Starfinder Alien Core, Paizo Inc.</w:t>
      </w:r>
    </w:p>
    <w:p>
      <w:r>
        <w:t>Author: Kate Baker, Lau Bannenberg, Rigby Bendele,Vishesh Bhartiya, Joseph Blomquist, Jeremy</w:t>
      </w:r>
    </w:p>
    <w:p>
      <w:r>
        <w:t>Blum, Tineke Bolleman, Brent Bowser, Michael Bramnik, Patrick Brennan, Charlie Brooks, Jessica Catalan, Brite Cheney, Jeremy Corff, Caryn</w:t>
      </w:r>
    </w:p>
    <w:p>
      <w:r>
        <w:t>DiMarco, Anthony Dollinger, Steve Fidler, Kim Frandsen, Andrew D. Geels, Basheer Ghouse, Sen H.H.S., Katrina Hennessy, Thurston Hillman,</w:t>
      </w:r>
    </w:p>
    <w:p>
      <w:r>
        <w:t>Joan Hong, Jenny Jarzabski, Sara Jeffers, Mikko Kallio, Lysle Kapp, Mike Kimmel, Dustin Knight, Cole Kronewitter, Mahpiya, Letterio Mammoliti,</w:t>
      </w:r>
    </w:p>
    <w:p>
      <w:r>
        <w:t>Randal Meyer, Jacob W. Michaels, Matt Morris, Dennis Muldoon, Quinn Murphy, Elizabeth V Nold, Chesley Oxendine, Emily Parks, Glen Parnell,</w:t>
      </w:r>
    </w:p>
    <w:p>
      <w:r>
        <w:t>Randy Price, Kyle T. Raes, Jessica Redekop, Erin Roberts, James Rodehaver, David N. Ross, Pidj Sorensen, Joel Southall, Kendra Leigh Speedling,</w:t>
      </w:r>
    </w:p>
    <w:p>
      <w:r>
        <w:t>Drew Taylor, Sam W Tennyson, Jalen Todd, Ruvaid Virk, Viditya Voleti, Christopher Wasko, Nicholas Wasko, Jackson Wery, Shan Wolf, and Basil</w:t>
      </w:r>
    </w:p>
    <w:p>
      <w:r>
        <w:t>Wright</w:t>
      </w:r>
    </w:p>
    <w:p>
      <w:r>
        <w:t>Art: János Brumár, Sol Devia, Daniele DiParma, Anna Duma-Baranowska, Miguel Regodón Harkness,</w:t>
      </w:r>
    </w:p>
    <w:p>
      <w:r>
        <w:t>Ivan Koritarev, Renan Maurilio, Sophie Medvedeva, Guilherme Motta, Guilherme Olivieri, Nikolai Ostertag, Pixoloid Studios (Mark Molnar, Gaspar</w:t>
      </w:r>
    </w:p>
    <w:p>
      <w:r>
        <w:t>Gombos, Zsolt “Mike” Szabados, Janos Gardos, Peter Lerner, and Almos Balogh), Jino Rufino, Alberto Saraiva, Arthur Enrique Olivera Silva,</w:t>
      </w:r>
    </w:p>
    <w:p>
      <w:r>
        <w:t>Melissa Spandri, and Veto Zomer</w:t>
      </w:r>
    </w:p>
    <w:p>
      <w:r>
        <w:t>The Field Guide to Floral Dragons Box Set, Hit Point Press</w:t>
      </w:r>
    </w:p>
    <w:p>
      <w:r>
        <w:t>Author: Verity Lane, Chris Pinch, Jordan Richer, Sebastian Yue</w:t>
      </w:r>
    </w:p>
    <w:p>
      <w:r>
        <w:t>Art: Kin Wald</w:t>
      </w:r>
    </w:p>
    <w:p>
      <w:r>
        <w:t>Wrath of the Kaiju, Loot Tavern Publishing</w:t>
      </w:r>
    </w:p>
    <w:p>
      <w:r>
        <w:t>Authors: Joao Araujo, William Earl, Dai Jia Rong He, Max Wartelle</w:t>
      </w:r>
    </w:p>
    <w:p>
      <w:r>
        <w:t>Art: Mohammed Bellafquih, Kwanpo “Ari” Cheng, Phan Tuan Dat, Aleksa Drageljevic, Tyler Grayson, Martin Kirby-Jackson, Roman Kuzmin, Rastislav Le, Michelle Mueller, Richard Nguyen, Mukhlis “Sinlaire” Nur, Ognjen Sporin, Rajaa Al-Subairi, Chaouki “Ciao” Titouhi, Souhaib Zekri</w:t>
      </w:r>
    </w:p>
    <w:p>
      <w:r>
        <w:t>Best Online Content</w:t>
      </w:r>
    </w:p>
    <w:p>
      <w:r>
        <w:t>Best Production Values</w:t>
      </w:r>
    </w:p>
    <w:p>
      <w:r>
        <w:t>Best RPG Related Product</w:t>
      </w:r>
    </w:p>
    <w:p>
      <w:r>
        <w:t>Best Rules</w:t>
      </w:r>
    </w:p>
    <w:p>
      <w:r>
        <w:t>Best Setting</w:t>
      </w:r>
    </w:p>
    <w:p>
      <w:r>
        <w:t>Dolmenwood Campaign Book, Exalted Funeral Press</w:t>
      </w:r>
    </w:p>
    <w:p>
      <w:r>
        <w:t>Authors: Gavin Norman, Chance Dudinack, Luke Gearing, Yves Geens, Noah Green, Greg Gorgonmilk, Kyle Hettinger, Clint Krause, Amelia Luke, Scott Malthouse, Jonathan Newell, Frances Northcutt Green, Amanda P., Doyle Wayne Ramos-Tavener, Glynn Seal, James Spahn, Andrew Walter, Brian Yaksha.</w:t>
      </w:r>
    </w:p>
    <w:p>
      <w:r>
        <w:t>Ecryme: Player’s Guide, Open Sesame Games, LLC</w:t>
      </w:r>
    </w:p>
    <w:p>
      <w:r>
        <w:t>Authors: Alexandre Clavvel, Mathieu Gaborit, Samuel Metzener</w:t>
      </w:r>
    </w:p>
    <w:p>
      <w:r>
        <w:t>Grim Hollow: Campaign Guide, Ghostfire Gaming</w:t>
      </w:r>
    </w:p>
    <w:p>
      <w:r>
        <w:t>Authors: Ben Byrne, Shawn Merwin, Jenn E. Adams, Andrew Bishkinskyi, Jacob Davis, Jackson DiCarlo, Benjamin Evans, Scott Fitzgerald Gray, Benjamin Huffman, Chris Lindsay, Ginny Loveday, Pan Lyons, Greg Marks, Elliott Randall, Joe Raso, Kienna Shaw, Anne Smith, Marcello De Velazquez, Christopher Walz, Graham Ward, Ethan Yen</w:t>
      </w:r>
    </w:p>
    <w:p>
      <w:r>
        <w:t>Household Volume II, Two Little Mice</w:t>
      </w:r>
    </w:p>
    <w:p>
      <w:r>
        <w:t>Authors: Ricardo “Rico” Sirignano and Simone Formicola</w:t>
      </w:r>
    </w:p>
    <w:p>
      <w:r>
        <w:t>Ryokos Guide to the Yokai Realms, Loot Tavern Publishing</w:t>
      </w:r>
    </w:p>
    <w:p>
      <w:r>
        <w:t>Authors: Joao Araujo, William Earl, Dai Jia Rong He, Max Wartelle</w:t>
      </w:r>
    </w:p>
    <w:p>
      <w:r>
        <w:t>Best Solo Game</w:t>
      </w:r>
    </w:p>
    <w:p>
      <w:r>
        <w:t>Best Streaming Content</w:t>
      </w:r>
    </w:p>
    <w:p>
      <w:r>
        <w:t>Best Supplement</w:t>
      </w:r>
    </w:p>
    <w:p>
      <w:r>
        <w:t>Best Writing</w:t>
      </w:r>
    </w:p>
    <w:p>
      <w:r>
        <w:t>Product of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