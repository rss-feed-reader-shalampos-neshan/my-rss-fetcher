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Walker, Texas Ranger Star Calls Out Emmys In Memoriam's 'Tragic' Chuck Norris Snub</w:t>
      </w:r>
    </w:p>
    <w:p>
      <w:r>
        <w:t>منبع: https://www.cbr.com/chuck-norris-emmy-in-memoriam-snub/</w:t>
      </w:r>
    </w:p>
    <w:p>
      <w:r>
        <w:t>نویسنده: Jeremy Dick</w:t>
      </w:r>
    </w:p>
    <w:p>
      <w:r>
        <w:t>تاریخ انتشار: 2026-09-16 01:02</w:t>
      </w:r>
    </w:p>
    <w:p>
      <w:r>
        <w:t>──────────────────────────────────────────────────</w:t>
      </w:r>
    </w:p>
    <w:p>
      <w:r>
        <w:t>The Emmy Awards was broadcast on NBC and Peacock on Monday, and as is tradition, it included a special 'In Memoriam" segment honoring those in show business who've passed away over the past year. Fans of Chuck Norris may have naturally assumed that the famed TV star was a lock, but he was not mentioned during the segment.</w:t>
      </w:r>
    </w:p>
    <w:p>
      <w:r>
        <w:t>Actor Judson Mills, who played Francis Gage alongside Norris' Cordell Walker in the hit TV series Walker, Texas Ranger, cried foul on the exclusion. In an interview with TMZ, Mills said it was "tragic" to snub Norris, given that he's an "icon" who had a major impact on the world. While suggesting that Norris himself would have been quick to forgive the Television Academy, Mills still finds the situation to be very "disappointing," to the point of hurting the actor's feelings.</w:t>
      </w:r>
    </w:p>
    <w:p>
      <w:r>
        <w:t>Snubbing Chuck Norris at the Emmys Was a "Tragic Mistake"</w:t>
      </w:r>
    </w:p>
    <w:p>
      <w:r>
        <w:t>Chuck Norris portrays Cordell Walker in Walker, Texas Ranger. via CBS</w:t>
      </w:r>
    </w:p>
    <w:p>
      <w:r>
        <w:t>“Tragic mistake. And I have to assume it was just a terrible mistake. But my first thought was [his wife] Gena and the family and his fans,” Mills said. “I’m confident Chuck would encourage forgiveness. He was an ‘it’s not all about me’ kind of guy. But for an icon of his stature who impacted not only Hollywood, but the entire world, to see him not receive recognition at all and to see the family not receive that recognition was disappointing… It hurt my feelings for sure. He was a legend for God’s sake.”</w:t>
      </w:r>
    </w:p>
    <w:p>
      <w:r>
        <w:t>Another major snub that some fans lamented was Buffy the Vampire Slayer actor Nicholas Brendon. Earlier in the ceremony, Buffy co-stars David Boreanaz and Sarah Michelle Gellar reunited to present an award, making it seem odd for the event to then leave Brendon out of the tribute. Some of the other notable names that could be seen as surprising to be excluded are Patrick Muldoon (Days of Our Lives), Daveigh Chase (Lilo &amp; Stitch), Peter Cullen (Transformers), Jaye P. Morgan (The Gong Show), and Grizz Chapman (30 Rock).</w:t>
      </w:r>
    </w:p>
    <w:p>
      <w:r>
        <w:t>Chuck Norris Has Millions of Fans Around the World</w:t>
      </w:r>
    </w:p>
    <w:p>
      <w:r>
        <w:t>Norris died on March 19 at the age of 86. The exact cause of death has not been disclosed, but he had reportedly been hospitalized in Hawaii the day prior after an unspecified medical emergency. At the time, a statement released by the family commended Norris for his work in acting and martial arts along with being a loving family man. It was noted that Norris had "inspired millions around the world and left a lasting impact on so many lives."</w:t>
      </w:r>
    </w:p>
    <w:p>
      <w:r>
        <w:t>Walker, Texas Ranger ran on CBS for nine seasons between 1993 and 2001. The show, which spanned over 200 episodes overall, starred Norris as Cordell Walker, a Texas Ranger who fights crime and corruption using both his intelligence and his martial arts skills. Along with Mills, Norris returned for the 2005 TV movie sequel, Walker, Texas Ranger: Trial by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