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10/10 Open-World RPG Masterpieces Nobody Remembers</w:t>
      </w:r>
    </w:p>
    <w:p>
      <w:r>
        <w:t>منبع: https://www.cbr.com/best-forgotten-open-world-rpgs/</w:t>
      </w:r>
    </w:p>
    <w:p>
      <w:r>
        <w:t>نویسنده: Mandi Odoerfer, Amber Frost</w:t>
      </w:r>
    </w:p>
    <w:p>
      <w:r>
        <w:t>تاریخ انتشار: 2026-10-04 17:15</w:t>
      </w:r>
    </w:p>
    <w:p>
      <w:r>
        <w:t>──────────────────────────────────────────────────</w:t>
      </w:r>
    </w:p>
    <w:p>
      <w:r>
        <w:t>Open-world role-playing games and action RPGs make up some of the most beloved video games ever made. Everyone knows how incredible games like The Witcher 3: Wild Hunt, Cyberpunk 2077, and Elden Ring are, but there are so many more outstanding titles that get completely overshadowed.</w:t>
      </w:r>
    </w:p>
    <w:p>
      <w:r>
        <w:t>This list will attempt to shine light on five open-world RPGs that have been overlooked, forgotten with time, or completely overshadowed by much larger games. This list will also avoid including open-world action-adventure games like Days Gone, because, while similar, they are not technically RPGs.</w:t>
      </w:r>
    </w:p>
    <w:p>
      <w:r>
        <w:t>The Technomancer Is an Action RPG With a Sci-Fi Twist</w:t>
      </w:r>
    </w:p>
    <w:p>
      <w:r>
        <w:t>Image via Spiders</w:t>
      </w:r>
    </w:p>
    <w:p>
      <w:r>
        <w:t>The Technomancer is a 2016 sci-fi action RPG that takes place on a war-ridden, post-apocalyptic Mars. The game takes place during the "War for Water," which has split humanity down the middle. The two major sides of this war, corporate-governed cities and mutants that live outside major settlements, battle for resources and the means to survive.</w:t>
      </w:r>
    </w:p>
    <w:p>
      <w:r>
        <w:t>Related 10 Most Overrated Open World Games of All Time, Ranked Open-world games like The Witcher 3 and Horizon Forbidden West are overrated compared to the best games in the genre.</w:t>
      </w:r>
    </w:p>
    <w:p>
      <w:r>
        <w:t>Players control Zachariah, a Technomancer who uses cybernetic implants to channel electricity. Technically speaking, The Technomancer is not a true open-world game because it utilizes a hub-based structure instead. That said, it would be remiss not to include it here because, while it may not be a true open-world game, players never feel like there's any real restrictions while exploring.</w:t>
      </w:r>
    </w:p>
    <w:p>
      <w:r>
        <w:t>Many gamers accidentally recommend The Technomancer to people looking for open-world games because that's just how good it is. With a diverse combat system, skill trees, choices that impact the story, a crafting system, and an immersive world, The Technomancer is sure to please any RPG fan.</w:t>
      </w:r>
    </w:p>
    <w:p>
      <w:r>
        <w:t>Steambot Chronicles Is an Incredible Sandbox-Style Action RPG</w:t>
      </w:r>
    </w:p>
    <w:p>
      <w:r>
        <w:t>Image via Irem</w:t>
      </w:r>
    </w:p>
    <w:p>
      <w:r>
        <w:t>Steambot Chronicles is a 2005 action RPG for the PlayStation 2, and it is the oldest game on this list. Steambot Chronicles takes place during an alternate Industrial Revolution and focuses on a world where "Trotmobile" machines become the gold standard. Trotmobiles are both modes of transportation and heavy-duty industrial machinery, meaning players will get to control these machines throughout the game.</w:t>
      </w:r>
    </w:p>
    <w:p>
      <w:r>
        <w:t>Steambot Chronicles is a sandbox-style action RPG that goes for as long as the player wants to play. The game starts with a lengthy prologue to introduce the main character, Vanilla, his current situation, and his newfound friend. Once players get through the introduction, they are free to play and explore however they want. Modern gamers have been revisiting this overlooked PS2 classic recently and are shocked to discover how genuinely immersive Steambot Chronicles actually is.</w:t>
      </w:r>
    </w:p>
    <w:p>
      <w:r>
        <w:t>Risen Rewards the Player for Exploring the Game's Seamless Open-World Island</w:t>
      </w:r>
    </w:p>
    <w:p>
      <w:r>
        <w:t>Image via Piranha Bytes</w:t>
      </w:r>
    </w:p>
    <w:p>
      <w:r>
        <w:t>Risen is a 2009 action RPG that has gotten a little more traction in recent years thanks to the 2023 port. In January 2023, Risen was released on modern consoles and received some modern updates to help make the game play more fluidly, giving gamers access to this tragically overlooked 2009 masterpiece.</w:t>
      </w:r>
    </w:p>
    <w:p>
      <w:r>
        <w:t>Despite its surge in popularity, many gamers still feel that Risen is extremely underrated and deserves to be on lists just like this one. Risen is an excellent open-world action RPG that takes place on Faranga, a massive, volcanic island that players can explore seamlessly. One of the game's most impressive qualities is that Faranga has no loading zones or areas that are mysteriously locked off.</w:t>
      </w:r>
    </w:p>
    <w:p>
      <w:r>
        <w:t>The game also received a lot of praise for being a high-risk-high-reward style RPG that doesn't hold the player's hand. The game is difficult, making each new accomplishment worth celebrating. It also heavily rewards players for exploring, which really puts that beautiful open world map on full display.</w:t>
      </w:r>
    </w:p>
    <w:p>
      <w:r>
        <w:t>Two Worlds Is an Addictive Game With Incredible Player Freedom</w:t>
      </w:r>
    </w:p>
    <w:p>
      <w:r>
        <w:t>Image via Reality Pump Studios</w:t>
      </w:r>
    </w:p>
    <w:p>
      <w:r>
        <w:t>Two Worlds is a 2007 action RPG set on the massive fantasy continent Antaloor. In Two Worlds, players control a mercenary who sets out on a quest to find and rescue their sister, who has been kidnapped by a cult. While exploring Antaloor, the cult will attempt to blackmail players into helping them revive an evil orc god named Aziraal.</w:t>
      </w:r>
    </w:p>
    <w:p>
      <w:r>
        <w:t>At the same time, Antaloor is on the cusp of war breaking out between humanity and the orcs, making the player's adventures dangerous and hostile. Two Worlds is a completely open-world game that allows players to explore every inch of Antaloor's vast and diverse landscape.</w:t>
      </w:r>
    </w:p>
    <w:p>
      <w:r>
        <w:t>NEW! Rip Mystery Packs of Graded Cards &amp; Collectibles $25.00 $25.00 $100.00 $100.00 $250.00 $250.00</w:t>
      </w:r>
    </w:p>
    <w:p>
      <w:r>
        <w:t>Players will never get bored because the game provides constant action and an addictive loot system that allows them to endlessly upgrade their equipment through item stacking. Not to mention, players can collect a gigantic arsenal, making gameplay fun and varied thanks to the hundreds of available weapons. Two Worlds truly understands player freedom, and that's why it's so fun to play.</w:t>
      </w:r>
    </w:p>
    <w:p>
      <w:r>
        <w:t>Dune: Awakening Is an Immersive Survival Experience</w:t>
      </w:r>
    </w:p>
    <w:p>
      <w:r>
        <w:t>Image via Funcom</w:t>
      </w:r>
    </w:p>
    <w:p>
      <w:r>
        <w:t>Dune: Awakening is a 2025 open-world survival game that offers a flawless blend of action RPG progression with extreme survival mechanics. As the title suggest, the game is based on Frank Herbert's Dune, a classic epic sci-fi novel with a number of successful film adaptations.</w:t>
      </w:r>
    </w:p>
    <w:p>
      <w:r>
        <w:t>Dune: Part Three will hit theaters in December, and it is expected to be one of the biggest movies of the year. Dune: Awakening takes place in an alternate timeline, where Paul Atreides, the main character, is never born. Awakening pays homage to Paul by allowing him to narrate the opening cinematic, describing a vision he had about an alternate timeline.</w:t>
      </w:r>
    </w:p>
    <w:p>
      <w:r>
        <w:t>This game combines political factions, RPG progression, and punishing survival elements like extreme heat, sandstorms, water conservation, and, of course, massive sandworms lurking just beneath the surface. There's nothing quite like facing the gaping maw of a sandworm barreling towards the player's character at high speed.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