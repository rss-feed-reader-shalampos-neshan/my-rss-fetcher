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Sega Genesis Games That Aged Like Fine Wine</w:t>
      </w:r>
    </w:p>
    <w:p>
      <w:r>
        <w:t>منبع: https://www.cbr.com/best-sega-genesis-games-aged-like-fine-wine/</w:t>
      </w:r>
    </w:p>
    <w:p>
      <w:r>
        <w:t>نویسنده: Marley Hughes</w:t>
      </w:r>
    </w:p>
    <w:p>
      <w:r>
        <w:t>تاریخ انتشار: 2026-06-03 02:15</w:t>
      </w:r>
    </w:p>
    <w:p>
      <w:r>
        <w:t>──────────────────────────────────────────────────</w:t>
      </w:r>
    </w:p>
    <w:p>
      <w:r>
        <w:t>The Genesis will forever be Sega's most successful and influential video game console. It helped catapult gaming into the 16-bit era which, as far as gamers at the time were concerned, meant advanced video games with superior graphics. Of course, there is more to like about the Genesis than just its graphics; its games are also spectacular.</w:t>
      </w:r>
    </w:p>
    <w:p>
      <w:r>
        <w:t>Some Genesis games have only gotten better with time, their graphics not having even aged a day. This is especially the case with titles like Castlevania: Bloodlines and Sonic 3 and Knuckles, both of which defined the Sega Genesis in its heyday.</w:t>
      </w:r>
    </w:p>
    <w:p>
      <w:r>
        <w:t>Castlevania: Bloodlines Is Still a Great Introduction to the Castlevania Franchise</w:t>
      </w:r>
    </w:p>
    <w:p>
      <w:r>
        <w:t>Castlevania Bloodlines Image via Konami</w:t>
      </w:r>
    </w:p>
    <w:p>
      <w:r>
        <w:t>Castlevania: Bloodlines features protagonist John Morris, a descendant of the Belmont and Morris families of vampire hunters, who must enter Dracula's castle. The notorious vampire has just been resurrected and is planning to wreak havoc on Transylvania once more. It is up to John to put down Dracula for good.</w:t>
      </w:r>
    </w:p>
    <w:p>
      <w:r>
        <w:t>Often overlooked compared to other Castlevania games, Castlevania: Bloodlines is nevertheless a solid introduction to the basic gameplay and story for both Genesis players and newcomers. Whether they're using a whip or other weapons, players will find the game to be immensely enjoyable, and challenging, to play.</w:t>
      </w:r>
    </w:p>
    <w:p>
      <w:r>
        <w:t>Comix Zone Is Still the Perfect Game For Comic Book Fans</w:t>
      </w:r>
    </w:p>
    <w:p>
      <w:r>
        <w:t>Title of Comix Zone SEGA Genesis on top of a character with yellow bursts around his hands. Image via Sega</w:t>
      </w:r>
    </w:p>
    <w:p>
      <w:r>
        <w:t>Comix Zone sees Sketch Turner, a comic book nerd and author, finding himself literally inside the world of his own creation. He has to make use of his newfound superpowers and goes out to battle Mortus, the comic book's antagonist. He also works to win the affections of Alissa, one of the comic book's main characters.</w:t>
      </w:r>
    </w:p>
    <w:p>
      <w:r>
        <w:t>The game can be hard in areas, but Comix Zone is both delightfully stylized and incredibly satisfying. The mix of the beat 'em up mechanics, which can be especially rewarding if one gets the rhythm just right, and the comic-book-esque presentation clicks well for such a game.</w:t>
      </w:r>
    </w:p>
    <w:p>
      <w:r>
        <w:t>Rocket Knight Adventures Mixes Platforming and Shooting Levels to Achieve Perfection</w:t>
      </w:r>
    </w:p>
    <w:p>
      <w:r>
        <w:t>Sparkster flies in Rocket Knight Adventures Image via Konami</w:t>
      </w:r>
    </w:p>
    <w:p>
      <w:r>
        <w:t>Rocket Knight Adventures sees Sparkster, leader of the titular Rocket Knights, having to stop the Devotindos Empire, which is led by pig emperor Devilgus Devotindos. Assisting the emperor is Zephyrus, a former rogue Rocket Knight who was banished from Zephyrus a long time ago.</w:t>
      </w:r>
    </w:p>
    <w:p>
      <w:r>
        <w:t>There are no better words to describe Rocket Knight Adventures than just perfect. The game is primarily an enjoyable platformer that sometimes transitions into a scrolling shooter, giving it a level of variety not seen in many games of its caliber. It fits the game's premise well, and was ambitious for a game at the time.</w:t>
      </w:r>
    </w:p>
    <w:p>
      <w:r>
        <w:t>Contra: Hard Corps is Still an Addiction Action Game</w:t>
      </w:r>
    </w:p>
    <w:p>
      <w:r>
        <w:t>Contra-Hard-Corps Image via Konami</w:t>
      </w:r>
    </w:p>
    <w:p>
      <w:r>
        <w:t>Contra: Hard Corps takes place in the year 2641 and sees the titular Hard Corps, an elite military unit, having to bring down Colonel Bahamut. The Colonel was once a government scientist gone rogue, and has unleashed terrorists in an effort to open up an opportunity for him to use deadly bioweapons.</w:t>
      </w:r>
    </w:p>
    <w:p>
      <w:r>
        <w:t>It may be one of the hardest games of the 1990s, as is to be expected for a Contra game, but that doesn't stop Contra: Hard Corps from being an enjoyable run-and-gun romp. Designed for the standard Genesis controller, the game's weapon-switching and shooting mechanics are still a blast to utilize.</w:t>
      </w:r>
    </w:p>
    <w:p>
      <w:r>
        <w:t>Disney’s Aladdin Remains One of the Best Licensed Games</w:t>
      </w:r>
    </w:p>
    <w:p>
      <w:r>
        <w:t>Aladdin on the Sega Genesis Image via Sega</w:t>
      </w:r>
    </w:p>
    <w:p>
      <w:r>
        <w:t>Disney's Aladdin is based on the 1992 film of the same name, and thus follows the movie's plot, which sees Aladdin trying to impress Jasmine, the Sultan's daughter. Each level in the game is lifted from scenes from the movie, with the Genie assisting Aladdin along the way.</w:t>
      </w:r>
    </w:p>
    <w:p>
      <w:r>
        <w:t>One of the best licensed Genesis games, Disney's Aladdin is also, in general, one of the best licensed games of all time. It's faithful to the movie, but not so faithful that it detracts from the gameplay. The game lacks a steep learning curve, allowing players to get through levels at their own pace.</w:t>
      </w:r>
    </w:p>
    <w:p>
      <w:r>
        <w:t>Earthworm Jim Is One of the Quirkiest Platformers Ever Made</w:t>
      </w:r>
    </w:p>
    <w:p>
      <w:r>
        <w:t>Epic Games Store banner for Earthworm Jim featuring the titular character. Image via Playmates Interactive Entertainment</w:t>
      </w:r>
    </w:p>
    <w:p>
      <w:r>
        <w:t>Earthworm Jim sees an earthworm managing to put on a spacesuit that transforms him into the title character. From there, he must go out and rescue Princess What's-Her-Name. It won't be an easy task, considering Jim has to face all sorts of zany obstacles, from supercharged rednecks to killer goldfish.</w:t>
      </w:r>
    </w:p>
    <w:p>
      <w:r>
        <w:t>The game managed to spawn many sequels and even an animated series, which goes to show how well Earthworm Jim succeeded at being a fun and zany platformer. The game was also released on SNES, but it is right at home on the more irreverent and edgy Genesis.</w:t>
      </w:r>
    </w:p>
    <w:p>
      <w:r>
        <w:t>Phantasy Star IV Is the Genesis’s Best RPG</w:t>
      </w:r>
    </w:p>
    <w:p>
      <w:r>
        <w:t>The Phantasy Star IV title screen Image via Sega</w:t>
      </w:r>
    </w:p>
    <w:p>
      <w:r>
        <w:t>Phantasy Star IV: The End of the Millennium, as the title suggests, takes place over 1,000 years after the escapades of the heroic team from Phantasy Star II; this game acts as a prequel to Phantasy Star III. Here, a team of hunters is trying to stop an ecological disaster from causing any further damage.</w:t>
      </w:r>
    </w:p>
    <w:p>
      <w:r>
        <w:t>The Phantasy Star series acts as Sega's answer to the likes of Final Fantasy and Dragon Quest, and Phantasy Star IV is the Genesis's best JRPG, with an epic story, and turn-based combat that's intuitive and easy to figure out.</w:t>
      </w:r>
    </w:p>
    <w:p>
      <w:r>
        <w:t>Shinobi III Marks the Return of a Legendary Sega Franchise</w:t>
      </w:r>
    </w:p>
    <w:p>
      <w:r>
        <w:t>Joe on a jet ski in the Sega Genesis' Shinobi III. Image via Sega</w:t>
      </w:r>
    </w:p>
    <w:p>
      <w:r>
        <w:t>Shinobi III: Return of the Ninja Master marks the return of both the Shinobi franchise, whose previous installment, The Revenge of Shinobi, was released in 1989, and franchise hero Joe Musashi. He has to take down Neo Zeed, who is wreaking havoc on the world once again.</w:t>
      </w:r>
    </w:p>
    <w:p>
      <w:r>
        <w:t>Subscribe to our Newsletter for Classic Genesis Game Picks Continue your retro journey by subscribing to the newsletter for curated deep dives into Sega Genesis classics, thoughtful context on standout titles, and picks that help you explore the best of retro gaming coverage. Get Updates By subscribing, you agree to receive newsletter and marketing emails, and accept our Terms of Use and Privacy Policy . You can unsubscribe anytime.</w:t>
      </w:r>
    </w:p>
    <w:p>
      <w:r>
        <w:t>Shinobi III is the perfect installment in the franchise, as well as the best installment released on the Genesis. It takes what made the action sequences from previous Shinobi games good and makes them essential to the gameplay. The variety of levels helps, with them ranging from standard platforming levels to fighting on the water.</w:t>
      </w:r>
    </w:p>
    <w:p>
      <w:r>
        <w:t>Streets of Rage 2 Roars On in 2026</w:t>
      </w:r>
    </w:p>
    <w:p>
      <w:r>
        <w:t>Max fights through enemies in Sega Genesis' Streets of Rage 2. Image via Sega</w:t>
      </w:r>
    </w:p>
    <w:p>
      <w:r>
        <w:t>Streets of Rage 2 takes place a year after the first installment and sees Axel Stone, Blaze Fielding, and Eddie Hunter having to go out and rescue Adam, the latter's older brother, from Mr. X. X has set out on a revenge quest against the Hunters and their allies, with his ulterior motive being to take over the city.</w:t>
      </w:r>
    </w:p>
    <w:p>
      <w:r>
        <w:t>The Streets of Rage characters are some of Sega's best, so it's no surprise that players are quickly able to empathize with Eddie Hunter's situation of having to rescue his brother. Outside this emotional fact, Streets of Rage 2 has satisfying beat 'em up mechanics that are considerably more beginner-friendly than those of most similar titles.</w:t>
      </w:r>
    </w:p>
    <w:p>
      <w:r>
        <w:t>Sonic the Hedgehog 3 is a Near-Perfect 2D Platformer</w:t>
      </w:r>
    </w:p>
    <w:p>
      <w:r>
        <w:t>Sonic and Tails attempt a Special Stage in Sonic the Hedgehog 3. Image via Sega</w:t>
      </w:r>
    </w:p>
    <w:p>
      <w:r>
        <w:t>Sonic the Hedgehog 3, when combined with Sonic &amp; Knuckles, creates a considerably wider-scale platforming experience than normal. Here, Sonic and Tails have to retrieve the seven chaos emeralds, which have been stolen by Knuckles, who is an unwitting accomplice of the nefarious Doctor Robotnik.</w:t>
      </w:r>
    </w:p>
    <w:p>
      <w:r>
        <w:t>Both the first and second Sonic the Hedgehog games have their perks and pitfalls, but Sonic the Hedgehog 3 is all perks and no pitfalls. Players can choose to play as three characters: Sonic, Tails, or Knuckles. Combined with the game's many secrets, including the iconic Blue Spheres minigame, it will keep players busy for hours on 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