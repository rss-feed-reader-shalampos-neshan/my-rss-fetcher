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Open-World Survival Games</w:t>
      </w:r>
    </w:p>
    <w:p>
      <w:r>
        <w:t>منبع: https://www.cbr.com/hardest-open-world-survival-games/</w:t>
      </w:r>
    </w:p>
    <w:p>
      <w:r>
        <w:t>نویسنده: Angelina</w:t>
      </w:r>
    </w:p>
    <w:p>
      <w:r>
        <w:t>تاریخ انتشار: 2026-10-16 22:15</w:t>
      </w:r>
    </w:p>
    <w:p>
      <w:r>
        <w:t>──────────────────────────────────────────────────</w:t>
      </w:r>
    </w:p>
    <w:p>
      <w:r>
        <w:t>Surviving in an open world can be difficult enough without starving to death, freezing in the wilderness, or watching hours of hard work disappear overnight. The hardest survival games make even the simplest tasks feel like a gamble, forcing players to think carefully about their next move or risk losing everything.</w:t>
      </w:r>
    </w:p>
    <w:p>
      <w:r>
        <w:t>While countless games challenge players to gather resources, craft equipment, and build shelters, only a handful of make those tasks feel like genuine accomplishments. From battling other players over valuable territory to enduring hostile wildernesses and preparing for relentless zombie hordes, these games test patience, adaptability, and the ability to recover from disaster.</w:t>
      </w:r>
    </w:p>
    <w:p>
      <w:r>
        <w:t>The Hyborian Age Is a Brutal Place to Be in Conan Exiles</w:t>
      </w:r>
    </w:p>
    <w:p>
      <w:r>
        <w:t>"Conan Exiles" screenshot</w:t>
      </w:r>
    </w:p>
    <w:p>
      <w:r>
        <w:t>Released in 2018, Conan Exiles takes players into the world of Conan the Barbarian and tasks them with surviving there. Player characters are convicted of various crimes, sentenced to death, and crucified under the scorching desert sun. Judging by the films, novels, and comics, surviving in this world isn't an easy task.</w:t>
      </w:r>
    </w:p>
    <w:p>
      <w:r>
        <w:t>Players begin with very little and must gather resources, craft tools, and build shelter while dealing with extreme temperatures, hostile creatures, and dangerous enemies. The desert may seem like a good place to start, but the further players venture into the world, the more dangerous their surroundings become.</w:t>
      </w:r>
    </w:p>
    <w:p>
      <w:r>
        <w:t>Freezing mountains, scorching deserts, and hostile ruins each present their own challenges, forcing players to prepare for the environment before setting out on another expedition. Then there's combat, which is easy to get the hang of but hard to master, especially since every weapon has limited durability and eventually breaks with use.</w:t>
      </w:r>
    </w:p>
    <w:p>
      <w:r>
        <w:t>Unlike The Legend of Zelda: Breath of the Wild, which provides players with enough materials to keep up with early-game equipment maintenance, Conan Exiles is far less forgiving. Players must venture into the prehistoric Hyborian Age to gather materials for replacement weapons, often traveling through hostile territory where aggressive creatures can attack without warning.</w:t>
      </w:r>
    </w:p>
    <w:p>
      <w:r>
        <w:t>A trip to replenish supplies can quickly turn into a desperate fight, and without reliable weapons or adequate protection, players risk losing their hard-earned progress just trying to prepare for the next encounter. The Purge system adds another challenge by allowing enemy forces to attack a player's base, making defensive walls, traps, and loyal followers essential for protecting everything built.</w:t>
      </w:r>
    </w:p>
    <w:p>
      <w:r>
        <w:t>Conan Exiles also allows players to explore dungeons, battle powerful bosses, and venture into increasingly dangerous regions for valuable rewards. Whether battling hostile creatures or defending a hard-earned stronghold, players must learn to adapt to a world that rarely makes survival easy.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7 Days to Die Forces Players to Race Against the Clock</w:t>
      </w:r>
    </w:p>
    <w:p>
      <w:r>
        <w:t>7 days to die player pointing weapon at zombies Image via The Fun Pimps and Telltale Games</w:t>
      </w:r>
    </w:p>
    <w:p>
      <w:r>
        <w:t>7 Days to Die was developed during the peak of the zombie game era that overtook gaming in the 2010s. The Fun Pimps initially released it in Early Access in 2013 before giving it a full release in 2016. The game drops players into a post-apocalyptic world where abandoned buildings offer valuable supplies, but searching for them can attract unwanted attention from the frothing masses of the zombie horde.</w:t>
      </w:r>
    </w:p>
    <w:p>
      <w:r>
        <w:t>Outside of scavenging and trying to survive the daily onslaught of zombies attacking their chosen base and themselves, players also have the Blood Moon to worry about. Consider it a ticking clock until the writhing masses of zombies descend upon the player's location, whether they're ready or not.</w:t>
      </w:r>
    </w:p>
    <w:p>
      <w:r>
        <w:t>These attacks become increasingly difficult to survive, forcing players to build stronger defenses, reinforce walls, set traps, and stockpile ammunition before the horde arrives. Zombies can break through structures, turning poorly designed fortifications into death traps, while running out of ammunition or having weapons break at the wrong moment can leave players scrambling for another way to survive.</w:t>
      </w:r>
    </w:p>
    <w:p>
      <w:r>
        <w:t>The problem is that preparing for these attacks requires resources that are often dangerous to obtain, creating a constant balancing act between exploring the world and fortifying a safehouse. Choosing to stock up on more supplies means risking leaving the base inadequately fortified. Even leaving just one area vulnerable could give the zombie horde the opening it needs to break through.</w:t>
      </w:r>
    </w:p>
    <w:p>
      <w:r>
        <w:t>Green Hell Makes Every Trip Into the Jungle a Gamble</w:t>
      </w:r>
    </w:p>
    <w:p>
      <w:r>
        <w:t>A clip of one of the camps belonging to the tribes in Green Hell. Image via Creepy Jar SA</w:t>
      </w:r>
    </w:p>
    <w:p>
      <w:r>
        <w:t>Anthropologist Jake Higgins wakes up in the middle of the jungle near the Amazon River, looking for his wife, Mia, only to realize his upcoming days will be a fight for his very life. Green Hell was released in 2019 by Creepy Jar, and its brutality cannot be understated.</w:t>
      </w:r>
    </w:p>
    <w:p>
      <w:r>
        <w:t>Keeping track of normal things like thirst, hunger, and fatigue in a survival game is expected, but keeping track of the body's nutritional needs is a whole other level. The other challenging aspect of Green Hell is its extremely detailed illness and injury system.</w:t>
      </w:r>
    </w:p>
    <w:p>
      <w:r>
        <w:t>Players must inspect their bodies to identify wounds, remove parasites, treat infections, and craft the right supplies before minor injuries become life-threatening. A wound left untreated can worsen, while a lack of proper nutrition can leave the character too weak to travel safely through the jungle.</w:t>
      </w:r>
    </w:p>
    <w:p>
      <w:r>
        <w:t>The sanity system is an interesting addition, showing the psychological effects of isolation on Jake. Every disturbing experience he has pushes him slightly closer to the edge and affects how he perceives the world. The environment itself is equally unforgiving, with predators such as jaguars and caimans lurking in areas players may need to cross to find essential resources.</w:t>
      </w:r>
    </w:p>
    <w:p>
      <w:r>
        <w:t>Building a shelter provides some protection, but it doesn't eliminate the need to venture back into the jungle for food, medicine, and crafting materials. Green Hell demands careful preparation and attention to detail, punishing players who rush into the wilderness without understanding what their bodies need or what dangers lie ahead.</w:t>
      </w:r>
    </w:p>
    <w:p>
      <w:r>
        <w:t>Don't Starve's Unsettling Art Style Warns Players How Terrifying Its World Can Be</w:t>
      </w:r>
    </w:p>
    <w:p>
      <w:r>
        <w:t>The Tim Burton-esque art style of Don't Starve shows that it's a quirky survival game with a lot of dark elements. It's also an open-world survival game that drops players into a strange, hostile wilderness where almost everything seems determined to kill them.</w:t>
      </w:r>
    </w:p>
    <w:p>
      <w:r>
        <w:t>Players take control of Wilson, a gentleman scientist trapped in a mysterious realm, and must gather resources, craft tools, and build a camp before darkness falls. The brutal survival mechanics require players to manage hunger, sanity, and health, and neglecting even one can quickly turn a routine expedition into a desperate struggle.</w:t>
      </w:r>
    </w:p>
    <w:p>
      <w:r>
        <w:t>Food spoils, nights bring dangerous creatures, and the wilderness offers few guarantees of safety. Even experienced survival game players can find themselves scrambling for supplies when an unexpected threat causes the best-laid plans of mice and men to go awry.</w:t>
      </w:r>
    </w:p>
    <w:p>
      <w:r>
        <w:t>When encountering otherworldly creatures, Wilson's sanity drops, and disturbing hallucinations become more than a visual nuisance, with shadowy creatures eventually turning into genuine threats. Seasonal changes make matters worse, forcing players to prepare for freezing winters and other environmental hazards instead of relying on the same tricks indefinitely.</w:t>
      </w:r>
    </w:p>
    <w:p>
      <w:r>
        <w:t>Death can also mean losing an entire run, making careful planning essential. Even the most experienced players must learn from their mistakes, adapt to the changing seasons, and stay one step ahead of the dangers lurking in the wilderness.</w:t>
      </w:r>
    </w:p>
    <w:p>
      <w:r>
        <w:t>Rust Punishes Players Who Trust the Wrong People</w:t>
      </w:r>
    </w:p>
    <w:p>
      <w:r>
        <w:t>Players hanging around outside of the Dome monument in Rust Image via Facepunch</w:t>
      </w:r>
    </w:p>
    <w:p>
      <w:r>
        <w:t>If there's one survival game whose difficulty comes from its player base in addition to everything else working against players, it's Rust. Released in Early Access in 2013 by Facepunch Studios, the game received its full release in 2018. Originally created as a clone of DayZ and a popular mod for Arma 2, Rust has since become something entirely its own.</w:t>
      </w:r>
    </w:p>
    <w:p>
      <w:r>
        <w:t>Hunger, thirst, wildlife, and exposure to the elements can all threaten a player's life, but the biggest danger often comes from other survivors. Players start with only a rock and a torch, leaving them vulnerable to both the elements and other players, and even logging off doesn't guarantee safety.</w:t>
      </w:r>
    </w:p>
    <w:p>
      <w:r>
        <w:t>Other survivors can raid bases and steal hard-earned resources while their owners are away, forcing players to build secure shelters, gather materials, and decide whether forming alliances is worth the risk of betrayal. Gathering resources means venturing into dangerous territory where other players may be waiting to attack, making every trip outside a potential gamble.</w:t>
      </w:r>
    </w:p>
    <w:p>
      <w:r>
        <w:t>Forming alliances can offer some protection, but trusting the wrong person can be just as dangerous as making an enemy. It's survival of the fittest and the most dangerous game is facing off against the other players unprotected.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