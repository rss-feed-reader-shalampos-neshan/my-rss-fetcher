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Years Later, Wyatt Russell’s Pre-MCU Sci-Fi Role Is Still His Best Ever</w:t>
      </w:r>
    </w:p>
    <w:p>
      <w:r>
        <w:t>منبع: https://www.cbr.com/black-mirror-mcu-wyatt-russell-best-sci-fi-role/</w:t>
      </w:r>
    </w:p>
    <w:p>
      <w:r>
        <w:t>نویسنده: Kai Young</w:t>
      </w:r>
    </w:p>
    <w:p>
      <w:r>
        <w:t>تاریخ انتشار: 2026-09-22 10:00</w:t>
      </w:r>
    </w:p>
    <w:p>
      <w:r>
        <w:t>──────────────────────────────────────────────────</w:t>
      </w:r>
    </w:p>
    <w:p>
      <w:r>
        <w:t>Years before he joined the Marvel Cinematic Universe and became a member of the New Avengers, Wyatt Russell thrilled us all with a career-best performance in the British sci-fi anthology series Black Mirror. Although he's the son of legendary actors Kurt Russell and Goldie Hawn, Wyatt Russell has proven his dramatic and comedic talents time and again, putting himself on the map with roles in 22 Jump Street, Ingrid Goes West, Blaze, Disclosure Day, Monarch: Legacy of Monsters, and more.</w:t>
      </w:r>
    </w:p>
    <w:p>
      <w:r>
        <w:t>Wyatt Russell gained international recognition after being cast as John Walker in Marvel Studios' The Falcon and the Winter Soldier. Originally Steve Rogers' successor as Captain America, Walker later took on the US Agent moniker, worked for Valentina Allegra de Fontaine, and eventually joined the Thunderbolts/New Avengers. While it has been great to see him evolve in the MCU, Wyatt Russell's best performance was actually in a decade-old episode of Black Mirror.</w:t>
      </w:r>
    </w:p>
    <w:p>
      <w:r>
        <w:t>Wyatt Russell's Black Mirror Performance Is One of His Best</w:t>
      </w:r>
    </w:p>
    <w:p>
      <w:r>
        <w:t>Created by social critic, writer, and comedian Charlie Brooker, Black Mirror is a depressing anthology series in which each episode takes place in a dystopian near future, where advanced technology and psychological obstacles create problems forhuman characters. Many regard Black Mirror as one of the greatest television shows of all time.</w:t>
      </w:r>
    </w:p>
    <w:p>
      <w:r>
        <w:t>However, some episodes, such as "San Junipero," "Entire History of You," "White Christmas," "USS Callister," and more, define the series better than others. "Playtest" is among them. The anthology format of Black Mirror attracts some big names to the series, and it was future Marvel co-stars Hannah John-Kamen, Wunmi Mosaku, Ken Yamamura, and Wyatt Russell who teamed up in "Playtest."</w:t>
      </w:r>
    </w:p>
    <w:p>
      <w:r>
        <w:t>Written by Brooker (Death to 2020) and directed by Dan Trachtenberg (10 Cloverfield Lane), "Playtest" premiered on Netflix on October 21, 2016, as part of Black Mirror Season 3, and starred Russell as American traveler Cooper, who test-runs an upcoming augmented reality game while staying in London.</w:t>
      </w:r>
    </w:p>
    <w:p>
      <w:r>
        <w:t>"Playtest" sees technology journalist Sonja (John-Kamen) suggest Cooper test a game for SaitoGemu to earn money after he falls victim to identity theft. She urges him to take pictures of the new technology that could be leaked, so he turns on his phone during his session, even after SaitoGemu researcher Katie (Mosaku) turns it off.</w:t>
      </w:r>
    </w:p>
    <w:p>
      <w:r>
        <w:t>Katie gives Cooper an implanted device and, after an innocent game of Whac-A-Mole, asks if he wants to take his experience to the next level. Katie and SaitoGemu owner Shou (Yamamura) invite Cooper to play a horror game where an artificial neural network personalizes the experience to his deep-rooted fears.</w:t>
      </w:r>
    </w:p>
    <w:p>
      <w:r>
        <w:t>He tests this game at the mysterious Harlech House, and the night's events become increasingly terrifying and sinister. This storyline gives Wyatt Russell the chance to show his full range, as Cooper goes from a lovable, vibrant traveler to a deeply vulnerable, psychologically broken man.</w:t>
      </w:r>
    </w:p>
    <w:p>
      <w:r>
        <w:t>In one of Black Mirror's biggest plot twists, "Playtest" ends with a shocking, unexpected, haunting turn that puts a dark full stop on the story. Throughout the episode, however, Wyatt Russell's almost-solo performance is captivating, with his energy and warmth keeping us glued to the screen, even as he experiences his own nightmares.</w:t>
      </w:r>
    </w:p>
    <w:p>
      <w:r>
        <w:t>Russell sells the physical and psychological fraying so convincingly that the game's augmented reality feels even more real, making Cooper remain Wyatt Russell's most compelling performance.</w:t>
      </w:r>
    </w:p>
    <w:p>
      <w:r>
        <w:t>Black Mirror Has Starred Many MCU Actors</w:t>
      </w:r>
    </w:p>
    <w:p>
      <w:r>
        <w:t>Image via Netflix</w:t>
      </w:r>
    </w:p>
    <w:p>
      <w:r>
        <w:t>Five years after his appearance in Black Mirror's "Playtest," Wyatt Russell brilliantly portrayed the MCU's John Walker, leading him to rejoin some of his Black Mirror co-stars in the world of Marvel. He would reunite with Hannah John-Kamen, who debuted as Ava Starr/Ghost in Ant-Man and the Wasp before returning in Thunderbolts*.</w:t>
      </w:r>
    </w:p>
    <w:p>
      <w:r>
        <w:t>Mosaku appeared as Hunter B-15 in Loki and Deadpool &amp; Wolverine, and even Yamamura starred as the younger Ichirō Yashida in the X-Men franchise's The Wolverine. Over the 15 years since its premiere on the United Kingdom's Channel 4, Black Mirror has starred many actors who are also a part of the MCU.</w:t>
      </w:r>
    </w:p>
    <w:p>
      <w:r>
        <w:t>While the series was still airing on Channel 4, Daniel Kaluuya took center stage in "Fifteen Million Merits," and Hayley Atwell starred in "Be Right Back" in an emotional role. Kaluuya would later appear in Black Panther while Atwell starred as Peggy Carter—and even her super-soldier variant—in various Marvel movies and TV shows.</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After its three-year run on Channel 4, Black Mirror moved to Netflix and became more international, attracting even more high-profile names. Among Marvel alumni, Gugu Mbatha-Raw led the beautiful "San Junipero," Benedict Wong appeared in "Hated in the Nation," Michaela Coel had a role in "USS Callister," and Letitia Wright took on a memorable role in "Black Museum".</w:t>
      </w:r>
    </w:p>
    <w:p>
      <w:r>
        <w:t>Will Poulter later starred as acclaimed game designer Colin Ritman in the interactive Black Mirror: Bandersnatch. More recently, "Striking Vipers" starred Anthony Mackie, Yahya Abdul-Mateen II, and Pom Klementieff, while Angourie Rice appeared in "Rachel, Jack and Ashley Too."</w:t>
      </w:r>
    </w:p>
    <w:p>
      <w:r>
        <w:t>Salma Hayek also starred in "Joan Is Awful," Zazie Beetz and Danny Ramirez appeared as photographers in "Mazey Day," Chris O'Dowd starred in "Common People," and Awkwafina and Emma Corrin had thrilling roles in "Hotel Reverie," among others. The relationship between the MCU and Black Mirror is long-lasting and shows no sign of weakening anytime soon.</w:t>
      </w:r>
    </w:p>
    <w:p>
      <w:r>
        <w:t>What the Future Holds for Wyatt Russell in the MCU</w:t>
      </w:r>
    </w:p>
    <w:p>
      <w:r>
        <w:t>John Walker in his new US Agent costume in Thunderbolts post-credits scene Image via Marvel Studios</w:t>
      </w:r>
    </w:p>
    <w:p>
      <w:r>
        <w:t>Wyatt Russell's performance in Black Mirror contributed to one of the series' most memorable and gut-wrenching stories and put the star on the map as one to watch. His incredible emotional range, physical ability, and perfect blend of comedy and psychological drama made Wyatt Russell a huge get for Marvel Studios.</w:t>
      </w:r>
    </w:p>
    <w:p>
      <w:r>
        <w:t>Since his 2021 debut in The Falcon and the Winter Soldier, he has proven his salt in Thunderbolts*, which elevated him to a member of the New Avengers team. Wyatt Russell was among many MCU actors announced to be returning in the Russo Brothers' upcoming Avengers: Doomsday back in March 2025, and we caught a glimpse of this in Thunderbolts*' post-credits scene.</w:t>
      </w:r>
    </w:p>
    <w:p>
      <w:r>
        <w:t>In Doomsday, John Walker will still be operating as US Agent, based in the New Avengers tower, which Valentina Allegra de Fontaine purchased before Thunderbolts*. He'll join his team in the battle against multiversal incursions and Doctor Doom, alongside the Avengers, the Fantastic Four, and the X-Men.</w:t>
      </w:r>
    </w:p>
    <w:p>
      <w:r>
        <w:t>Following Avengers: Doomsday, which is scheduled to release on December 18, 2026, it's unclear what the future holds for John Walker in the MCU. It's very possible Wyatt Russell will reprise the role in Doomsday's sequel, Avengers: Secret Wars, which will conclude the Multiverse Saga on December 17, 2027.</w:t>
      </w:r>
    </w:p>
    <w:p>
      <w:r>
        <w:t>Secret Wars will mark the last stand of Earth's Mightiest Heroes against Doom and incursions, and will establish a new singular timeline in the MCU's future, which US Agent could very well be a part of. While it underperformed at the worldwide box office, the response to Thunderbolts* in 2025 was extremely positive, so it's possible Marvel could fast-track a sequel to Jake Schreier's unlikely crossover movie.</w:t>
      </w:r>
    </w:p>
    <w:p>
      <w:r>
        <w:t>Thunderbolts*, like Black Mirror, gave Wyatt Russell the chance to show off his impressive acting and emotional range, and there are hopes he'll get the opportunity to develop John Walker even more in the MCU's future, perhaps making him as fleshed out and captivating as Black Mirror's Cooper.</w:t>
      </w:r>
    </w:p>
    <w:p>
      <w:r>
        <w:t>Quiz 5 Questions From Playtest to Doomsday: Wyatt Russell, Black Mirror, and the MCU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