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Free Steam Games That Are 10</w:t>
      </w:r>
    </w:p>
    <w:p>
      <w:r>
        <w:t>منبع: https://www.cbr.com/best-free-steam-games-flawless-start-to-finish/</w:t>
      </w:r>
    </w:p>
    <w:p>
      <w:r>
        <w:t>نویسنده: Marley Hughes</w:t>
      </w:r>
    </w:p>
    <w:p>
      <w:r>
        <w:t>تاریخ انتشار: 2026-08-30 00:30</w:t>
      </w:r>
    </w:p>
    <w:p>
      <w:r>
        <w:t>──────────────────────────────────────────────────</w:t>
      </w:r>
    </w:p>
    <w:p>
      <w:r>
        <w:t>There are many other digital game distribution platforms besides Steam, including EA Play — formerly Origin — and the Epic Games Store. However, none of them can compare to Steam's vast selection of games, some of which can be played for no cost at all.</w:t>
      </w:r>
    </w:p>
    <w:p>
      <w:r>
        <w:t>For those short on cash, or simply want a good free game to add to their library, Steam has plenty of no-cost titles to choose from. From official novelties like The Murder of Sonic the Hedgehog to more eccentric titles like Dr. Langeskov, The Tiger, and The Terribly Cursed Emerald, Steam is home to games of all shapes and sizes.</w:t>
      </w:r>
    </w:p>
    <w:p>
      <w:r>
        <w:t>Counter-Strike 2 Strikes Again</w:t>
      </w:r>
    </w:p>
    <w:p>
      <w:r>
        <w:t>Shopping mall in Counter-Strike: Condition Zero.</w:t>
      </w:r>
    </w:p>
    <w:p>
      <w:r>
        <w:t>Counter-Strike 2, which replaced the venerable Counter-Strike: Global Offensive in 2023, needs no introduction for those who have been in the FPS scene for a long time. Players are divided into two teams: the Counter-Terrorists, who must rescue hostages and defuse bombs, and the Terrorists, who must maintain those two assets.</w:t>
      </w:r>
    </w:p>
    <w:p>
      <w:r>
        <w:t>As part of the cherished FPS franchise, Counter-Strike 2 does its job well as a worthy successor to one of the greatest and most addictive FPS games ever made. It's wildly exciting, not to mention incredibly thrilling, due to how unpredictable both sides can be in any given round.</w:t>
      </w:r>
    </w:p>
    <w:p>
      <w:r>
        <w:t>Grimm’s Hollow Is Too Spooky Not to Play</w:t>
      </w:r>
    </w:p>
    <w:p>
      <w:r>
        <w:t>Grimm's Hollow key art Image via ghosthunter</w:t>
      </w:r>
    </w:p>
    <w:p>
      <w:r>
        <w:t>Grimm's Hollow is a lighthearted horror RPG that sees the player character, Lavender, navigating the Hollow. This place is filled with all sorts of creatures, some of which are more benevolent than others. The main mission is to find Lavender's brother, whose soul is being kept by one of the monsters lurking within the Hollow.</w:t>
      </w:r>
    </w:p>
    <w:p>
      <w:r>
        <w:t>Few horror games are as distinctive in their execution as Grimm's Hollow. Although, it's not even much of a horror game in a traditional sense. Rather, it's more of a cozy game that lets players work with monsters to achieve their goals. It's almost like Undertale, but with a delightfully spooky undercurrent.</w:t>
      </w:r>
    </w:p>
    <w:p>
      <w:r>
        <w:t>Dr. Langeskov is a Great Game With a Long Name</w:t>
      </w:r>
    </w:p>
    <w:p>
      <w:r>
        <w:t>Dr. Langeskov banner Image via Crows Crows Crows</w:t>
      </w:r>
    </w:p>
    <w:p>
      <w:r>
        <w:t>Dr. Langeskov, The Tiger, and The Terribly Cursed Emerald: A Whirlwind Heist has one of the longest titles for any video game, and it doesn't do justice to how ingenious the game is. Developed by the same team behind The Stanley Parable, the game has players doing two things at once: retrieving a diamond and avoiding a tiger.</w:t>
      </w:r>
    </w:p>
    <w:p>
      <w:r>
        <w:t>Anyone who has ever played The Stanley Parable can quickly get an idea of how far the game leans into its zaniness, especially considering it only takes about twenty minutes to actually complete it. A lot is crammed into this short runtime, including its puzzles and action sequences, making for a highly energetic gaming experience.</w:t>
      </w:r>
    </w:p>
    <w:p>
      <w:r>
        <w:t>The Murder of Sonic the Hedgehog Is a Weird Yet Fun One-off Title</w:t>
      </w:r>
    </w:p>
    <w:p>
      <w:r>
        <w:t>Knuckles standing next to an arcade machine in The Murder of Sonic the Hedgehog Image via Sega</w:t>
      </w:r>
    </w:p>
    <w:p>
      <w:r>
        <w:t>The Murder of Sonic the Hedgehog is completely out there compared to the average Sonic game. The game is a visual novel that incorporates social deduction elements, as players have to interrogate the titular blue hedgehog's friends and discover who was behind his murder.</w:t>
      </w:r>
    </w:p>
    <w:p>
      <w:r>
        <w:t>The answer might be obvious to anyone who has ever played a Sonic game, but The Murder of Sonic the Hedgehog is still an enjoyable experience regardless. Just being able to mess with some of the most iconic and lovable video game characters ever makes it worth playing the game even today.</w:t>
      </w:r>
    </w:p>
    <w:p>
      <w:r>
        <w:t>Cry of Fear Is an Ingenious Survival Horror Game</w:t>
      </w:r>
    </w:p>
    <w:p>
      <w:r>
        <w:t>Cry of Fear gameplay with the player shining a light on characters aiming their guns Team Psykskallar</w:t>
      </w:r>
    </w:p>
    <w:p>
      <w:r>
        <w:t>Cry of Fear started out as a Half-Life mod before becoming a standalone game. It sees Simon Henriksson exploring Stockholm, which is infested with monsters at night. Simon has to evade these monsters while also trying to cope with his mental health.</w:t>
      </w:r>
    </w:p>
    <w:p>
      <w:r>
        <w:t>Few mods are as effective as Cry of Fear. The darkened recreation of Stockholm, a city known for its gothic architecture, serves as the background for one of the most terrifying gaming experiences ever made. The puzzles only work to further increase the tension in the game.</w:t>
      </w:r>
    </w:p>
    <w:p>
      <w:r>
        <w:t>Aperture Desk Job Is an Entertaining Tech Demo</w:t>
      </w:r>
    </w:p>
    <w:p>
      <w:r>
        <w:t>Grady instructs the player on how to make a toilet in Aperture Desk Job Image via Valve</w:t>
      </w:r>
    </w:p>
    <w:p>
      <w:r>
        <w:t>Aperture Desk Job was released in 2022 as a tech demo for Valve's Steam Deck handheld gaming computer. It succeeds beyond being a tech demo, though, as it works just as well as an extension of Valve's iconic Portal franchise.</w:t>
      </w:r>
    </w:p>
    <w:p>
      <w:r>
        <w:t>The game starts with players having to do menial work for Aperture Science, with AI assistant Grady — voiced by comedian Nate Bargatze — monitoring their progress. Later, the game takes a delightfully wacky turn, which culminates in the player and Grady entering witness protection.</w:t>
      </w:r>
    </w:p>
    <w:p>
      <w:r>
        <w:t>Warframe Is Venerable for a Reason</w:t>
      </w:r>
    </w:p>
    <w:p>
      <w:r>
        <w:t>warframe-press-image-5.jpg Image via Digital Extremes</w:t>
      </w:r>
    </w:p>
    <w:p>
      <w:r>
        <w:t>Warframe is a long-running MMORPG set on the Origin System. It sees players from all over the system coming together to take on nefarious forces lurking within its many planets. These procedurally-generated planets allow players to test their reflexes, which will come in handy during particularly hard boss fights.</w:t>
      </w:r>
    </w:p>
    <w:p>
      <w:r>
        <w:t>After over thirteen years, Warframe is showing no signs of slowing down. The fact that the game is free-to-play helps, but there are other factors that make it so fun to play too. Specifically, there is an abundance of unique items and weapons that can either be acquired or crafted, giving players plenty of choices in how they go about combat.</w:t>
      </w:r>
    </w:p>
    <w:p>
      <w:r>
        <w:t>Doki Doki Literature Club! Is a Horror Game Disguised as a Dating Sim</w:t>
      </w:r>
    </w:p>
    <w:p>
      <w:r>
        <w:t>Doki Doki Literature Club! gameplay Image via Team Salvato</w:t>
      </w:r>
    </w:p>
    <w:p>
      <w:r>
        <w:t>Doki Doki Literature Club!, at first glance, appears to be yet another dating sim, with players having a multitude of romantic interests to choose between. However, there's more than meets the eye here, as the game reveals itself to be a graphic horror title that has players grappling with the questionable mental states of these romantic interests.</w:t>
      </w:r>
    </w:p>
    <w:p>
      <w:r>
        <w:t>This bait-and-switch is already enough to help Doki Doki Literature Club! stand out from every other game on Steam, save for its own knock-offs. Combined with the individual characterizations of each of the romantic interests, and the tragedy of its main antagonist, Doki Doki Literature Club! ends up being much deeper than anyone could have guessed.</w:t>
      </w:r>
    </w:p>
    <w:p>
      <w:r>
        <w:t>DORONKO WANKO Is the Best Free Steam Game Featuring a Dog</w:t>
      </w:r>
    </w:p>
    <w:p>
      <w:r>
        <w:t>DORONKO WANKO banner Image via Bandai Namco</w:t>
      </w:r>
    </w:p>
    <w:p>
      <w:r>
        <w:t>DORONKO WANKO is a game so out there that many gamers have likely never heard of it. Yet, the game has "Overwhelmingly Positive" reviews on Steam, a fact that can partially be attributed to its free-to-play nature. At the same time, the game's premise is just delightfully chaotic.</w:t>
      </w:r>
    </w:p>
    <w:p>
      <w:r>
        <w:t>To be more specific, DORONKO WANKO simply has players making as big a mess as possible. It may seem like it has no rhyme or reason, but that's the point. DORONKO WANKO was made for gamers who want to live out their dreams of being a dog that makes giant messes.</w:t>
      </w:r>
    </w:p>
    <w:p>
      <w:r>
        <w:t>Team Fortress 2 Defines Steam</w:t>
      </w:r>
    </w:p>
    <w:p>
      <w:r>
        <w:t>Team Fortress 2 character list Image via Valve</w:t>
      </w:r>
    </w:p>
    <w:p>
      <w:r>
        <w:t>Far from just being the best free Steam game, Team Fortress 2 outright defines Steam. With its heavy emphasis on customization, specifically when it comes to weapons and hats, along with the game's eccentric cast of characters, Team Fortress 2 needs no introduction.</w:t>
      </w:r>
    </w:p>
    <w:p>
      <w:r>
        <w:t>The game is incredibly easy to get into; all one has to do is pick between one of nine different characters, and make use of their special abilities. The many game modes, including Payload and Capture the Flag, keep players coming back to chase victory for thousands of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