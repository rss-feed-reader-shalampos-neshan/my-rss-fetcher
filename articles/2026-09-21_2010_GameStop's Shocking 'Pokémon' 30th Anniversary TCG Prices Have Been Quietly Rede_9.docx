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GameStop's Shocking 'Pokémon' 30th Anniversary TCG Prices Have Been Quietly Redeemed</w:t>
      </w:r>
    </w:p>
    <w:p>
      <w:r>
        <w:t>منبع: https://www.polygon.com/pokemon-30th-anniversary-where-to-buy-gamestop-prices-etb/</w:t>
      </w:r>
    </w:p>
    <w:p>
      <w:r>
        <w:t>نویسنده: Patricia Hernandez, Patricia Is The Former Editor-In-Chief Of</w:t>
      </w:r>
    </w:p>
    <w:p>
      <w:r>
        <w:t>تاریخ انتشار: 2026-09-21 17:19</w:t>
      </w:r>
    </w:p>
    <w:p>
      <w:r>
        <w:t>──────────────────────────────────────────────────</w:t>
      </w:r>
    </w:p>
    <w:p>
      <w:r>
        <w:t>For months now, Pokémon fans have regarded video game retailer GameStop with disdain. The nerdy retailer made the mistake of announcing incredible markups for the Pokémon 30th Anniversary trading card set back in July 2026. The move proved so controversial that GameStop adjusted its Pokémon prices multiple times. Once the set was out, GameStop's tags still seemed exorbitant — that is, until wider market prices for the 30th Anniversary collection settled. Now? For better or worse, GameStop might well be the best deal you can find on Pokémon cards.</w:t>
      </w:r>
    </w:p>
    <w:p>
      <w:r>
        <w:t>How much are Pokémon 30th Anniversary TCG products at GameStop?</w:t>
      </w:r>
    </w:p>
    <w:p>
      <w:r>
        <w:t>That isn't to say GameStop's 30th Anniversary prices are cheap, of course. Here's the breakdown:</w:t>
      </w:r>
    </w:p>
    <w:p>
      <w:r>
        <w:t>Elite Trainer Boxes: $99.99 (Manufacturer's Suggested Retail Price: $49.99)</w:t>
      </w:r>
    </w:p>
    <w:p>
      <w:r>
        <w:t>Poster Collection: $39.99 (MSRP: $14.99)</w:t>
      </w:r>
    </w:p>
    <w:p>
      <w:r>
        <w:t>Knock Out Collection: $24.99 (MSRP: $9.99)</w:t>
      </w:r>
    </w:p>
    <w:p>
      <w:r>
        <w:t>Tech Sticker Collection: $34.99 (MSRP: $14.99)</w:t>
      </w:r>
    </w:p>
    <w:p>
      <w:r>
        <w:t>Ex-Box: $49.99 (MSRP: $21.99)</w:t>
      </w:r>
    </w:p>
    <w:p>
      <w:r>
        <w:t>For many, especially those who secured the new Pokémon boxes for close to MSRP, GameStop's prices will still be unacceptable. The problem is that, from here on out, finding 30th Anniversary products will be a challenge. Big box retailers and local card shops alike have no idea when vendors might restock their wares. Whenever vendors do appear, scalpers are likely to clean out shelves the moment they are replenished. Ordinary buyers, like busy parents or working collectors, may not have the time or dedication to find 30th Anniversary products at a good price.</w:t>
      </w:r>
    </w:p>
    <w:p>
      <w:r>
        <w:t>Are there better options than GameStop for Pokémon 30th Anniversary?</w:t>
      </w:r>
    </w:p>
    <w:p>
      <w:r>
        <w:t>Random resellers on platforms like Facebook Marketplace are inherently risky. Local card shops that are sick of losing money to Pokémon resellers are now jacking up their 30th Anniversary prices big time. Prices will vary by region, but in Minneapolis, local card shops sell ETBs anywhere between $125 and $170. The official market price for an ETB is $172 according to TCGPlayer. Shops that sell for under market price are probably already sold out. That leaves Pokémon TCG fans with two primary options: pay an arm and a leg to a local card shop or retailer ... or only pay an arm to GameStop.</w:t>
      </w:r>
    </w:p>
    <w:p>
      <w:r>
        <w:t>Longtime fans maintain that Pokémon is printing the new set in astonishing quantities, and that soon, the set will be readily available everywhere. If it seems otherwise, it's because we're close to the set's release date — when hype and the fear of missing out are historically highest. Time will tell if these skeptics are right. The issue arguably isn't supply. Pokémon is printing billions of cards — more than it ever has before, by orders of magnitude. Yet when individual scalpers purchase warehouses full of Pokémon products, scarcity is unavoidable.</w:t>
      </w:r>
    </w:p>
    <w:p>
      <w:r>
        <w:t>There's reason to have hope. Resellers are melting down over the set and its high pull rates, which could lead to fewer scalpers pursuing the set in earnest. Still, market prices right now are sky-high: A scalper can theoretically make more money on a 30th Anniversary ETB than on the former prized set, Ascended Heroes. Until prices come down, though, GameStop is the best "deal" impatient collectors can hope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