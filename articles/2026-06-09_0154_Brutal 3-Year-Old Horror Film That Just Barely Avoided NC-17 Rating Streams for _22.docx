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Brutal 3-Year-Old Horror Film That Just Barely Avoided NC-17 Rating Streams for Free This Month</w:t>
      </w:r>
    </w:p>
    <w:p>
      <w:r>
        <w:t>منبع: https://www.cbr.com/infinity-pool-streaming-tubi-june-2026/</w:t>
      </w:r>
    </w:p>
    <w:p>
      <w:r>
        <w:t>نویسنده: Jeremy Dick</w:t>
      </w:r>
    </w:p>
    <w:p>
      <w:r>
        <w:t>تاریخ انتشار: 2026-06-09 01:50</w:t>
      </w:r>
    </w:p>
    <w:p>
      <w:r>
        <w:t>──────────────────────────────────────────────────</w:t>
      </w:r>
    </w:p>
    <w:p>
      <w:r>
        <w:t>It's an incredible time to be a horror fan, as the genre has been obliterating the box office with hit releases like Obsession and Backrooms. For the fans looking to watch more horror at home, one of the most brutal horror flicks of the past several years will officially be streaming for free this month.</w:t>
      </w:r>
    </w:p>
    <w:p>
      <w:r>
        <w:t>Tubi's new additions for horror movies hitting the platform this month include the arrival of Infinity Pool on June 13. Directed by Brandon Cronenberg, the film first hit theaters in early 2023. It was not a box office success comparable to Obsession or Backrooms, largely slipping under the radar for mainstream audiences, but it was nevertheless critically acclaimed, earning an approval rating of 87% on Rotten Tomatoes.</w:t>
      </w:r>
    </w:p>
    <w:p>
      <w:r>
        <w:t>Brandon Cronenberg Directed the Disturbing Body Horror Film</w:t>
      </w:r>
    </w:p>
    <w:p>
      <w:r>
        <w:t>x Your browser does not support the video tag.</w:t>
      </w:r>
    </w:p>
    <w:p>
      <w:r>
        <w:t>The violently gory body horror flick follows struggling novelist James Foster (Alexander Skarsgard) and his wealthy wife (Cleopatra Coleman) as they go on vacation at a luxury resort. The couple's plans for a relaxing getaway turn horrific after they meet a mysterious couple (Mia Goth, Jalil Lespert) who encourage them to leave the resort's protected grounds. When James inadvertently gets involved with a hit-and-run incident, he learns that the country offers an "out" for wealthy foreigners where they can pay to have a clone created and executed in their place.</w:t>
      </w:r>
    </w:p>
    <w:p>
      <w:r>
        <w:t>Along with Skarsgard (True Blood), Coleman (The Last Man on Earth), Goth (X), and Lespert (With or Without You), Infinity Pool also stars Amanda Brugel (Jason X), John Ralston (Ready or Not), and Thomas Kretschmann (Indiana Jones and the Dial of Destiny).</w:t>
      </w:r>
    </w:p>
    <w:p>
      <w:r>
        <w:t>Infinity Pool Was Initially Rated NC-17</w:t>
      </w:r>
    </w:p>
    <w:p>
      <w:r>
        <w:t>Alexander Skarsgard as James Foster sits in a bare room in Infinity Pool Image via Neon</w:t>
      </w:r>
    </w:p>
    <w:p>
      <w:r>
        <w:t>​​​​​​​</w:t>
      </w:r>
    </w:p>
    <w:p>
      <w:r>
        <w:t>A lot of work needed to be done in order to get Infinity Pool its wide release. The initial cut was given an NC-17 rating from the Motion Picture Association, and though the distributor, Neon, appealed the decision, the rating was upheld. Re-edits were then done out of necessity just enough to get Infinity Pool an R-rated cut. Even with these changes, the theatrical release was still very disturbing for many viewers, as it pushed its R-rating to its limits. Cronenberg has also teased that the edits were fairly minor and not excessive to the point where it really changed the movie in a major way.</w:t>
      </w:r>
    </w:p>
    <w:p>
      <w:r>
        <w:t>Subscribe for sharp horror streaming coverage &amp; picks Get curated horror streaming coverage—subscribe to the newsletter for clear recommendations, context, and analysis of notable releases (like Infinity Pool) and other genre additions, so you know which films to watch next. Get Updates By subscribing, you agree to receive newsletter and marketing emails, and accept our Terms of Use and Privacy Policy . You can unsubscribe anytime.</w:t>
      </w:r>
    </w:p>
    <w:p>
      <w:r>
        <w:t>"The R-rated version isn't hugely different, I should say," he told Collider. "I would love people to just see it in theaters and not worry about the versioning. It's fine. But I think film is, on some level, a very pragmatic art form. There's a lot that you have to deal with. There's a whole industry, and so you just do everything you can creatively to satisfy yourself, but then you understand that they're just aspects of the industry that you have to deal with and that kind of comes with the terrain."</w:t>
      </w:r>
    </w:p>
    <w:p>
      <w:r>
        <w:t>Infinity Pool starts streaming on Tubi on June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