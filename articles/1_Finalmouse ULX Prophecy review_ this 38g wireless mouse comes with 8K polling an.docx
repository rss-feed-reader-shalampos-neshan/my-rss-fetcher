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Finalmouse ULX Prophecy review: this 38g wireless mouse comes with 8K polling and a £150 price tag</w:t>
      </w:r>
    </w:p>
    <w:p>
      <w:r>
        <w:t>منبع: https://www.eurogamer.net/digitalfoundry-2025-finalmouse-ulx-prophecy-review-38g-8k-150-quid</w:t>
      </w:r>
    </w:p>
    <w:p>
      <w:r>
        <w:t>نویسنده: ناشناس</w:t>
      </w:r>
    </w:p>
    <w:p>
      <w:r>
        <w:t>تاریخ انتشار: 2025-06-17 14:30</w:t>
      </w:r>
    </w:p>
    <w:p>
      <w:r>
        <w:t>──────────────────────────────────────────────────</w:t>
      </w:r>
    </w:p>
    <w:p>
      <w:r>
        <w:t>What's the most you've ever spent on a computer mouse? For the vast majority of people, the amount probably doesn't exceed £20 - and even for PC gamers, the most popular mice tend to fit into that £20 to £40 window, like the £38 Logitech G502 or £18 Razer DeathAdder. Add on wireless, or high-end components, and you might be looking at double that figure. - including the highlight of today's piece, the Finalmouse ULX Prophecy, which costs one hundred and fifty of your Earth pounds.</w:t>
      </w:r>
    </w:p>
    <w:p>
      <w:r>
        <w:t>For that steep asking price, you get a mouse on the cutting edge of current trends, featuring an ultra-light 38 gram design, responsive 8000Hz polling and impeccable wireless connectivity, not to mention an eye-catching level of ornamentation in the colours of top esports players. But can any mouse be worth recommending at £150?</w:t>
      </w:r>
    </w:p>
    <w:p>
      <w:r>
        <w:t>Practically speaking, no - you can get a great ultra-light gaming mouse that resembles the Finalmouse ULX Prophecy for a fraction of the price, especially if you're happy to forgo mainstream manufacturers like Logitech, Razer and SteelSeries for smaller name Chinese manufacturers like Lamzu, Fantech, Zaopin or Epomaker. There's only a brief window where features like 8000Hz polling or swappable mouse switches are actually novel, and then they're quickly adopted by a huge variety of mouse makers at ever-lower price points - which is good for consumers, if not for innovators.</w:t>
      </w:r>
    </w:p>
    <w:p>
      <w:r>
        <w:t>Yet there's still something of a mystique about the Prophecy. Part of this is the over-the-top "hypebeast" marketing that Finalmouse is known for - they even claimed that every Ultralight 2 mouse they sold back in 2019 had been taken to Cape Town and blessed in a five-day ceremony - but there is some genuine craft here too, on top of impeccably good in-game performance.</w:t>
      </w:r>
    </w:p>
    <w:p>
      <w:r>
        <w:t>A great-looking mouse, no doubt. | Image credit: Digital Foundry</w:t>
      </w:r>
    </w:p>
    <w:p>
      <w:r>
        <w:t>The Prophecy is full of small touches that reflect the decade of experience that Finalmouse has had in creating lightweight gaming mice. Every surface your fingers touch is solid and slightly texured for extra grip, while hexagonal cutouts elsewhere cut down on weight. Internal reinforcement prevents any flex when squeezing the mouse hard, preventing accidental clicks.</w:t>
      </w:r>
    </w:p>
    <w:p>
      <w:r>
        <w:t>There are also three sizes available with the same overall shape, providing a similar experience across a wide range of hand sizes - and allowing Finalmouse to augment their marketing with a 31g weight that only applies to the smallest model. The overall finish is incredible too, with intricate cutouts in each mouse button and fine gold-coloured details. Even the battery and PCB have been designed to look good through the open chassis.</w:t>
      </w:r>
    </w:p>
    <w:p>
      <w:r>
        <w:t>To see this content please enable targeting cookies. Manage cookie settings</w:t>
      </w:r>
    </w:p>
    <w:p>
      <w:r>
        <w:t>This expertise extends to the software too, with a web interface that lets you can change settings without needing to install anything - a nice touch for anyone that values a clean PC or wants to change settings at a LAN café or tournament. There's even a "tournament scroll" setting I haven't seen replicated anywhere else, which aims to prevent rare accidental single scrolls of the mouse wheel that result from a physical hardware quirk that affects all mice. This is only useful for competitive FPS players that have the scroll wheel bound to jump, a niche within a niche within a niche, but it's still cool to see - and speaks to the dearth of low-hanging fruit in terms of mouse features in 2025.</w:t>
      </w:r>
    </w:p>
    <w:p>
      <w:r>
        <w:t>Finalmouse has always been dinged for its level of quality control not matching its price point, but that seems to have been improved - if not solved outright - with the Prophecy. Complaints online seem extremely limited for this release, with most users reporting no issues across multiple units and the remainder having received replacements that fixed whatever issues they were having.</w:t>
      </w:r>
    </w:p>
    <w:p>
      <w:r>
        <w:t>The review unit that exclusive UK distributors CCL sent over has working great since I received it a few weeks ago, even on elements like the scroll wheel and mouse clicks that sometimes felt a bit wonky on earlier Finalmouse models. Having CCL handle sales also means that you can actually buy a Finalmouse as a regular product, a huge upgrade over the extremely limited "drops" that characterised previous releases.</w:t>
      </w:r>
    </w:p>
    <w:p>
      <w:r>
        <w:t>Image credit: Digital Foundry Image credit: Finalmouse/Digital Foundry Left: the esports/YouTuber connection that competitively-minded players (might) crave, ft Clix. Right: sensibly-designed web-based software.</w:t>
      </w:r>
    </w:p>
    <w:p>
      <w:r>
        <w:t>The one thing Finalmouse has never lacked is proper in-game performance - and that remains true here. As you'd hope from a mouse at this price point, it feels truly electric in-game, with the extremely low weight and extremely high polling rate combining for a responsive feel that exceeds all but a handful of the hundreds of ultra-light mice I've tested over the years.</w:t>
      </w:r>
    </w:p>
    <w:p>
      <w:r>
        <w:t>I'm not sure it's the best option, given just how good ultra-lights have gotten in 2025, but the Prophecy is certainly right up there in terms of the shape, weight, balance and grip. The mouse clicks are light and tactile, despite some aural variation between each button, and the wireless connection worked reliably throughout my testing. I didn't feel the need to replace the PTFE skates or install the included side grip tape either.</w:t>
      </w:r>
    </w:p>
    <w:p>
      <w:r>
        <w:t>This mouse almost single-handedly got me back into playing Counter-Strike 2, so entertaining was it to whip around and headshot opponents in deathmatch. And when set to its standard 1000Hz mode, there are no drawbacks that make the Prophecy unsuitable for general use or slower-paced games, as you sometimes get from competition-focused ultra-lights that sacrifice battery life, long-term comfort or side buttons. The only real limitations here are an inflexible charging cable and the fact you can't remap the buttons, but neither affected usability of the mouse and third-party solutions can fix either issue.</w:t>
      </w:r>
    </w:p>
    <w:p>
      <w:r>
        <w:t>It's been fascinating testing the Finalmouse ULX Prophecy over the past week and a bit, as a glimpse into the very top end of the gaming mouse market. There's nothing here that is impossible to find on a cheaper alternative, but the combination of craftmanship, performance and design is extremely hard to beat - and perhaps that helps to justify the £150 price point amongst the deep-pocketed enthusiasts this mouse is built for.</w:t>
      </w:r>
    </w:p>
    <w:p>
      <w:r>
        <w:t>A Finalmouse ULX Prophecy review unit was provided by CCL.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