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Apple TV's Mistborn Is The Next Lord of the Rings-Level Movie Franchise</w:t>
      </w:r>
    </w:p>
    <w:p>
      <w:r>
        <w:t>منبع: https://www.cbr.com/mistborn-movies-next-lord-of-the-rings-level-franchise/</w:t>
      </w:r>
    </w:p>
    <w:p>
      <w:r>
        <w:t>نویسنده: Charlie Boyle</w:t>
      </w:r>
    </w:p>
    <w:p>
      <w:r>
        <w:t>تاریخ انتشار: 2026-09-11 10:00</w:t>
      </w:r>
    </w:p>
    <w:p>
      <w:r>
        <w:t>──────────────────────────────────────────────────</w:t>
      </w:r>
    </w:p>
    <w:p>
      <w:r>
        <w:t>It is an undeniable fact that The Lord of the Rings franchise is regarded as one of the best fantasy franchise adaptations of all time. From critics to audiences, the series is beloved by all and has the awards and legacy to prove it. But few other adaptations have proven to reach the heights of where The Lord of the Rings left fans.</w:t>
      </w:r>
    </w:p>
    <w:p>
      <w:r>
        <w:t>Apple TV intends to change this, making a deal with Brandon Sanderson in 2026 to adapt his Mistborn series. Regarded as a high fantasy franchise with one of the most unique magic systems in the genre, this series has long been a favorite of many. And yet, fans cannot help but worry about how their beloved franchise will be handled. Luckily, the Mistborn series is one that is likely to lend itself well to a screen adaptation in the same ways that The Lord of the Rings was.</w:t>
      </w:r>
    </w:p>
    <w:p>
      <w:r>
        <w:t>An Introduction to Brandon Sanderson's Fantasy Series Mistborn</w:t>
      </w:r>
    </w:p>
    <w:p>
      <w:r>
        <w:t>Vin stands in front of a city in the Final Empire in Mistborn. Image via Alex Allen for the Mistborn Graphic Audio series set.</w:t>
      </w:r>
    </w:p>
    <w:p>
      <w:r>
        <w:t>Although Brandon Sanderson has more than one famous book franchise under his belt, Mistborn has been a particular favorite of many for years now. First released in 2006, the franchise spans multiple eras and hasn't been concluded yet - with Era 3 being called the Ghostbloods trilogy. Mistborn follows the Final Empire, a fantasy world that looks an awful lot like a dystopian one, where a magic system called Allomancy provides the main source of power in the world, outside of political prowess.</w:t>
      </w:r>
    </w:p>
    <w:p>
      <w:r>
        <w:t>The series focuses on Vin, a young Allomancy user who is a Mistborn, which means she can control the magic found in every metal. After being recruited as a crew member for a heist in the capital city, Vin learns more about the Final Empire, her own magical abilities, and the true horrors of the world.</w:t>
      </w:r>
    </w:p>
    <w:p>
      <w:r>
        <w:t>She soon learns that she's more important to the rebellion against the Lord Ruler than she ever could have imagined, and gains allies along the way to overthrow him. But even the Lord Ruler isn't fully as he appears, as he has also long been tasked with locking away the true evil source of the world, a horribly destructive god called Ruin.</w:t>
      </w:r>
    </w:p>
    <w:p>
      <w:r>
        <w:t>What Makes a Great Fantasy Movie Franchise and Why The Lord of the Rings Was So Successful</w:t>
      </w:r>
    </w:p>
    <w:p>
      <w:r>
        <w:t>There are a few incredible fantasy book franchises that will never lend well to the screen unless they are significantly changed, so much so that the original story is so different it's hard to recognize. A few titles that fall under this include the Malazan Book of the Fallen, due to the immense budget that would be needed and the unconventional timeline, and The Name of the Wind, due to the slow pacing and the fact that part of its brilliance lies in the written words themselves.</w:t>
      </w:r>
    </w:p>
    <w:p>
      <w:r>
        <w:t>To be a movie franchise that would lend well to movies or television, a few criteria are recommended. The first would be a world that is as vast as it is detailed, with a dedication to building lore and the setting. Then, there need to be characters and themes that viewers can grab onto. Characters don't have to be "classic" good heroes or the more popular antiheroes; they don't even have to be likable, but they do need to be interesting enough to compel audiences. This pertains to themes as well; they need to be multifaceted.</w:t>
      </w:r>
    </w:p>
    <w:p>
      <w:r>
        <w:t>Next, the story needs to be grounded in realism, even with fantasy. Small moments, small details, all of which add up. Finally, the show needs to look good. Wardrobes, filming locations, monsters that require practical effects or CGI - all of this needs to be considered. As it so happens, all of the requirements above for what makes a great fantasy adaptation can all be found within The Lord of the Rings franchise. But it also excelled as much as it did due to thoughtful casting and careful prose-to-script revisions, as not everything could possibly be included.</w:t>
      </w:r>
    </w:p>
    <w:p>
      <w:r>
        <w:t>Similarities Between The Lord of the Rings and Mistborn</w:t>
      </w:r>
    </w:p>
    <w:p>
      <w:r>
        <w:t>Elend from Mistborn stands with a book. Image via Deandra Scicluna for Mistborn: The Deckbuilding Game</w:t>
      </w:r>
    </w:p>
    <w:p>
      <w:r>
        <w:t>The most obvious similarity between The Lord of the Rings and Mistborn is that both are high fantasy franchises written by an author renowned for his craft. These fictional worlds have intense worldbuilding and intricate magical systems (although very different in composition), both of which have been drawing fans to the franchise since their inception. The themes involved in both are also terribly dark at times, although it may seem as such due to an uncomfortable sense of realism that sets in upon further perusal.</w:t>
      </w:r>
    </w:p>
    <w:p>
      <w:r>
        <w:t>Even beyond these core similarities, there are an unusual number of details that are incredibly similar between the franchises, which mainly have to do with archetypes of characters involved. The Lord of the Rings has the obvious Fellowship, a band of companions who go on a journey to help Frodo destroy the One Ring, each of them very singular with their own histories and motivations. Mistborn is much the same, with that group of misfits looking to pull off the heist of the century being called Kelsier's Crew (later the Preservers).</w:t>
      </w:r>
    </w:p>
    <w:p>
      <w:r>
        <w:t>Besides the Fellowship and Kelsier's Crew, there's also an advisor with immense power in both (and they go through a metamorphosis that makes them even more powerful). Both also rely on strong bonds to help guide the main characters, with Vin relying on her emotional and romantic bond with Elend, and Aragorn, although more remotely, drawing on his romantic and emotional connection with Arwen. Then, there's also the big bad characters that remain unseen - Sauron and Ruin - and those who are seen - Rashek and Saruman.</w:t>
      </w:r>
    </w:p>
    <w:p>
      <w:r>
        <w:t>Will This Popular Book Series Adapt Well?</w:t>
      </w:r>
    </w:p>
    <w:p>
      <w:r>
        <w:t>Vin from Mistborn stands in front of iron towers. Image via Steve Argyle for Mistborn: The Final Empire</w:t>
      </w:r>
    </w:p>
    <w:p>
      <w:r>
        <w:t>Frankly, how well the series does depends on how far Apple TV is planning on going with it. This pertains to the number of movies mainly, but also regards budget and a sense of thoughtfulness with casting and scriptwriting. The franchise currently has two eras: The Original Trilogy and the Wax &amp; Wayne Series. But more eras are being written. As of right now, only the first book, Mistborn: The Final Empire, is being adapted, but it has been made clear that Apple TV desires to make this a full franchise, rather than a one-off film.</w:t>
      </w:r>
    </w:p>
    <w:p>
      <w:r>
        <w:t>If this is the case, then the streaming powerhouse should focus on Era 1, with Vin's storyline. This is because this era feels the most complete, with distinct storylines for each book, as well as being the most compelling to a wider audience, with a strong female lead and a large group of interesting supporting roles. The storyline is wrapped up in the introduction of the world and the magic system through the heist Vin finds herself in, meaning that using Vin's POV as a way to introduce the world without it feeling forced is perfectly set up.</w:t>
      </w:r>
    </w:p>
    <w:p>
      <w:r>
        <w:t>Once this is taken care of, and the pacing feels strong enough without leaving out character development, then producers can focus on visuals. Visuals, as is the case for any fantasy franchise, are extremely important, as misfiring on this front can easily take viewers out of the world. Additionally, the world of Mistborn is a bit unique, with a grim appearance and an odd color palette, so as such, showcasing it must be treated delicately so as to not make it seem cartoonish.</w:t>
      </w:r>
    </w:p>
    <w:p>
      <w:r>
        <w:t>Just as The Lord of the Rings was able to, it's highly likely that Mistborn, just based purely on content, will prove itself to be a series that works well for a movie adaptation. With a compact storyline containing engrossing characters, as well as deeply unique and fascinating settings and storylines, this high fantasy franchise could likely set itself up to be one of the next fantasy greats. It's all up to Apple TV now, and how carefully they tread, keeping what is needed and removing only what is unnecessary for a cohesive script.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