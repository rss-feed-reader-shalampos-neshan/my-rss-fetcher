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Granblue Fantasy Versus: Rising is now available for pre-order on Switch 2</w:t>
      </w:r>
    </w:p>
    <w:p>
      <w:r>
        <w:t>منبع: https://gamingtrend.com/news/granblue-fantasy-versus-rising-is-now-available-for-pre-order-on-switch-2/</w:t>
      </w:r>
    </w:p>
    <w:p>
      <w:r>
        <w:t>نویسنده: ناشناس</w:t>
      </w:r>
    </w:p>
    <w:p>
      <w:r>
        <w:t>تاریخ انتشار: 2026-08-27 13:58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Legendary Edition will also come to PS4/5 and PC</w:t>
      </w:r>
    </w:p>
    <w:p>
      <w:r>
        <w:t>Today, Cygames and Arc System Works opened pre-orders for the Nintendo Switch 2 version of Granblue Fantasy Versus: Rising. The Legendary Edition launches September 17th for $49.99 and features a brand new mode as well as two new features included in a day one patch. Players can also link their save data from Granblue Fantasy: Relink - Endless Ragnarok for some bonuses. The Legendary Edition compiles all the game's DLC for a total of 40 playable fighters, including newcommer Id.</w:t>
      </w:r>
    </w:p>
    <w:p>
      <w:r>
        <w:t>Legendary Edition Content</w:t>
      </w:r>
    </w:p>
    <w:p>
      <w:r>
        <w:t>Granblue Fantasy Versus: Rising Base Game</w:t>
      </w:r>
    </w:p>
    <w:p>
      <w:r>
        <w:t>Base Game Deluxe Character Pass Part 1 Season 1 DLC Characters and Premium Avatars 4 Color Variants (no. 5-8) for Season 1 DLC characters 3 Weapon Skins (no. 2-4) for Season 1 DLC characters Costume: Guider to the Eternal Edge (Gran) Costume: Guider to the Eternal Edge (Djeeta) Premium Avatar: Vikala (Yin)</w:t>
      </w:r>
    </w:p>
    <w:p>
      <w:r>
        <w:t>Deluxe Character Pass Part 2 Season 2 DLC Characters and Premium Avatars 4 Color Variants (no. 5-8) for Season 2 DLC characters 3 Weapon Skins (no. 2-4) for Season 2 DLC characters New stage: Canaan Shrine Premium Avatar: Sandalphon (Dark)</w:t>
      </w:r>
    </w:p>
    <w:p>
      <w:r>
        <w:t>Additional Character Set (Id)</w:t>
      </w:r>
    </w:p>
    <w:p>
      <w:r>
        <w:t>Pre-ordering or purchasing early (until 6:59 a.m., Jan. 12, 2027 (PT)) will also net you the Revenant Attire for Sandalphon. After that time period, the costume will be available for purchase separately.</w:t>
      </w:r>
    </w:p>
    <w:p>
      <w:r>
        <w:t>Coming exclusively to the Nintendo Switch™ 2 version of GBVSR, Gyro Versus is a new mode that allows players to perform combos and abilities by shaking their Joy-Con™ or Joy-Con™ 2, giving anyone the chance to indulge in the rush of battle no matter their skill level. Gyro Versus will only be playable in Versus Mode on the Nintendo Switch™ 2 version of GBVSR.</w:t>
      </w:r>
    </w:p>
    <w:p>
      <w:r>
        <w:t>Additionally, two new system mechanics, Chain Attack and Super Ultimate+, will be added to GBVSR with the Version 2.60 update. Chain Attacks are a useful tool that will provide players with more combo opportunities. Super Ultimate+ is a unique control scheme where players can experience powerful versions of characters that far exceed their standard capabilities, adding a distinct twist to battle.</w:t>
      </w:r>
    </w:p>
    <w:p>
      <w:r>
        <w:t>Standard and Deluxe Editions of GBVSR on PlayStation®5, PlayStation®4 and Steam® will have access to the new system mechanics with the release of the Version 2.60 update on Sept. 17. Additional Character Set (Id) will be sold separately.</w:t>
      </w:r>
    </w:p>
    <w:p>
      <w:r>
        <w:t>The Switch 2 version also allows you to battle locally using local wireless, and to round things out the game also includes crossplay so you can throw down with anyone, anytime, anywhere.</w:t>
      </w:r>
    </w:p>
    <w:p>
      <w:r>
        <w:t>And here's what you get in GBVSR for linking your Ragnarok save data:</w:t>
      </w:r>
    </w:p>
    <w:p>
      <w:r>
        <w:t>Weapon Skin: Premium Sword (Id)</w:t>
      </w:r>
    </w:p>
    <w:p>
      <w:r>
        <w:t>Color Variants no. 20-21 (Id)</w:t>
      </w:r>
    </w:p>
    <w:p>
      <w:r>
        <w:t>Lobby Avatar: Lyria (Shaman of Salvation)</w:t>
      </w:r>
    </w:p>
    <w:p>
      <w:r>
        <w:t>Lobby Avatar: Id</w:t>
      </w:r>
    </w:p>
    <w:p>
      <w:r>
        <w:t>Special Card Design: Granblue Fantasy: Relink - Endless Ragnarok Package Art 1</w:t>
      </w:r>
    </w:p>
    <w:p>
      <w:r>
        <w:t>Special Card Design: Granblue Fantasy: Relink - Endless Ragnarok Package Art 2</w:t>
      </w:r>
    </w:p>
    <w:p>
      <w:r>
        <w:t>Trophy: I've Been an Id Main Since Day 1</w:t>
      </w:r>
    </w:p>
    <w:p>
      <w:r>
        <w:t>System Voice: Id</w:t>
      </w:r>
    </w:p>
    <w:p>
      <w:r>
        <w:t>Additionally, some Id merchandise is also available for pre-order, including an acrylic stand and key chain of Mr. Fix-Id with more things like apparel coming soon.</w:t>
      </w:r>
    </w:p>
    <w:p>
      <w:r>
        <w:t>For more on all things Granblue Fantasy,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