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Takes To The Skies This October</w:t>
      </w:r>
    </w:p>
    <w:p>
      <w:r>
        <w:t>منبع: https://gameinformer.com/state-of-play/2026/06/02/ace-combat-8-wings-of-theve-takes-to-the-skies-this-october</w:t>
      </w:r>
    </w:p>
    <w:p>
      <w:r>
        <w:t>نویسنده: Video Editor, Eric Joined Game Informer In, Enjoys Making Videos, Telling Stories About The People Who Make The Games He Loves To Play.</w:t>
      </w:r>
    </w:p>
    <w:p>
      <w:r>
        <w:t>تاریخ انتشار: 2026-06-02 00:00</w:t>
      </w:r>
    </w:p>
    <w:p>
      <w:r>
        <w:t>──────────────────────────────────────────────────</w:t>
      </w:r>
    </w:p>
    <w:p>
      <w:r>
        <w:t>The next Ace Combat is cleared for take-off. Ace Combat 8: Wings of Theve will set off from the flight deck on October 2, and there's a bonus for those who lock in early.</w:t>
      </w:r>
    </w:p>
    <w:p>
      <w:r>
        <w:t>Set in the Strangereal universe, Ace Combat 8: Wings of Theve looks send ace pilots into a new theater of aerial combat, with the hope of their homeland on their shoulders. Given the call sign of the "Wings of Theve," you'll battle to reclaim Usean land from onboard the aircraft carrier Endurance.</w:t>
      </w:r>
    </w:p>
    <w:p>
      <w:r>
        <w:t>Those who lock in an early pre-order can also get Ace Combat 0: The Belkan War, part of the incredible PlayStation 2-era run of Ace Combat games, soon to be playable on PlayStation 5. It's a nice bonus for long-time fans of the flying-action series.</w:t>
      </w:r>
    </w:p>
    <w:p>
      <w:r>
        <w:t>We're likely to learn more about this new installment in the coming months leading up to release, but it certainly looks like this new Ace Combat has some high-octane aerial action in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