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15 Deepest Far Side Comics Ever Created</w:t>
      </w:r>
    </w:p>
    <w:p>
      <w:r>
        <w:t>منبع: https://www.cbr.com/the-far-sides-deepest-comics-ever/</w:t>
      </w:r>
    </w:p>
    <w:p>
      <w:r>
        <w:t>نویسنده: Annie Banks</w:t>
      </w:r>
    </w:p>
    <w:p>
      <w:r>
        <w:t>تاریخ انتشار: 2026-07-23 03:30</w:t>
      </w:r>
    </w:p>
    <w:p>
      <w:r>
        <w:t>──────────────────────────────────────────────────</w:t>
      </w:r>
    </w:p>
    <w:p>
      <w:r>
        <w:t>Gary Larson’s The Far Side set the bar high for the daily published comic strip. Without the benefit of recurring characters, Larson had to establish readers' expectations and then thwart them in a single panel, sometimes without words. Using this form, he created an absurdist creative brand based on animals acting as people, modernity invading history, and idioms interpreted literally.</w:t>
      </w:r>
    </w:p>
    <w:p>
      <w:r>
        <w:t>Unlike Larson's contemporary, Bill Watterson, The Far Side has none of Calvin &amp; Hobbes's wistfulness, satire, or moments of serene contemplation. But, like the boy and his tiger, The Far Side could be deep in its own way, and Larson's deeper panels often focused on nature and, particularly, man's inability to respect it. Larson never saw himself stray too far from absurdity. In fact, the absurdity in these panels is the gateway to deeper contemplation.</w:t>
      </w:r>
    </w:p>
    <w:p>
      <w:r>
        <w:t>The Far Side's Butterfly Hunters Ride In Triumph</w:t>
      </w:r>
    </w:p>
    <w:p>
      <w:r>
        <w:t>They Caught a Trophy Butterfly</w:t>
      </w:r>
    </w:p>
    <w:p>
      <w:r>
        <w:t>Image via Gary Larson</w:t>
      </w:r>
    </w:p>
    <w:p>
      <w:r>
        <w:t>Trophy hunting has long been a part of Western culture. Whether it occurs in deep-sea fishing, a hunt in Africa, or hunting for a large bear in America, trophy hunters shoot an animal to have it stuffed or to take its horns to put on their walls. Sometimes they eat the meat, but not always. In The Far Side, Gary Larson often skewered hunting in general, but especially trophy hunting.</w:t>
      </w:r>
    </w:p>
    <w:p>
      <w:r>
        <w:t>Here, Larson takes a slightly different approach to the world of trophy hunting. In this panel, several lepidopterists are riding in a car with music playing and smiles on their faces. Their triumphant mood is explained by the large butterfly that is tied to the hood of their car. The joke is how unimpressive a feat it is to catch a butterfly of any size. But this comic also begs the question. Is it really such an impressive feat when hunters kill an animal using guns?</w:t>
      </w:r>
    </w:p>
    <w:p>
      <w:r>
        <w:t>Image via Gary Larson</w:t>
      </w:r>
    </w:p>
    <w:p>
      <w:r>
        <w:t>Larson often personified nature or portrayed animals in human situations to take a crack at some absurd human behavior or to literally describe an idiom in a patently goofy way. But here, Larson uses the beauty of nature to comment on human self-esteem. It is often the case that people see themselves in a less flattering way than others see them.</w:t>
      </w:r>
    </w:p>
    <w:p>
      <w:r>
        <w:t>In this split Far Side panel, Larson pokes gentle fun at that by picturing a row of beautiful flowers in the top section. While they are all the same type of flower, they do not all look the same. In the bottom section, Larson personifies the flowers by seeing them as people might see themselves as exaggerations of their differences. This Far Side comic uses nature to point out that uniformity is not the same thing as beauty.</w:t>
      </w:r>
    </w:p>
    <w:p>
      <w:r>
        <w:t>The Far Side Shows the Dark Side Of Weeding</w:t>
      </w:r>
    </w:p>
    <w:p>
      <w:r>
        <w:t>Image via Gary Larson</w:t>
      </w:r>
    </w:p>
    <w:p>
      <w:r>
        <w:t>Larson's skill as an artist is on display here as he deftly weaves cartoon and movie tropes into this single, wordless panel. Larson's jokes were so immediate to readers because of how deftly he communicated shared cultural tropes and assumptions. Larson also makes a deeper comment in this Far Side panel about how humankind typically reacts to differences. Larson portrays a row of flowers with an ugly weed in their midst.</w:t>
      </w:r>
    </w:p>
    <w:p>
      <w:r>
        <w:t>The weed has spiky leaves stretching out in all directions. But with worried eyes, a goofy grin, and two small leaves that seem to be shrugging, Larson portrays the weed's nervousness at being singled out. Larson then makes use of the classic horror movie trope picturing the shadow of a woman gardener with a hoe that is approaching the weed. Even real-life gardeners can't help but feel sorry for the weed, which means the joke isn't about weeding out your garden but about how people tend to weed out others who are different from social groups.</w:t>
      </w:r>
    </w:p>
    <w:p>
      <w:r>
        <w:t>This Far Side Chicken Makes An Even Trade</w:t>
      </w:r>
    </w:p>
    <w:p>
      <w:r>
        <w:t>In The Far Side, It's a Baby For a Baby</w:t>
      </w:r>
    </w:p>
    <w:p>
      <w:r>
        <w:t>A woman walks with a basket of eggs and passes a chicken carrying a human baby in Gary Larson's The Far Side. Image via Gary Larson</w:t>
      </w:r>
    </w:p>
    <w:p>
      <w:r>
        <w:t>There was an aspect of The Far Side that commented on the relationship between people and animals that almost always favored animals. Whether it was a father bear using the skulls of dead hunters to tell his cubs a bedtime story or a deer with a target for a birthmark, Larson was very sympathetic to animals and sometimes used his panels to create a different perspective for his readers.</w:t>
      </w:r>
    </w:p>
    <w:p>
      <w:r>
        <w:t>This is just such a panel. In it, a woman is walking from the chicken coop back to her house carrying a basket of eggs. At the same time, a chicken is carrying a baby from the house back to the chicken coop. This joke lands almost immediately because of the expressions of the woman, the chicken, and the baby. But riding underneath the humor is the sly question: How would you like it if someone took your baby to eat it?</w:t>
      </w:r>
    </w:p>
    <w:p>
      <w:r>
        <w:t>There Are Too Many Wolves In The Far Side</w:t>
      </w:r>
    </w:p>
    <w:p>
      <w:r>
        <w:t>And There Aren't Enough Sheep</w:t>
      </w:r>
    </w:p>
    <w:p>
      <w:r>
        <w:t>Many wolves in sheep's clothing walk among each other. Image via Gary Larson</w:t>
      </w:r>
    </w:p>
    <w:p>
      <w:r>
        <w:t>This is one of Larson's best jokes based on an idiom. When people describe someone as being a wolf in sheep's clothing, they are saying that person is deceptive and dangerous (wolves eat sheep after all). This expression is ingrained in American culture, so it's only natural that Larson would put the expression in The Far Side.</w:t>
      </w:r>
    </w:p>
    <w:p>
      <w:r>
        <w:t>But rather than simply render it literally, Larson puts a twist to it. In this panel, a few wolves dressed in sheep costumes have taken their "heads" off and are looking around at a flock of sheep who are all actually wolves. Intending to blend in with the flock, the wolves end up victims of their own deception. Larson makes a poignant observation about deceivers. They will eventually wind up the victims of their own treachery.</w:t>
      </w:r>
    </w:p>
    <w:p>
      <w:r>
        <w:t>This Comic, In Particular, Is Headache-Inducing</w:t>
      </w:r>
    </w:p>
    <w:p>
      <w:r>
        <w:t>Or, It’s Just A Lot Of Philosophy</w:t>
      </w:r>
    </w:p>
    <w:p>
      <w:r>
        <w:t>Various philosophies confusingly illustrated in four panels. Image via Gary Larson</w:t>
      </w:r>
    </w:p>
    <w:p>
      <w:r>
        <w:t>Larson divides his single panel into four in this Far Side joke, something he occasionally did without breaking up the standard size of his single-panel format. From top to bottom, various objects chase one another. The top section shows fishes of dwindling sizes attempting to eat their smaller counterparts. In the next section, bigger steamrollers chase smaller ones. In the third section, condiments chase a piece of bread, and in the final section, a piece of bread and a fish race toward a steamroller from opposite directions.</w:t>
      </w:r>
    </w:p>
    <w:p>
      <w:r>
        <w:t>Fans of The Far Side debate its meaning. “There’s always a bigger fish,” a quote from Qui-Gon in Star Wars: Episode I – Phantom Menace is a frequent suggestion. However, Larson most likely meant it to be confusing and convoluted, perhaps describing his thoughts on the essence of philosophy without attempting to give it any meaning. Readers could attempt to find the final message in the strip, but the possibility that Larson wanted to give his readers a small headache isn’t too far-fetched.</w:t>
      </w:r>
    </w:p>
    <w:p>
      <w:r>
        <w:t>They All Knew Where They Were</w:t>
      </w:r>
    </w:p>
    <w:p>
      <w:r>
        <w:t>A Tragedy Strikes The Animal Kingdom</w:t>
      </w:r>
    </w:p>
    <w:p>
      <w:r>
        <w:t>Woodland animals discuss where they were when Bambi's mother was shot. Image via The Far Side</w:t>
      </w:r>
    </w:p>
    <w:p>
      <w:r>
        <w:t>A formative event in most readers’ childhoods was when Bambi’s mother was shot in the 1942 Disney film Bambi. Unaware of death or its implications, confused by the sadness, and empathetic of the grief Bambi feels from the loss, Bambi was a movie many fans of The Far Side could agree shaped their understanding of death in some way. Larson clearly understands and relates to such an event, as the comic shows many woodland animals sitting in a support group-like circle discussing where they were when Bambi’s mother was shot.</w:t>
      </w:r>
    </w:p>
    <w:p>
      <w:r>
        <w:t>For a generation of Americans, another event shaped their understanding of death: the assassination of President John F. Kennedy. Many still remember exactly where they were and what they were doing when Kennedy was assassinated. Larson deftly takes these two disparate cultural references and weaves them together, using the impact of these two circumstances to create empathy for the animals who are pictured remembering hearing about the event with the same level of shock.</w:t>
      </w:r>
    </w:p>
    <w:p>
      <w:r>
        <w:t>Grief Can Also Make One Laugh</w:t>
      </w:r>
    </w:p>
    <w:p>
      <w:r>
        <w:t>This One Is A Little Funny, And A Little Sad</w:t>
      </w:r>
    </w:p>
    <w:p>
      <w:r>
        <w:t>A snake lays a flower on the grave of another snake.</w:t>
      </w:r>
    </w:p>
    <w:p>
      <w:r>
        <w:t>The Far Side panels don't get any better than when Larson skips the use of captions. Sometimes, readers would complain about not understanding a panel. But Larson's artistry was such that it was a rare occasion when his jokes didn't land. This comic is a good example of Larson’s talent for getting a chuckle from readers in the context of something sad, and all without writing a word.</w:t>
      </w:r>
    </w:p>
    <w:p>
      <w:r>
        <w:t>This Far Side panel shows that comics can say a lot despite the absence of words. In this panel, he simply illustrates a mourning snake laying a flower down on the grave of another beloved snake. He gets a chuckle from the reader because the grave of the snake stretches well into the foreground. As a big animal lover (and an even bigger snake-lover), Larson often depicted animals in human situations, giving humans perspective enough to find humor in a bleak situation.</w:t>
      </w:r>
    </w:p>
    <w:p>
      <w:r>
        <w:t>Envy Will Be The Death Of Us All</w:t>
      </w:r>
    </w:p>
    <w:p>
      <w:r>
        <w:t>The Birds Know This Well</w:t>
      </w:r>
    </w:p>
    <w:p>
      <w:r>
        <w:t>A caveman feels jealous of a bird's ability to fly so he kills it. Image via The Far Side</w:t>
      </w:r>
    </w:p>
    <w:p>
      <w:r>
        <w:t>In a succession of moments, a caveman watches as birds fly by. He begins to flap his arms incessantly but gets tired, so he builds a bow and sticks some string to it. In classic Larson timing, the caveman walks away after the bird’s already been shot, never showing the moment the caveman did it but implying it by showing a dead bird impaled by an arrow in the final beat. Nothing in comics is accidental, and Larson’s decision to place the beats of the story as shown says a lot about how much the writer thought out the process of his panels.</w:t>
      </w:r>
    </w:p>
    <w:p>
      <w:r>
        <w:t>The story is powerful and moving — humans crave what an animal can do easily. After killing the animal out of sheer spite, the man walks away, satisfied by the simple fact of knowing he killed the thing he could never become. It is an unsettling and dark Far Side joke that Larson uses to comment on the depths of human envy. It is a deep and thoughtful message turning the mirror back toward humans, asking them if they can relate or feel despair for the animal instead.</w:t>
      </w:r>
    </w:p>
    <w:p>
      <w:r>
        <w:t>Please Say “When” When You’re Ready</w:t>
      </w:r>
    </w:p>
    <w:p>
      <w:r>
        <w:t>He Wanted To Make It Interesting, And Nobody Said “When”</w:t>
      </w:r>
    </w:p>
    <w:p>
      <w:r>
        <w:t>God sprinkles Jerks on his model of earth to "make things interesting."</w:t>
      </w:r>
    </w:p>
    <w:p>
      <w:r>
        <w:t>God is usually a uni-eyed character with a long beard and white robe in The Far Side. Larson mostly uses God's character to communicate humans' many faults in intricate ways. As God looks over a small model of Earth sitting in a pot, he sprinkles a jar of “Jerks” onto it... "just to make it interesting.” Of course, this comic nods to the many previous depictions of God creating humanity and the world as we know it in a kitchen, sprinkling, or heftily pouring different varieties of “ingredients” as he prepares Earth.</w:t>
      </w:r>
    </w:p>
    <w:p>
      <w:r>
        <w:t>In Larson’s case, it’s Jerks, referring to humans who are racist, violent toward animals, destructive toward nature, or just plain mean. It is a comic that requires no further exploration past what first catches the eye. God decides he’d like to put Jerks on Earth to make things “more interesting” without really caring how that might affect humanity. It’s funny, but it is also dark and deep. Larson often veered toward more morbid humor, and this comic is no exception.</w:t>
      </w:r>
    </w:p>
    <w:p>
      <w:r>
        <w:t>The Rings Of Life Up Close</w:t>
      </w:r>
    </w:p>
    <w:p>
      <w:r>
        <w:t>Trees Miraculously Survive Everything But Humans</w:t>
      </w:r>
    </w:p>
    <w:p>
      <w:r>
        <w:t>Two men admire the rings of life in a tree they recently cut down. Image via Gary Larson</w:t>
      </w:r>
    </w:p>
    <w:p>
      <w:r>
        <w:t>Trees are true constants in Larson’s strip; whether in the background or center stage, trees are something The Far Side does not lack. In this strip, a tree has recently been cut. There is intricate detail at the heart of the trunk, showing the endless rings and lines. Each ring represents the year trees live. The more rings there are, the older the tree is known to be. The looping detail of the tree's rings in this strip speaks volumes.</w:t>
      </w:r>
    </w:p>
    <w:p>
      <w:r>
        <w:t>The caption is perhaps the most important part of this strip. The fact that the man speaking knows what the tree's rings mean already communicates his lack of respect for nature. He points to the rings of a tree he’s just helped cut and then continues explaining its history. This implies that the tree had been living a long, unbothered life, surviving even under the harshest conditions, only to be cut down by two humans on a random day. It is a powerful and moving Far Side comic.</w:t>
      </w:r>
    </w:p>
    <w:p>
      <w:r>
        <w:t>Things Are Changing Fast In The Far Side</w:t>
      </w:r>
    </w:p>
    <w:p>
      <w:r>
        <w:t>Though Not For The Better</w:t>
      </w:r>
    </w:p>
    <w:p>
      <w:r>
        <w:t>Dinosaurs laugh at a passing creature, while a third nervously looks at the falling debris from the sky. Image via Gary Larson</w:t>
      </w:r>
    </w:p>
    <w:p>
      <w:r>
        <w:t>Larson is an avid enthusiast of paleontology and often created Far Side jokes about dinosaurs. Larson’s comics even influenced the current world of paleontology, as the tail of the Stegosaurus (the thagomizer) was named after a Far Side comic that named the tail so. In this panel, however, three dinosaurs are pictured standing together. Two laugh at a passing animal that is full of hair. A third dinosaur looks up to the sky as debris falls to the floor slowly. It’s a quiet and unsettling moment without a caption.</w:t>
      </w:r>
    </w:p>
    <w:p>
      <w:r>
        <w:t>Through Larson’s pen, the extinction of such venerated creatures is ominous. While other The Far Side comics attempt to steal a laugh in the middle of a sigh from the reader, in this comic, Larson aims for something deeper. It's a human reaction to mock new things that are better suited to coming changes. Here, Larson humanizes the dinosaurs in this way, giving his readers a moment of perspective.</w:t>
      </w:r>
    </w:p>
    <w:p>
      <w:r>
        <w:t>A Trophy Fit For A Man With a Gun</w:t>
      </w:r>
    </w:p>
    <w:p>
      <w:r>
        <w:t>There Is No Victory Here</w:t>
      </w:r>
    </w:p>
    <w:p>
      <w:r>
        <w:t>A hunter shoots and kills an unsuspecting bear, then puts the bear in taxidermy as a threatening animal in The Far Side. Image via Gary Larson</w:t>
      </w:r>
    </w:p>
    <w:p>
      <w:r>
        <w:t>As a massive animal and nature lover, for this strip, Larson displays a hunter in successive beats that finally reveal him as a terrible person. Each moment is shown in perfect detail as a bear calmly laps at the water from a clearing, and the hunter hides behind a tree and shoots. A final panel reveals the hunter sitting in his living room by a cozy fire with the stuffed bear in an aggressive-looking pose. The posed bear is telling a story that never was, elevating the hunter’s ego as he reads a book, unfeeling and unaffected.</w:t>
      </w:r>
    </w:p>
    <w:p>
      <w:r>
        <w:t>This comic comments heavily on the impact of recreational trophy hunting and its sad reality. While animals go about their lives placidly unaware of the dangers of humans, men with guns hide behind trees and aim dead center for their hearts, killing them without remorse. Larson perfectly illustrates the damaging and artificial glory of the infamous trophy hunters and their absurd obsession with killing animals for fun.</w:t>
      </w:r>
    </w:p>
    <w:p>
      <w:r>
        <w:t>A Broken Line Of Birds Fly South</w:t>
      </w:r>
    </w:p>
    <w:p>
      <w:r>
        <w:t>A Man Watches On As They Do</w:t>
      </w:r>
    </w:p>
    <w:p>
      <w:r>
        <w:t>A man holds a killed goose by the neck as he watches a broken formation of geese fly away. Image via Gary Larson</w:t>
      </w:r>
    </w:p>
    <w:p>
      <w:r>
        <w:t>In comics, readers decide how long a beat can last, and in this strip’s case, it feels like it can last forever. Larson displays a flock of geese in their arrow formation as silhouettes in the sky. However, it’s quickly evident that a goose is missing because a space is left open. As readers pan down, a man watches on. However, when readers take a closer look, the horrifying realization that the man is holding the missing goose by the neck is then taken over by the realization that the man shot it.</w:t>
      </w:r>
    </w:p>
    <w:p>
      <w:r>
        <w:t>There’s a gun tucked under his other arm, almost easy to miss, but the subtle details in this strip tell the story. The man is standing by a body of water, meaning he probably shot the goose as it rested and recharged. What is not pictured on the page is not necessary. Larson’s wonderful talent for making readers understand his best jokes without explaining himself is a feat many cartoonists struggle with. Still, Larson makes it seem effortless.</w:t>
      </w:r>
    </w:p>
    <w:p>
      <w:r>
        <w:t>Nature Is Welcomed With Open Arms</w:t>
      </w:r>
    </w:p>
    <w:p>
      <w:r>
        <w:t>Off To A Better Place</w:t>
      </w:r>
    </w:p>
    <w:p>
      <w:r>
        <w:t>A cut tree's soul is beckoned up toward heaven while the lumberjack watches on. Image via Gary Larson</w:t>
      </w:r>
    </w:p>
    <w:p>
      <w:r>
        <w:t>Using nature to tug at the heartstrings is Larson’s specialty. In this strip, words are omitted once more as the panel shows a recently cut tree reaching two small twig-like hands to beckoning angels who also reach for it. The man who cut the young tree stands there as he watches, looking up at the events. This strip is important because it does not attempt to be funny, sarcastic, or absurd. This strip only communicates sadness.</w:t>
      </w:r>
    </w:p>
    <w:p>
      <w:r>
        <w:t>It is a moving and slow piece that does not demand the eyes look anywhere else. But this Far Side panel demonstrates Larson’s range, which was controversial at times, and his deeply emotional connection to nature. It isn’t often that readers can see this side of The Far Side, but it is indeed very special when the comic’s many sides and layers are so wonderfully displayed at first glance.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