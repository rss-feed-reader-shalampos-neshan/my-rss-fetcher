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could be coming to Fortnite soon</w:t>
      </w:r>
    </w:p>
    <w:p>
      <w:r>
        <w:t>منبع: https://www.polygon.com/fortnite-one-piece-chest-barrel/</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2026-10-16 11:45</w:t>
      </w:r>
    </w:p>
    <w:p>
      <w:r>
        <w:t>──────────────────────────────────────────────────</w:t>
      </w:r>
    </w:p>
    <w:p>
      <w:r>
        <w:t>With the end of Fortnite Chapter 7 Season 4 fast approaching, it's time to prepare for what comes next: the annual mini-season. Various rumors suggest that the mini-season will be all about the best-selling manga and anime series One Piece. Epic Games has remained silent about the season's theme. However, an interesting detail found in the game files might have just given fans the confirmation they needed.</w:t>
      </w:r>
    </w:p>
    <w:p>
      <w:r>
        <w:t>The last update of Chapter 7 Season 4 went live on Oct. 15, adding the final bit of Fortnitemares content before Halloween rolls around. Chapter 8 will completely change the Battle Royale, as the current island, weapons, theme, and key mechanics will all be replaced. Epic releases a mini-season between chapters to help players transition.</w:t>
      </w:r>
    </w:p>
    <w:p>
      <w:r>
        <w:t>Mini-seasons are based around a theme. Last year, that was The Simpsons. The map turned into Springfield, and the mini-pass allowed players to get an array of themed, cell-shaded cosmetics. In the past few weeks, there have been rumors that have led players to believe that this year, we will have a One Piece mini-season.</w:t>
      </w:r>
    </w:p>
    <w:p>
      <w:r>
        <w:t>Fortnite game files hint at One Piece crossover season</w:t>
      </w:r>
    </w:p>
    <w:p>
      <w:r>
        <w:t>As data miners dug through the latest update's files, they discovered an ominous pirate chest. It is believed that this chest is related to this season's final event, which is expected to take players to a new place — perhaps Blue Planet.</w:t>
      </w:r>
    </w:p>
    <w:p>
      <w:r>
        <w:t>Image: Epic Games</w:t>
      </w:r>
    </w:p>
    <w:p>
      <w:r>
        <w:t>Another notable discovery was a new lore loading screen, which portrays Jonesy and Hope falling through a crack in reality alongside the pirate chest. Loading screens are easy to brush off as meaningless, but they are often connected with Fortnite lore and tell a whole story. Hope lies flat, looking confident as she descends into a new map, but Jonesy sits on a barrel. In chapter 2 of the One Piece manga, Luffy famously emerges from a barrel washed up on a beach. It's an iconic scene from the beginnings of the record-breaking series. Could this simply be an oddly timed coincidence, or could it be another hint about the upcoming mini-season?</w:t>
      </w:r>
    </w:p>
    <w:p>
      <w:r>
        <w:t>Fortnite Chapter 7 Season 4 ends Nov. 1, and it is followed by a mini-season, which starts on the same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