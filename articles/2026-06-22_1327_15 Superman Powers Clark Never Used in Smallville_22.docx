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Superman Powers Clark Never Used in Smallville</w:t>
      </w:r>
    </w:p>
    <w:p>
      <w:r>
        <w:t>منبع: https://www.cbr.com/superman-powers-clark-didnt-use-in-smallville-list/</w:t>
      </w:r>
    </w:p>
    <w:p>
      <w:r>
        <w:t>نویسنده: Isabel Khalili</w:t>
      </w:r>
    </w:p>
    <w:p>
      <w:r>
        <w:t>تاریخ انتشار: 2026-06-22 03:30</w:t>
      </w:r>
    </w:p>
    <w:p>
      <w:r>
        <w:t>──────────────────────────────────────────────────</w:t>
      </w:r>
    </w:p>
    <w:p>
      <w:r>
        <w:t>Smallville is one of the best Superman adaptations on TV, following a young Clark Kent as he discovers his Kryptonian heritage and saves the people in his small town. The series was beloved for many reasons, including its portrayal of Clark Kent’s essence, morality, and vulnerability on Earth. However,some facts about the Kryptonian have changed over the years.</w:t>
      </w:r>
    </w:p>
    <w:p>
      <w:r>
        <w:t>After 1985's Crisis on Infinite Earths event, John Byrne rewrote Superman's character and origin story, erasing some of Superman’s 'unrealistic' powers. Before the Crisis storyline, Superman could move planets with ease. But afterward, his powers were weakened, with writers opting for his abilities to grow stronger over time. Some of Superman's abilities had been lost by the time Smallville aired in 2001.</w:t>
      </w:r>
    </w:p>
    <w:p>
      <w:r>
        <w:t>Superman IV Gave the Hero Telekinesis Vision</w:t>
      </w:r>
    </w:p>
    <w:p>
      <w:r>
        <w:t>Superman uses "telekinesis vision" in Superman IV: The Quest for Peace. Image via Warner Bros. Discovery</w:t>
      </w:r>
    </w:p>
    <w:p>
      <w:r>
        <w:t>While telekinesis is more often associated with heroes like Jean Grey in the X-Men comics and movies, there was a time when it was part of Superman's arsenal of abilities. For Superman, this power sometimes manifests as an invisible, powerful aura that surrounds him and anything he touches. It was used in earlier comics to help explain his ability to fly and leap high.</w:t>
      </w:r>
    </w:p>
    <w:p>
      <w:r>
        <w:t>He also uses his telekinetic powers to move things with his mind. In Superman IV: The Quest for Peace, Superman uses beams from his eyes to lift people and repair the damaged Great Wall of China. It is a power that Clark in Smallville never uses, opting instead to fix things with his hands and super speed. Fans never got to see him play around with this ability over the show's ten seasons, which was probably a good thing, given its goofy Silver Age nature.</w:t>
      </w:r>
    </w:p>
    <w:p>
      <w:r>
        <w:t>Superman Is a Genius and Loves Science</w:t>
      </w:r>
    </w:p>
    <w:p>
      <w:r>
        <w:t>Superman reading books at superhuman speed. Image via DC Comics</w:t>
      </w:r>
    </w:p>
    <w:p>
      <w:r>
        <w:t>In most comic adaptations, Superman is a scientific genius thanks to his ability to read through tons of books and absorb all kinds of information in seconds. His photographic memory and super speed have also helped him do miraculous things in the lab. In the iconic All-Star Superman, he uses his smarts to create "Exo-Genes" that grant Lois his powers for a day, showing her just how much he loves her.</w:t>
      </w:r>
    </w:p>
    <w:p>
      <w:r>
        <w:t>This birthday gift made from Superman's DNA showed just how intelligent he is. In Smallville, Clark relies on doctors and other members of his team, such as Dr. Emil Hamilton, Chloe, and Braniac, to provide information beyond his reach. He never showcases the love for the sciences that his comic book counterparts do. The only time Lois, Lana or other characters get their powers is through accidents. To his credit, however, Clark Kent in Smallville never seemed to struggle with school.</w:t>
      </w:r>
    </w:p>
    <w:p>
      <w:r>
        <w:t>Superman Is Formidable in Hand-to-Hand Combat and Martial Arts</w:t>
      </w:r>
    </w:p>
    <w:p>
      <w:r>
        <w:t>Clark Kent (Tom Welling) and Major Zod fight in the Smallville finale. Image via Warner Bros. Discovery</w:t>
      </w:r>
    </w:p>
    <w:p>
      <w:r>
        <w:t>In most adaptations, like Smallville, Superman’s fighting abilities aren’t highlighted as much as his Kryptonian powers. However, in the comics, Superman is skilled in martial arts, close combat, and using weapons. In several comics, Superman learns to fight, such as when Wonder Woman trained him in martial arts and Wildcat taught him to box. Although he didn’t use them much, they came in handy whenever he wasn’t able to use his powers against his opponents.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There was also his use of the mystical Kryptonian martial art known as Torqasm Vo, which Clark Kent never used in Smallville. In Smallville, Clark almost always had his powers, but when fighting with other Kryptonians like Zod, he didn’t match up. When Clark’s powers are lost in Smallville Season 10, Episode 6, "Harvest", he is unable to protect Lois against armed villagers. If Clark had been trained, he would have been able to tackle the gun and get the upper hand to save Lois sooner.</w:t>
      </w:r>
    </w:p>
    <w:p>
      <w:r>
        <w:t>Turning Back Time in Superman: The Movie Was Straight Out of the Silver Age</w:t>
      </w:r>
    </w:p>
    <w:p>
      <w:r>
        <w:t>Superman rewinds time travel in Superman. Image via Warner Bros. Pictures</w:t>
      </w:r>
    </w:p>
    <w:p>
      <w:r>
        <w:t>Christopher Reeve's Superman movies were classics and beloved by many. Aside from being among the earliest live-action portrayals of the character, these films were exciting and set the tone for several Superman films that followed. In Superman, after Lois is killed, Clark flies around the Earth until he turns back in time to prevent the earthquake that took her life. Although this power was never used in the franchise again, it did leave fans wondering how he could do it.</w:t>
      </w:r>
    </w:p>
    <w:p>
      <w:r>
        <w:t>In Smallville, while time travel does happen, Clark doesn't do it himself. When Clark and Lois travel to the future in Smallville Season 9, it's by using the Legion ring. Even when Lana dies, it's Jor-el who turns back time to bring her back, but at a high cost. In Smallville Season 10, Clark gets a glimpse into the future and important moments in his past, but it's Brainiac who is time-traveling, with Clark just a passenger.</w:t>
      </w:r>
    </w:p>
    <w:p>
      <w:r>
        <w:t>Superman Is Fast Enough to Phase Through Objects</w:t>
      </w:r>
    </w:p>
    <w:p>
      <w:r>
        <w:t>Superman uses superspeed to phase through solid objects. Image via DC Comics</w:t>
      </w:r>
    </w:p>
    <w:p>
      <w:r>
        <w:t>Superman and The Flash share several similarities in their powers in DC Comics. They are two of DC's fastest speedsters, but Superman could also phase through objects or phase so fast that objects could pass through him. Post-Crisis Superman could manipulate his molecules sufficiently to phase through objects, but this power has mostly been left to speedsters like the Flash, who can access the speed force.</w:t>
      </w:r>
    </w:p>
    <w:p>
      <w:r>
        <w:t>In Smallville, Clark is as fast as, but not faster than, Bart/Impulse (the Young Flash in the show), as seen when they race at the end ofSeason 4, Episode 5, "Run." Clark is also no faster than Smallville's Aquaman when he's in the water. Thus, it's safe to say Clark isn't as fast as his comic book counterparts and cannot move through objects.</w:t>
      </w:r>
    </w:p>
    <w:p>
      <w:r>
        <w:t>Superman Can Shape-Shift in Silver Age Comics</w:t>
      </w:r>
    </w:p>
    <w:p>
      <w:r>
        <w:t>Superman uses his shapeshifting powers. Image via DC Comics</w:t>
      </w:r>
    </w:p>
    <w:p>
      <w:r>
        <w:t>The Silver Age comics published between 1956 and 1970 featured some of the weirdest yet most intriguing powers Superman has ever portrayed. Some of them were funny, largely due to the era's silly nature. In these comics, Superman could shape-shift, which helped explain how he prevented people from knowing his true identity.</w:t>
      </w:r>
    </w:p>
    <w:p>
      <w:r>
        <w:t>In Action Comics #55, Superman shape-shifted into a grotesque alien. This is a power that could have really come in handy if Clark had it in Smallville. However, this is something fans never got to see. In Smallville, Clark only uses his glasses and his clumsiness to throw off others about the possibility that he could be the 'blur' who's been saving everyone in Smallville and Metropolis.</w:t>
      </w:r>
    </w:p>
    <w:p>
      <w:r>
        <w:t>Superman Could Produce Tiny Clones From His Hands With His Most Bizarre Power</w:t>
      </w:r>
    </w:p>
    <w:p>
      <w:r>
        <w:t>Superman releases clones from his hand. Image via DC Comics</w:t>
      </w:r>
    </w:p>
    <w:p>
      <w:r>
        <w:t>A clone is obviously a unique and powerful ability to have, even for a Kryptonian like Kal-El. He can be in several places at once and save more people. In the Golden Age comics, Superman could shoot tiny clones of himself from his hands after a weird interaction with other aliens. This foreshadowed the weird nature of later Silver Age comics.</w:t>
      </w:r>
    </w:p>
    <w:p>
      <w:r>
        <w:t>These tiny clones had similar powers, which helped because Superman wasn't as powerful at the time. The only clones that Clark ever had were either from an alternate universe, the future or as a result of Kryptonite. In Smallville, Clark could never willingly clone himself, but it would have been nice to see what he would do with such a power.</w:t>
      </w:r>
    </w:p>
    <w:p>
      <w:r>
        <w:t>Superman Can Release Powerful Solar Flares</w:t>
      </w:r>
    </w:p>
    <w:p>
      <w:r>
        <w:t>Superman 38 Superman discovers his solar flare ability. Image via DC Comics</w:t>
      </w:r>
    </w:p>
    <w:p>
      <w:r>
        <w:t>In Superman #38, Superman can release powerful energy beams from his cells that can incinerate almost anything in his surroundings. He can use this power when he is surrounded, even though it leaves him weak and nearly powerless for the next 24 hours. This solar flare is more powerful than an atomic bomb, so it can be super lethal when necessary.</w:t>
      </w:r>
    </w:p>
    <w:p>
      <w:r>
        <w:t>Smallville's Clark never uses such power, despite being able to absorb the sun's energy to heal his injuries and rejuvenate his strength. When Zod almost kills him with blue kryptonite, he is able to come back to life thanks to the sun after Lois removes the knife from his body. Smallville Season 9’s storyline revolved around replacing the yellow sun with the red sun in order to take away his power. That’s as close to this power as the CW series goes.</w:t>
      </w:r>
    </w:p>
    <w:p>
      <w:r>
        <w:t>Smallville Never Showed Superman’s Super Memory Abilities</w:t>
      </w:r>
    </w:p>
    <w:p>
      <w:r>
        <w:t>It was a running joke in Smallville that Clark wasn’t the smartest tool in the shed. Although he had a great memory, the show never played to his photographic memory, aside from reading through encyclopedias at super speed. Though Clark Kent in Smallville could absorb information much faster than any human, he always relied on Chloe to keep him up to date with what was happening in Metropolis through the watchtower or The Torch High School newspaper when he was younger.</w:t>
      </w:r>
    </w:p>
    <w:p>
      <w:r>
        <w:t>In the Silver Age of comics, Superman’s enhanced memory allowed him to recall his life as an infant on Krypton, even from the moment he was born. He also remembered the destruction of Krypton, which Smallville's Clark had to learn about from the Fortress and Jor-El, despite landing on Earth as a young boy who could walk.</w:t>
      </w:r>
    </w:p>
    <w:p>
      <w:r>
        <w:t>Superman Could Erase Memories With Just a Kiss</w:t>
      </w:r>
    </w:p>
    <w:p>
      <w:r>
        <w:t>Superman and Lois kiss in the fortress. Image via Warner Bros.</w:t>
      </w:r>
    </w:p>
    <w:p>
      <w:r>
        <w:t>In Superman II, Clark kisses Lois and wipes her memory of his secret in seconds, to protect her from danger. While this also erases their romance, he’s content being the bumbling nerd at the Daily Planet because he gets to be close to her. Some fans felt this kiss-erasing power was unreasonable and inexplicable, but it worked for the plot.</w:t>
      </w:r>
    </w:p>
    <w:p>
      <w:r>
        <w:t>Clark never used his "memory kiss" power in Smallville, but he would've had to kiss a lot of people to make them forget his secrets. This would have included villains, so the absence of power is for the best. Similarly, it hasn't really shown up in the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