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Reasons the Percy Jackson Books Are Better Than Harry Potter</w:t>
      </w:r>
    </w:p>
    <w:p>
      <w:r>
        <w:t>منبع: https://www.cbr.com/percy-jackson-better-books-than-harry-potter-list/</w:t>
      </w:r>
    </w:p>
    <w:p>
      <w:r>
        <w:t>نویسنده: Cassandra Correa</w:t>
      </w:r>
    </w:p>
    <w:p>
      <w:r>
        <w:t>تاریخ انتشار: 2026-10-26 11:31</w:t>
      </w:r>
    </w:p>
    <w:p>
      <w:r>
        <w:t>──────────────────────────────────────────────────</w:t>
      </w:r>
    </w:p>
    <w:p>
      <w:r>
        <w:t>The holidays will be busy this year, as both Percy Jackson and Harry Potter return to screens on November 20 and December 25, respectively, with Season 3 of Disney+'s Percy Jackson &amp; the Olympians series and the HBO Harry Potter reboot. Both of the book series have been compared and contrasted to oblivion and beyond.</w:t>
      </w:r>
    </w:p>
    <w:p>
      <w:r>
        <w:t>Both feature a trio of the Chosen One, the intellectual girl, and the comedic best friend, but they diverge in many ways. Now that they're sharing the screens at the same time, those debates will return in full force. Despite previous mediocre adaptations, Rick Riordan's Percy Jackson &amp; the Olympians world is still going strong, and it in many ways surpasses its magical school counterpart.</w:t>
      </w:r>
    </w:p>
    <w:p>
      <w:r>
        <w:t>Percy Jackson is Full of Action, While Harry Potter is Slice-of-Life</w:t>
      </w:r>
    </w:p>
    <w:p>
      <w:r>
        <w:t>While slice-of-life storytelling is by no means a sign of a weaker book, when you're a fantasy series with dueling protagonists and advanced magic systems, a good action scene is going to be one of the best parts. Notoriously, Harry Potter's Voldemort waits until the end of the school year to enact his big, bad plan, leaving Harry in relative peace for the rest of it.</w:t>
      </w:r>
    </w:p>
    <w:p>
      <w:r>
        <w:t>While this is an oversimplification of events, the majority of the Harry Potter books, save for The Goblet of Fire and The Deathly Hallows, are comprised of Harry's slice-of-life at Hogwarts — his classes and homework, his friendship and relationship drama, and his gradual uncovering of whichever mysteries and conspiracies are going on that year.</w:t>
      </w:r>
    </w:p>
    <w:p>
      <w:r>
        <w:t>Percy Jackson, on the other hand, oftentimes has many battle scenes per book. Percy Jackson and his crew of demigods are constantly on their toes, never knowing where the next monster lies. With his skills as a swordsman and his powers over water, Percy is a force to be reckoned with, and he uses these abilities every chance he gets.</w:t>
      </w:r>
    </w:p>
    <w:p>
      <w:r>
        <w:t>While Harry, for the most part, doesn't use many spells in his day-to-day throughout the series, Percy makes the most of his abilities, fighting a slew of monsters ranging from Medusa to the Minotaur, to skeletal warriors and the Greek gods themselves. This creates a faster-paced story that certainly keeps readers alert.</w:t>
      </w:r>
    </w:p>
    <w:p>
      <w:r>
        <w:t>Dumbledore Loves Exposition</w:t>
      </w:r>
    </w:p>
    <w:p>
      <w:r>
        <w:t>Warner Bros.</w:t>
      </w:r>
    </w:p>
    <w:p>
      <w:r>
        <w:t>One thing to note in the Harry Potter books is the repetitive tendency to info-dump everything that happened at the very end of the book, usually delivered through the wise-mentor figure, Dumbledore. This is not to say that Percy Jackson doesn't have its fair share of exposition, especially in the first book as the reader is getting introduced to the world.</w:t>
      </w:r>
    </w:p>
    <w:p>
      <w:r>
        <w:t>This technique is a crutch Harry Potter falls back on. Even after the final climax has occurred, readers are still left wondering as to what happened, as is Harry. At least, until Dumbledore dependably sits him down in his office and walks him through everything. It's fine if it's just one occurrence, but when readers expect to find a Dumbledore run-down at the end of every novel? Well, then it's just predictable.</w:t>
      </w:r>
    </w:p>
    <w:p>
      <w:r>
        <w:t>Worldbuilding and Magic Systems</w:t>
      </w:r>
    </w:p>
    <w:p>
      <w:r>
        <w:t>It's no secret that Harry Potter is riddled with minor plot holes in regard to its worldbuilding, like: why don't wizards use pens? Why don't they have a spell to fix Harry's eyesight if they can grow bones? Or why doesn't Peter Pettigrew ever show up on the Marauder's Map in Ron's bed? These are just some of the many questions that are brought up time and time again.</w:t>
      </w:r>
    </w:p>
    <w:p>
      <w:r>
        <w:t>Alternatively, the Percy Jackson world is all rooted in classical Greek mythology and transformed into modern-day America. Author Rick Riordan provides a reason for this twist, in that the gods follow the fire of creation and innovation, moving from civilization to civilization as they did from Greece to Rome. There are clear rules to the universe, but also the knowledge that myths are fluid and ever-shifting.</w:t>
      </w:r>
    </w:p>
    <w:p>
      <w:r>
        <w:t>Reminiscent of the powers displayed in Avatar: The Last Airbender, Percy Jackson exhibits many abilities associated with his godly parent, Poseidon, as do many of the other characters. Percy can breathe underwater, control water, cause earthquakes, create hurricanes, and more, and there is just something about a powerful elemental magic user that is much more enticing to read about.</w:t>
      </w:r>
    </w:p>
    <w:p>
      <w:r>
        <w:t>Battle of Manhattan versus Battle of Hogwarts</w:t>
      </w:r>
    </w:p>
    <w:p>
      <w:r>
        <w:t>Voldemort casting the killing curse in Battle of Hogwarts in Harry Potter and the Deathly Hallows: Part 2 Image via Warner Bros.</w:t>
      </w:r>
    </w:p>
    <w:p>
      <w:r>
        <w:t>There's no denying that the Battle of Hogwarts will go down in fantasy-book history as one of the greatest conclusions to a series ever, with it bringing together a large cast of characters, providing Harry a final insight into who he is and what he must do, and its commitment to showcasing the brutalities of war.</w:t>
      </w:r>
    </w:p>
    <w:p>
      <w:r>
        <w:t>It would have been a stronger finale had the book been more focused. Instead, the story was split between the search for the Horcruxes and the Battle of Hogwarts. Even the film adaptations recognized this, splitting The Deathly Hallows into Part 1 and Part 2, with Part 1 generally regarded as the weaker of the two.</w:t>
      </w:r>
    </w:p>
    <w:p>
      <w:r>
        <w:t>The final Percy Jackson book, The Last Olympian, succeeds where Harry Potter falls short. After the first one hundred pages, the entire rest of the book is the Battle of Manhattan until the very last chapters. It's the endgame, and none of the characters have any time to waste. They task themselves with defending Manhattan and Olympus when the gods are otherwise occupied.</w:t>
      </w:r>
    </w:p>
    <w:p>
      <w:r>
        <w:t>Percy Jackson steps up as the leader of Camp Half-Blood and splits himself as much as he can across the island — from commanding his fellow demigods to making tough decisions that ultimately decide the fate of the world. The Battle of Manhattan is Percy's battle to own, through and through, and readers get to experience it with him for the majority of the end.</w:t>
      </w:r>
    </w:p>
    <w:p>
      <w:r>
        <w:t>Luna, Neville, and Ginny versus Annabeth, Thalia, and Clarisse</w:t>
      </w:r>
    </w:p>
    <w:p>
      <w:r>
        <w:t>Annabeth Chase (actor Leah Sava Jeffries) wears armor in Percy Jackson and the Olympians Image via Disney</w:t>
      </w:r>
    </w:p>
    <w:p>
      <w:r>
        <w:t>A common complaint about the Harry Potter series is overall how poorly the female characters are written, from the severe judgment placed on Luna Lovegood for thinking out of the box and Cho Chang for experiencing emotions, to all the women hating on Fleur Delacour for being pretty? It's an odd way to lift the central female character, Hermione Granger, above all the rest.</w:t>
      </w:r>
    </w:p>
    <w:p>
      <w:r>
        <w:t>Percy Jackson's female characters, on the other hand, are written with empathy and complexity. The leading lady, Annabeth Chase, is just as messy, petty, and prideful as a teenage girl would be, but these qualities round out her character rather than overshadow her intelligence and fierce loyalty. She doesn't put down others, nor does the series frame more abrasive characters like Thalia Grace and Clarisse La Rue as being lesser than because they're not Annabeth.</w:t>
      </w:r>
    </w:p>
    <w:p>
      <w:r>
        <w:t>Harry Potter also doesn't think about his friends outside his golden trio much more than one might assume. While Neville Longbottom, Luna Lovegood, and Ginny Weasley are fan favorites, Harry spends very little time hanging out with them or thinking about them in his day-to-day life. Therefore, the reader doesn't see much of them, either.</w:t>
      </w:r>
    </w:p>
    <w:p>
      <w:r>
        <w:t>Harry's relationship with Ginny also comes out of left field in The Half-Blood Prince, in which he summarizes in a quick paragraph that they had spent a summer together, despite Harry also liking Cho just the previous year. Also, Harry often talks about how boring it is when Hermione is the only friend he has.</w:t>
      </w:r>
    </w:p>
    <w:p>
      <w:r>
        <w:t>The romantic and platonic relationships in Percy Jackson, on the other hand, are much more developed and shown on paper, taking several books for Percy to become friends with Clarisse, or until the final two books to realize he's had feelings for Annabeth the entire time.</w:t>
      </w:r>
    </w:p>
    <w:p>
      <w:r>
        <w:t>Luke Castellan is More Nuanced than Draco Malfoy</w:t>
      </w:r>
    </w:p>
    <w:p>
      <w:r>
        <w:t>Draco holds out his wand in Harry Potter. Image via Warner Bros. Pictures</w:t>
      </w:r>
    </w:p>
    <w:p>
      <w:r>
        <w:t>Another thing the Percy Jackson series does well is the villains. Yes, both series have their pure evil, big bad antagonists, Voldemort and Kronos, but most of the villain characters in Harry Potter are solely evil: Lucius Malfoy, Bellatrix Lestrange, Peter Pettigrew, and many, many more. There is always a clear delineation of good versus evil.</w:t>
      </w:r>
    </w:p>
    <w:p>
      <w:r>
        <w:t>In Percy Jackson, things are a bit more complicated. The face of Kronos' army is Luke Castellan, a son of Hermes who is revolting against the gods for a much more important reason: the gods do not care about their children. They use them, abuse them, then discard them, and the crux of Luke's mission is his anger and pain at this very broken system.</w:t>
      </w:r>
    </w:p>
    <w:p>
      <w:r>
        <w:t>It's a system that, throughout the series, Percy has also personally been at the cruel end of. It's Percy's understanding of Luke's goal that makes him such a good antagonist for Percy. They're two sides of the same coin.</w:t>
      </w:r>
    </w:p>
    <w:p>
      <w:r>
        <w:t>Harry Potter's equivalent is Draco Malfoy, but it is a pale comparison. Draco is never anything but mean, selfish, and cruel to Harry and his friends. It isn't until The Half-Blood Prince that Harry sees the trauma Draco is enduring under Voldemort and his spineless father. Draco's character isn't explored much, unfortunately, though readers are told Draco undergoes a redemption arc after the series concludes.</w:t>
      </w:r>
    </w:p>
    <w:p>
      <w:r>
        <w:t>Harry Potter Awards Evil Acts</w:t>
      </w:r>
    </w:p>
    <w:p>
      <w:r>
        <w:t>Snape aims his wand at Harry in Harry Potter and the Order of the Phoenix. Image via Warner Bros.</w:t>
      </w:r>
    </w:p>
    <w:p>
      <w:r>
        <w:t>Severus Snape is an interesting character, but one that causes confusion amongst fans. One of the biggest points of contention in the Harry Potter series is the fact that Harry names one of his kids after Snape just because he found out Snape was obsessed with his late mother and on Dumbledore's side the whole time.</w:t>
      </w:r>
    </w:p>
    <w:p>
      <w:r>
        <w:t>Snape's final acts of service to fighting Lord Voldemort don't erase his bullying of children, his prejudices, and the fact that he was the one who got Harry's parents killed in the first place. The Percy Jackson series doesn't reward its morally gray, toxic adult figures. The gods do not get forgiven for their misdeeds just because they helped the demigods win the battle in the end, which leads perfectly into the next reason Percy Jackson is better than Harry Potter.</w:t>
      </w:r>
    </w:p>
    <w:p>
      <w:r>
        <w:t>Harry Potter Upholds Institutional Injustice</w:t>
      </w:r>
    </w:p>
    <w:p>
      <w:r>
        <w:t>Dobby snaps in Harry Potter. Image via Warner Bros. Pictures</w:t>
      </w:r>
    </w:p>
    <w:p>
      <w:r>
        <w:t>One of the more controversial aspects of Harry Potter is the house elves. House elves like Dobby are slaves to wizards despite possessing magic of their own, and what's worse — they enjoy it. It's their entire purpose in life. And when Hermione attempts to raise awareness of this injustice, she's met with nothing but ridicule, even from her two best friends, Harry and Ron Weasley.</w:t>
      </w:r>
    </w:p>
    <w:p>
      <w:r>
        <w:t>Hermione's efforts are never taken seriously, and she's seen as more of a nuisance than anything. And at the end of the series, what does Harry become? An Auror working for the very ministry he spent the entire series actively disobeying. Unlike J.K. Rowling's perpetuation of unjust systems, Percy Jackson holds the people in power accountable.</w:t>
      </w:r>
    </w:p>
    <w:p>
      <w:r>
        <w:t>When offered the gift of immortality, Percy declines, instead asking for the gods to be held accountable for their children — to claim them, guide them to safety, and be present in their lives. Percy ends the series overseeing changes at Camp Half-Blood, ensuring that it's more welcoming to those who felt unwanted. There needed to be change, and Percy saw to it.</w:t>
      </w:r>
    </w:p>
    <w:p>
      <w:r>
        <w:t>Harry Potter Isolates Whereas Percy Jackson Unites</w:t>
      </w:r>
    </w:p>
    <w:p>
      <w:r>
        <w:t>Camp Half-Blood cheers for Percy Jackson (Walker Scobell) at his return Image via Disney</w:t>
      </w:r>
    </w:p>
    <w:p>
      <w:r>
        <w:t>Due to the nature of Harry's story and the war against Voldemort, the series showcases a very isolating environment when it pertains to Hogwarts itself. Yes, Harry has his Gryffindor friends, his Quidditch team, the Weasleys, and the Order of the Phoenix to create open homes for him. However, there is rarely any co-mingling of the Hogwarts houses themselves.</w:t>
      </w:r>
    </w:p>
    <w:p>
      <w:r>
        <w:t>Ravenclaw and Hufflepuff have barely any presence aside from set decoration, and Slytherins are banished as a whole based on the sins of their parents. The students are never encouraged to foster meaningful relationships outside their own houses. Community and unity are expressed a lot better in Percy Jackson, where Percy brings together the children of the gods to save the day.</w:t>
      </w:r>
    </w:p>
    <w:p>
      <w:r>
        <w:t>The Camp Half-Blood cabins all interact and mingle, and they all work toward a single goal despite differing opinions or personalities. Even the rude, aggressive Ares cabin is invited into the fold by Percy himself, and when his efforts are ignored, he doesn't stop trying.</w:t>
      </w:r>
    </w:p>
    <w:p>
      <w:r>
        <w:t>Percy is a Stronger Protagonist than Harry</w:t>
      </w:r>
    </w:p>
    <w:p>
      <w:r>
        <w:t>This isn't a debate about who would win in a battle to the death, but rather on which character works best as a protagonist. Both boys share black hair, green eyes, rough upbringings, and a sarcastic streak, and are otherwise pretty similar on paper. Until they aren't.</w:t>
      </w:r>
    </w:p>
    <w:p>
      <w:r>
        <w:t>For one, Percy Jackson is a lot less judgmental. While he goes through a temporary period of feeling embarrassed by his Cyclops half-brother, that's nothing compared to Harry's constant annoyance at Hermione, siding against her when she's right, and his embarrassment about Luna. These may not get in the way of his friendships, but he thinks it all the same.</w:t>
      </w:r>
    </w:p>
    <w:p>
      <w:r>
        <w:t>Furthermore, one of the most fundamental staples of a well-written protagonist is whether they have changed by the end of the story. Percy grows as a character, while Harry remains relatively the same. Harry is a good person, in and out, from the very first book. His morals are never in question, and it's not him who has to change in the end.</w:t>
      </w:r>
    </w:p>
    <w:p>
      <w:r>
        <w:t>Harry has a more passive role in the prophecy foretold about him, and he often plays the puppet in everyone else's game. This isn't a poorly written protagonist by any means, and for the most part it works for the Harry Potter story. Percy does, on the other hand, learn to grow and develop as the series goes on.</w:t>
      </w:r>
    </w:p>
    <w:p>
      <w:r>
        <w:t>Percy starts The Lightning Thief as an angry kid who doesn't care about the world, if only it means he gets his mother back. By the end of that book, Percy sacrifices his mom for the fate of everyone else. He goes on journeys like this in every book, where his perception of someone is forced to change, or he has to learn to trust others to save the day.</w:t>
      </w:r>
    </w:p>
    <w:p>
      <w:r>
        <w:t>Percy is a very active Chosen One — in that he chooses himself to be the hero of the Great Prophecy despite three books of wanting it to be about anyone but him. When he realizes the prophecy puts someone young and vulnerable at risk, someone who hates him, Percy steps up and declares: "I choose the prophecy. It will be about me.'...It was the last thing I wanted, but I didn't say that. I knew I had to step up and claim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