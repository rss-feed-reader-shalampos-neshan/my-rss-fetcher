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Crystal Lake review: "Meandering and mostly scare-free Friday the 13th prequel"</w:t>
      </w:r>
    </w:p>
    <w:p>
      <w:r>
        <w:t>منبع: https://www.gamesradar.com/entertainment/horror-shows/crystal-lake-review/</w:t>
      </w:r>
    </w:p>
    <w:p>
      <w:r>
        <w:t>نویسنده: Alex Zalben,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2026-10-13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