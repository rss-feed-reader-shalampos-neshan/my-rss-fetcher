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That Made Their Heroes Suffer Most</w:t>
      </w:r>
    </w:p>
    <w:p>
      <w:r>
        <w:t>منبع: https://www.cbr.com/anime-heroes-made-to-suffer/</w:t>
      </w:r>
    </w:p>
    <w:p>
      <w:r>
        <w:t>نویسنده: Sarah Fimm, Grae Drake, Cbr Staff, Sean O'Connell, Rachel Leishman</w:t>
      </w:r>
    </w:p>
    <w:p>
      <w:r>
        <w:t>تاریخ انتشار: 2026-05-18 20:15</w:t>
      </w:r>
    </w:p>
    <w:p>
      <w:r>
        <w:t>──────────────────────────────────────────────────</w:t>
      </w:r>
    </w:p>
    <w:p>
      <w:r>
        <w:t>Anime heroes are defined by their resilience, but some protagonists are pushed far beyond ordinary hardship. Whether they’re trapped in endless cycles of death, forced to watch loved ones suffer or slowly stripped of their humanity, these characters endure physical and psychological torments that would completely break most people.</w:t>
      </w:r>
    </w:p>
    <w:p>
      <w:r>
        <w:t>Some of anime’s darkest series use suffering not just for shock value, but to explore grief, trauma, and the cost of survival. From devastating tragedies to brutal psychological horror, these protagonists are constantly tested in ways that leave a mark. No matter how strong they become, the pain changes them forever.</w:t>
      </w:r>
    </w:p>
    <w:p>
      <w:r>
        <w:t>Re:Zero's Hero Suffers a Thousand Deaths</w:t>
      </w:r>
    </w:p>
    <w:p>
      <w:r>
        <w:t>Subaru Natsuki with a smile on his face as he explores a busy shopping section in town in Re:Zero Image via White Fox</w:t>
      </w:r>
    </w:p>
    <w:p>
      <w:r>
        <w:t>Re:Zero − Starting Life in Another World begins like a familiar isekai fantasy, with Subaru Natsuki suddenly transported to another world filled with magic and adventure. At first, Subaru is convinced that he’s destined to become a special hero, but the illusion shatters once he discovers his only terrifying advantage: every time he dies, time resets, forcing him to relive events over and over again.</w:t>
      </w:r>
    </w:p>
    <w:p>
      <w:r>
        <w:t>Subaru’s suffering is particularly brutal because he remembers every death while everyone else moves on as if nothing happened. He's repeatedly murdered in horrific ways, he's watched friends die more times than he can count, and he starts psychologically unraveling under constant trauma. Unlike most fantasy protagonists, Subaru can't just overpower his problems. He has to endure them with repeatedly fatal consequences.</w:t>
      </w:r>
    </w:p>
    <w:p>
      <w:r>
        <w:t>Guts is the Poster Boy for Anime Suffering</w:t>
      </w:r>
    </w:p>
    <w:p>
      <w:r>
        <w:t>If heroic suffering was an Olympic sport, Guts would take home the gold every time. From the moment he was born beneath his mother’s corpse on a battlefield, Guts’ life is defined by death, abandonment, and betrayal. Even during the rare moments where he finds friendship and purpose in Band of the Hawk, happiness in Berserk never lasts for long.</w:t>
      </w:r>
    </w:p>
    <w:p>
      <w:r>
        <w:t>After experiencing war and sexual violence while still a child, Guts was psychologically scarred even before The Eclipse occurred. Griffith's ultimate betrayal of Guts leaves the swordsman psychologically shattered, forcing him to watch nearly everyone he loves die in one of anime's most infamously graphic scenes. Guts spends years hunted by demons every night while struggling with the trauma. More than almost any anime hero, Berserk's hero survives through sheer stubbornness in a world determined to break him.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Ken Kaneki Watches His Humanity Slowly Erode</w:t>
      </w:r>
    </w:p>
    <w:p>
      <w:r>
        <w:t>Kaneki Ken grinning in ghoul form in Tokyo Ghoul anime Image via Studio Pierrot</w:t>
      </w:r>
    </w:p>
    <w:p>
      <w:r>
        <w:t>Tokyo Ghoul, Ken Kaneki is just a shy college student whose biggest worry is working up the courage to talk to the girl he's crushing on. His normal life disappears after a brutal encounter with a ghoul leaves him transformed into a human-ghoul hybrid, forcing him into a shadow life of cannibalism and constant fear. As a half ghoul, Kanek is neither fully human nor fully monster, isolated from both sides of society.</w:t>
      </w:r>
    </w:p>
    <w:p>
      <w:r>
        <w:t>Kaneki's discovery that the foods he once loved now make him violently sick soon becomes the least of his problems. As the series goes on, he's graphically tortured by his enemies and forced to watch those he loves die. This constant trauma fractures his identity. He tries to remain his kind and compassionate old self, but the world repeatedly pushes him toward homicidal violence and emotional numbness.</w:t>
      </w:r>
    </w:p>
    <w:p>
      <w:r>
        <w:t>Devilman Crybaby Pits Its Hero Against Hopeless Odds</w:t>
      </w:r>
    </w:p>
    <w:p>
      <w:r>
        <w:t>Devilman Crybaby where Akira Fudo knows peace. After merging with a demon to protect humanity, Akira gains incredible power but, much like Ken Kaneki, becomes trapped between opposite worlds. And while most action protagonists grow stronger through hardship, Akira’s repeated exposure to human and demon cruelty only compounds his emotional suffering.</w:t>
      </w:r>
    </w:p>
    <w:p>
      <w:r>
        <w:t>By the second half of the series, Devilman Crybaby becomes an emotional nightmare. Akira watches society collapse as paranoia drives ordinary people to violently turn on each other. His friends die brutally, the girl he loves is massacred by a mob, and he's ultimately forced to confront impossible odds on a global scale. When he finally loses to Satan at the end of the series, death is his only moment of relief.</w:t>
      </w:r>
    </w:p>
    <w:p>
      <w:r>
        <w:t>Parasyte: The Maxim Infects its Hero with a Hideous Affliction</w:t>
      </w:r>
    </w:p>
    <w:p>
      <w:r>
        <w:t>Parasyte the Maxim anime screenshot of Shinichi looking at his transformed arm Image via Netflix</w:t>
      </w:r>
    </w:p>
    <w:p>
      <w:r>
        <w:t>For Shinichi Izumi, the horror of Parasyte:The Maxim is feeling himself becoming less human. After an alien parasite buries itself in his arm, Shinichi is forced into a bizarre coexistence with the creature while deadly parasites secretly prey on humanity around him. His normal life as a student disappears overnight, replaced with Invasion of the Body Snatchers levels of paranoia and fear.</w:t>
      </w:r>
    </w:p>
    <w:p>
      <w:r>
        <w:t>While his body horror transformation is mortifying enough, Shinichi's emotional changes take the greatest toll. His parasite makes him a better fighter, but detaches him from his feelings. Unable to shed tears even after the horrific death of his mother, Shinichi Izumi's daily existence becomes a numb tragedy.</w:t>
      </w:r>
    </w:p>
    <w:p>
      <w:r>
        <w:t>David Martinez is Built and Broken by a Brutal System</w:t>
      </w:r>
    </w:p>
    <w:p>
      <w:r>
        <w:t>David Martinez points a gun offscreen with a cold expression in Cyberpunk: Edgerunners. Image via Studio Trigger</w:t>
      </w:r>
    </w:p>
    <w:p>
      <w:r>
        <w:t>In Night City, suffering is unavoidable for most. David Martinez starts Cyberpunk: Edgerunners as an intelligent but struggling student trying to survive in a system built on the backs of the poor. After his mother's death leaves his life in ruins, David is pulled into the violent world of mercenaries and organized crime, believing he can eventually rise above the city that destroyed his future.</w:t>
      </w:r>
    </w:p>
    <w:p>
      <w:r>
        <w:t>Instead, the deeper David falls into Night City’s culture of cybernetic enhancement, the more the series becomes a tragedy about self-destruction. Every upgrade pushes him closer to insanity, his relationships become increasingly volatile, and the people he cares about are repeatedly taken from him. Once Adam Smasher rears his ugly head, David's short and brutal life is officially over.</w:t>
      </w:r>
    </w:p>
    <w:p>
      <w:r>
        <w:t>Madoka Kamane is Forced to Abandon Her Humanity</w:t>
      </w:r>
    </w:p>
    <w:p>
      <w:r>
        <w:t>Madoka Kaname looking boldly toward the viewer in her magical girl outfit in space in Puella Magi Madoka Magica image via Crunchyroll</w:t>
      </w:r>
    </w:p>
    <w:p>
      <w:r>
        <w:t>For the majority Puella Magi Madoka Magica, Madoka Kaname is a helpless observer of other people's suffering. While it initially seems like she got off easy compared to the unlucky magical girls around her, she's arguably suffering just as greatly. Her friends are slowly being consumed by despair, and no one, not even her loving family, can even begin to understand the pain that her exposure to magical girlhood has caused.</w:t>
      </w:r>
    </w:p>
    <w:p>
      <w:r>
        <w:t>That helplessness becomes the core of Madoka’s tragedy. To break a cosmic cycle of suffering, Madoka is ultimately forced to make a sacrifice that erases her ordinary life completely. She gives up friends, family, and her future to spare other magical girls from despair, making her one of anime’s most tragic heroes.</w:t>
      </w:r>
    </w:p>
    <w:p>
      <w:r>
        <w:t>Attack on Titan Transforms Its Hero into a Monster</w:t>
      </w:r>
    </w:p>
    <w:p>
      <w:r>
        <w:t>Before Attack on Titan turns Eren Yeager into one of anime’s most polarizing protagonists, it puts him through unimaginable trauma. Eren watched his mother get eaten alive during the fall of Wall Maria, an event that alters the trajectory of his young life. From that moment on, nearly every stage of his journey was marred by violence, betrayal, and the destruction of a world he thought he understood.</w:t>
      </w:r>
    </w:p>
    <w:p>
      <w:r>
        <w:t>Subscribe to our newsletter for dark anime deep dives Want deeper context? Subscribe to the newsletter for companion analyses that unpack trauma, character arcs, and moral costs in dark anime. Thoughtful breakdowns, character profiles, and curated show recommendations will deepen your appreciation. Get Updates By subscribing, you agree to receive newsletter and marketing emails, and accept our Terms of Use and Privacy Policy . You can unsubscribe anytime.</w:t>
      </w:r>
    </w:p>
    <w:p>
      <w:r>
        <w:t>Unlike many hard-done-by anime protagonists, Eren's suffering leaves him completely unrecognizable from the person he was. By the final arcs, he's no longer a young boy dedicated to fighting monsters, but a bitter man who knows that being a monster is the only surefire way to ensure survival.</w:t>
      </w:r>
    </w:p>
    <w:p>
      <w:r>
        <w:t>Riko Suffers More than Most Adult Heroes</w:t>
      </w:r>
    </w:p>
    <w:p>
      <w:r>
        <w:t>Riko looks shocked and scared in Made in Abyss. Image via Kinema Citrus</w:t>
      </w:r>
    </w:p>
    <w:p>
      <w:r>
        <w:t>While her time spent without a mom was tough, Riko’s suffering in Made in Abyss becomes exponentially more horrifying once she descends into the Abyss. She's subjected to shocking violence and nearly has to have her arm amputated after she's poisoned by the needles of an Orb Piercer. As the series goes on, dangerous creatures become the least of her problems.</w:t>
      </w:r>
    </w:p>
    <w:p>
      <w:r>
        <w:t>Riko's psychological trauma reaches a fever pitch after her encounter with Bondrewd, one of anime’s darkest villains. Bondrewd’s experiments on children reveal the horrifying cost of surviving the Abyss's curse, and Riko is forced to carry on with the knowledge that the way forward is paved with the corpses of the innocent. She's exhausted, starving, traumatized, and surrounded by death, all without a mother to help her through.</w:t>
      </w:r>
    </w:p>
    <w:p>
      <w:r>
        <w:t>Shinji was Dealt One of the Worst Hands in Anime</w:t>
      </w:r>
    </w:p>
    <w:p>
      <w:r>
        <w:t>Neon Genesis Evangelion Shinji cries after kiss with Misato. Image via Gainax</w:t>
      </w:r>
    </w:p>
    <w:p>
      <w:r>
        <w:t>From the beginning of Neon Genesis Evangelion, Shinji Ikari is placed under impossible pressure. Abandoned by his father for most of his life, he's suddenly summoned to Tokyo-3 and told to pilot a giant biomechanical weapon and fight alien kaiju. He's just an insecure kid desperate for affection and approval, but his adult caretakers repeatedly force him into life-or-death situations while offering almost no emotional support.</w:t>
      </w:r>
    </w:p>
    <w:p>
      <w:r>
        <w:t>Every battle with a monstrous Angel causes Shinji's mind to break a little more. Every time he emerges from the EVA's cockpit, he's more anxious, more unstable, and more self-hating. By the later episodes and The End of Evangelion, Shinji is reduced to a husk of the person he was, a shattered shell trapped in a spiral of loneliness and guilt as the world itself collapses around him. Not even the strongest adult can carry the weight of the world on their shoulders, and Evangelion repeatedly forces that burden onto a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