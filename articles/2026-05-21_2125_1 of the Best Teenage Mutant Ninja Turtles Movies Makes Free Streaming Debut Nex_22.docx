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of the Best Teenage Mutant Ninja Turtles Movies Makes Free Streaming Debut Next Month</w:t>
      </w:r>
    </w:p>
    <w:p>
      <w:r>
        <w:t>منبع: https://www.cbr.com/teenage-mutant-ninja-turtles-mutant-mayhem-streaming-free-pluto-june-2026/</w:t>
      </w:r>
    </w:p>
    <w:p>
      <w:r>
        <w:t>نویسنده: Jamie Lovett, Grae Drake, Jamie Parker, Cbr Staff</w:t>
      </w:r>
    </w:p>
    <w:p>
      <w:r>
        <w:t>تاریخ انتشار: 2026-05-21 20:23</w:t>
      </w:r>
    </w:p>
    <w:p>
      <w:r>
        <w:t>──────────────────────────────────────────────────</w:t>
      </w:r>
    </w:p>
    <w:p>
      <w:r>
        <w:t>One of the best Teenage Mutant Ninja Turtles movies will be streaming for free in June. Pluto TV has announced that Teenage Mutant Ninja Turtles: Mutant Mayhem will join its catalog of free streaming movies and television on June 1.</w:t>
      </w:r>
    </w:p>
    <w:p>
      <w:r>
        <w:t>Teenage Mutant Ninja Turtles: Mutant Mayhem is the most recent reboot of the Teenage Mutant Ninja Turtles film franchise. The 2023 movie focused on the "teenage" part of Teenage Mutant Ninja Turtles, depicting the four turtles as teenagers trying to find a larger community to fit into, despite their father's protective warnings.</w:t>
      </w:r>
    </w:p>
    <w:p>
      <w:r>
        <w:t>Teenage Mutant Ninja Turtles: Mutant Mayhem Streams Free In June</w:t>
      </w:r>
    </w:p>
    <w:p>
      <w:r>
        <w:t>In Teenage Mutant Ninja Turtles: Mutant Mayhem, after years of being sheltered from the human world, the Turtle brothers set out to win the hearts of New Yorkers and be accepted as normal teenagers through heroic acts. Their new friend April O'Neil helps them take on a mysterious crime syndicate, but they soon get in over their heads when an army of mutants is unleashed upon them.</w:t>
      </w:r>
    </w:p>
    <w:p>
      <w:r>
        <w:t>Jeff Rowe directed Teenage Mutant Ninja Turtles: Mutant Mayhem from a screenplay he co-wrote with Seth Rogen &amp; Evan Goldberg, Dan Hernandez &amp; Benji Samit, based on the characters created by Kevin Eastman and Peter Laird in their Teenage Mutant Ninja Turtles comic book series. The movie features the voices of Micah Abbey, Shamon Brown Jr., Nicolas Cantu, and Brady Noon as the four Turtles, with Ayo Edebiri as April O'Neil, Jackie Chan as Master Splinter, as well as Maya Rudolph, John Cena, Rogen, Rose Byrne, Natasia Demetriou, Giancarlo Esposito, Ice Cube, and Paul Rudd.</w:t>
      </w:r>
    </w:p>
    <w:p>
      <w:r>
        <w:t>A Teenage Mutant Ninja Turtles: Mutant Mayhem Sequel Is on the Way</w:t>
      </w:r>
    </w:p>
    <w:p>
      <w:r>
        <w:t>Image via Paramount Pictures</w:t>
      </w:r>
    </w:p>
    <w:p>
      <w:r>
        <w:t>Teenage Mutant Ninja Turtles: Mutant Mayhem proved a success at the box office. It earned $180.5 million on a $70 million budget. The movie also has the strongest reviews of any theatrically released TMNT movie, with a 95% on Rotten Tomatoes. Paramount quickly put a sequel into development, with Rowe returning to direct. The new sequel will feature two iconic TMNT villains who were absent from the first Mutant Mayhem movie: the Shredder and Krang.</w:t>
      </w:r>
    </w:p>
    <w:p>
      <w:r>
        <w:t>"Shredder used to be the main villain before we pivoted away from that," Rowe previously said of Shredder's imminent debut. "They saved Joker for The Dark Knight. The one thing I can say without spoiling anything is, [Shredder] needs to be 100 times scarier than Superfly – who is a credible villain, he’s dangerous, he’s strong, he seems like he could mess the Turtles up. Shredder needs to be that, just significantly more.”</w:t>
      </w:r>
    </w:p>
    <w:p>
      <w:r>
        <w:t>Unfortunately, the still-untitled Teenage Mutant Ninja Turtles: Mutant Mayhem sequel is not progressing as smoothly as some fans had hoped. The film was originally scheduled to open in theaters in October 2026, but has been delayed nearly a year, into September 2027.</w:t>
      </w:r>
    </w:p>
    <w:p>
      <w:r>
        <w:t>Subscribe to the newsletter for top TMNT streaming and sequel coverage Curate your TMNT know-how—subscribe to the newsletter for deeper coverage of streaming availability, sequel developments, cast updates, and context that helps you follow the franchise and its next moves. Get Updates By subscribing, you agree to receive newsletter and marketing emails, and accept our Terms of Use and Privacy Policy . You can unsubscribe anytime.</w:t>
      </w:r>
    </w:p>
    <w:p>
      <w:r>
        <w:t>Paramount also launched a new Paramount+ streaming series titled Tales of the Teenage Mutant Ninja Turtles. The 2D animated series was meant to bridge the gap between the two films and had been renewed for a second season, but Paramount abruptly canceled the series after merging with Skydance.</w:t>
      </w:r>
    </w:p>
    <w:p>
      <w:r>
        <w:t>Teenage Mutant Ninja Turtles: Mutant Mayhem streams for free on Pluto TV beginning June 1. July will see the debut of a new streaming TMNT series, Teeny Mutant Ninja Turtles,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