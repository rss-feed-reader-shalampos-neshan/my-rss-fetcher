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Unveils First Look at Stephen King's Return to Acting After 5 Years</w:t>
      </w:r>
    </w:p>
    <w:p>
      <w:r>
        <w:t>منبع: https://www.cbr.com/disney-big-city-greens-season-5-stephen-king/</w:t>
      </w:r>
    </w:p>
    <w:p>
      <w:r>
        <w:t>نویسنده: Jeremy Dick</w:t>
      </w:r>
    </w:p>
    <w:p>
      <w:r>
        <w:t>تاریخ انتشار: 2026-08-07 03:06</w:t>
      </w:r>
    </w:p>
    <w:p>
      <w:r>
        <w:t>──────────────────────────────────────────────────</w:t>
      </w:r>
    </w:p>
    <w:p>
      <w:r>
        <w:t>Horror mastermind Stephen King is best known for his literary work, though he's also delved into acting for special appearances in movies and TV shows. While he hadn't acted in almost a decade, King has ended a seven-year hiatus with his newest role in an unexpected project.</w:t>
      </w:r>
    </w:p>
    <w:p>
      <w:r>
        <w:t>Disney has officially announced the star-studded guest cast doing voices for the upcoming fifth season of the animated series Big City Greens. King will be featured in a Halloween-themed episode, and a first look at his appearance has also been revealed in a new image. Seen below, the image showcases a version of King in the show's animation style, seated in the driver's seat of a vehicle as Officer Keys speaks to him from outside the window. Take a look at it below.</w:t>
      </w:r>
    </w:p>
    <w:p>
      <w:r>
        <w:t>Stephen King Joins Season 5's Halloween Episode</w:t>
      </w:r>
    </w:p>
    <w:p>
      <w:r>
        <w:t>BIG CITY GREENS – “Tricked” (Disney) STEPHEN KING, OFFICER KEYS Image via Disney</w:t>
      </w:r>
    </w:p>
    <w:p>
      <w:r>
        <w:t>King's last on-screen acting appearance was in 2019's It Chapter Two, playing an antique shop owner. The author similarly appeared in many adaptations of novels he'd written, though he also had a memorable role as Richard Bachman in FX's Sons of Anarchy. His last acting role was in 2021 for the Fox animated series Duncanville, in which he voiced himself. He has not done any on-screen or voiceover work in the years since.</w:t>
      </w:r>
    </w:p>
    <w:p>
      <w:r>
        <w:t>Other guest stars for Big City Greens Season 5 include Luke Combs, Dylan Sprouse, Megan Stalter, Chad Michael Murray, Cobie Smulders (Agents of S.H.I.E.L.D.), Clark Gregg (Agents of S.H.I.E.L.D.), Martha Kelly (Euphoria), Steve Schirripa (The Sopranos), and Mike Colter (Luke Cage). Jay and Silent Bob actors Jason Mewes and Kevin Smith are also confirmed, as are Conan O'Brien Needs a Friend's Matt Gourley, Sona Movsesian, and Aaron Bleyaert.</w:t>
      </w:r>
    </w:p>
    <w:p>
      <w:r>
        <w:t>The regular series cast for Big City Greens includes Chris Houghton as Cricket, Marieve Herington as Tilly, Bob Joles as Bill, Artemis Pebdani as Gramma Alice, Wendi McLendon-Covey as Nancy, Zeno Robinson as Remy, and Anna Akana as Gloria. Recurring stars for Season 5 include Danny Trejo as Vasquez, Alfred Molina as Cogburn, Jameela Jamil as Phoenix, Colin Hanks as Mark, and Dan Stevens as Saxon.</w:t>
      </w:r>
    </w:p>
    <w:p>
      <w:r>
        <w:t>Big City Greens Returns for Season 5 This Month</w:t>
      </w:r>
    </w:p>
    <w:p>
      <w:r>
        <w:t>The series, per the official synopsis, "follows the offbeat adventures of 10-year-old Cricket Green, a mischievous and optimistic country boy who moves to the big city with his wildly out-of-place family — older sister Tilly, father Bill and Gramma Alice. Cricket’s natural curiosity and enthusiasm lead him and his family on epic journeys and into the hearts of his new neighbors. The new season follows the family and their friends as they navigate some of their biggest adventures yet!"</w:t>
      </w:r>
    </w:p>
    <w:p>
      <w:r>
        <w:t>Subscribe to our newsletter for entertainment coverage Get the inside on entertainment by subscribing to our newsletter: thoughtful coverage of casting news, surprise cameos, and season highlights — including features on moments like Stephen King's Big City Greens appearance and related pop-culture context. Get Updates By subscribing, you agree to receive newsletter and marketing emails, and accept our Terms of Use and Privacy Policy . You can unsubscribe anytime.</w:t>
      </w:r>
    </w:p>
    <w:p>
      <w:r>
        <w:t>The first four seasons of Big City Greens, along with Big City Greens the Movie: Spacecation, are streaming on Disney+. Season 5 will debut on Aug. 21 on Disney Channel (8:00 pm EDT/PDT) with the season's first five episodes. They are made available for streaming the next day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