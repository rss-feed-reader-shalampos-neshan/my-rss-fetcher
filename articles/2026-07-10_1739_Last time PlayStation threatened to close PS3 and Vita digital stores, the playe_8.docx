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Last time PlayStation threatened to close PS3 and Vita digital stores, the players revolted: "As gamers and collectors this is a hard pill to swallow"</w:t>
      </w:r>
    </w:p>
    <w:p>
      <w:r>
        <w:t>منبع: https://www.gamesradar.com/platforms/playstation/last-time-playstation-threatened-to-close-ps3-and-vita-digital-stores-the-players-revolted-as-gamers-and-collectors-this-is-a-hard-pill-to-swallow/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