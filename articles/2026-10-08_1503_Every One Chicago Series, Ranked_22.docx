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One Chicago Series, Ranked</w:t>
      </w:r>
    </w:p>
    <w:p>
      <w:r>
        <w:t>منبع: https://www.cbr.com/every-one-chicago-series-ranked-list/</w:t>
      </w:r>
    </w:p>
    <w:p>
      <w:r>
        <w:t>نویسنده: Molly Byrne</w:t>
      </w:r>
    </w:p>
    <w:p>
      <w:r>
        <w:t>تاریخ انتشار: 2026-10-08 14:00</w:t>
      </w:r>
    </w:p>
    <w:p>
      <w:r>
        <w:t>──────────────────────────────────────────────────</w:t>
      </w:r>
    </w:p>
    <w:p>
      <w:r>
        <w:t>Being a standout series on primetime television isn’t an easy accomplishment, but One Chicago makes it look easy. Not only does the popular NBC franchise, which includesChicago Med, Chicago Fire, Chicago P.D., andChicago Justice, demonstrate success through dedication, but it also has a signature style that remains unmatched by many procedural dramas.</w:t>
      </w:r>
    </w:p>
    <w:p>
      <w:r>
        <w:t>With the three major franchise shows taking place in Chicago — covering everyday situations in emergency care — the One Chicago franchise has endured 14 years on NBC through its relatability and action-packed cliffhangers. While also including the one-season wonderChicago Justice, here are the One Chicago shows ranked, with the best savedfor last.</w:t>
      </w:r>
    </w:p>
    <w:p>
      <w:r>
        <w:t>Chicago Justice Didn't Have a Chance to Develop</w:t>
      </w:r>
    </w:p>
    <w:p>
      <w:r>
        <w:t>Image via NBC</w:t>
      </w:r>
    </w:p>
    <w:p>
      <w:r>
        <w:t>Chicago Justice ranks as the fourth-best show in the One Chicago franchise. After premiering in 2017, Justice lasted one season before it was canceled by NBC. The series followed prosecutors and investigators working within the Cook County State’s Attorney’s Office to uphold the law in and beyond the courtroom.</w:t>
      </w:r>
    </w:p>
    <w:p>
      <w:r>
        <w:t>Before it was overthrown from the franchise, Justice showed promise through its crossover potential with P.D. Although it only lasted one season, criminal cases from P.D. could easily have been carried over into Justice, boosting interest for viewers who enjoy watching a storyline play out over multiple episodes.</w:t>
      </w:r>
    </w:p>
    <w:p>
      <w:r>
        <w:t>With a small window of airtime, Justice’s characters didn’t have a chance to develop, leaving audience members unattached. Fortunately, franchise fans maintained their interest in its sister shows, including Fire, Med, and P.D. Because of its limited run and smaller overall footprint within the One Chicago universe, Justice comes fourth in this ranking.</w:t>
      </w:r>
    </w:p>
    <w:p>
      <w:r>
        <w:t>Chicago P.D.'s Focus on Morally Complex Characters Sets It Apart</w:t>
      </w:r>
    </w:p>
    <w:p>
      <w:r>
        <w:t>Kim Burgess (Marina Squerciati) talks on the phone at a crime scene in Chicago P.D. Image via NBC</w:t>
      </w:r>
    </w:p>
    <w:p>
      <w:r>
        <w:t>Chicago P.D. is ranked as the third-best show in the One Chicago franchise. Both its action-packed storylines and respect in the hierarchy of crime dramas make P.D. an integral anchor of the franchise while also giving it continued and new interest.</w:t>
      </w:r>
    </w:p>
    <w:p>
      <w:r>
        <w:t>As a real-life city with significant crime, P.D. highlights fictional yet realistic criminal cases, a feat not only of the production but also of its cast. The chemistry within Sergeant Hank Voight’s Intelligence Unit is the key to the show's 12-year run in crime drama television, especially when it’s competing with shows such as Law &amp; Order: SVU, Criminal Minds, NCIS, and many more.</w:t>
      </w:r>
    </w:p>
    <w:p>
      <w:r>
        <w:t>P.D.’s character development is also a strong contributing factor to its likability. Many of the show’s responding officers have worked their way up in the ranks. Detective Kim Burgess, who started as a police officer, then declined recruitment to the Intelligence Unit before finally accepting a position as Sgt. Voight’s offer, is a prime example of how P.D. carries and evolves a character in a way an audience actually wants to see.</w:t>
      </w:r>
    </w:p>
    <w:p>
      <w:r>
        <w:t>The morally complicated cases of P.D. help differentiate it from a straightforward police procedural and liken it to a legend of everyday crime. For its intensity, character development, and long-running ensemble, P.D. remains highly regarded in the One Chicago franchise.</w:t>
      </w:r>
    </w:p>
    <w:p>
      <w:r>
        <w:t>Chicago Fire's Firehouse 51 Keeps Viewers Hooked</w:t>
      </w:r>
    </w:p>
    <w:p>
      <w:r>
        <w:t>Jocelyn Hudon as Lizzie Novak in Chicago Fire Image via NBC</w:t>
      </w:r>
    </w:p>
    <w:p>
      <w:r>
        <w:t>As the inaugural One Chicago franchise show in 2012, Chicago Fire earned its spot as No. 2 in its respected franchise. After 14 years on NBC, Fire has earned top ratings in primetime television rankings and has even been a favored One Chicago franchise show in recent years. In the 2025-26 season, Fire ranked No. 49 in the top 100 most-watched shows on primetime TV, excluding sports and daily news.</w:t>
      </w:r>
    </w:p>
    <w:p>
      <w:r>
        <w:t>While its high ratings are reason enough for Fire to pique the interest of procedural drama fanatics, the show itself has plenty of elements that are signature to its success. With a focus on fire and rescue, Fire’s Firehouse 51 crew responds to everyday emergencies with caution and relatability that few procedural dramas have managed.</w:t>
      </w:r>
    </w:p>
    <w:p>
      <w:r>
        <w:t>Stars like Taylor Kinney, David Eigenberg, and Stella Kidd embody fire and paramedic rescue with a sense of urgency that resonates with audiences. The innate viewer response of holding out hope for the flames to erupt and for the people affected keeps the audience on the edge of their seats and excited to see what comes next.</w:t>
      </w:r>
    </w:p>
    <w:p>
      <w:r>
        <w:t>Fire’s blend of action, romance, friendship and workplace drama has allowed it to appeal to viewers beyond traditional procedural audiences. With its longevity, franchise significance and respected ensemble, Fire occupies the second spot in this ranking.</w:t>
      </w:r>
    </w:p>
    <w:p>
      <w:r>
        <w:t>Chicago Med Is the Best One Chicago Show</w:t>
      </w:r>
    </w:p>
    <w:p>
      <w:r>
        <w:t>Dr. Dean Archer played by Steven Weber and Dr. Hannah Asher played by Jessy Schram Image via NBC</w:t>
      </w:r>
    </w:p>
    <w:p>
      <w:r>
        <w:t>Chicago Med is ranked as the best One Chicago show — and for a significant reason. The life-and-death scenarios, oftentimes in the hands of the Gaffney Medical staff, raise ethical interest for the audience. When viewers can experience a show as it unfolds and instinctively want to question a particular, otherwise relevant standard in everyday life, that’s when a hit show becomes a franchise favorite.</w:t>
      </w:r>
    </w:p>
    <w:p>
      <w:r>
        <w:t>What’s more, Med’s ability to withstand fierce competition with one of TV’s most-liked shows, Grey's Anatomy, for 11 years and counting is an astounding accomplishment. While there aren’t as many medical dramas as there are crime dramas, Med maintaining its place on primetime television, let alone ranking as the most-watched One Chicago franchise show of the 2025-26 season, gives it respect without actively competing for it.</w:t>
      </w:r>
    </w:p>
    <w:p>
      <w:r>
        <w:t>Med’s personal drama between the Gaffney Medical staff also gives it a tone distinct from both Fire and P.D. Breakups and makeups are not only expected when every new season begins, but also craved.</w:t>
      </w:r>
    </w:p>
    <w:p>
      <w:r>
        <w:t>After a decade and a half on NBC, the One Chicago franchise has continued to prove that each series brings something different and necessary to its foundation. Med offers a medical perspective and has developed its own memorable ensemble, giving viewers another way to experience the world of Chicago.</w:t>
      </w:r>
    </w:p>
    <w:p>
      <w:r>
        <w:t>Fire established the franchise and continues to balance compelling characters, action and emotional storylines, while P.D. has built a dedicated following with its resonant police-focused drama. Although Justice had a much shorter run, it expanded the franchise into the courtroom and demonstrated how versatile the One Chicago universe could be.</w:t>
      </w:r>
    </w:p>
    <w:p>
      <w:r>
        <w:t>Together, the four shows helped establish One Chicago as one of television’s most recognizable interconnected drama franchises.</w:t>
      </w:r>
    </w:p>
    <w:p>
      <w:r>
        <w:t>Quiz 5 Questions Inside the One Chicago Universe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