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Pratt's Karate Kid Replacement Gets New Trailer 1 Month Before Release</w:t>
      </w:r>
    </w:p>
    <w:p>
      <w:r>
        <w:t>منبع: https://www.cbr.com/way-of-the-warrior-kid-trailer-chris-pratt-apple-tv/</w:t>
      </w:r>
    </w:p>
    <w:p>
      <w:r>
        <w:t>نویسنده: Jamie Lovett</w:t>
      </w:r>
    </w:p>
    <w:p>
      <w:r>
        <w:t>تاریخ انتشار: 2026-10-27 13:00</w:t>
      </w:r>
    </w:p>
    <w:p>
      <w:r>
        <w:t>──────────────────────────────────────────────────</w:t>
      </w:r>
    </w:p>
    <w:p>
      <w:r>
        <w:t>On Tuesday, Apple TV released the first trailer for Way of the Warrior Kid. The Apple Original Film stars Chris Pratt and is directed by McG, adapting the novel of the same name written by Jocko Willink.</w:t>
      </w:r>
    </w:p>
    <w:p>
      <w:r>
        <w:t>The movie has Pratt playing a Navy SEAL who returns home after an injury and ends up training his nephew, who is being bullied in middle school. The plot is a Karate Kid-like story about a mentor helping a young person hone their mind and body to stand up for themselves.</w:t>
      </w:r>
    </w:p>
    <w:p>
      <w:r>
        <w:t>The Way of the Warrior Kid Starring Chris Pratt Gets First Trailer</w:t>
      </w:r>
    </w:p>
    <w:p>
      <w:r>
        <w:t>According to the official synopsis for Way of the Warrior Kid, middle school has been a nightmare for Marc (Jude Hill), a good kid who’s bullied by his classmates and feels like he’s behind in everything, from academics to P.E. to just making friends. That changes when his injured Uncle Jake (Chris Pratt), a decorated Navy SEAL, comes to spend the summer and recuperate with Marc and his mom, Sarah (Linda Cardellini). To help Marc defend himself, Jake devises an ambitious program he calls 'Operation Warrior Kid' based on his SEAL training. Instead of teaching his nephew how to fight, Jake shows Marc what real courage is, facing down his own demons along the way.</w:t>
      </w:r>
    </w:p>
    <w:p>
      <w:r>
        <w:t>McG directed Way of the Warrior Kid from a screenplay by Will Staples. Along with Pratt, Cardellini, Hill, and Willink, the Way of the Warrior Kid cast also includes Ava Torres, Levi McConaughey, Darien Sills-Evans, Carl McDowell, and Parker Young.</w:t>
      </w:r>
    </w:p>
    <w:p>
      <w:r>
        <w:t>Way of the Warrior Kid Debuts on Apple TV in November</w:t>
      </w:r>
    </w:p>
    <w:p>
      <w:r>
        <w:t>Image via Apple TV</w:t>
      </w:r>
    </w:p>
    <w:p>
      <w:r>
        <w:t>Way of the Warrior Kid is a co-production of Apple and Skydance Media. Skydance's David Ellison, Dana Goldberg, and Don Granger are producing, along with McG and Mary Viola of Wonderland Sound, Chris Pratt for Indivisible Productions, Ben Everard for Everard Entertainment, Bruce Wayne Gillies, and author Jocko Willink. Will Staples, Steven Bello, and Cliff Lanning are executive producers.</w:t>
      </w:r>
    </w:p>
    <w:p>
      <w:r>
        <w:t>“Will Staples’ screenplay is incredible,” Pratt said while discussing Way of the Warrior Kid in April. “I’ve known Jocko Willink for a couple of years, so I was eager to read the script based on his series of children’s books. I believe in the power of storytelling and felt particularly called to the material. I have faith this film will help to shape today’s youth, putting them on the right path. Our young people need this movie. This is the kind of movie that can define a generation, like Karate Kid or Rocky. As a dad, this is the kind of movie I want to show my kids. So, with the help of an incredible creative team and the right partner, we’re gonna make it."</w:t>
      </w:r>
    </w:p>
    <w:p>
      <w:r>
        <w:t>He continued, “What I feel especially drawn to with my character, Jake, is the opportunity to portray a character that seems to be missing in contemporary pop culture, as well as in the lives of so many young people: a mindful portrayal of healthy masculinity. Jake uses fundamental principles he learned in the Navy SEALs to teach his nephew to gain confidence in himself, as well as to grow mentally and physically stronger in order to overcome adversity such as dealing with bullies, improving grades at school, and more. I have close family members and friends who served in the military, including my older brother, who has had a huge impact on my life. So, I always feel especially drawn to stories like this that inspire us to face our fears and become stronger mentally and physically.”</w:t>
      </w:r>
    </w:p>
    <w:p>
      <w:r>
        <w:t>Way of the Warrior Kid is just the latest Chris Pratt movie or TV show to hit streaming. Earlier this month, he returned in The Terminal List Season 2, streaming on Prime Video.</w:t>
      </w:r>
    </w:p>
    <w:p>
      <w:r>
        <w:t>Way of the Warrior Kid premieres on Apple TV on November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