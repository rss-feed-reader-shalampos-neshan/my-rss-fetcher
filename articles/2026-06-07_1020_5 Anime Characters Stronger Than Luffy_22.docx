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Characters Stronger Than Luffy</w:t>
      </w:r>
    </w:p>
    <w:p>
      <w:r>
        <w:t>منبع: https://www.cbr.com/anime-characters-stronger-than-luffy-list/</w:t>
      </w:r>
    </w:p>
    <w:p>
      <w:r>
        <w:t>نویسنده: Shawn Wilken</w:t>
      </w:r>
    </w:p>
    <w:p>
      <w:r>
        <w:t>تاریخ انتشار: 2026-06-07 03:45</w:t>
      </w:r>
    </w:p>
    <w:p>
      <w:r>
        <w:t>──────────────────────────────────────────────────</w:t>
      </w:r>
    </w:p>
    <w:p>
      <w:r>
        <w:t>The comparison of battle abilities across anime universes remains a source of debate within the community. Evaluating these match-ups requires looking beyond destructive output to analyze how reality-warping traits, defensive barriers, and combat disciplines interact. Monkey D. Luffy of One Piece stands as a formidable combatant due to his physical elasticity, precognitive willpower traits, and reality-bending transformations that allow him to manipulate his immediate environment like a rubber playground.</w:t>
      </w:r>
    </w:p>
    <w:p>
      <w:r>
        <w:t>Finding characters capable of overcoming the rubber protagonist requires examining abilities that operate outside the laws of standard physical combat. The chosen combatants weaponize conceptual dimensional manipulation, infinite energy scaling, and specialized psychological or chronological dominance to establish a tactical checkmate. By analyzing the mechanical parameters of their respective power structures, five anime icons emerge as characters with the toolkit to defeat the future King of the Pirates.</w:t>
      </w:r>
    </w:p>
    <w:p>
      <w:r>
        <w:t>Ichigo Kurosaki Would Instantly Shatter Luffy's Soul</w:t>
      </w:r>
    </w:p>
    <w:p>
      <w:r>
        <w:t>x Your browser does not support the video tag.</w:t>
      </w:r>
    </w:p>
    <w:p>
      <w:r>
        <w:t>The main protagonist of Bleach is a powerful hybrid entity who blends the abilities of humans, Soul Reapers, hollow monsters, and Quincy warriors. Ichigo commands massive spiritual energy reserves that he channels directly into a dual-bladed sword designed for high-speed hack-and-slash combat. His primary weapon condenses his raw power into a hyper-velocity state, allowing him to execute instantaneous energy strikes that rely on his sheer force and speed to land devastating blows.</w:t>
      </w:r>
    </w:p>
    <w:p>
      <w:r>
        <w:t>Ichigo Kurosaki serves as the ultimate equalizer within his universe, routinely stepping in to defeat rogue deities and ancient monarchs who threaten to collapse reality. His journey through Bleach focuses heavily on the psychological burden of protection, forcing him to continuously refine his internal spiritual focus to match escalating cosmic threats. He represents a solitary force of absolute physical equilibrium across the dimensions of his world, which would make Luffy's chances at survival close to none in a serious fight.</w:t>
      </w:r>
    </w:p>
    <w:p>
      <w:r>
        <w:t>In a battle against Luffy, Ichigo holds a decisive advantage because his attacks target the soul rather than the physical body. Luffy's elastic rubber physiology provides excellent defense against blunt trauma, but it offers no resistance against high-frequency spiritual cutting attacks or massive energy blasts. Ichigo's highest level of velocity comfortably matches the pirate's fastest transformations, allowing him to deploy a massive energetic wave to disintegrate his target from a safe distance.</w:t>
      </w:r>
    </w:p>
    <w:p>
      <w:r>
        <w:t>Satoru Gojo Would Be Untouchable in a Fight Against Luffy</w:t>
      </w:r>
    </w:p>
    <w:p>
      <w:r>
        <w:t>An intense headshot of Satoru Gojo from JJK Anime Episode 32. Image via MAPPA</w:t>
      </w:r>
    </w:p>
    <w:p>
      <w:r>
        <w:t>The premier sorcerer of Jujutsu Kaisen introduces an unmatched paradigm of spatial manipulation through his hereditary genetic traits known as the Limitless and the Six Eyes. Satoru Gojo can manifest the mathematical concept of infinity in physical reality, creating an invisible, permanent barrier around his body that halts all incoming attacks. He complements this defense with devastating spatial anomalies that can attract matter, repel physical objects, or erase space entirely.</w:t>
      </w:r>
    </w:p>
    <w:p>
      <w:r>
        <w:t>Gojo serves as the undisputed geopolitical anchor of his society, where his mere existence suppresses the manifestation of high-level curses globally. His presence is so overwhelmingly dominant that the antagonist factions must structure their entire long-term strategies around sealing him away rather than attempting a direct physical confrontation. He represents a solitary peak of individual tactical perfection that reshapes the laws of his world, allowing society to live freely from fear simply because of his mere existence.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tactical matchup against Luffy represents a fundamental mechanical checkmate because of Gojo's passive spatial barrier. No matter how much physical force Luffy deploys or gear he achieves, his rubber strikes cannot cross an infinite mathematical distance to touch the sorcerer's skin. Gojo can neutralize the pirate's high-speed movement by deploying a psychic expansion that floods Luffy's brain with an infinite stream of raw informational data to induce instant mental paralysis and bring him to his knees instantly.</w:t>
      </w:r>
    </w:p>
    <w:p>
      <w:r>
        <w:t>Son Goku Can Match Luffy Pound For Pound in a Lesser Form</w:t>
      </w:r>
    </w:p>
    <w:p>
      <w:r>
        <w:t>Goku Ultra Instinct in Dragon Ball Super Image via Toei Animation</w:t>
      </w:r>
    </w:p>
    <w:p>
      <w:r>
        <w:t>The martial arts icon of the Dragon Ball franchise represents the pinnacle of power scaling, physical training, and competitive resolve. Son Goku belongs to the Saiyan race, a warrior lineage that experiences exponential strength increases after surviving near-death encounters and unlocking high-tier transformations fueled by internal life energy. His ultimate form manifests as Ultra Instinct, a divine state of complete mental emptiness that allows his body to automatically react, dodge, and counter incoming attacks without conscious thought.</w:t>
      </w:r>
    </w:p>
    <w:p>
      <w:r>
        <w:t>Goku's historical significance in the medium established the blueprint for the modern action genre. His journey has evolved from simple planetary martial arts tournaments to high-stakes, multiversal survival brackets in which the literal erasure of entire realities hinges on his performance in individual combat. Goku embodies the pure philosophy of self-improvement, treating every catastrophic universal threat as a welcome opportunity to break past his current evolutionary boundaries and become stronger.</w:t>
      </w:r>
    </w:p>
    <w:p>
      <w:r>
        <w:t>In a battle against Luffy, the difference in sheer scale and destructive capacity creates an insurmountable wall that the pirate cannot overcome. While Luffy can creatively manipulate local terrain and rubberize incoming physical objects, Goku possesses the pure energy output necessary to obliterate entire planetary bodies with a single focused blast. The automatic dodging mechanics of Ultra Instinct completely neutralize Luffy's high-speed predictive combat style, ensuring that the pirate can never land a meaningful blow.</w:t>
      </w:r>
    </w:p>
    <w:p>
      <w:r>
        <w:t>Griffith's Transformation to Femto Would Make Luffy Weep</w:t>
      </w:r>
    </w:p>
    <w:p>
      <w:r>
        <w:t>An image of Griffith in his Femto form standing under the eclipse in the Berserk anime Blu-ray release Image via OLM Team Iguchi</w:t>
      </w:r>
    </w:p>
    <w:p>
      <w:r>
        <w:t>The primary antagonist of Berserk undergoes a terrifying physical evolution, transforming from a human mercenary commander into a transcendent demonic deity known as Femto. As a prominent member of the God Hand, Griffith exists entirely outside the traditional laws of causality, granting him authority over the physical and metaphysical realms. His powers include the capability to manipulate gravitational fields, warp the fabric of space, distort human perception, and manifest localized black holes that compress matter into nothingness.</w:t>
      </w:r>
    </w:p>
    <w:p>
      <w:r>
        <w:t>Griffith stands as one of the most complex, narrative-defining entities in graphic literature, representing the ultimate intersection of absolute ambition and profound betrayal. His actions systematically reshape the geopolitical and spiritual architecture of his world, eventually merging the astral plane of the supernatural with the physical human realm to establish a utopian, chaotic empire. He represents Berserk as a brilliant critique of the traditional messiah figure, masking a terrifying, primordial malice behind a facade of divine grace.</w:t>
      </w:r>
    </w:p>
    <w:p>
      <w:r>
        <w:t>Subscribe to the Newsletter for Deep-Dive Matchups Get sharper matchup insights when you subscribe to the newsletter: in-depth power-scaling, barrier and reality-warp mechanics, and tactical breakdowns that help you argue and understand who wins - plus broader anime analyses across franchises. Get Updates By subscribing, you agree to receive newsletter and marketing emails, and accept our Terms of Use and Privacy Policy . You can unsubscribe anytime.</w:t>
      </w:r>
    </w:p>
    <w:p>
      <w:r>
        <w:t>A confrontation between Griffith and Luffy highlights the futility of fighting a conceptual entity with standard physical martial arts. Griffith can reach out and manipulate the spatial coordinates around Luffy's attacks, redirecting the pirate's own elastic strikes back into his own body or bending space to ensure no blow ever has a chance of connecting. He can also deploy causal manipulation to rewrite the immediate probability, making it impossible for Luffy to execute a successful offensive action or even get close to his opponent.</w:t>
      </w:r>
    </w:p>
    <w:p>
      <w:r>
        <w:t>Shanks is the Undisputed King of One Piece Powerhouses</w:t>
      </w:r>
    </w:p>
    <w:p>
      <w:r>
        <w:t>Shanks holding a straw hat in front of him in One Piece Image via Toei Animation</w:t>
      </w:r>
    </w:p>
    <w:p>
      <w:r>
        <w:t>The enigmatic leader of the Red Hair Pirates and one of the sovereigns of the New World serves as the ultimate benchmark for pure willpower within the universe of One Piece. Shanks rejects the supernatural assistance of Devil Fruits, relying instead on his flawless mastery of all three forms of internal willpower, known as Haki. His application of these traits allows him to suppress an opponent's baseline observation abilities while projecting a localized psychic pressure that can physically damage heavy naval vessels.</w:t>
      </w:r>
    </w:p>
    <w:p>
      <w:r>
        <w:t>Shanks holds a central role in One Piece, serving as the catalyst who inspired Luffy to embark on his lifelong maritime journey and passing down the iconic straw hat. He serves as the ultimate global peacekeeper and political broker, leveraging his reputation and physical strength to halt continental wars, negotiate with world governments, and maintain the balance of international power. He represents the hidden ceiling of the entire pirate world, possessing an operational efficiency that commands respect from every faction.</w:t>
      </w:r>
    </w:p>
    <w:p>
      <w:r>
        <w:t>Within a direct tactical comparison, Shanks possesses the countermeasures required to dismantle Luffy's current peak transformations. His willpower attribute, known as the Killer of Observation Haki, allows him to prevent Luffy from utilizing his signature future-sight precognition, leaving the young pirate completely blind to incoming strategies. Shanks also commands the supreme execution of armament fields that project destructive shockwaves into a target's internal organs, bypassing Luffy's protective rubber skin defenses.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