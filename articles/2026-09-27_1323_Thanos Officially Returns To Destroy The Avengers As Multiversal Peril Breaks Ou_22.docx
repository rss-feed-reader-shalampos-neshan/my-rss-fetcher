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Thanos Officially Returns To Destroy The Avengers As Multiversal Peril Breaks Out</w:t>
      </w:r>
    </w:p>
    <w:p>
      <w:r>
        <w:t>منبع: https://www.cbr.com/avengers-incursions-1-release-date-confirmed/</w:t>
      </w:r>
    </w:p>
    <w:p>
      <w:r>
        <w:t>نویسنده: John Dodge</w:t>
      </w:r>
    </w:p>
    <w:p>
      <w:r>
        <w:t>تاریخ انتشار: 2026-09-27 12:00</w:t>
      </w:r>
    </w:p>
    <w:p>
      <w:r>
        <w:t>──────────────────────────────────────────────────</w:t>
      </w:r>
    </w:p>
    <w:p>
      <w:r>
        <w:t>Marvel is sending readers back to the latest Secret Wars to fill in the gaps, and at least one team of Avengers might not survive the experience.</w:t>
      </w:r>
    </w:p>
    <w:p>
      <w:r>
        <w:t>Marvel Comics has officially unveiled the full slate of five Incursions one-shots that will be revisiting 2015's Secret Wars and exploring previously untold battles over the months to come. While everyone from The Fantastic Four to the X-Men will fight for their own to win, only the Avengers will be staring down what might be the deadliest version of Thanos in the entire Multiverse.</w:t>
      </w:r>
    </w:p>
    <w:p>
      <w:r>
        <w:t>NEW! Rip Mystery Packs of Graded Cards &amp; Collectibles $25.00 $25.00 $100.00 $100.00 $250.00 $250.00</w:t>
      </w:r>
    </w:p>
    <w:p>
      <w:r>
        <w:t>Avengers: Incursions #1 Closes Out Marvel's Incursions Line in Epic Fashion</w:t>
      </w:r>
    </w:p>
    <w:p>
      <w:r>
        <w:t>Image via Marvel Comics</w:t>
      </w:r>
    </w:p>
    <w:p>
      <w:r>
        <w:t>Image via Marvel Comics</w:t>
      </w:r>
    </w:p>
    <w:p>
      <w:r>
        <w:t>Close Image via Marvel Comics</w:t>
      </w:r>
    </w:p>
    <w:p>
      <w:r>
        <w:t>Image via Marvel Comics</w:t>
      </w:r>
    </w:p>
    <w:p>
      <w:r>
        <w:t>Written by AL EWING</w:t>
      </w:r>
    </w:p>
    <w:p>
      <w:r>
        <w:t>Art by FRAN MARISCAL MANCILLA</w:t>
      </w:r>
    </w:p>
    <w:p>
      <w:r>
        <w:t>Cover art by FRANCESCO MOBILI</w:t>
      </w:r>
    </w:p>
    <w:p>
      <w:r>
        <w:t>The official solicit synopsis for Avengers: Incursions #1 from Marvel Comics reads, "Marvel's best vs. Marvel’s worst! Two Earths face off against each other for survival! One is an Earth where the early days of the Marvel Universe never ended, where the Avengers are still the founding lineup, where Spider-Man is still a high schooler. The other is an Earth ruled by Thanos and the monstrous villains of the Cabal. It’s the ultimate heroes vs. the ultimate villains! Can these Avengers defeat a group of foes at the heart of Secret Wars, or were they always doomed from the start?"</w:t>
      </w:r>
    </w:p>
    <w:p>
      <w:r>
        <w:t>Marvel's Incursions Series Will Shake Up Marvel Comics Canon As Fans Know It</w:t>
      </w:r>
    </w:p>
    <w:p>
      <w:r>
        <w:t>The Incursions line begins on November 18 with the release of X-Men: Incursions #1 by writer Alex Paknadel and artist Jim Towe, in which the worlds of the House of M timeline and the Days of Future Past are set to collide with nothing less than explosive results. On December 9, Spider-Gwen and Spider-Girl will duke it out in the pages of Spider-Man: Incursions #1 by Christos Gage and Ron Lim, while The Fantastic Four and Bruce Banner will be forced to fight for the fate of their realities in Fantastic Four: Incursions #1 on December 23.</w:t>
      </w:r>
    </w:p>
    <w:p>
      <w:r>
        <w:t>The action continues on January 6, 2027,, in X-Men '92: Incursions #1 by Craig Kyle, Christopher Yost, and Salva Espin, which will see the casts of both X-Men: The Animated Series and X-Men: Evolution cross paths at decidedly different times in their lives. Finally, Avengers: Incursions #1 will close things out when it arrives in stores on January 20.</w:t>
      </w:r>
    </w:p>
    <w:p>
      <w:r>
        <w:t>2015's Secret Wars by writer Jonathan Hickman and artist Esad Ribić stood as one of the biggest crossover events in Marvel Comics history at the time of its release, and still does more than a decade later. Secret Wars revolved around the Multiversal Incursions that caused numerous realities to collide with one another, ultimately tearing them apart in the process. While some worlds were merged into a new Battleworld, most were simply eradicated.</w:t>
      </w:r>
    </w:p>
    <w:p>
      <w:r>
        <w:t>The wider Secret Wars event irrevocably altered the course of the Marvel Universe, and even saw it reshaped entirely by the time the series came to a close. Rather than seeing the Multiverse saved from the horrors that the Beyonders had set in motion, Secret Wars saw the Multiverse eradicated entirely before being reborn as the Eighth Cosmos that stands today.</w:t>
      </w:r>
    </w:p>
    <w:p>
      <w:r>
        <w:t>Avengers: Incursions #1 from Marvel Comics goes on sale on January 20,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