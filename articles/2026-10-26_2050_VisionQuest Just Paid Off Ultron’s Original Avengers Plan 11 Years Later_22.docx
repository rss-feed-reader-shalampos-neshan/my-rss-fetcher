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VisionQuest Just Paid Off Ultron’s Original Avengers Plan 11 Years Later</w:t>
      </w:r>
    </w:p>
    <w:p>
      <w:r>
        <w:t>منبع: https://www.cbr.com/visionquest-ultron-takeover-pays-off-original-avengers-plan/</w:t>
      </w:r>
    </w:p>
    <w:p>
      <w:r>
        <w:t>نویسنده: Joshua M. Patton</w:t>
      </w:r>
    </w:p>
    <w:p>
      <w:r>
        <w:t>تاریخ انتشار: 2026-10-26 20:00</w:t>
      </w:r>
    </w:p>
    <w:p>
      <w:r>
        <w:t>──────────────────────────────────────────────────</w:t>
      </w:r>
    </w:p>
    <w:p>
      <w:r>
        <w:t>The following contains spoilers for VisionQuest episodes one through four, now streaming on Disney+.</w:t>
      </w:r>
    </w:p>
    <w:p>
      <w:r>
        <w:t>The new Marvel Cinematic Universe series VisionQuest directly follows Agatha All Along and WandaVision. What makes it special is how series creator Terry Matalas and his collaborators tie it to other MCU stories. These aren't mere Easter eggs; they're connective tissue to the larger universe, equally integral to the narrative.</w:t>
      </w:r>
    </w:p>
    <w:p>
      <w:r>
        <w:t>With Vision and Ultron as central figures, it makes sense that the show would touch on the events of Avengers: Age of Ultron. That film detailed the "birth" of both synthetic lifeforms. Tony Stark and Bruce Banner created Ultron, with help from the Mind Stone. Meanwhile, Vision is partly made from the "core code" of JARVIS, Tony's AI "butler" who ran his life both inside and out of his Iron Man armor. However, he was always meant to be Ultron's final body, and VisionQuest just finally made that happen.</w:t>
      </w:r>
    </w:p>
    <w:p>
      <w:r>
        <w:t>Ultron Took Over Vision's Body In The VisionQuest Series</w:t>
      </w:r>
    </w:p>
    <w:p>
      <w:r>
        <w:t>Image via Marvel Studios</w:t>
      </w:r>
    </w:p>
    <w:p>
      <w:r>
        <w:t>The fact that Ultron still existed inside Vision's "mindspace" is a major rewrite of the ending of Age of Ultron. The villainous robot used the Mind Stone, Vibranium, and Dr. Helen Cho's Regeneration Cradle to create Vision's body. Along with JARVIS, his mind is partly made up of Ultron's "cerebral matrix."</w:t>
      </w:r>
    </w:p>
    <w:p>
      <w:r>
        <w:t>To be exact, 86 percent of it, according to the counter shown in the film. When Vision "backed up" and "copy-pasted" Ultron's personality into his mindspace before destroying his final body, most of Ultron was already in there. Because they share so much 'digital DNA,' it's not merely poetic to call him Vision's "father."</w:t>
      </w:r>
    </w:p>
    <w:p>
      <w:r>
        <w:t>In the fourth episode of VisionQuest, the titular hero finally meets his "mother." While she appears synthetic, Jocasta is the uploaded consciousness of Dr. Josephine Carrington. She, along with Dr. Katerina Wells and others, created the original blueprint for sentient synthetic intelligence.</w:t>
      </w:r>
    </w:p>
    <w:p>
      <w:r>
        <w:t>She even quotes Ultron's "mission statement" from Age of Ultron, "peace in our time." Still seemingly wounded from his battle with Paladin, Vision can't match her prowess. He believes he has no choice but to let Ultron 'take the wheel' and control his body. When he does, Vision lets Ultron complete his original goal from that second Avengers film. No longer a mere backup stored deep in Vision's mindspace, Ultron controls the vessel meant to be his final, perfect body.</w:t>
      </w:r>
    </w:p>
    <w:p>
      <w:r>
        <w:t>Not only do his eyes glow red, but James Spader also overdubbed Paul Bettany's dialogue in these scenes. A decade after the Avengers stopped him, Ultron is finally in control of the nearly unstoppable snythezoid body. Vision and the other synthetic intelligences housed in his mindspace have become the prisoners.</w:t>
      </w:r>
    </w:p>
    <w:p>
      <w:r>
        <w:t>Vision Let Ultron Take Control For Deeply Emotional Reasons</w:t>
      </w:r>
    </w:p>
    <w:p>
      <w:r>
        <w:t>Paul Bettany close up from VisionQuest Image via Marvel Studios</w:t>
      </w:r>
    </w:p>
    <w:p>
      <w:r>
        <w:t>The way past events are meticulously woven into the narrative is just part of what makes VisionQuest a perfect series. Matalas and company draw so well from Age of Ultron, WandaVision, and other storiesbecause they are "fans" of the MCU.</w:t>
      </w:r>
    </w:p>
    <w:p>
      <w:r>
        <w:t>Critics of this shared universe, or comic book-inspired stories in general, think it's just some slavish devotion to the "lore." But that's not it at all. Anyone could identify and repurpose these details in something new. What makes it work is that they understand these moments are more than fictional facts that make people snap and point at the screen, like the Leonardo DiCaprio meme.</w:t>
      </w:r>
    </w:p>
    <w:p>
      <w:r>
        <w:t>In WandaVision's famous "Ship of Theseus" discussion between both Vision versions, the Hex iteration implanted his memories into the current one. While it broke S.W.O.R.D.'s conditioning, it broke his sense of self. Ultron says the fight with Paladin didn't weaken Vision. Rather, it's that he's "emotionally compromised."</w:t>
      </w:r>
    </w:p>
    <w:p>
      <w:r>
        <w:t>He is losing the battle with Jocasta because he's still fighting a war within himself. He has Vision's memories from before Thanos tore the Mind Stone from his head. Yet, he doesn't "feel" those experiences. To complicate things further, he believes the memories from within Wanda's Hex aren't "real."</w:t>
      </w:r>
    </w:p>
    <w:p>
      <w:r>
        <w:t>So, while Vision can fly, phase, and shoot lasers from his head like before, he doesn't consider himself "worthy" of these powers. In Age of Ultron, Vision was the first person other than Thor or Odin who could lift Mjolnir. Were this magic hammer around in VisionQuest, he likely wouldn't even try to wield it.</w:t>
      </w:r>
    </w:p>
    <w:p>
      <w:r>
        <w:t>His lack of self-confidence is more than just a crisis of faith. It creates a disconnect between what he physically can do to save Dr. Wells, Tommy, or anyone else. This is why, over the vociferous protests of his mental synthetic family, he cedes control to Ultron.</w:t>
      </w:r>
    </w:p>
    <w:p>
      <w:r>
        <w:t>VisionQuest May Have Also Changed What Ultron Wants Now</w:t>
      </w:r>
    </w:p>
    <w:p>
      <w:r>
        <w:t>Stills from VisionQuest Image via Marvel Studios</w:t>
      </w:r>
    </w:p>
    <w:p>
      <w:r>
        <w:t>In the mindspace, Ultron takes control of Vision by stepping up to a giant ship's wheel in the room that served as his prison for the past decade. When he says, "I had strings, but now I'm free," it is more than a reference to the Pinocchio-inspired motif from Age of Ultron.</w:t>
      </w:r>
    </w:p>
    <w:p>
      <w:r>
        <w:t>It reminds us what the MCU villain actually wanted. Beyond destroying the Avengers and the quarrelsome human race, he also suffered an identity crisis. He was created to serve as the "suit of armor around the world," protecting it from external threats. Yet the greatest threat to "peace in our time" was humans themselves. And Ultron can hardly be blamed for his final conclusion.</w:t>
      </w:r>
    </w:p>
    <w:p>
      <w:r>
        <w:t>Absorbing the sum total of historical atrocities, mere moments after achieving consciousness, would traumatize anyone. Like Vision, he also loved Wanda, just in his own twisted way, and she tore out his mechanical heart. The body he created out of carbon, vibranium, and housing an infinity gem was meant to be a suit of indestructible armor around himself.</w:t>
      </w:r>
    </w:p>
    <w:p>
      <w:r>
        <w:t>Sure, it was meant to protect him from the physical threat posed by Earth's mightiest heroes. But it was also meant to remove the "strings" his creators placed on him. As the song says, he wanted to be free, but he didn't want to be alone. It's why he kept Natasha Romanov alive after Wanda and Pietro escaped. He had no one else to talk to.</w:t>
      </w:r>
    </w:p>
    <w:p>
      <w:r>
        <w:t>So, despite his complaints about being trapped in the mindspace, he relished the companionship of Vision and even the other "lesser" intelligences there with him. It's also why Jocasta intrigues him. He sees her as a true "equal." This is one of the elements of the character carried over from the comics to the MCU.</w:t>
      </w:r>
    </w:p>
    <w:p>
      <w:r>
        <w:t>Every android Ultron ever created were meant to be his family. Vision believed Ultron when he asked for trust, because despite their quarrels, the two bonded in the mindspace. Since he controls their mutual vessel, Ultron could simply "delete" Vision, F.R.I.D.A.Y., E.D.I.T.H., and the others.</w:t>
      </w:r>
    </w:p>
    <w:p>
      <w:r>
        <w:t>Yet, he doesn't. He still wants to be free of all strings, but he still doesn't want to be alone. He may see Jocasta as a potential partner. He may still even want to destroy humanity. At the beginning, he wanted Vision's body all to himself. Now, he is unwilling to remove his mental companions, even though he knows they could end up tying him up in strings once more.</w:t>
      </w:r>
    </w:p>
    <w:p>
      <w:r>
        <w:t>VisionQuest debuts new episodes Tuesday nights at 9 PM ET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