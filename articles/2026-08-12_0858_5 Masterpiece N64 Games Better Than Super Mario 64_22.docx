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N64 Games Better Than Super Mario 64</w:t>
      </w:r>
    </w:p>
    <w:p>
      <w:r>
        <w:t>منبع: https://www.cbr.com/masterpiece-n64-games-better-than-super-mario-64/</w:t>
      </w:r>
    </w:p>
    <w:p>
      <w:r>
        <w:t>نویسنده: Amber Frost</w:t>
      </w:r>
    </w:p>
    <w:p>
      <w:r>
        <w:t>تاریخ انتشار: 2026-08-12 02:45</w:t>
      </w:r>
    </w:p>
    <w:p>
      <w:r>
        <w:t>──────────────────────────────────────────────────</w:t>
      </w:r>
    </w:p>
    <w:p>
      <w:r>
        <w:t>The Nintendo 64 was released in Japan on June 23, 1999, and a few months later, in September 1999, it received a North American launch. As far as Nintendo consoles go, the Nintendo 64 might not be the most memorable, but it holds a special place in many gamers' hearts.</w:t>
      </w:r>
    </w:p>
    <w:p>
      <w:r>
        <w:t>It dominated the late '90s and early 2000s as a staple console and served as a home for some of the greatest games of the era. One of the best games to come out on the N64 was Super Mario 64, but there are a few titles for the system that are even better.</w:t>
      </w:r>
    </w:p>
    <w:p>
      <w:r>
        <w:t>Pokémon Stadium 2 Upgraded the Potential of Pokémon Games</w:t>
      </w:r>
    </w:p>
    <w:p>
      <w:r>
        <w:t>In 1999, Pokémon Stadium came out for the N64, and it was a bit of a mixed bag. Many gamers felt the game didn't have enough going on to play for more than a few hours. That said, it succeeded in translating Pokémon, a traditional handheld game series with 2D pixel graphics, to 3D polygon graphics on a home console.</w:t>
      </w:r>
    </w:p>
    <w:p>
      <w:r>
        <w:t>Pokémon Stadium was the first time fans got to play a Pokémon game on their television, and it rapidly became one of the best-selling Pokémon games ever. Pokémon Stadium 2, however, was a significant improvement on the original game.</w:t>
      </w:r>
    </w:p>
    <w:p>
      <w:r>
        <w:t>Fans and critics agreed that this strategy game wasn't just better than the original, it easily became one of the best N64 games ever released. Pokémon Stadium 2 included all 251 Pokémon from Gen I and II, and also utilized all the new mechanics from the second gen games, like new Pokémon types and held items.</w:t>
      </w:r>
    </w:p>
    <w:p>
      <w:r>
        <w:t>Stadium 2 also included some pretty revolutionary technology, like the Transfer Pak, which allowed players to use their Pokémon from Red, Blue, Yellow, Gold, Silver, and Crystal. The game also included multi-player mini-games, pre-made rental teams for gamers who didn't have a Game Boy so they could get right into the thick of things.</w:t>
      </w:r>
    </w:p>
    <w:p>
      <w:r>
        <w:t>Super Smash Bros. Is an Iconic Crossover Game</w:t>
      </w:r>
    </w:p>
    <w:p>
      <w:r>
        <w:t>Image via Nintendo</w:t>
      </w:r>
    </w:p>
    <w:p>
      <w:r>
        <w:t>Super Smash Bros. is a crossover fighting game and serves as the very first game in the Super Smash Bros. series. This game was an ambitious but immediate hit because it dared to blend all the major Nintendo properties into one massive game.</w:t>
      </w:r>
    </w:p>
    <w:p>
      <w:r>
        <w:t>This crossover had all the heavy-hitter Nintendo franchises, including Mario, Metroid, The Legend of Zelda, Pokémon, Donkey Kong, Kirby, Star Fox, Yoshi, F-Zero, and Mother. One of the biggest draws of Super Smash Bros. outside the daring crossover was how accessible the game truly was.</w:t>
      </w:r>
    </w:p>
    <w:p>
      <w:r>
        <w:t>Casual players enjoyed the chaotic multiplayer fun that provided endless hours of entertainment for gamers and their friends. At the same time, competitive players enjoyed the high skill ceiling and precision required to master the mechanics.</w:t>
      </w:r>
    </w:p>
    <w:p>
      <w:r>
        <w:t>Mario Kart 64 Is a Pioneer of the Kart-Racing Genre</w:t>
      </w:r>
    </w:p>
    <w:p>
      <w:r>
        <w:t>A Mario Kart 64 screenshot showing Mario racing on the Frappe Snowland course Image via Nintendo</w:t>
      </w:r>
    </w:p>
    <w:p>
      <w:r>
        <w:t>Mario Kart 64 is the second installment in the Mario Kart series, but it is easily one of the most influential. While it may not hold a candle to more modern Mario Kart entries, Mario Kart 64 was a pioneer, not just for the Mario Kart franchise, but the kart-racing genre in general.</w:t>
      </w:r>
    </w:p>
    <w:p>
      <w:r>
        <w:t>One of the most notable aspects of this game is how it pushed Mario Kart into the 3D era, with 3D tracks that featured multiple levels, layers, and environments. Mario Kart 64 also established a lot of genre staples, like the revolutionary four-way split screen that allowed four players to race on the same screen.</w:t>
      </w:r>
    </w:p>
    <w:p>
      <w:r>
        <w:t>GoldenEye 007 Redefined First-Person Shooters in the Late '90s</w:t>
      </w:r>
    </w:p>
    <w:p>
      <w:r>
        <w:t>Goldeneye 007 N64 screenshot of natalya and bond Image via Rare</w:t>
      </w:r>
    </w:p>
    <w:p>
      <w:r>
        <w:t>GoldenEye 007 (1997) is a unique entry on this list because it's a first-person shooter based on a movie. GoldenEye 007, as the title suggests, is based on GoldenEye, a James Bond film starring Pierce Brosnan as the infamous spy.</w:t>
      </w:r>
    </w:p>
    <w:p>
      <w:r>
        <w:t>Many video games that are based on movies turn out to be real duds, but that's not the case with GoldenEye 007. In fact, many critics and gamers consider it to be a gaming masterpiece that helped update and revolutionize how gamers played first-person shooters.</w:t>
      </w:r>
    </w:p>
    <w:p>
      <w:r>
        <w:t>GoldenEye 007 introduced split-screen multiplayer that allowed a gamer to play with a friend. Multiplayer could go all the way up to four people, which was unheard of for console first-person shooters, but that's not the only incredible thing about this game.</w:t>
      </w:r>
    </w:p>
    <w:p>
      <w:r>
        <w:t>It has been praised for its immersion, advanced stealth gameplay, and objectives that changed and updated as the player advanced through the game. GoldenEye 007 even featured smart AIs that created true tension while players attempted to stealth around enemy bots.</w:t>
      </w:r>
    </w:p>
    <w:p>
      <w:r>
        <w:t>The Legend of Zelda: Ocarina of Time Is One of the Greatest Zelda Games Ever Made</w:t>
      </w:r>
    </w:p>
    <w:p>
      <w:r>
        <w:t>Link playing the Ocarina in The Legend of Zelda: Ocarina of Time 3D Image via Nintendo</w:t>
      </w:r>
    </w:p>
    <w:p>
      <w:r>
        <w:t>The Legend of Zelda: Ocarina of Time is an action-adventure game and the first Zelda entry to utilize 3D graphics instead of the traditional 2D designs. To this day, Zelda fans still insist Ocarina of Time is the best entry in the franchise, even over newer offerings like Breath of the Wild and Tears of the Kingdom.</w:t>
      </w:r>
    </w:p>
    <w:p>
      <w:r>
        <w:t>Ocarina of Time is such a popular Zelda game that a remake is currently in the works. Fans can expect to see this remake available for the Switch 2 in the fourth quarter of 2026, though an official release date has not been announced yet. What makes the original game so brilliant is its incredible story, unique time travel mechanics, cinematic scale.</w:t>
      </w:r>
    </w:p>
    <w:p>
      <w:r>
        <w:t>Ocarina of Time helped define the action-adventure genre. Many developers still try to copy the blueprint that Ocarina of Time created, and for good reason. The game quite literally invented Z-targeting and emphasized context-sensitive actions, which allowed players to use the same button for multiple inputs.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