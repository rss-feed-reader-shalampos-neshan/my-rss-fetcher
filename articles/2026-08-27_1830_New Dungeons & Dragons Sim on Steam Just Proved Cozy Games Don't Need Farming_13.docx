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Dungeons &amp; Dragons Sim on Steam Just Proved Cozy Games Don't Need Farming</w:t>
      </w:r>
    </w:p>
    <w:p>
      <w:r>
        <w:t>منبع: https://gamerant.com/steam-game-dungeons-dragons-long-rest-tavern-cozy-sim/</w:t>
      </w:r>
    </w:p>
    <w:p>
      <w:r>
        <w:t>نویسنده: Christopher Adams, Josh Cotts, Anthony Taormina, Casey David Muir-Taylor, Bilal Ahmad Kaakati</w:t>
      </w:r>
    </w:p>
    <w:p>
      <w:r>
        <w:t>تاریخ انتشار: 2026-08-27 13:54</w:t>
      </w:r>
    </w:p>
    <w:p>
      <w:r>
        <w:t>──────────────────────────────────────────────────</w:t>
      </w:r>
    </w:p>
    <w:p>
      <w:r>
        <w:t>I don't know how many times I can inherit another old farm before the cozy game genre finally runs out of them, but somehow, especially on Steam, we keep finding more. I say that as someone who genuinely enjoys farming games and completely understands why the formula works as well as it does. There's something undeniably satisfying about starting with a cluttered patch of land and turning it into a real home, especially for someone who actually grew up on a farm. However, the problem is that the idea of a cozy game has become so reliant on farming over the years that the two almost feel inseparable now, and Steam has no shortage of games that prove it, even though nothing about being cozy actually requires me to spend another morning watering crops and feeding my animals.</w:t>
      </w:r>
    </w:p>
    <w:p>
      <w:r>
        <w:t>Dungeons &amp; Dragons: Long Rest Tavern is finally taking that same basic fantasy of building a little life for myself and putting it somewhere I haven't already visited a hundred times. The upcoming Steam game isn't sending me out into Faerun to become another hero, but instead puts me in charge of the place those heroes come back to when they're done nearly getting themselves killed. I get to run the tavern, improve it over time, and make it somewhere people actually want to visit, all while the adventuring happens around me instead of directly to me. The more I look at what the game is doing, the more I think this is the kind of direction cozy games desperately need, because it proves the genre doesn't need to abandon everything people love about it just to leave the farm behind.</w:t>
      </w:r>
    </w:p>
    <w:p>
      <w:r>
        <w:t>Dungeons &amp; Dragons: Long Rest Tavern Finally Lets Me Be the Person Behind the Bar</w:t>
      </w:r>
    </w:p>
    <w:p>
      <w:r>
        <w:t>Close</w:t>
      </w:r>
    </w:p>
    <w:p>
      <w:r>
        <w:t>Fantasy RPGs have trained me to look at taverns as places I pass through rather than places I actually think about. I walk in because somebody has information I need, or because there is a quest waiting there for me, and once I've gotten what I came for, I'm usually gone. Whoever owns the place is left standing there enjoying the warmth of the fire and the ambience of happy customers while I head back out into the world to do whatever heroic thing the game wants me to do. Long Rest Tavern essentially flips that around and basically asks what happens if I decide I would rather stay.</w:t>
      </w:r>
    </w:p>
    <w:p>
      <w:r>
        <w:t>Put the consoles in the correct order. Easy (5) Medium (7) Hard (10) Start Your Order Back Give Up Submit Results — — — Play Again Back More Games</w:t>
      </w:r>
    </w:p>
    <w:p>
      <w:r>
        <w:t>That means the tavern itself becomes the thing I'm building instead of a farm, and while it won't be the first tavern sim I've played, it will be the first Dungeons &amp; Dragons tavern sim I've played—and to me, that makes all the difference. In Dungeons &amp; Dragons: Long Rest Tavern, I can take something small and gradually turn it into a business that actually feels alive, where the work I put into it changes what kind of place it becomes and how many people want to spend their time there. There's still that familiar cozy-game satisfaction of starting with almost nothing and slowly watching it grow, only now it's a fantasy management sim where I'm not staring at rows of crops every time I want to see my progress.</w:t>
      </w:r>
    </w:p>
    <w:p>
      <w:r>
        <w:t>Dungeons &amp; Dragons Long Rest Tavern Key Features</w:t>
      </w:r>
    </w:p>
    <w:p>
      <w:r>
        <w:t>RUN A TAVERN – Build a profitable, cozy establishment in Faerun.</w:t>
      </w:r>
    </w:p>
    <w:p>
      <w:r>
        <w:t>– Build a profitable, cozy establishment in Faerun. SEND HEROES QUESTING – Dispatch adventurers to recover ingredients, curiosities, and treasure.</w:t>
      </w:r>
    </w:p>
    <w:p>
      <w:r>
        <w:t>– Dispatch adventurers to recover ingredients, curiosities, and treasure. ROLL THE DICE – Luck, skill, and fate shape quest rewards.</w:t>
      </w:r>
    </w:p>
    <w:p>
      <w:r>
        <w:t>– Luck, skill, and fate shape quest rewards. CREATE NEW RECIPES – Discover dishes worthy of hungry returning adventurers.</w:t>
      </w:r>
    </w:p>
    <w:p>
      <w:r>
        <w:t>– Discover dishes worthy of hungry returning adventurers. BREW SPECIAL DRINKS – Craft legendary beverages for your growing clientele.</w:t>
      </w:r>
    </w:p>
    <w:p>
      <w:r>
        <w:t>– Craft legendary beverages for your growing clientele. MANAGE YOUR STAFF – Hire workers and keep busy tavern shifts under control.</w:t>
      </w:r>
    </w:p>
    <w:p>
      <w:r>
        <w:t>– Hire workers and keep busy tavern shifts under control. GROW YOUR REPUTATION – Satisfy guests to earn more and attract visitors.</w:t>
      </w:r>
    </w:p>
    <w:p>
      <w:r>
        <w:t>– Satisfy guests to earn more and attract visitors. UPGRADE THE TAVERN – Improve, optimize, and expand your humble establishment.</w:t>
      </w:r>
    </w:p>
    <w:p>
      <w:r>
        <w:t>– Improve, optimize, and expand your humble establishment. DECORATE YOUR SPACE – Customize the tavern with D&amp;D-inspired cultures and stories.</w:t>
      </w:r>
    </w:p>
    <w:p>
      <w:r>
        <w:t>– Customize the tavern with D&amp;D-inspired cultures and stories. MEET MEMORABLE CHARACTERS – Encounter familiar faces and uncover new characters' stories.</w:t>
      </w:r>
    </w:p>
    <w:p>
      <w:r>
        <w:t>Obviously, the tavern itself is where Long Rest Tavern's gameplay loop happens, and there seems to be a lot more going on than simply pouring drinks for whoever walks through the door. Players will be able to discover new recipes, brew special drinks, hire staff, and gradually expand the business as its reputation grows, with each improvement giving the tavern a little more room to become whatever kind of place they want it to be. There's also a decorating side to all of this, with D&amp;D-inspired cultures and stories influencing how the tavern can look, so part of the progression appears to come from watching a pretty humble establishment slowly turn into something I can genuinely be proud of.</w:t>
      </w:r>
    </w:p>
    <w:p>
      <w:r>
        <w:t>Close</w:t>
      </w:r>
    </w:p>
    <w:p>
      <w:r>
        <w:t>The adventurers who visit also play a much bigger role than simply filling seats, as players can actually send them out into Faerun to search for ingredients, curiosities, and other treasures. Those quests are influenced by dice rolls, with luck, skill, and fate all helping determine what comes back, and I think that's probably one of the more interesting ways Long Rest Tavern is using the D&amp;D license. The game still gets to have quests, dice rolls, and that uncertainty that comes with sending someone out into the world, but the rewards from those trips are all tied back to running the tavern rather than sending players off into a completely different kind of game.</w:t>
      </w:r>
    </w:p>
    <w:p>
      <w:r>
        <w:t>Dungeons &amp; Dragons: Long Rest Tavern is finally taking that same basic fantasy of building a little life for myself and putting it somewhere I haven't already visited a hundred times.</w:t>
      </w:r>
    </w:p>
    <w:p>
      <w:r>
        <w:t>There's also the character side of things, which could end up being just as important depending on how much Long Rest Tavern explores it. Familiar faces from D&amp;D will apparently show up alongside new characters, and players will be able to uncover more of their stories as they spend time at the tavern. In a way, that allows Long Rest Tavern to feel larger than the tavern itself. Between the staff, the customers, the returning adventurers, and the tavern itself growing over time, there's already a pretty clear path for the game to give players that same sense of progress cozy games usually get from a farm, only without actually needing one.</w:t>
      </w:r>
    </w:p>
    <w:p>
      <w:r>
        <w:t>Long Rest Tavern Could Be the Kind of Cozy Game the Genre Needs More Of</w:t>
      </w:r>
    </w:p>
    <w:p>
      <w:r>
        <w:t>For as much as farming has become almost synonymous with cozy games at this point, there's nothing about the genre that actually requires players to plant crops or raise animals in order for it to feel cozy. Farming is obviously a great way to give players something they can gradually build up over time, which is a big part of why games like Stardew Valley have been so successful, but Long Rest Tavern is accomplishing much of the same thing without putting players anywhere near a field. The tavern still starts small, there is still plenty to improve as the game goes on, and the more work players put into the place, the more it begins to feel like something they actually built themselves. In that sense, replacing a farm with a tavern really doesn't change nearly as much about the cozy-game experience as it might initially seem.</w:t>
      </w:r>
    </w:p>
    <w:p>
      <w:r>
        <w:t>New Stardew Valley Meets How to Train Your Dragon Game on Steam Left Me Hungry for More New Zelda Meets Monster Hunter RPG on Steam Is Dangerously Addictive New Open-World RPG on Steam Gave Me That Classic Elder Scrolls Feeling I've Missed</w:t>
      </w:r>
    </w:p>
    <w:p>
      <w:r>
        <w:t>Again, I know Long Rest Tavern isn't the first tavern sim to exist. I've played others—like Traveller's Rest, for example—that offered a great deal of fun. However, this is Dungeons &amp; Dragons we're talking about here, and taverns have been such a big part of that experience for so long that I'm honestly surprised it has taken this long for a game like this to happen. Most of the time, they're simply places we stop at before heading back out on another quest, but Long Rest Tavern is taking everything that normally happens in the background and making it the focus instead. For as much as cozy games have relied on farming to give players a place to build up and eventually call their own, there is no reason a tavern in Faerun can't accomplish the same thing. If anything, with adventurers constantly coming and going and their stories eventually becoming part of mine, I might end up getting even more attached to it than I would another farm.</w:t>
      </w:r>
    </w:p>
    <w:p>
      <w:r>
        <w:t>Wishlist Today</w:t>
      </w:r>
    </w:p>
    <w:p>
      <w:r>
        <w:t>Dungeons &amp; Dragons: Long Rest Tavern is currently slated for a 2027 release on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