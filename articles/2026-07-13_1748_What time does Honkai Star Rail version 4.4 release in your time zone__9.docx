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What time does Honkai Star Rail version 4.4 release in your time zone?</w:t>
      </w:r>
    </w:p>
    <w:p>
      <w:r>
        <w:t>منبع: https://www.polygon.com/honkai-star-rail-version-4-4-release-time-maintenance-end-edt-pdt/</w:t>
      </w:r>
    </w:p>
    <w:p>
      <w:r>
        <w:t>نویسنده: Julia Lee</w:t>
      </w:r>
    </w:p>
    <w:p>
      <w:r>
        <w:t>تاریخ انتشار: 2026-07-13 14:20</w:t>
      </w:r>
    </w:p>
    <w:p>
      <w:r>
        <w:t>──────────────────────────────────────────────────</w:t>
      </w:r>
    </w:p>
    <w:p>
      <w:r>
        <w:t>Honkai: Star Rail's version 4.4 is coming soon, adding more story to the game and bringing part two of the Fate/Stay Night collaboration.</w:t>
      </w:r>
    </w:p>
    <w:p>
      <w:r>
        <w:t>Below, we explain when Honkai: Star Rail maintenance starts and ends, alongside the release time of version 4.4. We’ve also added some details about what to expect from Honkai: Star Rail version 4.4.</w:t>
      </w:r>
    </w:p>
    <w:p>
      <w:r>
        <w:t>What time does Honkai: Star Rail go down for maintenance?</w:t>
      </w:r>
    </w:p>
    <w:p>
      <w:r>
        <w:t>Honkai: Star Rail will go down for maintenance on Tuesday, July 14 or Wednesday, July 15 (depending on your time zone) at the following times and will be unavailable for approximately five hours:</w:t>
      </w:r>
    </w:p>
    <w:p>
      <w:r>
        <w:t>3 p.m. PDT on Tuesday, July 14 for the west coast of North America</w:t>
      </w:r>
    </w:p>
    <w:p>
      <w:r>
        <w:t>for the west coast of North America 6 p.m. EDT on Tuesday, July 14 for the east coast of North America</w:t>
      </w:r>
    </w:p>
    <w:p>
      <w:r>
        <w:t>for the east coast of North America 7 p.m. BRT on Tuesday, July 14 for Brazil</w:t>
      </w:r>
    </w:p>
    <w:p>
      <w:r>
        <w:t>for Brazil 11 p.m. BST on Tuesday, July 14 for the U.K.</w:t>
      </w:r>
    </w:p>
    <w:p>
      <w:r>
        <w:t>for the U.K. 12 a.m. CEST on Wednesday, July 15 for western Europe</w:t>
      </w:r>
    </w:p>
    <w:p>
      <w:r>
        <w:t>for western Europe 7 a.m. JST on Wednesday, July 15 for Japan</w:t>
      </w:r>
    </w:p>
    <w:p>
      <w:r>
        <w:t>for Japan 8 a.m. AEST on Wednesday, July 15 for the east coast of Australia</w:t>
      </w:r>
    </w:p>
    <w:p>
      <w:r>
        <w:t>Make sure to burn your fuel before maintenance starts, if you want to, but note that the new battle pass will start when the new version goes live, so you may want to hold on to some. There's also going to be new relics to farm, so you should pocket some of your fuel if you're interested in that, too.</w:t>
      </w:r>
    </w:p>
    <w:p>
      <w:r>
        <w:t>What time does Honkai: Star Rail version 4.4 start?</w:t>
      </w:r>
    </w:p>
    <w:p>
      <w:r>
        <w:t>Honkai: Star Rail should come back from maintenance with the 4.4 version at the following times:</w:t>
      </w:r>
    </w:p>
    <w:p>
      <w:r>
        <w:t>8 p.m. PDT on Tuesday, July 14 for the west coast of North America</w:t>
      </w:r>
    </w:p>
    <w:p>
      <w:r>
        <w:t>for the west coast of North America 11 p.m. EDT on Tuesday, July 14 for the east coast of North America</w:t>
      </w:r>
    </w:p>
    <w:p>
      <w:r>
        <w:t>for the east coast of North America 12 a.m. BRT on Wednesday, July 15 for Brazil</w:t>
      </w:r>
    </w:p>
    <w:p>
      <w:r>
        <w:t>for Brazil 4 a.m. BST on Wednesday, July 15 for the U.K.</w:t>
      </w:r>
    </w:p>
    <w:p>
      <w:r>
        <w:t>for the U.K. 5 a.m. CEST on Wednesday, July 15 for western Europe</w:t>
      </w:r>
    </w:p>
    <w:p>
      <w:r>
        <w:t>for western Europe 12 p.m. JST on Wednesday, July 15 for Japan</w:t>
      </w:r>
    </w:p>
    <w:p>
      <w:r>
        <w:t>for Japan 1 p.m. AEST on Wednesday, July 15 for the east coast of Australia</w:t>
      </w:r>
    </w:p>
    <w:p>
      <w:r>
        <w:t>The servers may come up early or late, depending on how maintenance goes, but these are the approximate times 4.4 should go live. Usually Hoyoverse is pretty good by abiding by maintenance times. We don’t usually get extended maintenance, but it does end early sometimes!</w:t>
      </w:r>
    </w:p>
    <w:p>
      <w:r>
        <w:t>What’s new in Honkai: Star Rail version 4.4?</w:t>
      </w:r>
    </w:p>
    <w:p>
      <w:r>
        <w:t>This update continues the Planarcadia story, and adds a new version of Himeko as a playable character. Himeko Nova is still a five-star, Fire-using Erudition character, but this time, she has a giant robot helping her dish out damage. She also plays best with other Astral Express members in her team, which is a pretty unique buff. Additionally, the second Fate/Stay Night collaboration will start during this patch, adding Rin Tohsaka and Gilgamesh as playable characters.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