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 Welcome to Derry's Season 2 Fate Confirmed by HBO Max</w:t>
      </w:r>
    </w:p>
    <w:p>
      <w:r>
        <w:t>منبع: https://www.cbr.com/it-welcome-to-derry-season-2-confirmed-hbo-max/</w:t>
      </w:r>
    </w:p>
    <w:p>
      <w:r>
        <w:t>نویسنده: Monica Coman</w:t>
      </w:r>
    </w:p>
    <w:p>
      <w:r>
        <w:t>تاریخ انتشار: 2026-08-17 16:11</w:t>
      </w:r>
    </w:p>
    <w:p>
      <w:r>
        <w:t>──────────────────────────────────────────────────</w:t>
      </w:r>
    </w:p>
    <w:p>
      <w:r>
        <w:t>This article covers a developing story. Continue to check back with us as we will be adding more information as it becomes available.</w:t>
      </w:r>
    </w:p>
    <w:p>
      <w:r>
        <w:t>Stephen King had a busy 2025, with It: Welcome to Derry marking one of the last releases. The show turned into an instant streaming hit.</w:t>
      </w:r>
    </w:p>
    <w:p>
      <w:r>
        <w:t>While there are already plans in place for a three-season arc, the show wasn't officially confirmed. However, that has now been clarified. On Aug. 17, HBO Max officially confirmed that It: Welcome to Derry is coming back for Season 2.</w:t>
      </w:r>
    </w:p>
    <w:p>
      <w:r>
        <w:t>Andy and Barbara Muschietti co-created the series, and Brad Caleb Kane will return as showrunner, but without Jason Fuchs. Since its debut in October 2025, the series has ranked among the top four series premieres globally in HBO Max history.</w:t>
      </w:r>
    </w:p>
    <w:p>
      <w:r>
        <w:t>The show's co-creators shared in a statement, "Continuing to explore and expand on the amazing world Stephen King created is an absolute privilege. The support of our partners at HBO and Warner Bros. Television is priceless. Boy do we love our jobs!"</w:t>
      </w:r>
    </w:p>
    <w:p>
      <w:r>
        <w:t>Sarah Aubrey, Head of HBO Max Original Programming, said in a statement about the renewal, "We are excited to return to the chilling world of Derry and to further expand on Andy and Barbara Muschietti's horrifically iconic adaptation. Together with Brad Caleb Kane, they will break new ground in season two, deepening the terror, the mystery, and the unforgettable Pennywise lore that fans love to devour."</w:t>
      </w:r>
    </w:p>
    <w:p>
      <w:r>
        <w:t>Clancy Collins White, President, Creative Affairs, Warner Bros. Television, added: "We know It: Welcome to Derry will continue to captivate viewers with its spine-tingling new journey into the 1930s for Season 2. We look forward to bringing fans back to the town of Derry to experience the next chapter and uncover even more of what lies beneath the surface."</w:t>
      </w:r>
    </w:p>
    <w:p>
      <w:r>
        <w:t>What Happens In It: Welcome to Derry Season 2?</w:t>
      </w:r>
    </w:p>
    <w:p>
      <w:r>
        <w:t>As it had been previously teased, the It prequel won't have a linear story, but it's going back in time with every installment. In Season 2, the show takes audiences to 1935.</w:t>
      </w:r>
    </w:p>
    <w:p>
      <w:r>
        <w:t>The logline notes, "Set in the world of Stephen King’s IT universe, It: Welcome to Derry is based on King’s IT novel and expands the vision established by filmmaker Andy Muschietti in the feature films IT and IT Chapter Two. Season 2 takes place in 1935 during the Great Depression and centers on the bloody massacre of the Bradley Gang, a group of bank robbers who stop in Derry to buy ammo and end up facing unimaginable horror."</w:t>
      </w:r>
    </w:p>
    <w:p>
      <w:r>
        <w:t>Season 1, which consists of eight episodes, is currently available to stream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