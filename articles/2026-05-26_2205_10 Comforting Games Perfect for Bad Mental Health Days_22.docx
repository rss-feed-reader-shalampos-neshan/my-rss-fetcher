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Comforting Games Perfect for Bad Mental Health Days</w:t>
      </w:r>
    </w:p>
    <w:p>
      <w:r>
        <w:t>منبع: https://www.cbr.com/most-comforting-games-perfect-for-bad-days/</w:t>
      </w:r>
    </w:p>
    <w:p>
      <w:r>
        <w:t>نویسنده: Syless Necole, Grae Drake, Cbr Staff, Annie Banks, Rachel Leishman</w:t>
      </w:r>
    </w:p>
    <w:p>
      <w:r>
        <w:t>تاریخ انتشار: 2026-05-26 21:15</w:t>
      </w:r>
    </w:p>
    <w:p>
      <w:r>
        <w:t>──────────────────────────────────────────────────</w:t>
      </w:r>
    </w:p>
    <w:p>
      <w:r>
        <w:t>Gaming for mental health isn't a niche concept anymore; it's a lifeline. The best comforting video games aren't just time-killers. They create a safe space: space to breathe, to feel something, or to feel nothing at all for a while. On the worst days, that space is genuinely irreplaceable. These games were either designed with emotional care at their core, or they've simply earned that reputation through the loyalty of players who needed them most.</w:t>
      </w:r>
    </w:p>
    <w:p>
      <w:r>
        <w:t>The research backs it up, too. Games that produce a flow state, low-stakes repetition, gentle goal achievement, and sensory calm have measurable benefits for anxiety and stress. "Comforting" doesn't always mean "easy"; sometimes, the most cathartic game on a dark day is the one that looks the player in the eye and says, "This is hard, and that's okay."</w:t>
      </w:r>
    </w:p>
    <w:p>
      <w:r>
        <w:t>Stardew Valley Is the Gold Standard of Comfort Gaming for a Reason</w:t>
      </w:r>
    </w:p>
    <w:p>
      <w:r>
        <w:t>stardew valley screenshot of a farm with a horse Image via Concerned Ape</w:t>
      </w:r>
    </w:p>
    <w:p>
      <w:r>
        <w:t>Stardew Valley doesn't ask much of its players. There are no deadlines, no penalties, no game-overs. Just a small farm, a friendly village, and an endless, gentle rhythm of planting, harvesting, and existing at whatever pace feels right that day. It's the kind of game that makes it genuinely easy to forget, for an hour or four, that the outside world is a lot.</w:t>
      </w:r>
    </w:p>
    <w:p>
      <w:r>
        <w:t>Every season brings something new. Every villager has a story that slowly unfolds. Players aren't racing toward an endgame so much as quietly building a life. That low-key sense of progress that something got better today, even if it's just adding a scarecrow, is surprisingly powerful when the real world feels stagnant.</w:t>
      </w:r>
    </w:p>
    <w:p>
      <w:r>
        <w:t>Spiritfarer Turns Grief Into One of Gaming's Most Tender Experiences</w:t>
      </w:r>
    </w:p>
    <w:p>
      <w:r>
        <w:t>Lily talks to Stella in the hospital in Spiritfarer.</w:t>
      </w:r>
    </w:p>
    <w:p>
      <w:r>
        <w:t>Spiritfarer casts players as a caretaker for spirits awaiting passage to the afterlife. That premise sounds heavier than it plays. In practice, it's a game about cooking meals, building homes, listening carefully, and learning to let go with grace. The spirits players tend to are warm, funny, and heartbreakingly human. The game handles loss not as tragedy but as a natural, even beautiful part of things.</w:t>
      </w:r>
    </w:p>
    <w:p>
      <w:r>
        <w:t>The repetitive task loop of gather, craft, comfort, sail, and becomes meditative the longer a player settles into it. It's not a game for those who need to keep it light. But for those sitting with grief, or just feeling the weight of caring for people, Spiritfarer sees them.</w:t>
      </w:r>
    </w:p>
    <w:p>
      <w:r>
        <w:t>Animal Crossing: New Horizons Shows That Doing Nothing Can Feel Like Everything</w:t>
      </w:r>
    </w:p>
    <w:p>
      <w:r>
        <w:t>Image via Nintendo</w:t>
      </w:r>
    </w:p>
    <w:p>
      <w:r>
        <w:t>There is no failure in Animal Crossing: New Horizons. No punishment for ignoring it for a week, no villain, and no timer counting down to catastrophe. Just an island, some neighbors with extremely strong opinions about furniture, and a raccoon loan shark who is, confusingly, one of gaming's most comforting presences. Pottering around at 2 a.m. while the island hums with crickets is a specific kind of peace that almost nothing else replicates.</w:t>
      </w:r>
    </w:p>
    <w:p>
      <w:r>
        <w:t>It also rewards presence over performance. Planting flowers isn't a means to an end — it's just nice. Chatting with Isabelle, catching a rare fish, finding a new piece of furniture: these are small victories. On those days when small victories are all that's achievable, New Horizons meets players exactly where they are and says, "Nice job, you’re doing great."</w:t>
      </w:r>
    </w:p>
    <w:p>
      <w:r>
        <w:t>Journey Is a Two-Hour Experience That Stays With Players for Years</w:t>
      </w:r>
    </w:p>
    <w:p>
      <w:r>
        <w:t>Journey Gameplay Image via ThatGameCompany</w:t>
      </w:r>
    </w:p>
    <w:p>
      <w:r>
        <w:t>Journey is short enough to finish in a single sitting on the hardest of days. Two hours, start to finish, with no dialogue, no combat, and no stress. Players guide a silent figure across an enormous, stunning desert toward a distant mountain. The world shifts as they move through it — vast, windswept, and silently beautiful. It asks nothing except a willingness to keep walking.</w:t>
      </w:r>
    </w:p>
    <w:p>
      <w:r>
        <w:t>What lands hardest is how it handles the end. Without spoiling it, the finale is worth the journey. It's the rare game that manages to be about perseverance and meaning without ever once stating its theme out loud. Players who reach the credits often describe feeling something they can't quite name.</w:t>
      </w:r>
    </w:p>
    <w:p>
      <w:r>
        <w:t>Unpacking Tells a Whole Emotional Story Without Saying a Single Word</w:t>
      </w:r>
    </w:p>
    <w:p>
      <w:r>
        <w:t>Unpacking is, technically, a puzzle game about placing objects into rooms. It is also, somehow, one of the most emotionally resonant games of the last decade. Players move through different homes across different life stages, unpacking boxes, finding the right place for things, and piecing together a story told entirely through possessions.</w:t>
      </w:r>
    </w:p>
    <w:p>
      <w:r>
        <w:t>The act of organizing itself is deeply calming. Finding where everything belongs scratches an itch that's hard to name but impossible to mistake. There's no wrong answer, no timer, no score. Just the satisfaction of creating order from chaos. For anyone whose inner world feels particularly disordered, the metaphor is almost too well-suited.</w:t>
      </w:r>
    </w:p>
    <w:p>
      <w:r>
        <w:t>A Short Hike Is Possibly the Most Purely Joyful 90 Minutes in Gaming</w:t>
      </w:r>
    </w:p>
    <w:p>
      <w:r>
        <w:t>Claire from A Short Hike Fishing Image via Adam Robinson-Yu</w:t>
      </w:r>
    </w:p>
    <w:p>
      <w:r>
        <w:t>A Short Hike is exactly what it says on the label: a small game about climbing a small mountain. Players chat with hikers, find little treasures, and take their time. There's no combat, no urgency, and no wrong way to play. Just a tiny, warm world full of characters who are delighted to exist, and a summit that's there whenever the player is ready for it.</w:t>
      </w:r>
    </w:p>
    <w:p>
      <w:r>
        <w:t>The 90-minute runtime is a feature, not a limitation. On a day when committing to anything feels impossible, A Short Hike is completable. It offers a beginning, middle, and end with a sense of gentle accomplishment at the finish line. It's the gaming equivalent of a good book and a cup of tea: modest, reliable, and cozy.</w:t>
      </w:r>
    </w:p>
    <w:p>
      <w:r>
        <w:t>Celeste Uses Brutal Difficulty to Say Something True About Anxiety</w:t>
      </w:r>
    </w:p>
    <w:p>
      <w:r>
        <w:t>Madeline about to jump to the next platform Image via Maddy Makes Game</w:t>
      </w:r>
    </w:p>
    <w:p>
      <w:r>
        <w:t>Celeste is the counterintuitive pick on a list like this. It's genuinely hard — a precision platformer that will kill players hundreds of times across a single chapter, but that’s also the point. The game is explicitly about climbing a mountain as a metaphor for living with anxiety and self-doubt. The developer's own mental health journey is threaded through every level, and it shows. This is one of the most emotionally honest portrayals of anxiety in any form.</w:t>
      </w:r>
    </w:p>
    <w:p>
      <w:r>
        <w:t>Research has found that games generating a flow state through repetition and achievable goals are particularly effective at relieving anxiety, and Celeste delivers that in spades. Each attempt is short, and each small success compounds. The story, which unfolds between levels, actually sees the player. Not the player character, but the player. Celeste knows who's holding the controller and understands why they’re there.</w:t>
      </w:r>
    </w:p>
    <w:p>
      <w:r>
        <w:t>Kind Words 2 Is a Comfy Corner of the Internet Where People Are Truly Nice</w:t>
      </w:r>
    </w:p>
    <w:p>
      <w:r>
        <w:t>Kind Words 2 town and positive message that reads Be you. It's enough with a heart Image via Popcannibal</w:t>
      </w:r>
    </w:p>
    <w:p>
      <w:r>
        <w:t>Kind Words 2 is barely a game in the traditional sense. Players can anonymously write out whatever's weighing on them, whether it’s big or small, specific or vague, and other players respond with genuine kindness and support. It's built entirely around the idea that people want to help each other. Remarkably, it turns out to be true.</w:t>
      </w:r>
    </w:p>
    <w:p>
      <w:r>
        <w:t>Subscribe for comforting game picks and mental-health insight Get the newsletter for curated comforting-game recommendations, practical mental-health context, and research-backed insights that help you find playable spaces to breathe. Subscribe to discover calm-focused picks and why they work. Get Updates By subscribing, you agree to receive newsletter and marketing emails, and accept our Terms of Use and Privacy Policy . You can unsubscribe anytime.</w:t>
      </w:r>
    </w:p>
    <w:p>
      <w:r>
        <w:t>It functions like a low-pressure forum staffed entirely by strangers who chose to be there specifically to be kind. For anyone who needs to feel heard — without the pressure of a real conversation, without burdening someone close to them — Kind Words 2 provides something refreshing.</w:t>
      </w:r>
    </w:p>
    <w:p>
      <w:r>
        <w:t>Flower Is the Gaming Equivalent of Stepping Outside and Taking a Deep Breath</w:t>
      </w:r>
    </w:p>
    <w:p>
      <w:r>
        <w:t>Flower night time gameplay Image via Annapurna Interactive</w:t>
      </w:r>
    </w:p>
    <w:p>
      <w:r>
        <w:t>Flower has no text, no tutorial, and no enemies. Players tilt a controller to guide flower petals across an open countryside, restoring color and life to the landscape as they move. The sensory experience: the swell of music, the rush of petals, and the colors flooding in is a complete and calming experience.</w:t>
      </w:r>
    </w:p>
    <w:p>
      <w:r>
        <w:t>It's one of those rare games that functions almost like a palate cleanser for the brain. 15 minutes with Flower can completely shift a mood. Not through distraction, but through something closer to sensation — the gaming equivalent of going outside, looking up at the sky, and just existing for a moment without worry.</w:t>
      </w:r>
    </w:p>
    <w:p>
      <w:r>
        <w:t>Night in the Woods Is for Anyone Who Needs to Feel Less Alone in the Dark</w:t>
      </w:r>
    </w:p>
    <w:p>
      <w:r>
        <w:t>Image via Finji</w:t>
      </w:r>
    </w:p>
    <w:p>
      <w:r>
        <w:t>Night in the Woods isn't soothing. It's a story about depression, directionlessness, and the particular pain of coming home and finding it doesn't quite fit anymore. Mae, the game's protagonist, is not doing okay. The game doesn't pretend otherwise, and it doesn't offer an easy resolution. Instead, it teaches one how to sit with that feeling.</w:t>
      </w:r>
    </w:p>
    <w:p>
      <w:r>
        <w:t>That honesty is exactly what makes it one of the most cathartic games on this list. For anyone who has felt the specific, heavy shapelessness of a depressive episode, Night in the Woods articulates something that's extremely hard to put into words. It doesn't fix anything, but it makes players feel profoundly less alone in those feelings — and sometimes, on a bad mental health day, that's precisely what's needed.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