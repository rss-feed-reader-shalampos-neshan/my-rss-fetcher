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Paradise Season 3 Confirms Major Character's Return in New Set Photos</w:t>
      </w:r>
    </w:p>
    <w:p>
      <w:r>
        <w:t>منبع: https://www.cbr.com/paradise-season-3-set-photos-james-marsden-return/</w:t>
      </w:r>
    </w:p>
    <w:p>
      <w:r>
        <w:t>نویسنده: John Dodge</w:t>
      </w:r>
    </w:p>
    <w:p>
      <w:r>
        <w:t>تاریخ انتشار: 2026-08-03 17:04</w:t>
      </w:r>
    </w:p>
    <w:p>
      <w:r>
        <w:t>──────────────────────────────────────────────────</w:t>
      </w:r>
    </w:p>
    <w:p>
      <w:r>
        <w:t>One of Paradise's original stars is heading back for Season 3. At least, fans assume he is after appearing on set, although nothing has been confirmed just yet.</w:t>
      </w:r>
    </w:p>
    <w:p>
      <w:r>
        <w:t>Per Just Jared, set photos from Paradise Season 3 captured star James Marsden seemingly dressed in character as former US President Cal Bradford. While Bradford was killed off in Season 1, he returned in Season 2 via various flashbacks, which seems to be the case going into Paradise Season 3.</w:t>
      </w:r>
    </w:p>
    <w:p>
      <w:r>
        <w:t>Why Paradise Is Such a Massive Hit</w:t>
      </w:r>
    </w:p>
    <w:p>
      <w:r>
        <w:t>Created by showrunner Dan Fogelman, Paradise stars Sterling K. Brown as Secret Service Special Agent Xavier Collins. The series takes place in a sprawling underground bunker in Colorado just three years after a doomsday event sent the world into a devastated post-apocalyptic state.</w:t>
      </w:r>
    </w:p>
    <w:p>
      <w:r>
        <w:t>After the President is murdered, Collins becomes the prime suspect in the crime, kicking off a tense political thriller set against a truly unique backdrop. Alongside Brown and Marsden, Paradise stars Julianne Nicholson as Samantha Redmond, a wealthy woman who calls many of the shots in the bunker, Krys Marshall as Secret Service SAIC and Bradford's former mistress Nicole Robinson, and Enuka Okuma as Xavier's wife and esteemed mycologist Teri Rogers Collins.</w:t>
      </w:r>
    </w:p>
    <w:p>
      <w:r>
        <w:t>When Paradise premiered in 2025, the series was widely hailed as an overwhelming success by critics and viewers alike. As of the time of writing, Paradise Season 1 holds an 86% "Certified Fresh" rating via review aggregator Rotten Tomatoes, while Season 2 boasts an even higher 90% score, as averaged across 81 and 90 critical reviews, respectively.</w:t>
      </w:r>
    </w:p>
    <w:p>
      <w:r>
        <w:t>Season 2 marked the introduction of some fantastical new concepts for Paradise, much to the delight of audiences. Paradise Season 2 concluded back in March, although fans won't have to wait long before their favorite genre-bending show returns with brand-new episodes.</w:t>
      </w:r>
    </w:p>
    <w:p>
      <w:r>
        <w:t>What Fans Can Expect from Paradise Season 3</w:t>
      </w:r>
    </w:p>
    <w:p>
      <w:r>
        <w:t>Xavier outside, wearing a backpack in Paradise. Image via Hulu</w:t>
      </w:r>
    </w:p>
    <w:p>
      <w:r>
        <w:t>Back in April, it was reported that Paradise Season 3 was already in production, as confirmed by creator and showrunner Dan Fogelman. Since then, new set photos featuring incoming stars Elijah Wood and Melissa Benoit have surfaced, leaving many fans to speculate that the series will return some time mid-2027 to continue unraveling the latest plot threads to be uncovered.</w:t>
      </w:r>
    </w:p>
    <w:p>
      <w:r>
        <w:t>While the latest additions to the Paradise mythos have pointed the series' trajectory firmly towards sci-fi territory, that is far from what writer John Hoberg has envisioned for what it will look like as a whole once the narrative journey is completed. "The weird thing is that the genre I have in my head for this show is a Western," Hoberg previously stated.</w:t>
      </w:r>
    </w:p>
    <w:p>
      <w:r>
        <w:t>"Xavier is a Western hero," Hoberg explained. "He is that person with an uncompromising goal. He has a set of values he won't compromise. So, even if the genre is shifting one way or another, the anchor to the entire show is him. We're testing him. Every episode, we're going to test him on his moral and personal codes to see if he is going to crack. So, even if the show blends into different things, he holds it together."</w:t>
      </w:r>
    </w:p>
    <w:p>
      <w:r>
        <w:t>Paradise is currently available for streaming on Hulu. Season 3 doesn't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