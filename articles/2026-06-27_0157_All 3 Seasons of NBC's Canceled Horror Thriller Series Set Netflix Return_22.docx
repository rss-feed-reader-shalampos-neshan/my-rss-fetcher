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3 Seasons of NBC's Canceled Horror Thriller Series Set Netflix Return</w:t>
      </w:r>
    </w:p>
    <w:p>
      <w:r>
        <w:t>منبع: https://www.cbr.com/hannibal-netflix-streaming-return-july-2026/</w:t>
      </w:r>
    </w:p>
    <w:p>
      <w:r>
        <w:t>نویسنده: Jeremy Dick</w:t>
      </w:r>
    </w:p>
    <w:p>
      <w:r>
        <w:t>تاریخ انتشار: 2026-06-27 01:56</w:t>
      </w:r>
    </w:p>
    <w:p>
      <w:r>
        <w:t>──────────────────────────────────────────────────</w:t>
      </w:r>
    </w:p>
    <w:p>
      <w:r>
        <w:t>According to its passionate fanbase, the hit crime drama Hannibal was canceled far too soon when it ended its run after three seasons. The series is soon set to make its return to the streaming library on Netflix, and it's brought some renewed attention to the fan campaign to bring back the show.</w:t>
      </w:r>
    </w:p>
    <w:p>
      <w:r>
        <w:t>Hannibal will be back on Netflix next month with all three seasons set to start streaming on June 27, 2026. Based on the original novels by Thomas Harris, Hannibal first debuted on NBC in 2013. The show was highly praised during its run, but it was ultimately canceled by the network after three seasons, airing its series finale in 2015. Even more than a decade later, fans are still hoping that the series will be brought back for a fourth season.</w:t>
      </w:r>
    </w:p>
    <w:p>
      <w:r>
        <w:t>Mads Mikkelsen Shined as Dr. Hannibal Lecter</w:t>
      </w:r>
    </w:p>
    <w:p>
      <w:r>
        <w:t>Hannibal stars Mads Mikkelsen as Dr. Hannibal Lecter, the character previously made famous by Anthony Hopkins' Oscar-winning portrayal in the hit film The Silence of the Lambs. Primarily, the show focuses on the relationship between the titular cannibal and FBI special investigator Will Graham, played by Hugh Dancy. The series also starred Caroline Dhavernas, Hettienne Park, Laurence Fishburne, Scott Thompson, Aaron Abrams, Gillian Anderson, and Lara Jean Chorostecki.</w:t>
      </w:r>
    </w:p>
    <w:p>
      <w:r>
        <w:t>All three seasons were given strong acclaim by critics, with the second and third in particular earning near-perfect approval ratings of 98% each on Rotten Tomatoes. Critics and fans have even labeled Hannibal as one of the best horror shows of all time, especially among those to have aired on network television. Even with this kind of praise, however, the ratings were not in line with what NBC execs were wanting to see. The announcement that Hannibal would not be coming back to the network for a third season was highly controversial, prompting heavy criticism against NBC online.</w:t>
      </w:r>
    </w:p>
    <w:p>
      <w:r>
        <w:t>Hannibal Season 4 Is Still Possible</w:t>
      </w:r>
    </w:p>
    <w:p>
      <w:r>
        <w:t>Mads Mikkelsen as Dr. Hannibal Lecter looking at books from the TV series Hannibal Image via NBC</w:t>
      </w:r>
    </w:p>
    <w:p>
      <w:r>
        <w:t>Series creator Bryan Fuller has made it clear he's open to reviving the show for Season 4 if he ever gets the opportunity. According to reports, he previously spoke with Amazon and Netflix executives about the possibility, but a revival was never able to materialize. Fans have continued to call for a revival, and Fuller shared an update on the chances of that happening late last year. He said that even though Mikkelsen and other original stars were up for returning, the biggest problem at this point is that there are issues with the rights.</w:t>
      </w:r>
    </w:p>
    <w:p>
      <w:r>
        <w:t>"Everybody wants to return. Hugh [Dancy], and Mads [Mikkelsen], definitely," he said on the Horror Queers podcast. "But also Lawrence Fishburne, Katie Isabelle, Caroline Dhavernas, Lara Jean Chorostecki, Aaron Abrams, and Scott [Thompson] all want to come back to the story. Right now, it's a little complicated since [executive producer] Martha De Laurentiis' passing [in 2021]."</w:t>
      </w:r>
    </w:p>
    <w:p>
      <w:r>
        <w:t>Hannibal starts streaming on Netflix on June 27,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