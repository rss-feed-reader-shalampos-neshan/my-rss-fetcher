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87 Years After His Debut, Marvel's First Superhero Remains the Greatest Hero Stan Lee Never Created</w:t>
      </w:r>
    </w:p>
    <w:p>
      <w:r>
        <w:t>منبع: https://www.cbr.com/the-human-torch-greatest-hero-not-stan-lee-creation/</w:t>
      </w:r>
    </w:p>
    <w:p>
      <w:r>
        <w:t>نویسنده: George Chrysostomou</w:t>
      </w:r>
    </w:p>
    <w:p>
      <w:r>
        <w:t>تاریخ انتشار: 2026-06-12 18:00</w:t>
      </w:r>
    </w:p>
    <w:p>
      <w:r>
        <w:t>──────────────────────────────────────────────────</w:t>
      </w:r>
    </w:p>
    <w:p>
      <w:r>
        <w:t>Stan Lee is arguably the cornerstone of the Marvel Universe. As a creator and mastermind, he helped to establish some of the most critical characters on Earth-616 and beyond. It was Stan Lee who helped to give new guidance to a comic book company that was in danger of going under. Lee stuck with the brand for many decades, helping Marvel to creatively endure. Of course, some of Lee's best work came alongside other incredible minds like Jack Kirby and Steve Ditko, who are still honored among Marvel's trailblazers. To the readers' surprise, not every major character was created by this team.</w:t>
      </w:r>
    </w:p>
    <w:p>
      <w:r>
        <w:t>There have been numerous iconic figures who have gone on to have massive success, even if Lee and co never had any influence upon them. What's incredibly strange, though, is that one of Marvel's oldest characters and most successful also didn't have any creative input from Stan and his core team. Rather, it was a writer and artist who crafted a figure who is somehow more relevant than ever. The original Human Torch is a genuine marvel to behold and one of the comic company's oldest and most compelling characters.</w:t>
      </w:r>
    </w:p>
    <w:p>
      <w:r>
        <w:t>The Human Torch Was Created By Carl Burgos</w:t>
      </w:r>
    </w:p>
    <w:p>
      <w:r>
        <w:t>Image via Marvel Comics</w:t>
      </w:r>
    </w:p>
    <w:p>
      <w:r>
        <w:t>The Human Torch was first introduced in a series called Marvel Comics, back in 1939. The title predated the Marvel Comics company itself, with the publisher at the time known as Timely Comics. Issue 1 of the series featured the android hero created by Phineas Horton, a scientist who was being guided by Victor Timely, a character who would go on to have some significance years later. The concept was a simple one, with fans drawn to the mysteries at the core of the hero's identity. The idea that he could be an android and yet so human played into the duality of the concept.</w:t>
      </w:r>
    </w:p>
    <w:p>
      <w:r>
        <w:t>The writer and artist Carl Burgos was the man responsible for this unique character. Not Stan Lee, or Steve Ditko, or any other comic legends. It was Burgos who had the idea for a character who was dealing with more than just conflict on the battlefield. Burgos had worked for Atlas Comics before it was Timely and contributed to some of the biggest genres of the era, including jungle and war titles. He stepped over to comedy comics too and quickly demonstrated his ability to adapt to the trends. When the superhero era came calling, therefore, Burgos was ready. So ready, in fact, that he was able to craft a character that would go on to have tremendous early success.</w:t>
      </w:r>
    </w:p>
    <w:p>
      <w:r>
        <w:t>There was no one else out there quite like Jim Hammond, The Human Torch. That sense of intrigue was powerful enough for the character to become one of the first superhero leads of a comic series. These days, it's not much of a breakthrough for an individual character to lead a run, but when westerns, romances, and comedy capers all went under more generalist names, it was a big deal for The Human Torch to get this big break. The super android was at the heart of some of the superhero genre's earliest tropes, as he became an experimental figure. The Human Torch tests new ideas that would shape the genre.</w:t>
      </w:r>
    </w:p>
    <w:p>
      <w:r>
        <w:t>The Human Torch would also join one of the company's earliest superhero teams. While it was later known as The Invaders, the original unit was called the All-Winners Squad and utilized superhero characters under Timely's umbrella, like Captain America, Whizzer, Namor, Bucky, Miss America, and, strangely, a sidekick for The Human Torch called Toro. Again, the character was at the heart of another experiment, one that would have massive ramifications for later stories. This particular team debuted in 1946 in a post-war period, where the Golden Age of comics was really kicking off. For a time, it felt like that's where Jim Hammond would largely remain.</w:t>
      </w:r>
    </w:p>
    <w:p>
      <w:r>
        <w:t>Stan Lee and Jack Kirby Reused The Name, But The Legacy Remained</w:t>
      </w:r>
    </w:p>
    <w:p>
      <w:r>
        <w:t>Image via Marvel</w:t>
      </w:r>
    </w:p>
    <w:p>
      <w:r>
        <w:t>It was in 1961 that Stan Lee and Jack Kirby debuted The Fantastic Four, often considered to be Marvel's first family and one of the earliest and most important superhero teams that the company had ever published. The characters themselves were instantly iconic, and Marvel was elevated by this unique family dynamic. The Thing, Mister Fantastic, and The Invisible Woman felt like truly original creations, even if each had taken some influence from prior horror and sci-fi figures. Nonetheless, The Fantastic Four proved to be a complete success, except, of course, for the fact that one of the characters seemed oddly familiar.</w:t>
      </w:r>
    </w:p>
    <w:p>
      <w:r>
        <w:t>Lee and Kirby also included The Human Torch, this time reintroduced as Johnny Storm. The hothead was a far cry from what fans knew of Jim Hammond, and it took some getting used to, as the title passed on to another. What was particularly odd was that in the early days, there didn't seem to be any rhyme or reason for the switch. Especially when one considers the fact that the likes of Namor and Captain America soon made their return to this newer continuity. In truth, Marvel evidently liked the power set and identity of the hero, but it required something more modern. The new Human Torch was instead meant to be the point-of-view character for younger readers.</w:t>
      </w:r>
    </w:p>
    <w:p>
      <w:r>
        <w:t>It seemed as if the legacy of The Human Torch was completely shifted. The Jim Hammond iteration of the character had been replaced by a younger model. That may have angered some fans at the time, but not all was lost. Because, even though most mainstream fans would likely always associate the moniker with The Fantastic Four version, Marvel was not keen to allow readers to forget about Jim Hammond altogether. Due to being an android, it was easy to reintroduce the hero to modern continuity, and while he isn't always in publication, he has played a big part in many conflicts over the decades.</w:t>
      </w:r>
    </w:p>
    <w:p>
      <w:r>
        <w:t>The Human Torch was thus thrown into a range of new dynamics that tested who he was as a character and how he held up against modern successors. From team-ups with the Avengers to reunions with his former Invaders and a crossover with the new Human Torch, Jim Hammond was a vital part of the canon of Earth-616 and was honored as a legend. Indeed, Camp Hammond even became the base for The Avengers for a time, the name chosen to respect a character that many in the universe and in reality consider to be Marvel's first superhero.</w:t>
      </w:r>
    </w:p>
    <w:p>
      <w:r>
        <w:t>The Human Torch's Relevance Has Been Revived</w:t>
      </w:r>
    </w:p>
    <w:p>
      <w:r>
        <w:t>Image via Marvel</w:t>
      </w:r>
    </w:p>
    <w:p>
      <w:r>
        <w:t>Marvel was clever in constantly reminding fans as to why The Human Torch was important. Returning to the character throughout the years, but still limiting his appearances, meant he felt special. Almost like a Hall of Fame character who was largely above the problems of modern times but could still lend some kind of gravitas to any given situation. However, there is more to the character than that. Because he is one of Marvel's best simply due to the fact that he is relevant in any era. Much like Captain America, the concepts at his core are still viable for compelling narratives.</w:t>
      </w:r>
    </w:p>
    <w:p>
      <w:r>
        <w:t>Take, for example, the fact that he was one of Marvel's first superheroes. What that means within the context of the universe is massive. Many could blame Jim Hammond for what Earth-616 has become. There is an idealism to the figure as well, that contrasts well with the complex anti-heroes and vigilantes of today. Things seemed so much simpler back in the day, during the Golden Age. Jim Hammond is a reminder of how far things have come and just how quickly Marvel's characters have evolved past the tropes that Hammond made famous.</w:t>
      </w:r>
    </w:p>
    <w:p>
      <w:r>
        <w:t>The Human Torch is also absolutely adaptable. While he might be an android out of time, there is still a timeless quality to him. Literally, he doesn't age. But metaphorically, his simplicity and strong moral code mean he is a shining light in any era. Jim Hammond is the kind of character that Marvel can throw into an alternative reality or into any period of time, safe in the knowledge that he will just click with whatever dynamic he is faced with. There is something quite universal about the way writers and creatives have reimagined Hammond and yet kept things largely the same.</w:t>
      </w:r>
    </w:p>
    <w:p>
      <w:r>
        <w:t>Of course, in an age of robotics, artificial intelligence, and other such technological discussions, an android hero is also absolutely critical. Much like the Vision, there is a story to be told about reactions to Hammond's very existence and how robotic minds are treated in the current era. With shows like Westworld exploring these ideas and characters like Ultron challenging the Marvel Universe, Hammond is still relevant among those discussions, pushing the debate in a new direction. Even though the original Human Torch was created back in 1939, 87 years later, he is still among Marvel's best and brightest — and Stan Lee had nothing to do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