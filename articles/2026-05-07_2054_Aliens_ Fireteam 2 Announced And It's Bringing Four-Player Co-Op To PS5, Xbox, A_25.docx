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2 Announced And It's Bringing Four-Player Co-Op To PS5, Xbox, And PC This Summer</w:t>
      </w:r>
    </w:p>
    <w:p>
      <w:r>
        <w:t>منبع: https://gameinformer.com/2026/05/07/aliens-fireteam-2-announced-and-its-bringing-four-player-co-op-to-ps5-xbox-and-pc-this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2026-05-07 00:00</w:t>
      </w:r>
    </w:p>
    <w:p>
      <w:r>
        <w:t>──────────────────────────────────────────────────</w:t>
      </w:r>
    </w:p>
    <w:p>
      <w:r>
        <w:t>Aliens: Fireteam Elite 2, a sequel to 2021's PvE shooter Aliens: Fireteam Elite, has been announced, and it's launching this summer on PlayStation 5, Xbox Series X/S, and PC. Developers Cold Iron Studios and Daybreak Game Company revealed the news with an exclusive trailer over at IGN, which reveals returning Xenomorphs, weapons, and more, with one big new addition: a fourth party member.</w:t>
      </w:r>
    </w:p>
    <w:p>
      <w:r>
        <w:t>Unlike its predecessor, Aliens: Fireteam Elite 2 is not a trio-based third-person shooter but instead, a four-player party shooter. The game will support crossplay across all playable platforms and feature new Xenomorph types, player classes (including the Specialist, which IGN describes as a "fully customizable class that lets you mix and match abilities from any class"), and more. The publication writes that Aliens: Fireteam Elite 2 will include a Horde mode, too.</w:t>
      </w:r>
    </w:p>
    <w:p>
      <w:r>
        <w:t>Check out the Aliens: Fireteam Elite 2 trailer for yourself below:</w:t>
      </w:r>
    </w:p>
    <w:p>
      <w:r>
        <w:t>Aliens: Fireteam Elite 2 launches on PlayStation 5, Xbox Series X/S, and PC (via Steam and the Epic Games Store) sometime this summer.</w:t>
      </w:r>
    </w:p>
    <w:p>
      <w:r>
        <w:t>In the meantime, read Game Informer's Aliens: Fireteam Elite review, and then check out the first trailer for the Alien: Isolation sequel.</w:t>
      </w:r>
    </w:p>
    <w:p>
      <w:r>
        <w:t>What do you hope to see in Aliens: Fireteam Elite 2?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