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Sega Genesis Games, Officially Ranked</w:t>
      </w:r>
    </w:p>
    <w:p>
      <w:r>
        <w:t>منبع: https://www.cbr.com/hardest-sega-genesis-games-officially-ranked/</w:t>
      </w:r>
    </w:p>
    <w:p>
      <w:r>
        <w:t>نویسنده: Shawn Wilken</w:t>
      </w:r>
    </w:p>
    <w:p>
      <w:r>
        <w:t>تاریخ انتشار: 2026-07-11 01:25</w:t>
      </w:r>
    </w:p>
    <w:p>
      <w:r>
        <w:t>──────────────────────────────────────────────────</w:t>
      </w:r>
    </w:p>
    <w:p>
      <w:r>
        <w:t>The Sega Genesis was a powerhouse of the 16-bit era, famous for its edgy marketing, fast processing speeds, and a library defined by arcade conversions. In the late 1980s and early 1990s, video games were often designed to be punishingly difficult, a deliberate design choice carried over from arcades to prevent players from burning through a retail purchase in a single afternoon.</w:t>
      </w:r>
    </w:p>
    <w:p>
      <w:r>
        <w:t>The Sega Genesis embraced this philosophy, offering a massive selection of titles that tested the reflexes, patience, and sanity of players around the world. Ranking the most brutal experiences on the console requires looking past standard learning curves and identifying games that feature unforgiving mechanics. Many of these titles suffered from stiff controls, overwhelming enemy spawns, and a lack of modern safety nets like password systems or save points.</w:t>
      </w:r>
    </w:p>
    <w:p>
      <w:r>
        <w:t>Chakan: The Forever Man Stressed Players Out With Timed Stages</w:t>
      </w:r>
    </w:p>
    <w:p>
      <w:r>
        <w:t>Chakan: The Forever Man gameplay Image via Sega</w:t>
      </w:r>
    </w:p>
    <w:p>
      <w:r>
        <w:t>Players looking for a dark, atmospheric action game in 1992 often gravitated toward Chakan: The Forever Man. Based on a comic book character, the game puts players in the boots of an immortal warrior who has been cursed by Death to hunt down supernatural evils across various elemental realms.</w:t>
      </w:r>
    </w:p>
    <w:p>
      <w:r>
        <w:t>Armed with dual swords and an intricate alchemy system for mixing potions, Chakan must navigate labyrinthine stages filled with otherworldly horrors and deadly environmental hazards that await at every turn. The primary source of frustration in this gothic adventure stems from its rigid jumping physics and incredibly strict time limits.</w:t>
      </w:r>
    </w:p>
    <w:p>
      <w:r>
        <w:t>Chakan moves with a heavy momentum that makes precise platforming a nightmare, particularly when navigating disappearing ledges over pits of instant death. Enemies constantly respawn off-screen, chipping away at the player's health while they scramble to mix elemental potions mid-battle. Failing a stage also strips away hard-earned power-ups and forces players to restart the entire brutal realm from scratch.</w:t>
      </w:r>
    </w:p>
    <w:p>
      <w:r>
        <w:t>Last Battle Offers One Health Bar For an Entire Chapter</w:t>
      </w:r>
    </w:p>
    <w:p>
      <w:r>
        <w:t>Last Battle gameplay Image via Sega</w:t>
      </w:r>
    </w:p>
    <w:p>
      <w:r>
        <w:t>Released early in the lifespan of the console, Last Battle served as a heavily censored, Westernized adaptation of the famous Fist of the North Star franchise. The side-scrolling beat-em-up tasks a lone martial artist named Aarzak with punching and kicking his way through a post-apocalyptic wasteland ruled by tyrannical warlords.</w:t>
      </w:r>
    </w:p>
    <w:p>
      <w:r>
        <w:t>The game stood out for its large character sprites and martial arts themes, but it quickly became notorious for its stiff presentation and brutal progression system. What makes Last Battle frustrating is the absence of any mid-stage healing items or extra lives.</w:t>
      </w:r>
    </w:p>
    <w:p>
      <w:r>
        <w:t>Aarzak possesses a single health bar that must last through an entire chapter, meaning that every point of chip damage taken is permanent. The collision detection is incredibly precise against the player but highly finicky against enemies, requiring perfect timing just to land a punch. To make matters worse, bosses can deplete an entire life bar in just two hits.</w:t>
      </w:r>
    </w:p>
    <w:p>
      <w:r>
        <w:t>Thunder Force 2's Chaotic Enemy Spawning is Unforgiving</w:t>
      </w:r>
    </w:p>
    <w:p>
      <w:r>
        <w:t>Thunder Force 2 gameplay Image via Sega</w:t>
      </w:r>
    </w:p>
    <w:p>
      <w:r>
        <w:t>Technosoft brought its signature sci-fi shooting action to the Sega Genesis launch lineup with Thunder Force 2, an aerial shooter that featured tons of explosions and midair fights. The game divided its levels between top-down, free-scrolling exploration stages and traditional side-scrolling shooting sequences.</w:t>
      </w:r>
    </w:p>
    <w:p>
      <w:r>
        <w:t>Players pilot an advanced starfighter loaded with an array of weapon types that can be cycled on the fly, fighting off an alien armada across heavily fortified planets and space stations. Navigating this early shoot-em-up is an exercise in pure trial-and-error due to the layout of the top-down stages.</w:t>
      </w:r>
    </w:p>
    <w:p>
      <w:r>
        <w:t>Unlike traditional linear shooters, these open areas force players to wander through claustrophobic corridors in search of hidden base shields while enemies spawn from all four corners of the screen. The scrolling is incredibly fast, leading players to routinely slam directly into a wall or an incoming missile with little time to react. Losing a ship strips away active weapons, leaving players underpowered and defenseless.</w:t>
      </w:r>
    </w:p>
    <w:p>
      <w:r>
        <w:t>Sword of Sodan's Protagonist Duo Were Too Big For Their Own Good</w:t>
      </w:r>
    </w:p>
    <w:p>
      <w:r>
        <w:t>Sword of Sodan title screen Image via Sega</w:t>
      </w:r>
    </w:p>
    <w:p>
      <w:r>
        <w:t>Originally developed for home computers before being ported to the Sega Genesis in 1990, Sword of Sodan is a fantasy hack-and-slash game featuring massive character sprites. Players choose between a muscular barbarian or a fierce female warrior, marching through a grim kingdom to decapitate monsters and overthrow a corrupt sorcerer.</w:t>
      </w:r>
    </w:p>
    <w:p>
      <w:r>
        <w:t>The game was visually impressive for its time, leading players to give it a chance upon release, but the transition to the console came with a host of mechanical flaws. The sheer size of the characters turned out to be their greatest disadvantage, making them incredibly large, slow targets for the constant barrage of traps and enemies.</w:t>
      </w:r>
    </w:p>
    <w:p>
      <w:r>
        <w:t>Floor spikes and falling guillotines require perfect positioning to bypass, yet the walking speed of the heroes is agonizingly sluggish. Enemies routinely attack from both sides of the screen simultaneously, locking the player into hit-stun animations that drain health bars in seconds. Without a reliable way to dodge or parry, progression relies on memorizing enemy spawn triggers.</w:t>
      </w:r>
    </w:p>
    <w:p>
      <w:r>
        <w:t>Super Thunder Blade's Frame Rate and Graphical Depth Were Horrendous</w:t>
      </w:r>
    </w:p>
    <w:p>
      <w:r>
        <w:t>Super Thunder Blade key art Image via Sega</w:t>
      </w:r>
    </w:p>
    <w:p>
      <w:r>
        <w:t>Sega sought to bring the scaling 3D visuals of its arcade hits into the living room with Super Thunder Blade, a helicopter combat game viewed from a third-person perspective. Players pilot a heavily armed attack chopper, flying forward through futuristic cities and military bases while dodging enemy fire and returning shots with a vulcan cannon and lock-on missiles.</w:t>
      </w:r>
    </w:p>
    <w:p>
      <w:r>
        <w:t>The game's pseudo-3D viewpoint was intended to create an immersive sense of speed, but it resulted in a muddy, chaotic mess that left many players giving up early. The core difficulty lies in the atrocious frame rate and lack of depth perception caused by the scaling graphics.</w:t>
      </w:r>
    </w:p>
    <w:p>
      <w:r>
        <w:t>It is practically impossible to judge how close an incoming missile or a skyscraper girder is until it has already collided with the helicopter. The controls are incredibly sensitive, causing the vehicle to jerk wildly across the screen at the slightest touch, which usually results in crashing into the environment.</w:t>
      </w:r>
    </w:p>
    <w:p>
      <w:r>
        <w:t>Truxton Brings Game Over Results to Another Level</w:t>
      </w:r>
    </w:p>
    <w:p>
      <w:r>
        <w:t>Truxton box cover art Image via Sega</w:t>
      </w:r>
    </w:p>
    <w:p>
      <w:r>
        <w:t>Toaplan developed Truxton to be a loud, colorful, and completely relentless vertical shoot-em-up that came to the Sega Genesis console in 1989. Operating a blue fighter ship, the player must blast through hordes of biomechanical alien invaders across five massive, looping stages.</w:t>
      </w:r>
    </w:p>
    <w:p>
      <w:r>
        <w:t>The game is highly praised for its incredible power-ups, including a screen-clearing bomb and a massive blue laser that locks onto enemies, but it pulls absolutely no punches when it comes to enemy targets on the screen. Surviving Truxton requires lightning-fast reflexes to deal with the velocity of enemy projectiles, which move much faster than standard arcade shooters of the era.</w:t>
      </w:r>
    </w:p>
    <w:p>
      <w:r>
        <w:t>The enemy ships ambush the player from the bottom and sides of the screen, leaving almost no safe zones to rest. If the player happens to die, the game utilizes a checkpoint system that drops a baseline ship without its upgrades back into the middle of the chaos. Trying to defeat a massive boss with the weak, baseline pea-shooter weapon is an almost impossible task.</w:t>
      </w:r>
    </w:p>
    <w:p>
      <w:r>
        <w:t>Hellfire Offers Absolutely No Safety Nets For Players</w:t>
      </w:r>
    </w:p>
    <w:p>
      <w:r>
        <w:t>Hellfire box cover art Image via Sega</w:t>
      </w:r>
    </w:p>
    <w:p>
      <w:r>
        <w:t>Another Toaplan classic, Hellfire, swaps the vertical viewpoint for a traditional side-scrolling space shooter format with a unique mechanical twist. The defining feature of the game is the ability to manually cycle the firing direction of the ship's weapons between forward, backward, vertical, and diagonal patterns, giving complete freedom to target and take down enemy targets.</w:t>
      </w:r>
    </w:p>
    <w:p>
      <w:r>
        <w:t>Players must constantly analyze the incoming terrain and enemy formations to select the correct firing mode on the fly while navigating tight caverns. The level design in Hellfire is actively hostile, featuring narrow corridors that require precise positioning just to avoid scraping against the walls and exploding.</w:t>
      </w:r>
    </w:p>
    <w:p>
      <w:r>
        <w:t>Because enemies approach from completely awkward angles, a single second of hesitation in switching weapon direction results in immediate destruction. The game features no shield items, meaning a single stray bullet will send players back to a checkpoint.</w:t>
      </w:r>
    </w:p>
    <w:p>
      <w:r>
        <w:t>Super Hydlide is a Near-Impossible Survival Game</w:t>
      </w:r>
    </w:p>
    <w:p>
      <w:r>
        <w:t>Super Hydlide cover art Image via Sega</w:t>
      </w:r>
    </w:p>
    <w:p>
      <w:r>
        <w:t>An action role-playing game released in 1989, Super Hydlide attempts to deliver a deep, immersive adventure filled with unique simulation mechanics. Players create a fantasy hero and set out to save the world from an ancient evil, exploring cities, dungeons, and open fields.</w:t>
      </w:r>
    </w:p>
    <w:p>
      <w:r>
        <w:t>While it looks like a standard top-down adventure on the surface, the game is weighed down by an absurd amount of micromanagement systems that actively punish the player for a lack of basic survival skills and reaction time. The game introduces a weight system that slows the character down to a crawl if they carry too many items or coins, making it easy to become stranded.</w:t>
      </w:r>
    </w:p>
    <w:p>
      <w:r>
        <w:t>Players must also manage a clock that requires the hero to eat food at specific times and sleep every night, with severe stat penalties applied for neglecting these chores. Combat is a mess due to awkward attack ranges and enemy AI that will chase players across the map. Trying to balance survival needs while fighting monsters in a confusing world makes this a grueling experience.</w:t>
      </w:r>
    </w:p>
    <w:p>
      <w:r>
        <w:t>Budokan Placed Major Importance on Landing Attacks and Dodges</w:t>
      </w:r>
    </w:p>
    <w:p>
      <w:r>
        <w:t>Budokan gameplay Image via Sega</w:t>
      </w:r>
    </w:p>
    <w:p>
      <w:r>
        <w:t>Electronic Arts brought martial arts simulation to the console with Budokan, a game that focuses on authentic tournament fighting rather than arcade action. Players train in a traditional dojo, mastering four distinct disciplines, including the bo staff, kendo, karate, and nunchaku.</w:t>
      </w:r>
    </w:p>
    <w:p>
      <w:r>
        <w:t>The goal is to travel to the prestigious Budokan tournament in Tokyo and defeat a series of specialized martial arts masters in single-combat matches, utilizing the skills they built up during their training. The difficulty is rooted in the realistic approach to combat, which rejects standard button-mashing tactics.</w:t>
      </w:r>
    </w:p>
    <w:p>
      <w:r>
        <w:t>Every single strike, block, and movement is governed by a stamina meter and a focus gauge, with a single swing leaving the character exhausted and vulnerable. The controls utilize complex directional combinations that feel laggy and unresponsive compared to traditional fighting games. Each opponent at the tournament utilizes a completely distinct style, requiring players to counter with the exact right weapon and flawless execution.</w:t>
      </w:r>
    </w:p>
    <w:p>
      <w:r>
        <w:t>Soldiers of Fortune Leaves Absolutely No Room For Error</w:t>
      </w:r>
    </w:p>
    <w:p>
      <w:r>
        <w:t>Soldiers of Fortune main art Image via Sega</w:t>
      </w:r>
    </w:p>
    <w:p>
      <w:r>
        <w:t>Soldiers of Fortune is a top-down, steampunk shoot-em-up that takes the crown as one of the most punishing games on the Sega Genesis. Players choose a pair of mercenaries from a roster of six unique characters, navigating a maze-like world filled with automated turrets, mutated beasts, and complex puzzle switches.</w:t>
      </w:r>
    </w:p>
    <w:p>
      <w:r>
        <w:t>The game features a dynamic pathfinding system that allows enemies to aggressively hunt down the player rather than follow predictable paths, bringing another level of unpredictability. It requires flawless resource management, as health items and money for weapon upgrades are incredibly scarce throughout the campaign.</w:t>
      </w:r>
    </w:p>
    <w:p>
      <w:r>
        <w:t>The enemy AI is terrifyingly smart, cornering players in tight hallways and utilizing flanking tactics to drain their health before they can even locate the threat. With limited lives, expensive continues, and a password system that only saves progress after completing entire multi-stage zones, conquering this cooperative shooter is an achievement very few players have ever accomplished.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