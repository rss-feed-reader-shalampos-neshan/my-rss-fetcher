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Aegon's Conquest Movie is Fixing Game Of Thrones</w:t>
      </w:r>
    </w:p>
    <w:p>
      <w:r>
        <w:t>منبع: https://www.cbr.com/aegons-conquest-movie-fixing-game-of-thrones-show/</w:t>
      </w:r>
    </w:p>
    <w:p>
      <w:r>
        <w:t>نویسنده: George Chrysostomou</w:t>
      </w:r>
    </w:p>
    <w:p>
      <w:r>
        <w:t>تاریخ انتشار: 2026-10-06 20:00</w:t>
      </w:r>
    </w:p>
    <w:p>
      <w:r>
        <w:t>──────────────────────────────────────────────────</w:t>
      </w:r>
    </w:p>
    <w:p>
      <w:r>
        <w:t>Game of Thrones was once one of the most-watched TV shows of all time. It broke records and introduced a fantasy franchise that hasn't slowed down yet. While some may have had an issue with the finale of the show and the way key character arcs were wrapped up, there's no denying that the series delivered on some truly special moments. Ones that will not be forgotten. Knight of the Seven Kingdoms and House of the Dragon continue that legacy, but there is a new project in the works that may surpass them.</w:t>
      </w:r>
    </w:p>
    <w:p>
      <w:r>
        <w:t>Aegon's Conquest is one of the next stories that HBO and Warner Bros. will be adapting. This narrative is based upon King Aegon's invasion of Westeros and the familial drama that followed. It is a prequel to the main Game of Thrones series and a fundamental retelling of this world's lore. However, it will also be the first time that Game of Thrones' Westeros has been featured on the big screen, which is shocking considering its success. As such, one major issue from those TV shows will be addressed in this franchise expansion.</w:t>
      </w:r>
    </w:p>
    <w:p>
      <w:r>
        <w:t>Westeros Still Has Budgetary Constraints</w:t>
      </w:r>
    </w:p>
    <w:p>
      <w:r>
        <w:t>Daenerys Targaryen bends down and pats her dragon. Image via HBO</w:t>
      </w:r>
    </w:p>
    <w:p>
      <w:r>
        <w:t>There's a lot that could be said about Game of Thrones' quality. That partially comes down to the budget. The early seasons of the show might have been expensive, but they certainly were not measuring up to the figures that HBO approved for the final seasons. The popularity of Game of Thrones and the viewership that fan base brought to HBO meant that Warner Bros. had to channel more money into the production. As such, there was a significant improvement in the visuals, with Westeros coming to life, the higher the budget.</w:t>
      </w:r>
    </w:p>
    <w:p>
      <w:r>
        <w:t>Of course, the show had always taken steps to improve its visuals and had attempted to achieve a lot of its impressive effects in camera. Game of Thrones was shot on location as much as possible, with Croatia and Northern Ireland forming the backdrop for many of its most vital sequences. Prosthetics, props, and models of Westeros' fictional creatures were all used too, with years of model-making and special effects experience going into creating a world that felt alive. However, not everything could be produced in this practical manner.</w:t>
      </w:r>
    </w:p>
    <w:p>
      <w:r>
        <w:t>That meant that HBO had to turn to CGI to achieve some of its most daring sequences. With so many dragons featured throughout the show, that became one of the main points of focus. In those early seasons, the dragons didn't exactly look cinematic. They were impressive considering the technology available, but it was evident that a more expansive budget was needed to really achieve what the show desired. Dragons were thus limited in their use, to avoid poor special effects being regularly used and thus protecting those budgets.</w:t>
      </w:r>
    </w:p>
    <w:p>
      <w:r>
        <w:t>As the show went along, there was more money for those special effects, but there was another problem. Much of that budget also had to go into the show's more ambitious storylines. With much larger conflicts and bigger sequences to account for, that budget, despite its size, was stretched thinner as Game of Thrones raced to its explosive conclusion. Thus, it always seemed as though there were corners being cut. The show always looked impressive, but it could have looked even more cinematic and, crucially, should not have had to cut back on major moments to preserve those finances.</w:t>
      </w:r>
    </w:p>
    <w:p>
      <w:r>
        <w:t>Aegon's Conquest Will Have Cinematic Visuals</w:t>
      </w:r>
    </w:p>
    <w:p>
      <w:r>
        <w:t>Vhagar flying towards Harrenhal on House of the Dragon. Image via HBO</w:t>
      </w:r>
    </w:p>
    <w:p>
      <w:r>
        <w:t>There's been a lot of talk about what a Game of Thrones film might look like. Aegon's Conquest is based on a story that most fans are familiar with, but whether it will translate into the runtime of a typical movie is yet to be seen. After all, all of Westeros' shows so far have benefited from having time to evolve. House of the Dragon, for example, has gone from strength to strength because it has been given the space to breathe and develop, as characters mature and storylines reach their natural conclusion at the correct pace. Aegon's Conquest won't have that luxury.</w:t>
      </w:r>
    </w:p>
    <w:p>
      <w:r>
        <w:t>Despite this, Aegon's Conquest does have some major timing issues in its favor. For starters, VFX artists only have the single film to worry about, rather than a whole season. With plenty of pre-production time and those dragon models already in the archives, the movie should have ample space to really hone in on those visual effects. The time constraints on a TV show can be far more taxing, whereas Aegon's Conquest will have all the potential in the world to thrive, with the proper planning in place. Then there are the resources to consider on a shoot like this.</w:t>
      </w:r>
    </w:p>
    <w:p>
      <w:r>
        <w:t>NEW! Rip Mystery Packs of Graded Cards &amp; Collectibles $25.00 $25.00 $100.00 $100.00 $250.00 $250.00</w:t>
      </w:r>
    </w:p>
    <w:p>
      <w:r>
        <w:t>Because the budget of Aegon's Conquest will be significantly higher than any single episode of Game of Thrones. That's a big benefit, as there can be more money pumped into addressing those effects and other major sequences. It means that scenes won't need to be cut out and the current VFX level should be advanced, as Warner Bros. pays more for their artists' talents. If Aegon's Conquest is aiming to be a proper cinematic experience, then it will have to look the part, and the visual effects are an easy way to achieve this. It's crucial to how the film will look, so much more than a typical episode.</w:t>
      </w:r>
    </w:p>
    <w:p>
      <w:r>
        <w:t>This isn't the only factor that will affect the result, though. Ample timing and a good budget don't always mean quality. There are countless examples of big screen projects where all the resources are in place, but somehow, the visual effects don't quite do the story justice. The editing, color grading, and other such post-production choices can always have an impact. Hopefully, Warner Bros. will learn from the mistakes that were made in the later seasons of Game of Thrones, in particular, when it comes to lighting, editing, and those other elements that will shape the final product.</w:t>
      </w:r>
    </w:p>
    <w:p>
      <w:r>
        <w:t>Contrasting Projects Can Play With Scale</w:t>
      </w:r>
    </w:p>
    <w:p>
      <w:r>
        <w:t>Dunk (Peter Claffey) looking at his shield on A Knight of the Seven Kingdoms Image via HBO</w:t>
      </w:r>
    </w:p>
    <w:p>
      <w:r>
        <w:t>Aegon's Conquest's true success will be in how it compares to the TV shows. Because if the movie did just look like another episode, then Warner Bros. would not have made the most of the opportunity in hand. The visual quality of the film will be one of the instant ways that audiences judge whether it is worth seeing an extended television story adapted into a cinematic experience. Because those TV-to-movie adaptations don't always translate. In recent years, that has been seen in some major franchises that had previous success on streaming services.</w:t>
      </w:r>
    </w:p>
    <w:p>
      <w:r>
        <w:t>The Mandalorian and Grogu is a brilliant example. Fans were excited to see this universe on the big screen once more, especially because they had gotten to know those TV characters so well. However, when The Mandalorian and Grogu finally made it to cinemas, there was talk that it simply didn't look theatrical enough. Some of the visual choices that had been made were in line with what would be seen on the TV show. While visual continuity can be powerful, if audiences are spending their hard-earned cash on a theater ticket, the experience has to look the part.</w:t>
      </w:r>
    </w:p>
    <w:p>
      <w:r>
        <w:t>Aegon's Conquest will be fighting an uphill battle because of those preconceived notions. The recent reaction to The Mandalorian and Grogu, combined with audience assumptions that anything TV-based will thus look like a TV show, means that HBO and Warner Bros. will have to work extra hard to overcome those claims. Nonetheless, there is good news in that, if there are fewer expectations placed upon the property, Aegon's Conquest has the chance to excel and surprise viewers who were expecting more of the same. The script will hopefully cater to those visual effects needs.</w:t>
      </w:r>
    </w:p>
    <w:p>
      <w:r>
        <w:t>Aegon's Conquest is an exciting addition to the Song of Ice and Fire universe and is sure to bring new depth and versatility to the recently adapted House of the Dragon, Game of Thrones, and Knight of the Seven Kingdoms. While those shows have consistently gotten better in their visual quality, Aegon's Conquest will be measured by a new cinematic standard. An increased budget and extended pre-production will aid in that quest, but Warner Bros. has to be very careful in how it adapts this material, so that it feels as though this story belongs on the big screen among other cinematic 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