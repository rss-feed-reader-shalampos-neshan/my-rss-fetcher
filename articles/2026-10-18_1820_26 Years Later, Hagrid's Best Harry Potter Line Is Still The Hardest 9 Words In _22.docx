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26 Years Later, Hagrid's Best Harry Potter Line Is Still The Hardest 9 Words In Fantasy</w:t>
      </w:r>
    </w:p>
    <w:p>
      <w:r>
        <w:t>منبع: https://www.cbr.com/harry-potter-goblet-of-fire-hagrid-hardest-quote-fantasy-history/</w:t>
      </w:r>
    </w:p>
    <w:p>
      <w:r>
        <w:t>نویسنده: Fawzia Khan</w:t>
      </w:r>
    </w:p>
    <w:p>
      <w:r>
        <w:t>تاریخ انتشار: 2026-10-18 17:00</w:t>
      </w:r>
    </w:p>
    <w:p>
      <w:r>
        <w:t>──────────────────────────────────────────────────</w:t>
      </w:r>
    </w:p>
    <w:p>
      <w:r>
        <w:t>Harry Potter and the Goblet of Fire turned 26 years old this past July, and somehow, the book's most devastating gut-punch still hasn't dulled with age. It isn't Dumbledore's speech about the return of Voldemort, or Cedric Diggory's untimely death, that lingers longest for a lot of readers. Nine words from Rubeus Hagrid, delivered not to Harry but overheard in a moment of raw, unguarded self-defense, take that spot.</w:t>
      </w:r>
    </w:p>
    <w:p>
      <w:r>
        <w:t>"I am what I am, an' I'm not ashamed," said Hagrid, in a scene that is easy to skim past on a first read and impossible to forget on the second. The half-giant, half-wizard gamekeeper finds himself publicly humiliated in a Rita Skeeter tabloid hit piece, and chooses to be honest rather than hide from the world. More than two decades on, as fantasy fiction has gotten more interested in trauma, identity, and found family, Hagrid's line reads less like a supporting character's aside and hits as hard as the main story.</w:t>
      </w:r>
    </w:p>
    <w:p>
      <w:r>
        <w:t>Rubeus Hagrid Was Always An Outcast, And Rita Skeeter Made It Worse</w:t>
      </w:r>
    </w:p>
    <w:p>
      <w:r>
        <w:t>Context is everything in this Harry Potter quote, and the real cruelty behind it makes the reader realize why it is so important and why it has outlasted almost everything in the book around it.</w:t>
      </w:r>
    </w:p>
    <w:p>
      <w:r>
        <w:t>The full passage, delivered to Harry, Hermione, Ron, and Dumbledore after Rita Skeeter's Daily Prophet article exposes Hagrid as a half-giant, reads like this: "There’s some who’d always hold it against yeh….there’s some who’d even pretend they just had big bones rather than stand up an’ say - I am what I am, an’ I’m not ashamed. ‘Never be ashamed,’ my ol’ dad used ter say, ‘there’s some who’ll hold it against you, but they’re not worth botherin’ with.’ An’ he was right."</w:t>
      </w:r>
    </w:p>
    <w:p>
      <w:r>
        <w:t>Hagrid went on to then state that he isn't going to bother with Rita Skeeter any more, introspecting about how he had been an "idiot" for ever paying attention to the tabloid reporter's smear pieces in the first place. His declaration was not an instantly triumphant one, but one that read more like a wizard who was holding himself back from the edge of self-erasure and humiliation for the first time.</w:t>
      </w:r>
    </w:p>
    <w:p>
      <w:r>
        <w:t>The Hogwarts gamekeeper's initial instinct was to go into hiding entirely and resign, and it took Dumbledore, Hermione, Harry, and Ron showing him that his half-giant status meant nothing to the people who actually mattered and who were on the right side of history. His students didn't care about it either -- with the exception of a few troublesome Slytherins.</w:t>
      </w:r>
    </w:p>
    <w:p>
      <w:r>
        <w:t>This quote by Hagrid is the resolution to that arc, and not the beginning of it, which is precisely why it carries more weight than other inspirational one-liners. Hagrid was not in a place of safety when he said it, but he chose to be brave when he felt the most unsafe because of Rita's attacks.</w:t>
      </w:r>
    </w:p>
    <w:p>
      <w:r>
        <w:t>This Quote Works Because Hagrid Spent Three Books Earning The Right To Say It</w:t>
      </w:r>
    </w:p>
    <w:p>
      <w:r>
        <w:t>Hagrid in HARRY POTTER AND THE ORDER OF THE PHOENIX Image via Murray Close/©Warner Bros./Courtesy Everett Collection</w:t>
      </w:r>
    </w:p>
    <w:p>
      <w:r>
        <w:t>By the time Harry Potter and the Goblet of Fire arrives, readers have spent three full books watching Hagrid absorb exactly the kind of prejudice Rita Skeeter's article weaponizes. He has heard whispered insults about his parentage, heard Draco Malfoy's casually cruel remarks, and the Ministry of Magic's dark condescension toward "half-breeds".</w:t>
      </w:r>
    </w:p>
    <w:p>
      <w:r>
        <w:t>On top of all of that, Hagrid had suffered the indignity of being expelled from Hogwarts for a crime he had never committed -- opening the Chamber of Secrets. All Hagrid had ever done was love magical creatures and grow attached to Aragog, and he was mocked and then taken advantage of because of that. It is likely that Hagrid was the easiest scapegoat for the Ministry because he was somebody that they never thought was important or worth protecting.</w:t>
      </w:r>
    </w:p>
    <w:p>
      <w:r>
        <w:t>The quote resonates because of all this accumulated context -- a half-giant who constantly falls victim to spiteful remarks their whole life models self-acceptance for Harry and the other students around him without heeding what society says about him. He had suffered trauma, extreme setbacks, and had no support system, only to emerge successful after years of it.</w:t>
      </w:r>
    </w:p>
    <w:p>
      <w:r>
        <w:t>J.K. Rowling's storytelling makes the line hit harder than a standalone inspirational quote, as Hagrid isn't just talking about himself here. He's the character of a children's book, modeling, in real time, how to absorb a direct public humiliation without letting it curdle into shame -- and then turning around to comfort Hermione days later when Rita Skeeter makes her her next target.</w:t>
      </w:r>
    </w:p>
    <w:p>
      <w:r>
        <w:t>It was this moment, and his own experience, that Hagrid drew from when Hermione fell afoul of Skeeter's nonsense about her in The Daily Prophet, and comforted a young student because he had found self-acceptance at the right time. Thus, the line goes beyond being a one-off outburst and becomes a lesson that he immediately puts into practice as a mentor. This kind of follow-through separates a truly impactful, hard-hitting quote from one that is merely stitched onto a poster.</w:t>
      </w:r>
    </w:p>
    <w:p>
      <w:r>
        <w:t>Robbie Coltrane Portrayed Hagrid's Pain In Every Scene</w:t>
      </w:r>
    </w:p>
    <w:p>
      <w:r>
        <w:t>Rubeus Hagrid and Harry Potter in Diagonalley Image via Warner Bros.</w:t>
      </w:r>
    </w:p>
    <w:p>
      <w:r>
        <w:t>While the quote owes plenty to the page, Robbie Coltrane's performance as Hagrid across eight movies gave millions of viewers who had never cracked the books a visceral, physical sense of the injustice his character had suffered.</w:t>
      </w:r>
    </w:p>
    <w:p>
      <w:r>
        <w:t>This Hagrid scene was axed in the movie adaptation of Harry Potter and the Goblet of Fire, but Coltrane played Hagrid as a man whose size made him a target his entire life. His gentleness was constantly read by others as a threat simply because of how he looked, which is the exact dynamic Rowling is dramatizing on the page when Skeeter's article turns Hagrid's parentage into a punchline.</w:t>
      </w:r>
    </w:p>
    <w:p>
      <w:r>
        <w:t>Even at his most vulnerable, both on the page and on the screen, Rubeus Hagrid displayed resilience and strength throughout his arc. For a while, he accepted being downtrodden and being treated like he wasn't important, which was why it was especially heartening to hear him reclaim his own power, even if it came through tears and wavering willpower. Twenty-six years after Goblet of Fire first put those words on the page, fantasy fiction has produced no shortage of characters processing trauma and otherness, but few moments are as poignant and concise as this one, said by Hagrid.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