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Forgotten PS3 Games That Deserve a Modern Remake</w:t>
      </w:r>
    </w:p>
    <w:p>
      <w:r>
        <w:t>منبع: https://www.cbr.com/ps3-forgotten-games-need-remake/</w:t>
      </w:r>
    </w:p>
    <w:p>
      <w:r>
        <w:t>نویسنده: Marley Hughes, Annie Banks, Sean O'Connell, Grae Drake, Jamie Parker, Rachel Leishman</w:t>
      </w:r>
    </w:p>
    <w:p>
      <w:r>
        <w:t>تاریخ انتشار: 2026-05-26 00:45</w:t>
      </w:r>
    </w:p>
    <w:p>
      <w:r>
        <w:t>──────────────────────────────────────────────────</w:t>
      </w:r>
    </w:p>
    <w:p>
      <w:r>
        <w:t>The PlayStation 3 was first released twenty years ago. For the first few years of its existence, the console occupied a strange space between the massively popular Wii and the hardcore favorite Xbox 360. At the time, few of the PS3's games ever made a lasting impression on gaming.</w:t>
      </w:r>
    </w:p>
    <w:p>
      <w:r>
        <w:t>Thankfully, by the end of its life, the console became renowned for titles like The Last of Us and GTA 5. However, this shouldn't diminish recognition of the PS3's most underrated titles. In fact, some of the console's games, including Resistance: Fall of Man and The Darkness, could use a remake on the PS5 or newer consoles.</w:t>
      </w:r>
    </w:p>
    <w:p>
      <w:r>
        <w:t>Tokyo Jungle Will Not Be Lost Ever Again</w:t>
      </w:r>
    </w:p>
    <w:p>
      <w:r>
        <w:t>Image via Sony</w:t>
      </w:r>
    </w:p>
    <w:p>
      <w:r>
        <w:t>Tokyo Jungle does indeed take place in Tokyo, albeit with humanity completely absent from the picture. In place of humans, plant and animal life have taken over the once bustling metropolis. The player controls one of many animals roaming the Tokyo streets, all of which have specific goals in mind.</w:t>
      </w:r>
    </w:p>
    <w:p>
      <w:r>
        <w:t>The game feels fairly indie for something developed by Japan Studio, one of Sony's biggest developers at the time. The in-game world is well-crafted and the animal characters surprisingly have strong personalities. Tokyo Jungle is very much deserving of a PS5 remake.</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Singularity Could Unify Players With A Remake</w:t>
      </w:r>
    </w:p>
    <w:p>
      <w:r>
        <w:t>Singularity PS3 gameplay Image via Activision</w:t>
      </w:r>
    </w:p>
    <w:p>
      <w:r>
        <w:t>Singularity sees Captain Nathaniel Renko of the U.S. Recon Marines traveling forward and backward in time, more specifically the present day and 1955. Unbeknownst to him, his actions while time traveling result in strange occurrences, including the unleashing of abominations.</w:t>
      </w:r>
    </w:p>
    <w:p>
      <w:r>
        <w:t>Developed by Raven Software, known for its work on the Call of Duty games, Singularity failed to get the attention that its high concept deserved. While FPS horror games are not uncommon, the way the game integrates sci‑fi elements into the FPS-horror framework certainly makes for an interesting experience.</w:t>
      </w:r>
    </w:p>
    <w:p>
      <w:r>
        <w:t>Fat Princess Could Get Big With a Remake</w:t>
      </w:r>
    </w:p>
    <w:p>
      <w:r>
        <w:t>Fat Princess PS3 key artwork Image via Sony</w:t>
      </w:r>
    </w:p>
    <w:p>
      <w:r>
        <w:t>Fat Princess revolves around a kingdom helping to take care of the titular princess. Players choose from a myriad of classes, including workers — who can upgrade the castle while using melee attacks to ward off enemies — and priests, who are able to heal the other players.</w:t>
      </w:r>
    </w:p>
    <w:p>
      <w:r>
        <w:t>Crude as the concept may be, Fat Princess is actually ingenious and hearkens back to older strategy games like Lemmings, which also revolves around assigning tasks. Perhaps the concept could use a little tweaking for modern audiences, but a remake would do the game justice.</w:t>
      </w:r>
    </w:p>
    <w:p>
      <w:r>
        <w:t>Folklore Deserves to Be Retold</w:t>
      </w:r>
    </w:p>
    <w:p>
      <w:r>
        <w:t>Folklore gameplay ps3 Image via Sony Computer Entertainment</w:t>
      </w:r>
    </w:p>
    <w:p>
      <w:r>
        <w:t>Folklore sees college student Ellen and journalist Keats being transported from Ireland to a fantastical world. This world, dubbed the Netherworld, helps restore Ellen’s memories, which reveal important things about her past that aren't wholly pleasant.</w:t>
      </w:r>
    </w:p>
    <w:p>
      <w:r>
        <w:t>At first blush, Folklore may sound more like a fantasy film than a video game, which is not a bad thing at all. The best part about the game is the ability to switch back and forth between the real world and the Netherworld. This is the kind of mechanic that would make a remake popular today.</w:t>
      </w:r>
    </w:p>
    <w:p>
      <w:r>
        <w:t>The Darkness Should Not Be Left in the Dark</w:t>
      </w:r>
    </w:p>
    <w:p>
      <w:r>
        <w:t>The Darkness PS3 key art Image via 2K</w:t>
      </w:r>
    </w:p>
    <w:p>
      <w:r>
        <w:t>The Darkness is based on the comic book series of the same name and sees protagonist Jackie Estacado out to extract vengeance against mob boss Paulie Franchetti. The latter has already destroyed Jackie's orphanage and killed his girlfriend, meaning Jackie has nothing else to lose except his newfound powers to annihilate his enemies.</w:t>
      </w:r>
    </w:p>
    <w:p>
      <w:r>
        <w:t>The fact that The Darkness received a video game adaptation before a film adaptation is probably for the best. After all, it's considerably more enjoyable to actually make use of Jackie's supernatural powers.</w:t>
      </w:r>
    </w:p>
    <w:p>
      <w:r>
        <w:t>Puppeteer Should Receive a Remake With No Strings Attached</w:t>
      </w:r>
    </w:p>
    <w:p>
      <w:r>
        <w:t>Puppeteer PS3 Banner Image via Sony</w:t>
      </w:r>
    </w:p>
    <w:p>
      <w:r>
        <w:t>Puppeteer follows a youngboy named Kutaro who finds himself on the Moon and turned into a puppet. He wants to return to Earth, but he first must settle some unsettling affairs occurring on the Moon. Mainly, he must take down the tyrannical Moon Bear King, who is causing all sorts of mischief.</w:t>
      </w:r>
    </w:p>
    <w:p>
      <w:r>
        <w:t>Given how beautifully whimsical the game is, it's a shame it's stuck on the PS3 where few new players will experience it. Not only does the game deserve a modern remake, but it could benefit from an expanded in-game world and additional characters to help Kutaro on his journey.</w:t>
      </w:r>
    </w:p>
    <w:p>
      <w:r>
        <w:t>MotorStorm Would Cause a Storm if It Was Remade Today</w:t>
      </w:r>
    </w:p>
    <w:p>
      <w:r>
        <w:t>MotorStorm PS3 Banner Image via Sony</w:t>
      </w:r>
    </w:p>
    <w:p>
      <w:r>
        <w:t>MotorStorm is a racing game that notably has a rawer compared to the Gran Turismo games. Here, players are able to choose from an array of beat-up automobiles and other vehicles. From there, racers will compete on rugged tracks, which are never the same lap after lap.</w:t>
      </w:r>
    </w:p>
    <w:p>
      <w:r>
        <w:t>If MotorStorm were to be remade today, it could lean more toward the vehicular combat genre. Given how hardcore in tone the game is compared to other racing games, it would make for a delightfully chaotic experience. Alas, the closest the world will get on this front is MotorStorm: Apocalypse, a sequel that came out well over fifteen years ago.</w:t>
      </w:r>
    </w:p>
    <w:p>
      <w:r>
        <w:t>WarHawk Could Make an Offline Comeback</w:t>
      </w:r>
    </w:p>
    <w:p>
      <w:r>
        <w:t>WarHawk PS3 Banner Image via Sony</w:t>
      </w:r>
    </w:p>
    <w:p>
      <w:r>
        <w:t>WarHawk is a now-discontinued online multiplayer third-person shooter that had players competing in a series of military-themed war games. These included deathmatch, capture the flag, and zones. The game effectively brought over FPS innovations to a third-person format.</w:t>
      </w:r>
    </w:p>
    <w:p>
      <w:r>
        <w:t>Subscribe to the newsletter for PS3 remake picks Curious for more? Subscribing to the newsletter gives focused coverage and curated takes on underrated PS3 games, remake candidates, and related retro-gaming ideas—perfect for readers who want deeper exploration of these revival possibilities. Get Updates By subscribing, you agree to receive newsletter and marketing emails, and accept our Terms of Use and Privacy Policy . You can unsubscribe anytime.</w:t>
      </w:r>
    </w:p>
    <w:p>
      <w:r>
        <w:t>It goes without saying that, if WarHawk were to be remade today, it has to include a single-player mode, or at least a way to play the game offline. Incognito Entertainment, which developed the game, ironically feared the single-player mode would be inferior to the multiplayer component.</w:t>
      </w:r>
    </w:p>
    <w:p>
      <w:r>
        <w:t>inFamous Could See a Famous Remake</w:t>
      </w:r>
    </w:p>
    <w:p>
      <w:r>
        <w:t>inFamous PS3 key art Image via Sony</w:t>
      </w:r>
    </w:p>
    <w:p>
      <w:r>
        <w:t>inFamous takes place in Empire City, which is based on New York City. Unlike NYC, however, Empire City is in a state of ruin due to excessively high crime rates. The main protagonist, Cole MacGrath, has to carry the burden of making sure Empire City doesn't completely collapse on itself.</w:t>
      </w:r>
    </w:p>
    <w:p>
      <w:r>
        <w:t>With its emphasis on multiple paths, which might result in Empire City spiraling further into chaos, inFamous is one of the most thematically weighty PS3 games ever, aside from the likes of The Last of Us or Uncharted. There's no reason to think a remake wouldn't make the game more poignant than it already is.</w:t>
      </w:r>
    </w:p>
    <w:p>
      <w:r>
        <w:t>Resistance Could Rise Again With a Remake</w:t>
      </w:r>
    </w:p>
    <w:p>
      <w:r>
        <w:t>Resistance Fall of Man game promotion art Image via Sony Computer Entertainment</w:t>
      </w:r>
    </w:p>
    <w:p>
      <w:r>
        <w:t>Resistance: Fall of Man is set in 1951, decades after the discovery of an alien insect race. Dubbed the Chimera, they have already taken over mainland Europe and have seized swaths of Britain. It is up to an American task force, headed by Sergeant Nathan Hale, to assist the British in exterminating the Chimera.</w:t>
      </w:r>
    </w:p>
    <w:p>
      <w:r>
        <w:t>Resistance almost feels like a game that could've been released today, if not serve as outright competition to Helldivers 2. Of all the PS3 games that deserve a remake, Resistance could benefit the most from one. All it needs is a bigger story and a wider geographic spread of the Chimera to give players more to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