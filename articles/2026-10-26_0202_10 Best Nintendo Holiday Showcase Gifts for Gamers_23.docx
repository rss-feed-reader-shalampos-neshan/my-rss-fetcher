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Nintendo Holiday Showcase Gifts for Gamers</w:t>
      </w:r>
    </w:p>
    <w:p>
      <w:r>
        <w:t>منبع: https://www.cbr.com/best-nintendo-holiday-showcase-gifts-for-gamers-list/</w:t>
      </w:r>
    </w:p>
    <w:p>
      <w:r>
        <w:t>نویسنده: Kyle Gratton, Mark O Callaghan</w:t>
      </w:r>
    </w:p>
    <w:p>
      <w:r>
        <w:t>تاریخ انتشار: 2026-10-26 00:30</w:t>
      </w:r>
    </w:p>
    <w:p>
      <w:r>
        <w:t>──────────────────────────────────────────────────</w:t>
      </w:r>
    </w:p>
    <w:p>
      <w:r>
        <w:t>With the holidays around the corner, it’s the perfect time to shop for any Nintendo fan. It’s not just about shopping for the Switch 2 and its incredible lineup of games. Instead of focusing only on the games, the best gifts are the incredible merch Nintendo is releasing.</w:t>
      </w:r>
    </w:p>
    <w:p>
      <w:r>
        <w:t>CBR had the opportunity to check out the 2026 Nintendo Holiday Showcase. Along with a handful of third-party Switch 2 releases, we got a glimpse of the merchandise gamers will be longing to find under the tree this holiday season.</w:t>
      </w:r>
    </w:p>
    <w:p>
      <w:r>
        <w:t>Ocarina of Time Fans Can Finally Own an Ocarina</w:t>
      </w:r>
    </w:p>
    <w:p>
      <w:r>
        <w:t>A real ocarina Image via HORI</w:t>
      </w:r>
    </w:p>
    <w:p>
      <w:r>
        <w:t>What’s better than playing the highly anticipated Ocarina of Time Remake? The fact that players can use an actual Ocarina while exploring everything the remake has to offer. This Ocarina, in particular, is battery-powered, meaning users can press buttons to mimic the sound instead of needing to be a skilled musician to play it.</w:t>
      </w:r>
    </w:p>
    <w:p>
      <w:r>
        <w:t>Players can use free-play mode to play notes and melodies freely, or the autoplay function, which plays 12 in-game songs with a single button press that will work when prompted in Ocarina of Time. The look is pulled directly from the game, and it’s stunning to watch. Fans will have to wait until the Ocarina of Time Remake on November 5 to get the electronic Ocarina.</w:t>
      </w:r>
    </w:p>
    <w:p>
      <w:r>
        <w:t>The Mario Lineup for Crocs Puts the Plumber Fashion Forward</w:t>
      </w:r>
    </w:p>
    <w:p>
      <w:r>
        <w:t>Crocs x Mario Image via Nintendo</w:t>
      </w:r>
    </w:p>
    <w:p>
      <w:r>
        <w:t>It's hard to imagine anything that might make Crocs even better than they are, and then Mario characters get added to the mix and it changes everything. This lineup of Crocs is part of their Super Mario line and includes Mario, Yoshi, Bowser, Princess Peach, and a general Super Mario-themed edition fans can grab.</w:t>
      </w:r>
    </w:p>
    <w:p>
      <w:r>
        <w:t>What fans love about these Crocs in particular is how they go all out to really showoff the iconic Nintendo franchise. The Bowser Crocs look incredible, thanks to the color palette and the spikes that resemble those on his shell. Along with the Crocs, fans can also add adorable Mario-themed charms to go all out. It’s a fun, fashion-forward look from the Mushroom Kingdom.</w:t>
      </w:r>
    </w:p>
    <w:p>
      <w:r>
        <w:t>The Stealth 500 Headset is the First Officially Licensed Headset for the Switch 2</w:t>
      </w:r>
    </w:p>
    <w:p>
      <w:r>
        <w:t>Stealth 500 Headset Image via Turtle Beach</w:t>
      </w:r>
    </w:p>
    <w:p>
      <w:r>
        <w:t>Surprisingly, few headsets are designed for the Switch 2. The Stealth 500 Headset aims to fix that, as it’s the first officially licensed headset for the console. It boasts 40 hours of battery life, while offering comfort around the ears, which not every headset on the market can boast.</w:t>
      </w:r>
    </w:p>
    <w:p>
      <w:r>
        <w:t>The headset also supports the new 3D audio feature in select Switch 2 games. A subtle detail about the Stealth 500 is the Joy-Con colors for the headset. If any gamer is looking for a new Switch 2 accessory, the Stealth 500 headset is a must-buy.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This Mosslax Plushie from Pokémon Pokopia is Adorable</w:t>
      </w:r>
    </w:p>
    <w:p>
      <w:r>
        <w:t>MossLax plushie Image via Pokemon</w:t>
      </w:r>
    </w:p>
    <w:p>
      <w:r>
        <w:t>With a game that’s as cute as Pokémon Pokopia, the internet fell in love with Mosslax. This Pokémon is a moss-covered variant of Snorlax with a sad backstory that makes everyone want to hug the poor guy. Now gamers can have the Mosslax plushie that’s going to fly quickly off shelves this holiday season.</w:t>
      </w:r>
    </w:p>
    <w:p>
      <w:r>
        <w:t>This plushie isn’t life-sized as it’s 11.8 x 11.8 x 11 in, but the design is spot on. It just makes people want to snuggle up with Mosslax, especially with the adorable flower on top of its head. It’s one of the hottest plushies from one of the best games of 2026.</w:t>
      </w:r>
    </w:p>
    <w:p>
      <w:r>
        <w:t>Breath of the Wild Vinyl is Perfect for Zelda Music Fans</w:t>
      </w:r>
    </w:p>
    <w:p>
      <w:r>
        <w:t>Breath of the Wild vinyls Image via Nintendo</w:t>
      </w:r>
    </w:p>
    <w:p>
      <w:r>
        <w:t>One of the best video game soundtracks of all time is finally coming to Vinyl. The Breath of the Wild soundtrack debuts with 130 tracks for fans to listen to and experience the world of Hyrule outside the game whenever they want.</w:t>
      </w:r>
    </w:p>
    <w:p>
      <w:r>
        <w:t>Each record centers on a specific moment from the game to help set the mood. This vinyl set is hard for fans to get, but those lucky enough to score one this season, it's well worth it to make Breath of the Wild fans smile.</w:t>
      </w:r>
    </w:p>
    <w:p>
      <w:r>
        <w:t>Related Zelda's 40th Anniversary Switch 2 Gets Limited October 29 Release Zelda's 40th Anniversary console has been difficult to purchase online, but the Switch 2 is getting a limited in-store release later this month.</w:t>
      </w:r>
    </w:p>
    <w:p>
      <w:r>
        <w:t>The LEGO Game Boy is the Best LEGO Game System So Far</w:t>
      </w:r>
    </w:p>
    <w:p>
      <w:r>
        <w:t>LEGO's Game Boy kit with Zelda: Link's Awakening and Super Mario Land Nintendo</w:t>
      </w:r>
    </w:p>
    <w:p>
      <w:r>
        <w:t>A lot of LEGO-themed consoles and handhelds have come out recently. The LEGO Game Boy easily takes the cake as one of their best, thanks to its simple, accurate design.</w:t>
      </w:r>
    </w:p>
    <w:p>
      <w:r>
        <w:t>It’s a 1:1 near-replica of the real thing that comes with a brick-built Game Pak of Super Mario Land and Link’s Awakening. The LEGO Game Boy won’t take too long to build, and it makes for a nice gift for any old-school Nintendo fan looking for a nostalgic setpiece.</w:t>
      </w:r>
    </w:p>
    <w:p>
      <w:r>
        <w:t>LEGO Donkey Kong Brings the Arcade to Players</w:t>
      </w:r>
    </w:p>
    <w:p>
      <w:r>
        <w:t>LEGO Donkey Kong set Image via Nintendo</w:t>
      </w:r>
    </w:p>
    <w:p>
      <w:r>
        <w:t>The nostalgia is in full-swing with the LEGO Donkey Kong arcade set. It’s more detailed than the LEGO Game Boy set, with Donkey Kong featuring over 1300 pieces.</w:t>
      </w:r>
    </w:p>
    <w:p>
      <w:r>
        <w:t>It’s arguably more impressive in how they capture the arcade feel with LEGO. While it’s not fully playable, the little moment where builders can make Mario jump is incredible to see. The LEGO Donkey Kong set is perfect for any fan that loves the arcade.</w:t>
      </w:r>
    </w:p>
    <w:p>
      <w:r>
        <w:t>Yum Yum Yoshi Brings Everyone’s Favorite Character to Their Home</w:t>
      </w:r>
    </w:p>
    <w:p>
      <w:r>
        <w:t>Yum Yum Yoshi Image via Nintendo</w:t>
      </w:r>
    </w:p>
    <w:p>
      <w:r>
        <w:t>Yum Yum Yoshi is simple, but that’s part of the toy's charm. With Yoshi simply grabbing fruit with its tongue, its functions are incredibly limited, but that's actually one of the things that makes it stand out.</w:t>
      </w:r>
    </w:p>
    <w:p>
      <w:r>
        <w:t>It’s effective in design because it's like having a little kid-friendly Yoshi in your house. It's also a fun addition to keep on desks, as its sure to inspire conversation. The Yum Yum Yoshi toy is the closest thing to having a real-life Yoshi, and that’s enough to warrant a buy.</w:t>
      </w:r>
    </w:p>
    <w:p>
      <w:r>
        <w:t>This Zelda Themed Switch 2 Bag is Perfect for Fans Who Missed Out on the Ocarina Case</w:t>
      </w:r>
    </w:p>
    <w:p>
      <w:r>
        <w:t>Zelda Switch 2 bag Image via Nintendo</w:t>
      </w:r>
    </w:p>
    <w:p>
      <w:r>
        <w:t>Ocarina of Time merchandise has been hard to get, even with restocks coming. One item fans missed out on is the Switch 2 carrying case. The PowerA East official Zelda carrying case not only looks great, but is more functional than the carrying case.</w:t>
      </w:r>
    </w:p>
    <w:p>
      <w:r>
        <w:t>Along with your Switch 2, this bag can also carry your phone, wallet, games, accessories, and more. You can carry the bag over your shoulder or use the two handles. The PowerA East official Zelda carrying case features Zelda colors and design to make it pop while staying highly functional.</w:t>
      </w:r>
    </w:p>
    <w:p>
      <w:r>
        <w:t>Zelda Fans Can Finally Have Their Own Shield</w:t>
      </w:r>
    </w:p>
    <w:p>
      <w:r>
        <w:t>Zelda backpack Image via Nintendo</w:t>
      </w:r>
    </w:p>
    <w:p>
      <w:r>
        <w:t>Gamers can now look like Link, with his Hylian Shield on their back as a backpack. The shield itself is made from bold, sculpted 3D rubber that’s durable for any commute. This backpack isn’t just about style; it’s also functional.</w:t>
      </w:r>
    </w:p>
    <w:p>
      <w:r>
        <w:t>The Hylian Shield backpack measures 18.5 by 22 by 4 inches and includes a sleeve for your laptop or Switch 2, plus multiple pockets for smaller items. If anyone worries about the backpack getting messy, a few clean wipes will do the trick. The Hylian Shield backpack will make people turn their heads in jealousy.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