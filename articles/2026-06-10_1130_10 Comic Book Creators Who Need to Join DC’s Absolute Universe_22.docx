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Comic Book Creators Who Need to Join DC’s Absolute Universe</w:t>
      </w:r>
    </w:p>
    <w:p>
      <w:r>
        <w:t>منبع: https://www.cbr.com/comic-book-creators-need-to-join-dc-absolute-universe/</w:t>
      </w:r>
    </w:p>
    <w:p>
      <w:r>
        <w:t>نویسنده: Austin Allen Hamblin</w:t>
      </w:r>
    </w:p>
    <w:p>
      <w:r>
        <w:t>تاریخ انتشار: 2026-06-10 11:00</w:t>
      </w:r>
    </w:p>
    <w:p>
      <w:r>
        <w:t>──────────────────────────────────────────────────</w:t>
      </w:r>
    </w:p>
    <w:p>
      <w:r>
        <w:t>DC Comics' Absolute Universe is the hottest thing in comics right now. The Absolute Universe has featured some of the industry's top talent, including creators such as Jason Aaron, Scott Snyder, Kelly Thompson, Nick Dragotta, Rafa Sandoval, Nick Robles, Jahnoy Lindsay, and many others. Each issue is packed with some of the best writing and artwork that today's comic industry has to offer.</w:t>
      </w:r>
    </w:p>
    <w:p>
      <w:r>
        <w:t>As the universe continues to expand, it creates opportunities for even more top-tier creators to join its ranks. To maintain the quality and positive reception of this new line, it makes sense that only proven talent would be brought aboard. While many creators would do a fantastic job, these ten stand out as some of the best candidates to contribute to the Absolute Universe.</w:t>
      </w:r>
    </w:p>
    <w:p>
      <w:r>
        <w:t>10 Mark Waid is a Long-Time Comics Industry Icon</w:t>
      </w:r>
    </w:p>
    <w:p>
      <w:r>
        <w:t>Writer Mark Waid with Dan Mora's artwork for Batman/Superman: World's Finest and Shazam! beside him. Image via CBR</w:t>
      </w:r>
    </w:p>
    <w:p>
      <w:r>
        <w:t>Mark Waid is easily the most logical choice to be put in an Absolute Universe book. He has decades of experience crafting important storylines like Kingdom Come, possesses an encyclopedic knowledge of DC's characters, and is already writing multiple comics for the publisher. Clearly, DC trusts him; otherwise, they wouldn't place him on flagship titles like Justice League Unlimited and Batman/Superman: World's Finest.</w:t>
      </w:r>
    </w:p>
    <w:p>
      <w:r>
        <w:t>When it comes to experience writing superheroes, it's a challenge to name another creator who can rival Waid. Along with notable runs on The Flash and Daredevil, he has also created successful independent comics such as Potter's Field, Irredeemable, and The Unknown. The difficult part of hiring Waid would be finding a character he hasn't already used in some way.</w:t>
      </w:r>
    </w:p>
    <w:p>
      <w:r>
        <w:t>The perfect way to bring Waid into the Absolute Universe would allow him to give new life to a less-than-popular character. The New Gods have remained mostly unexplored so far, and Waid could be the perfect person to put a fresh spin on Jack Kirby's creations.</w:t>
      </w:r>
    </w:p>
    <w:p>
      <w:r>
        <w:t>9 Zoe Thorogood Continues to Become a Massive Name in Comics</w:t>
      </w:r>
    </w:p>
    <w:p>
      <w:r>
        <w:t>Comic creator Zoe Thorogood Image via Zoe Thorogood</w:t>
      </w:r>
    </w:p>
    <w:p>
      <w:r>
        <w:t>Zoe Thorogood has taken the comics world by storm. This British cartoonist has worked on many acclaimed independent comics, including Hack/Slash, It's Lonely at the Centre of the Earth, Eve, and The Impending Blindness of Billie Scott. While she has done some work for the Big Two, she has only scratched the surface of what she can accomplish.</w:t>
      </w:r>
    </w:p>
    <w:p>
      <w:r>
        <w:t>Her unique art style draws inspiration from manga, but in ways that differ greatly from those of artists like Nick Dragotta. The facial expressions and body language of her characters convey emotion in ways many artists can only aspire to. This would make her a perfect fit for an Absolute Universe comic centered around romance or family dynamics. She would be an excellent choice for characters such as Vixen, Animal Man, or even Big Barda and Mister Miracle.</w:t>
      </w:r>
    </w:p>
    <w:p>
      <w:r>
        <w:t>In 2023, Thorogood was awarded the Russ Manning Most Promising Newcomer Award. Since then, she has continued to level up, producing interior pages and covers at an impressive pace. There seems to be no limit to what Thorogood can accomplish. She will continue to grow and cement her place among the industry's greats, with or without a role in the Absolute Universe.</w:t>
      </w:r>
    </w:p>
    <w:p>
      <w:r>
        <w:t>8 Phil Hester is Criminally Underrated</w:t>
      </w:r>
    </w:p>
    <w:p>
      <w:r>
        <w:t>Green Arrow from the Judd Winnick and Phil Hester run is holding an arrow while standing in an alley in DC Comics. Image via DC Comics</w:t>
      </w:r>
    </w:p>
    <w:p>
      <w:r>
        <w:t>A rare dual threat as both a writer and artist, this comic creator is criminally underrated. Largely known for drawing Kevin Smith's Green Arrow, Hester has worked for nearly every notable publisher and every notable character during his more than 40-year career.</w:t>
      </w:r>
    </w:p>
    <w:p>
      <w:r>
        <w:t>Hester is known for his storytelling abilities as an artist. He is often hired to create thumbnail layouts for other artists whose storytelling skills may be lacking. He is currently writing and providing layouts for A Quiet Place: Storm Warning for IDW. While Ryan Kelly is perfectly capable of laying out his own work, Hester is helping elevate Kelly's already strong storytelling.</w:t>
      </w:r>
    </w:p>
    <w:p>
      <w:r>
        <w:t>Hester has a flair for the weird, and his Eisner-nominated comic The Wretch is a perfect example of the type of story he could knock out of the park. The Wretch's official description goes into even greater detail: "Somewhere in America lies a small town haunted by every manner of bizarre horror. The only thing weirder than the dangers threatening Glass City is the silent hero who protects it." Hester would be the perfect choice to bring characters like Constantine, the Demon, or the Question into the Absolute Universe.</w:t>
      </w:r>
    </w:p>
    <w:p>
      <w:r>
        <w:t>7 Garth Ennis Should Be Pulled Into The Absolute Universe's Creative Roster</w:t>
      </w:r>
    </w:p>
    <w:p>
      <w:r>
        <w:t>Garth Ennis hates superheroes, making it ironic that he created one of the most popular superhero stories of modern times with The Boys. His disdain for superhero comics makes him the perfect person to be writing them. His take would be edgier and different than what many DC Comics fans have come to expect from the publisher's comics.</w:t>
      </w:r>
    </w:p>
    <w:p>
      <w:r>
        <w:t>Ennis' creations have found popularity far beyond the pages of comics. With AMC's Preacher and Amazon Prime's The Boys both based on comics he created, Ennis has proven that his stories can reach a wide audience. Those two titles are only a small sample of the thousands of great comics he has produced over the years. Ennis has not only written for Marvel and DC, but he also has a fondness for war and horror comics, making Sgt. Rock or Swamp Thing a logical choice for him to pull into the Absolute Universe.</w:t>
      </w:r>
    </w:p>
    <w:p>
      <w:r>
        <w:t>His long-running Marvel series, Punisher MAX, is critically acclaimed and beloved by fans. With his ability to make even the weirdest characters compelling, the Creature Commandos, Rick Flag, or the Suicide Squad would all be fitting properties for Ennis to get his hands on. The Absolute Universe has already embraced a darker edge, and Ennis could come in and dial it up to eleven.</w:t>
      </w:r>
    </w:p>
    <w:p>
      <w:r>
        <w:t>6 Ryan Stegman is a Prominent Marvel Comics Name</w:t>
      </w:r>
    </w:p>
    <w:p>
      <w:r>
        <w:t>Superior Spiderman and Doc Ock suit Image via Marvel Comics</w:t>
      </w:r>
    </w:p>
    <w:p>
      <w:r>
        <w:t>Ryan Stegman has drawn some of Marvel Comics' biggest storylines of the past decade, including Superior Spider-Man, Avengers, and King in Black. Stegman has never drawn a full interior series for DC Comics, making him a fantastic choice to surprise fans. He has conquered nearly every major character at Marvel; now it's time for him to take on some characters at DC Comics.</w:t>
      </w:r>
    </w:p>
    <w:p>
      <w:r>
        <w:t>Pairing Stegman with frequent collaborator Donny Cates would be the biggest shake-up of all. However, Cates has taken some time away from comics following a serious car accident. Stegman also possesses a degree in English and has written comics such as The Schlub for Image Comics, making him more than capable of writing and drawing his own Absolute Universe title.</w:t>
      </w:r>
    </w:p>
    <w:p>
      <w:r>
        <w:t>Stegman's bold line work makes even the lamest characters look epic. His art on Vanish from Image Comics showcases how well he can handle both magic and superheroes. Characters like Dr. Fate, Etrigan, or John Constantine would never look more epic than they would in the hands of Stegman.</w:t>
      </w:r>
    </w:p>
    <w:p>
      <w:r>
        <w:t>5 Tim Seeley is Everywhere Except the Absolute Universe</w:t>
      </w:r>
    </w:p>
    <w:p>
      <w:r>
        <w:t>Comic creator Tim Seeley Image via Tim Seely</w:t>
      </w:r>
    </w:p>
    <w:p>
      <w:r>
        <w:t>As both a writer and artist, he often feels like Tim Seely seems to be everywhere at once. His name isn't just found on the covers of publishers like Marvel and DC, but also on books from smaller publishers like Devil's Due and Keenspot. He's found working in nearly every corner of the comic book industry, except in the Absolute Universe.</w:t>
      </w:r>
    </w:p>
    <w:p>
      <w:r>
        <w:t>Seeley's breakout hit, Hack/Slash, remains beloved by fans to this day. His reimagining of Dick Grayson as a secret agent alongside co-writer Tom King is a perfect example of what he could bring to the Absolute Universe. Seeley is the type of creator whose fans will follow him to any project he touches, which could attract even more readers to the already popular line.</w:t>
      </w:r>
    </w:p>
    <w:p>
      <w:r>
        <w:t>Seeley is, through and through, a lover of the comic book medium. This passion is showcased in his Eisner-nominated series Local Man, co-created with Tony Fleecs. In Local Man, Seeley crafted a love letter to 1990s superhero comics, embracing many of the era's tropes while still telling a compelling and emotionally engaging story. Seeley is a must-have creator for the Absolute Universe.</w:t>
      </w:r>
    </w:p>
    <w:p>
      <w:r>
        <w:t>4 G. Willow Wilson Could Add Some Much-Needed Diversity</w:t>
      </w:r>
    </w:p>
    <w:p>
      <w:r>
        <w:t>G. Willow Wilson and Marvel Comic's Ms. Marvel Image via CBR</w:t>
      </w:r>
    </w:p>
    <w:p>
      <w:r>
        <w:t>G. Willow Wilson brought one of Marvel's most diverse and refreshing characters to life with Kamala Khan, Ms. Marvel. She could do the same for the Absolute Universe. The core concept of the Absolute Universe is changing one pivotal aspect of a character's origin. Altering a character's religious background is something Wilson could do with great care and respect, adding another layer to a hero in a world filled with superheroes, aliens, and literal gods.</w:t>
      </w:r>
    </w:p>
    <w:p>
      <w:r>
        <w:t>As an award-winning novelist, Wilson brings a different perspective from many of the other creators on this list. While she has found great success writing Wonder Woman for DC, she would make an excellent writer for Raven in the Absolute Universe. Giving a character who is the daughter of a demon a stronger religious background could create fascinating internal conflict. This is something Wilson is one of the few writers capable of handling effectively.</w:t>
      </w:r>
    </w:p>
    <w:p>
      <w:r>
        <w:t>There are a slew of characters Wilson would be a good fit for, but if DC wanted to subvert expectations, putting her on a character like Constantine would be a particularly interesting choice. Wilson has a remarkable ability to make her characters feel relatable and deeply human. She would be a fantastic addition to the Absolute Universe.</w:t>
      </w:r>
    </w:p>
    <w:p>
      <w:r>
        <w:t>3 Rick Remender Really Hasn't Worked for DC Comics That Much</w:t>
      </w:r>
    </w:p>
    <w:p>
      <w:r>
        <w:t>Punisher Franken-Castle leads the Legion of Monsters Image via Marvel Comics</w:t>
      </w:r>
    </w:p>
    <w:p>
      <w:r>
        <w:t>Rick Remender is a creator who seems to fly under the radar despite all of his success in the comic book industry. The writer behind popular indie titles like Deadly Class, Tokyo Ghost, and The Scumbag has also contributed heavily to Marvel through titles such as The Punisher, Uncanny Avengers, X-Force, and Captain America. Though he has written for DC Comics, it has never been in a long-running series.</w:t>
      </w:r>
    </w:p>
    <w:p>
      <w:r>
        <w:t>Remender is known for character-driven stories, which would fit perfectly with the types of stories the Absolute Universe is already telling. He has repeatedly demonstrated an ability to write fantastic stories with larger casts, as seen in Deadly Class and Secret Avengers. In addition to featuring a large cast, Deadly Class was also remarkably diverse. Its characters came from different backgrounds and cultures, yet they meshed together naturally and effectively within the story.</w:t>
      </w:r>
    </w:p>
    <w:p>
      <w:r>
        <w:t>A team book would be right up Remender's alley. A few logical choices would be Legion of Super-Heroes, Teen Titans, or maybe even Tales from the Green Lantern Corps. Any of these titles would help the Absolute Universe expand into the realms of sidekicks, space, and even the distant future.</w:t>
      </w:r>
    </w:p>
    <w:p>
      <w:r>
        <w:t>2 Mark Millar Should Be Writing Absolute Universe Comics</w:t>
      </w:r>
    </w:p>
    <w:p>
      <w:r>
        <w:t>Mark Millar at SDCC with SDCC Backdrop. Image via SDCC International</w:t>
      </w:r>
    </w:p>
    <w:p>
      <w:r>
        <w:t>Mark Millar got his big break in comics at DC, co-writing with his former mentor, Grant Morrison. He has since gone on to create some of Marvel's most important comics, including The Ultimates and the crossover event Civil War. It has been years since he has written anything for the Big Two, and a return to DC would bring a great deal of chatter.</w:t>
      </w:r>
    </w:p>
    <w:p>
      <w:r>
        <w:t>Millar is an extremely controversial figure who fans seem to either love or hate, with very little middle ground. Whichever side of the fence a person lands on, one thing that is undeniable is their success. His original projects, such as Kick-Ass, Wanted, and The Secret Service, are just a few examples that went on to become feature films. Meanwhile, his Marvel storylines heavily influenced the Marvel Cinematic Universe and the movie Logan.</w:t>
      </w:r>
    </w:p>
    <w:p>
      <w:r>
        <w:t>Even if DC only brought Millar in for a limited series set in the Absolute Universe, the publicity it would generate could introduce the line to an even wider audience. A return to Swamp Thing would be a full-circle moment, as that title helped launch his career at Vertigo. He initially co-wrote the series before eventually taking over as the primary writer alongside the above-mentioned artist Phil Hester.</w:t>
      </w:r>
    </w:p>
    <w:p>
      <w:r>
        <w:t>1 James Tynion IV Could Bring Horror to the Universe</w:t>
      </w:r>
    </w:p>
    <w:p>
      <w:r>
        <w:t>The Dragon's mask is seen on the cover of Something is Killing the Children #18. Image courtesy of Boom Studios.</w:t>
      </w:r>
    </w:p>
    <w:p>
      <w:r>
        <w:t>Writer James Tynion IV is the co-creator of the runaway horror comic hit Something Is Killing the Children. The much edgier Absolute Universe is still lacking a strong horror presence. Tynion has written numerous comics for DC, but he has truly thrived while creating his own original works. The best-case scenario for even greater success in a partnership with DC would be found within the Absolute Universe. If DC wanted to fully embrace horror, a lesser-known character could be reimagined through a darker lens. Horror-adjacent characters such as the Creeper, Scarecrow, the Spectre, Doctor Fate, or even the Question would be right in Tynion's wheelhouse.</w:t>
      </w:r>
    </w:p>
    <w:p>
      <w:r>
        <w:t>A crossover miniseries featuring characters from Something Is Killing the Children and the Absolute Universe would have fans cheering with excitement. Its cult following could bring in readers who are not typically superhero comic fans. It would be another effective way to attract new readers to the Absolute Universe.</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