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Leon Must Die Forever Minigame Challenge Now Available For Free</w:t>
      </w:r>
    </w:p>
    <w:p>
      <w:r>
        <w:t>منبع: https://gameinformer.com/2026/05/08/resident-evil-requiem-leon-must-die-forever-minigame-challenge-now-available-for-free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2026-05-08 00:00</w:t>
      </w:r>
    </w:p>
    <w:p>
      <w:r>
        <w:t>──────────────────────────────────────────────────</w:t>
      </w:r>
    </w:p>
    <w:p>
      <w:r>
        <w:t>Capcom has revealed Leon Must Die Forever, a brand-new minigame challenge that's now available in Resident Evil Requiem, which launched on PlayStation 5, Xbox Series X/S, Switch 2, and PC on February 27. The mode unlocks after you beat Resident Evil Requiem and will take players through various areas they visited during the campaign to work against the clock as they battle through hordes of zombies and more.</w:t>
      </w:r>
    </w:p>
    <w:p>
      <w:r>
        <w:t>"Fight your way through areas you've visited previously throughout the game and defeat the final boss, all with stronger enemy variants, five increasingly difficulty ranks, and a race against the clock," a press release reads. "Fill your enhancement gauge by defeating enemies in order to unlock Leon's 'enhancer abilities' exclusive to this game mode." The order and progression of each area, as well as the options for Leon's enhancer abilities, differ from each run, making each play-through of Leon Must Die Forever unique.</w:t>
      </w:r>
    </w:p>
    <w:p>
      <w:r>
        <w:t>Get a look at Leon Must Die Forever in the trailer below:</w:t>
      </w:r>
    </w:p>
    <w:p>
      <w:r>
        <w:t>Alongside the addition of Leon Must Die Forever to Resident Evil Requiem, Capcom has added PC support for the PlayStation DualSense controller's adaptive triggers, haptic feedback, and motion sensor features. It has also deployed various bug fixes across platforms where the game is playable.</w:t>
      </w:r>
    </w:p>
    <w:p>
      <w:r>
        <w:t>Resident Evil Requiem hit PlayStation 5, Xbox Series X/S, Switch 2, and PC on February 27, and the Leon Must Die Forever minigame is available in-game right now. In case you forgot, Capcom is working on story DLC for Resident Evil Requiem, too.</w:t>
      </w:r>
    </w:p>
    <w:p>
      <w:r>
        <w:t>For more, read Game Informer's Resident Evil Requiem review to find out why it's one of our favorite games of the year, and then check out the Resident Evil Requiem amiibo releasing on July 30. After that, read Game Informer's reviews for Resident Evil Village and Resident Evil 7: Biohazard.</w:t>
      </w:r>
    </w:p>
    <w:p>
      <w:r>
        <w:t>Are you going to check out Leon Must Die Forever?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