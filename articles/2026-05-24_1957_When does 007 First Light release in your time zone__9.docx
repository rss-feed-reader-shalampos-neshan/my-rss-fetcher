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When does 007 First Light release in your time zone?</w:t>
      </w:r>
    </w:p>
    <w:p>
      <w:r>
        <w:t>منبع: https://www.polygon.com/007-first-light-release-time-edt-pdt/</w:t>
      </w:r>
    </w:p>
    <w:p>
      <w:r>
        <w:t>نویسنده: Ford James</w:t>
      </w:r>
    </w:p>
    <w:p>
      <w:r>
        <w:t>تاریخ انتشار: 2026-05-24 14:01</w:t>
      </w:r>
    </w:p>
    <w:p>
      <w:r>
        <w:t>──────────────────────────────────────────────────</w:t>
      </w:r>
    </w:p>
    <w:p>
      <w:r>
        <w:t>The release time for 007 First Light is almost here, marking the end of a long 14-year wait for another James Bond video game. Ignoring 007 Cypher, which was a smartphone exclusive, 007 Legends was the last release to feature the British spy as the protagonist. There's a lot riding on 007 First Light, in the hopes IO Interactive, renowned for the excellent modern Hitman games, can bring the MI6 agent back to his former glory.</w:t>
      </w:r>
    </w:p>
    <w:p>
      <w:r>
        <w:t>If you're looking to jump into Bond's shoes as soon as possible, here's when 007 First Light will release in your time zone, both for early access players and standard edition.</w:t>
      </w:r>
    </w:p>
    <w:p>
      <w:r>
        <w:t>007 First Light early access release time in your time zone</w:t>
      </w:r>
    </w:p>
    <w:p>
      <w:r>
        <w:t>If you've pre-ordered 007 First Light, you're granted a free deluxe edition upgrade which includes 24 hours of early access, so the release time is at 10 a.m. EDT on Tuesday, May 26. That's the case no matter which platform you're on: Windows PC (Steam or Epic), PlayStation 5, or Xbox Series X. Here's how that looks in your time zone:</w:t>
      </w:r>
    </w:p>
    <w:p>
      <w:r>
        <w:t>7 a.m. PDT on Tuesday, May 26 for the west coast of North America</w:t>
      </w:r>
    </w:p>
    <w:p>
      <w:r>
        <w:t>for the west coast of North America 10 a.m. EDT on Tuesday, May 26 for the east coast of North America</w:t>
      </w:r>
    </w:p>
    <w:p>
      <w:r>
        <w:t>for the east coast of North America 11 a.m. BRT on Tuesday, May 26 for Brazil</w:t>
      </w:r>
    </w:p>
    <w:p>
      <w:r>
        <w:t>for Brazil 3 p.m. BST on Tuesday, May 26 for the United Kingdom</w:t>
      </w:r>
    </w:p>
    <w:p>
      <w:r>
        <w:t>for the United Kingdom 4 p.m. CEST on Tuesday, May 26 for western Europe</w:t>
      </w:r>
    </w:p>
    <w:p>
      <w:r>
        <w:t>for western Europe 11 p.m. JST on Tuesday, May 26 for Japan</w:t>
      </w:r>
    </w:p>
    <w:p>
      <w:r>
        <w:t>for Japan 12 a.m. AET on Wednesday, May 27 for the east coast of Australia</w:t>
      </w:r>
    </w:p>
    <w:p>
      <w:r>
        <w:t>The free deluxe edition upgrade also includes four exclusive outfits, a weapon skin, and four gadget skins.</w:t>
      </w:r>
    </w:p>
    <w:p>
      <w:r>
        <w:t>007 First Light release time in your time zone</w:t>
      </w:r>
    </w:p>
    <w:p>
      <w:r>
        <w:t>The standard edition of 007 First Light will launch globally on Windows PC and console at 10 a.m. EDT on Wednesday, May 27. Here's when that is in your time zone:</w:t>
      </w:r>
    </w:p>
    <w:p>
      <w:r>
        <w:t>7 a.m. PDT on Wednesday, May 27 for the west coast of North America</w:t>
      </w:r>
    </w:p>
    <w:p>
      <w:r>
        <w:t>for the west coast of North America 10 a.m. EDT on Wednesday, May 27 for the east coast of North America</w:t>
      </w:r>
    </w:p>
    <w:p>
      <w:r>
        <w:t>for the east coast of North America 11 a.m. BRT on Wednesday, May 27 for Brazil</w:t>
      </w:r>
    </w:p>
    <w:p>
      <w:r>
        <w:t>for Brazil 3 p.m. BST on Wednesday, May 27 for the United Kingdom</w:t>
      </w:r>
    </w:p>
    <w:p>
      <w:r>
        <w:t>for the United Kingdom 4 p.m. CEST on Wednesday, May 27 for western Europe</w:t>
      </w:r>
    </w:p>
    <w:p>
      <w:r>
        <w:t>for western Europe 11 p.m. JST on Wednesday, May 27 for Japan</w:t>
      </w:r>
    </w:p>
    <w:p>
      <w:r>
        <w:t>for Japan 12 a.m. AET on Thursday, May 28 for the east coast of Australia</w:t>
      </w:r>
    </w:p>
    <w:p>
      <w:r>
        <w:t>Can you preload 007 First Light?</w:t>
      </w:r>
    </w:p>
    <w:p>
      <w:r>
        <w:t>At the time of writing, there are no official preload details for 007 First Light. However, there have been reports that the PlayStation Store has estimated that preloads will start at 10 a.m. EDT on Sunday, May 24. Keep in mind that this is only for the PlayStation Store. It's unclear if it'll start at the same time for Xbox and Windows PC, but there's a decent chance that it will. Make sure to keep an eye out for the preload option on your preferred 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