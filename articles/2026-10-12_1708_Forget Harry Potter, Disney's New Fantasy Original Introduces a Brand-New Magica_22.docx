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Harry Potter, Disney's New Fantasy Original Introduces a Brand-New Magical World</w:t>
      </w:r>
    </w:p>
    <w:p>
      <w:r>
        <w:t>منبع: https://www.cbr.com/disney-hexed-trailer/</w:t>
      </w:r>
    </w:p>
    <w:p>
      <w:r>
        <w:t>نویسنده: Lee Freitag</w:t>
      </w:r>
    </w:p>
    <w:p>
      <w:r>
        <w:t>تاریخ انتشار: 2026-10-12 16:06</w:t>
      </w:r>
    </w:p>
    <w:p>
      <w:r>
        <w:t>──────────────────────────────────────────────────</w:t>
      </w:r>
    </w:p>
    <w:p>
      <w:r>
        <w:t>For the last 25 years, Harry Potter has dominated the conversation when it comes to magical fantasy movies. Disney is hoping to change that next month with its new movie Hexed starring Hailee Steinfeld.</w:t>
      </w:r>
    </w:p>
    <w:p>
      <w:r>
        <w:t>Hexed Looks Like Disney's Take on Harry Potter</w:t>
      </w:r>
    </w:p>
    <w:p>
      <w:r>
        <w:t>Viewers will notice early in the Hexed trailer how similar Disney's new animated movie is to the start of the first Harry Potter book (and movie), The Philosopher's Stone. In Harry Potter, after surviving the killing curse cast by Lord Voldemort, who killed his parents, the titular Boy Who Lived goes to live with his aunt and uncle, who keep his magical identity a secret. It is not until his 11th birthday that Harry learns that he is a wizard.</w:t>
      </w:r>
    </w:p>
    <w:p>
      <w:r>
        <w:t>Likewise, in Hexed, Rashida Jones' Alice elects to keep her daughter Billie (Steinfeld) in the dark about her magical abilities, after she almost whisked herself away to the witch realm of Hexe as a baby. However, as the trailer shows, Billie soon discovers her secret magical abilities, which, once unleashed, hurtle her into a spectacle-filled journey much like the one Harry Potter experiences in The Philosopher's Stone.</w:t>
      </w:r>
    </w:p>
    <w:p>
      <w:r>
        <w:t>The synopsis for Hexed adds that Billie will be "forced to team up with her cautious mother, Alice." The two will "uncover family mysteries that could change the world of witches forever."</w:t>
      </w:r>
    </w:p>
    <w:p>
      <w:r>
        <w:t>Joining Steinfeld and Jones as part of the Hexed voice cast are Tracey Ullman as the enchanted feather quill pen Ms. Quill, Stephen Fry as the magical journal Elias Quire, Walton Goggins as the three-eyed green cat Beef Roger Crumbchuck, and Jodie Foster as the villainous Queen Celeste. Hexed is directed by Fawn Veerasunthorn and Jason Hand, co-directed by Josie Trinidad, and produced by Roy Conli and Yvett Merino.</w:t>
      </w:r>
    </w:p>
    <w:p>
      <w:r>
        <w:t>Hexed will be released in theaters on Nov. 25.</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