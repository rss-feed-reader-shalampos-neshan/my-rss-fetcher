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3D Objective Tokens for Star Wars: Legion</w:t>
      </w:r>
    </w:p>
    <w:p>
      <w:r>
        <w:t>منبع: https://gamingtrend.com/tutorials/learn-to-paint-3d-objective-tokens-for-star-wars-legion/</w:t>
      </w:r>
    </w:p>
    <w:p>
      <w:r>
        <w:t>نویسنده: ناشناس</w:t>
      </w:r>
    </w:p>
    <w:p>
      <w:r>
        <w:t>تاریخ انتشار: 2026-05-05 20:16</w:t>
      </w:r>
    </w:p>
    <w:p>
      <w:r>
        <w:t>──────────────────────────────────────────────────</w:t>
      </w:r>
    </w:p>
    <w:p>
      <w:r>
        <w:t>Your games of Star Wars: Legion can take you from the sands of Tatooine to the snow banks of Hoth and even to the grassy plains of Naboo. The locales and missions may be different, but the objectives look the same; flat, colorful cardboard. While these are great for transportation, they can stick out on the table and can even interrupt the immersion of the battlefield.</w:t>
      </w:r>
    </w:p>
    <w:p>
      <w:r>
        <w:t>Atomic Mass Games was kind enough to send us the Star Wars: Legion 3D Objective Tokens to paint up. If you'd like to learn how to quickly and easily paint up these tokens, then read on!</w:t>
      </w:r>
    </w:p>
    <w:p>
      <w:r>
        <w:t>Unboxing</w:t>
      </w:r>
    </w:p>
    <w:p>
      <w:r>
        <w:t>The box comes with two sprues and a single clear flight stand (for the hovering gray objective). There are four POI (point of interest) miniatures and six asset miniatures. The POI minis have bases that are 2 inches in diameter, and the asset tokens are 1 inch diameter. There's an insert sheet that has the link to the building instructions.</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 Many paints are used for multiple figures, so a single bottle of each will be more than enough.</w:t>
      </w:r>
    </w:p>
    <w:p>
      <w:r>
        <w:t>Even though these objectives look the same, one has a top and the other doesn't</w:t>
      </w:r>
    </w:p>
    <w:p>
      <w:r>
        <w:t>For a control panel (left), there's no... panel. The objective on the right has a flight stand, which I will glue after painting.</w:t>
      </w:r>
    </w:p>
    <w:p>
      <w:r>
        <w:t>Painting Your Miniatures</w:t>
      </w:r>
    </w:p>
    <w:p>
      <w:r>
        <w:t>The Paint Plan</w:t>
      </w:r>
    </w:p>
    <w:p>
      <w:r>
        <w:t>Objectives built and ready for priming. I am priming the bases separately for faster painting</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These Tokens are pretty straightforward in terms of colors, and so I just reference the Atomic Mass Games page for how I wanted to paint it up. To help streamline the painting process, I assembled the objectives separate from the bases so that I could use the primers to do most of the work.</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using a base coat of Rustoleum Flat Black and a top coat of Army Painter White Primer or one of the other color primers.</w:t>
      </w:r>
    </w:p>
    <w:p>
      <w:r>
        <w:t>Here are the primers I used for the miniatures and terrain pieces.</w:t>
      </w:r>
    </w:p>
    <w:p>
      <w:r>
        <w:t>Rusteolum Flat Black Primer</w:t>
      </w:r>
    </w:p>
    <w:p>
      <w:r>
        <w:t>Army Painter White Primer</w:t>
      </w:r>
    </w:p>
    <w:p>
      <w:r>
        <w:t>Army Painter Skeleton Bone Primer</w:t>
      </w:r>
    </w:p>
    <w:p>
      <w:r>
        <w:t>Step-by-Step Building &amp; Painting</w:t>
      </w:r>
    </w:p>
    <w:p>
      <w:r>
        <w:t>With a majority of the color having been applied during the priming process, paining actually went pretty quickly. Using a sponge, instead of a brush, I dabbed colors onto the surface to give a worn/used look to them.</w:t>
      </w:r>
    </w:p>
    <w:p>
      <w:r>
        <w:t>Once the main colors were applied, I dry brushed a silver over everything since it's all metal, and I wanted to make it look like everything junk pile in Star Wars ever which has dings, dents, scratches, and metal showing through.</w:t>
      </w:r>
    </w:p>
    <w:p>
      <w:r>
        <w:t>For the red objective, I first applied a base coat of white and then applied Imperial Fist over the top to give it a glow. It's not a bright light, but I wanted to add a slight transparency to the paint to give it the effect that it was a light source and not a marker.</w:t>
      </w:r>
    </w:p>
    <w:p>
      <w:r>
        <w:t>Basing</w:t>
      </w:r>
    </w:p>
    <w:p>
      <w:r>
        <w:t>To help make the basing a little more visually interesting to look at, I sprayed the Skeleton Bone primer over black primer at a near 90 degree angle to the base, creating a stark contrast between the sandy color and the black.</w:t>
      </w:r>
    </w:p>
    <w:p>
      <w:r>
        <w:t>I started by lightly applying Army Painter Sepia Tone over the entire base. I then dry brushed a light sandy gray (Longbeard Grey) over the top. To accent the various rocks on the bases, I used Basilicanum Grey and Darkoath Flesh contrast.</w:t>
      </w:r>
    </w:p>
    <w:p>
      <w:r>
        <w:t>For the hovering objective, I glued the peg in after the painting and sealing was done.</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I liked</w:t>
      </w:r>
    </w:p>
    <w:p>
      <w:r>
        <w:t>These objectives are really easy to paint up. I think the whole project took me a few hours from assembly to sealing. Priming/painting the actual objectives separately from the bases made the process very easy. With the simple dry brushing and small accents for lights, I feel like I was able to quickly replicate the box art. These are going to stand out on the table, but there's no need to go above and beyond that.</w:t>
      </w:r>
    </w:p>
    <w:p>
      <w:r>
        <w:t>What I didn't like</w:t>
      </w:r>
    </w:p>
    <w:p>
      <w:r>
        <w:t>While I certainly like 3D terrain features more than the cardboard ones, I feel like these are... kind of boring. Aside from the change to the objective sizes (thereby making the old Fantasy Flight Games objectives obsolete), and the rules regarding line of sight, these objectives don't add a lot to the table for their price tag. Additionally, while the designs are generic enough to be used on any battlefield for any objective, I feel like there could have been more added to the sculpts—especially the 'master switch' panel box, which has nothing on top of it. The camtono, grenades, and stim packs are really the only stand out items here.</w:t>
      </w:r>
    </w:p>
    <w:p>
      <w:r>
        <w:t>What I would do different next time</w:t>
      </w:r>
    </w:p>
    <w:p>
      <w:r>
        <w:t>I painted up these pieces to match my Outer Rim Territory terrain. If I were to paint another set, I would probably have them match the terrain for my Geonosis or Hoth table.</w:t>
      </w:r>
    </w:p>
    <w:p>
      <w:r>
        <w:t>Final Assessment</w:t>
      </w:r>
    </w:p>
    <w:p>
      <w:r>
        <w:t>With how quickly these went together and were painted, I was happy with the amount of effort I put in to get the outcome close to the box art. I always enjoy having terrain that's more immersive for the table and gaming experience. I'll definitely be using them for my future games!</w:t>
      </w:r>
    </w:p>
    <w:p>
      <w:r>
        <w:t>—</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