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Rise of the Lazy Gamemaster now live on Kickstarter</w:t>
      </w:r>
    </w:p>
    <w:p>
      <w:r>
        <w:t>منبع: https://gamingtrend.com/news/rise-of-the-lazy-gamemaster-now-live-on-kickstarter/</w:t>
      </w:r>
    </w:p>
    <w:p>
      <w:r>
        <w:t>نویسنده: ناشناس</w:t>
      </w:r>
    </w:p>
    <w:p>
      <w:r>
        <w:t>تاریخ انتشار: 2026-07-11 01:44</w:t>
      </w:r>
    </w:p>
    <w:p>
      <w:r>
        <w:t>──────────────────────────────────────────────────</w:t>
      </w:r>
    </w:p>
    <w:p>
      <w:r>
        <w:t>If you're a GM that's always a step behind in your campaign prep, there's a new book on Kickstarter that can help you streamline that process:</w:t>
      </w:r>
    </w:p>
    <w:p>
      <w:r>
        <w:t>Michael E. Shea, author of the best selling and Ennie-award winning book Return of the Lazy Dungeon Master, just launched a Kickstarter for his latest book in the Lazy GM series - Rise of the Lazy Gamemaster. The Kickstarter hit its funding goal within the first hour and continues to grow.</w:t>
      </w:r>
    </w:p>
    <w:p>
      <w:r>
        <w:t>Rise of the Lazy Gamemaster Kickstarter</w:t>
      </w:r>
    </w:p>
    <w:p>
      <w:r>
        <w:t>Return of the Lazy Dungeon Master introduced the concept of eight steps of lazy GM prep, giving GMs a framework to easily prepare for their next game with a focus on improvisation, flexibility, and fun.</w:t>
      </w:r>
    </w:p>
    <w:p>
      <w:r>
        <w:t>After eight years of experience and feedback from GMs running and playing games from many different RPGs, Mike updated and expanded each of the eight steps to create the Rise of the Lazy Gamemaster.</w:t>
      </w:r>
    </w:p>
    <w:p>
      <w:r>
        <w:t>In addition, the book includes: Advice on single session, short, and long campaign prep and execution.</w:t>
      </w:r>
    </w:p>
    <w:p>
      <w:r>
        <w:t>Adventure types – how to customize the eight steps for each type, what processes to follow when running them, what pitfalls a GM might run into when running them, and how to mitigate these pitfalls.</w:t>
      </w:r>
    </w:p>
    <w:p>
      <w:r>
        <w:t>Quest models – those that work well and those that don’t.</w:t>
      </w:r>
    </w:p>
    <w:p>
      <w:r>
        <w:t>The Lazy GM’s Toolkit with over sixty tools, tips, and tricks to improve your games.</w:t>
      </w:r>
    </w:p>
    <w:p>
      <w:r>
        <w:t>Piles of random tables and maps to inspire your adventures.</w:t>
      </w:r>
    </w:p>
    <w:p>
      <w:r>
        <w:t>Rise of the Lazy Gamemaster is a stand-alone book and works well alongside the other Lazy GM books.</w:t>
      </w:r>
    </w:p>
    <w:p>
      <w:r>
        <w:t>You can find a free single-click 36 page preview of Rise of the Lazy Gamemaster at:</w:t>
      </w:r>
    </w:p>
    <w:p>
      <w:r>
        <w:t>https://www.kickstarter.com/projects/slyflourish/rise-of-the-lazy-game-master?ref=eist5l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