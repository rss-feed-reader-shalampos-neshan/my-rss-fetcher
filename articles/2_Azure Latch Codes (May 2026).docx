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Latch Codes (May 2026)</w:t>
      </w:r>
    </w:p>
    <w:p>
      <w:r>
        <w:t>منبع: https://www.ign.com/articles/azure-latch-codes</w:t>
      </w:r>
    </w:p>
    <w:p>
      <w:r>
        <w:t>نویسنده: Lauren Harper</w:t>
      </w:r>
    </w:p>
    <w:p>
      <w:r>
        <w:t>تاریخ انتشار: 2026-05-01 02:00</w:t>
      </w:r>
    </w:p>
    <w:p>
      <w:r>
        <w:t>──────────────────────────────────────────────────</w:t>
      </w:r>
    </w:p>
    <w:p>
      <w:r>
        <w:t>Last updated on April 30, 2026 - Checked for new Azure Latch codes.</w:t>
      </w:r>
    </w:p>
    <w:p>
      <w:r>
        <w:t>Want some codes for extra cash to spend on animations, styles, emotes, and more in Azure Latch? Or should that be Delay Latch? Anyway, we've got you covered. In this article, you'll find all the currently working codes for the game, so be quick to redeem them and bag that cash.</w:t>
      </w:r>
    </w:p>
    <w:p>
      <w:r>
        <w:t>Working Azure Latch Codes (May 2026)</w:t>
      </w:r>
    </w:p>
    <w:p>
      <w:r>
        <w:t>CLUBTOGETHER Copy - Rewards (NEW)</w:t>
      </w:r>
    </w:p>
    <w:p>
      <w:r>
        <w:t>- BLACKWIND Copy - Rewards (NEW)</w:t>
      </w:r>
    </w:p>
    <w:p>
      <w:r>
        <w:t>- SAFETYFIRST Copy - Rewards</w:t>
      </w:r>
    </w:p>
    <w:p>
      <w:r>
        <w:t>- CHEMSOON Copy - Rewards</w:t>
      </w:r>
    </w:p>
    <w:p>
      <w:r>
        <w:t>- QUIET Copy - Rewards</w:t>
      </w:r>
    </w:p>
    <w:p>
      <w:r>
        <w:t>- BROTHERNOAH Copy - Rewards</w:t>
      </w:r>
    </w:p>
    <w:p>
      <w:r>
        <w:t>- MYANIMEFANSMAN Copy - Rewards</w:t>
      </w:r>
    </w:p>
    <w:p>
      <w:r>
        <w:t>- SORRYFORDELAY Copy - Rewards</w:t>
      </w:r>
    </w:p>
    <w:p>
      <w:r>
        <w:t>KIYORAUPDATE Copy - Rewards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Azure Latch Codes</w:t>
      </w:r>
    </w:p>
    <w:p>
      <w:r>
        <w:t>These codes have now expired:</w:t>
      </w:r>
    </w:p>
    <w:p>
      <w:r>
        <w:t>sorryfortheshutdown</w:t>
      </w:r>
    </w:p>
    <w:p>
      <w:r>
        <w:t>almostkuronatime</w:t>
      </w:r>
    </w:p>
    <w:p>
      <w:r>
        <w:t>waiterwaitermorenelisagichanges</w:t>
      </w:r>
    </w:p>
    <w:p>
      <w:r>
        <w:t>happylatehalloween2025</w:t>
      </w:r>
    </w:p>
    <w:p>
      <w:r>
        <w:t>merrychristmas2025nov</w:t>
      </w:r>
    </w:p>
    <w:p>
      <w:r>
        <w:t>MoreOnionRings</w:t>
      </w:r>
    </w:p>
    <w:p>
      <w:r>
        <w:t>11v11Comeback</w:t>
      </w:r>
    </w:p>
    <w:p>
      <w:r>
        <w:t>RankedRelease</w:t>
      </w:r>
    </w:p>
    <w:p>
      <w:r>
        <w:t>Oops</w:t>
      </w:r>
    </w:p>
    <w:p>
      <w:r>
        <w:t>SleepingGenius</w:t>
      </w:r>
    </w:p>
    <w:p>
      <w:r>
        <w:t>GimmeOnionRings</w:t>
      </w:r>
    </w:p>
    <w:p>
      <w:r>
        <w:t>11v11Preparation</w:t>
      </w:r>
    </w:p>
    <w:p>
      <w:r>
        <w:t>RightOnTheMoney</w:t>
      </w:r>
    </w:p>
    <w:p>
      <w:r>
        <w:t>ChemicalReaction</w:t>
      </w:r>
    </w:p>
    <w:p>
      <w:r>
        <w:t>Sorry4RandomShutdownAgain</w:t>
      </w:r>
    </w:p>
    <w:p>
      <w:r>
        <w:t>JumpAllMyCells</w:t>
      </w:r>
    </w:p>
    <w:p>
      <w:r>
        <w:t>PartTwoOfTwo</w:t>
      </w:r>
    </w:p>
    <w:p>
      <w:r>
        <w:t>StillHalfBaked</w:t>
      </w:r>
    </w:p>
    <w:p>
      <w:r>
        <w:t>NoMorePest</w:t>
      </w:r>
    </w:p>
    <w:p>
      <w:r>
        <w:t>MASTERYQUEST</w:t>
      </w:r>
    </w:p>
    <w:p>
      <w:r>
        <w:t>MetaGenius!</w:t>
      </w:r>
    </w:p>
    <w:p>
      <w:r>
        <w:t>TheGeniusOfAdaptability</w:t>
      </w:r>
    </w:p>
    <w:p>
      <w:r>
        <w:t>KunigamiRework!</w:t>
      </w:r>
    </w:p>
    <w:p>
      <w:r>
        <w:t>ThankYouForBeingPatient</w:t>
      </w:r>
    </w:p>
    <w:p>
      <w:r>
        <w:t>RevivalPatch</w:t>
      </w:r>
    </w:p>
    <w:p>
      <w:r>
        <w:t>sorry4rollback</w:t>
      </w:r>
    </w:p>
    <w:p>
      <w:r>
        <w:t>CompensationForTheShutdown</w:t>
      </w:r>
    </w:p>
    <w:p>
      <w:r>
        <w:t>ThankYouForStayingWithUs</w:t>
      </w:r>
    </w:p>
    <w:p>
      <w:r>
        <w:t>WeAppreciateYouAll</w:t>
      </w:r>
    </w:p>
    <w:p>
      <w:r>
        <w:t>SorryForTheBugs</w:t>
      </w:r>
    </w:p>
    <w:p>
      <w:r>
        <w:t>YukimiyaUpdate</w:t>
      </w:r>
    </w:p>
    <w:p>
      <w:r>
        <w:t>SorryForInconvenience</w:t>
      </w:r>
    </w:p>
    <w:p>
      <w:r>
        <w:t>WeeklyUpdate</w:t>
      </w:r>
    </w:p>
    <w:p>
      <w:r>
        <w:t>ThanksForBeingPatient</w:t>
      </w:r>
    </w:p>
    <w:p>
      <w:r>
        <w:t>FollowDastOnRoblox</w:t>
      </w:r>
    </w:p>
    <w:p>
      <w:r>
        <w:t>100kInterested</w:t>
      </w:r>
    </w:p>
    <w:p>
      <w:r>
        <w:t>SorryForLongWait</w:t>
      </w:r>
    </w:p>
    <w:p>
      <w:r>
        <w:t>ChigiriUpdate</w:t>
      </w:r>
    </w:p>
    <w:p>
      <w:r>
        <w:t>FollowDCJToo</w:t>
      </w:r>
    </w:p>
    <w:p>
      <w:r>
        <w:t>FollowVoaj77</w:t>
      </w:r>
    </w:p>
    <w:p>
      <w:r>
        <w:t>TheMonster</w:t>
      </w:r>
    </w:p>
    <w:p>
      <w:r>
        <w:t>GAGAMARUPUNCH</w:t>
      </w:r>
    </w:p>
    <w:p>
      <w:r>
        <w:t>QOLbroQOL</w:t>
      </w:r>
    </w:p>
    <w:p>
      <w:r>
        <w:t>TheKing</w:t>
      </w:r>
    </w:p>
    <w:p>
      <w:r>
        <w:t>AMMISTHEOWNERNOTLEFTRIGHTTH</w:t>
      </w:r>
    </w:p>
    <w:p>
      <w:r>
        <w:t>DelayLatch</w:t>
      </w:r>
    </w:p>
    <w:p>
      <w:r>
        <w:t>Jakethesnake</w:t>
      </w:r>
    </w:p>
    <w:p>
      <w:r>
        <w:t>THXFORFOLLOWERS</w:t>
      </w:r>
    </w:p>
    <w:p>
      <w:r>
        <w:t>ACEEATER</w:t>
      </w:r>
    </w:p>
    <w:p>
      <w:r>
        <w:t>THXFOR2M</w:t>
      </w:r>
    </w:p>
    <w:p>
      <w:r>
        <w:t>RINRELEASE</w:t>
      </w:r>
    </w:p>
    <w:p>
      <w:r>
        <w:t>sorryfordelay</w:t>
      </w:r>
    </w:p>
    <w:p>
      <w:r>
        <w:t>RINSOONTRUSTME</w:t>
      </w:r>
    </w:p>
    <w:p>
      <w:r>
        <w:t>sorryforlatency</w:t>
      </w:r>
    </w:p>
    <w:p>
      <w:r>
        <w:t>SAEREWORK3TIME</w:t>
      </w:r>
    </w:p>
    <w:p>
      <w:r>
        <w:t>SorryForRollback</w:t>
      </w:r>
    </w:p>
    <w:p>
      <w:r>
        <w:t>How to Redeem Azure Latch Codes</w:t>
      </w:r>
    </w:p>
    <w:p>
      <w:r>
        <w:t>Before you can use Azure Latch codes, you'll need to be a part of the community, so load up Roblox and join the twi game group Then jump into Azure Latch and find the Menu button at the bottom of the screen In the Menu options, go to the far right tab to find Rewards Enter the code and press Redeem to get that cash!</w:t>
      </w:r>
    </w:p>
    <w:p>
      <w:r>
        <w:t>Why Isn't My Azure Latch Code Working?</w:t>
      </w:r>
    </w:p>
    <w:p>
      <w:r>
        <w:t>Codes are often case-sensitive, so to avoid any errors, we'd recommend copying the codes directly from this article into the redemption bar in Azure Latch. We test them all before we upload them here to make sure they're valid for you.</w:t>
      </w:r>
    </w:p>
    <w:p>
      <w:r>
        <w:t>If you have copied them from here, and they're still not working, it could be one of two things. You may have accidentally copied over an extra space, so be sure to check for that first. The other option is the code may have just expired.</w:t>
      </w:r>
    </w:p>
    <w:p>
      <w:r>
        <w:t>How to Get More Azure Latch Codes</w:t>
      </w:r>
    </w:p>
    <w:p>
      <w:r>
        <w:t>We check for codes daily, so you can visit this article to see when new Azure Latch codes are released. There's also a dedicated Discord Server, that you can visit to look for code announcements yourself.</w:t>
      </w:r>
    </w:p>
    <w:p>
      <w:r>
        <w:t>What is Azure Latch in Roblox?</w:t>
      </w:r>
    </w:p>
    <w:p>
      <w:r>
        <w:t>Whether you're a fan of anime or sports games, Azure Latch is likely to be a game you'll want to check out. The 5v5 football game is another Roblox experience that takes inspiration from the popular manga and anime series Blue Lock. For this one, however, you'll get super abilities that you can use to make those tackles, passes, and goal attempts a bit more exciting.</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