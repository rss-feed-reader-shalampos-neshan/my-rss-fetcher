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Sports Anime For People Who Don't Even Like Sports</w:t>
      </w:r>
    </w:p>
    <w:p>
      <w:r>
        <w:t>منبع: https://www.cbr.com/best-sports-anime-for-people-who-hate-sports/</w:t>
      </w:r>
    </w:p>
    <w:p>
      <w:r>
        <w:t>نویسنده: Aaheli Pradhan</w:t>
      </w:r>
    </w:p>
    <w:p>
      <w:r>
        <w:t>تاریخ انتشار: 2026-08-10 16:15</w:t>
      </w:r>
    </w:p>
    <w:p>
      <w:r>
        <w:t>──────────────────────────────────────────────────</w:t>
      </w:r>
    </w:p>
    <w:p>
      <w:r>
        <w:t>Sports, like everything else in the world, have their fair share of enthusiastic fans and outright haters. Even though sports in general may not be everyone's cup of tea, the sports anime genre has the special ability to change minds.</w:t>
      </w:r>
    </w:p>
    <w:p>
      <w:r>
        <w:t>Not all sports anime have the charm to engage sports-avoiders. Those anime that do achieve this through compelling storytelling, animation and engaging matches that glue people to their seats until the end of a season. Great sports anime like Haikyuu!! and Hajime no Ippo bring out the best of their respective athletics, no matter if it is physically taxing or mentally demanding, making it hard for even the most diehard haters to look away.</w:t>
      </w:r>
    </w:p>
    <w:p>
      <w:r>
        <w:t>Hajime No Ippo Is a Classic Underdog’s Story to the Top</w:t>
      </w:r>
    </w:p>
    <w:p>
      <w:r>
        <w:t>Close Ippo Makunoichi practicing boxing in Hajime no Ippo Image via Madhouse</w:t>
      </w:r>
    </w:p>
    <w:p>
      <w:r>
        <w:t>Takamura vs. Bryan Hawk in Hajime no Ippo Image via Madhouse</w:t>
      </w:r>
    </w:p>
    <w:p>
      <w:r>
        <w:t>Takamura vs. Bryan Hawk in Hajime no Ippo Image via Madhouse</w:t>
      </w:r>
    </w:p>
    <w:p>
      <w:r>
        <w:t>Takamura vs. Bryan Hawk in Hajime no Ippo Image via Madhouse</w:t>
      </w:r>
    </w:p>
    <w:p>
      <w:r>
        <w:t>In Hajime no Ippo, the main protagonist is a high school student who often gets bullied for helping out his mom run their fishing business. One such day when saved by a professional boxer, and Ippo decides to become a boxer himself, not for revenge but to seek the true meaning of strength. Hajime no Ippo shows the human side of athletes, both inside and outside of the ring.</w:t>
      </w:r>
    </w:p>
    <w:p>
      <w:r>
        <w:t>Grit and humility are at the core of Hajime no Ippo. As a sports anime, Hajime no Ippo has the best animation, especially its accurate depiction of human anatomy. The anime’s perfectly placed humor glues together this inspiring tale of an amateur’s rise to the top of the boxing world.</w:t>
      </w:r>
    </w:p>
    <w:p>
      <w:r>
        <w:t>Haikyu!! Is the Reviver of the Sports Genre</w:t>
      </w:r>
    </w:p>
    <w:p>
      <w:r>
        <w:t>Close Shoyo jumps to prepare for a strong volleyball serve in Haikyu!! Image via Production I.G.</w:t>
      </w:r>
    </w:p>
    <w:p>
      <w:r>
        <w:t>Shoyo Hinata makes his signature grin behind the net. Image via Production I.G.</w:t>
      </w:r>
    </w:p>
    <w:p>
      <w:r>
        <w:t>Hinata and Kenma face each other on the volleyball court in Haikyu!! The Dumpster Battle. Image via Production I.G</w:t>
      </w:r>
    </w:p>
    <w:p>
      <w:r>
        <w:t>Hinata prepares for a spike as Nekoma players block him in Haikyu!! The Dumpster Battle. Image via Production I.G</w:t>
      </w:r>
    </w:p>
    <w:p>
      <w:r>
        <w:t>Haikyu!! has led to the astronomical rise in volleyball’s popularity in Japan. Haikyu!! is one of those rare sports anime that makes people want to go out and play, even those who don’t like sports. It follows the journey of a middle school student who, despite the absence of a volleyball club, keeps practicing with the hope of enrolling in a renowned high school volleyball team.</w:t>
      </w:r>
    </w:p>
    <w:p>
      <w:r>
        <w:t>When Hinata does enroll in his dream school, countless obstacles stand in his way, most notably his height and a lack of quality practice. Through its main protagonist, Haikyu!! stands as a symbol of never giving up in the face of adversity, regardless of the results. Most importantly, it brings out the fun in sports with its intense yet hilarious characters.</w:t>
      </w:r>
    </w:p>
    <w:p>
      <w:r>
        <w:t>Kuroko’s Basketball Is Basketball With Superpowers</w:t>
      </w:r>
    </w:p>
    <w:p>
      <w:r>
        <w:t>Kuroko and Seirin High basketball team getting ready for a match in Kuroko's Basketball Image via Production I.G.</w:t>
      </w:r>
    </w:p>
    <w:p>
      <w:r>
        <w:t>For those who are really allergic to sports, Kuroko’s Basketball might just be the anime to wake up one’s dormant inner sportsman. Kuroko’s Basketball is a sports anime with superpowers; even though not literally, it does exaggerate certain aspects to spice things up for beginners to get into the ever-evolving genre of sports.</w:t>
      </w:r>
    </w:p>
    <w:p>
      <w:r>
        <w:t>Kuroko’s Basketball revolves around the “Generation of Miracles” who, despite being teenagers, are strong enough to take down any team of professionals who are double their age. Animated by Production I.G. during their golden era of sports anime, Kuroko’s Basketball is fueled by adrenaline-rushing matches, and it is nothing less than an edge-of-the-seat thriller.</w:t>
      </w:r>
    </w:p>
    <w:p>
      <w:r>
        <w:t>Comedy, Sports and Drama Blend in a Perfect Ratio to Create Slam Dunk</w:t>
      </w:r>
    </w:p>
    <w:p>
      <w:r>
        <w:t>Sakuragi Hanamichi holding onto the rum after dunking the basketball in a game in Slam Dunk Image via Toei Animation</w:t>
      </w:r>
    </w:p>
    <w:p>
      <w:r>
        <w:t>Unlike most sports anime, where the main protagonists get inspired either by a professional athlete or someone close to them, in Slam Dunk, the main lead, Sakuragi Hanamichi, takes up basketball just to impress his crush, Haruko Akagi. However, it wasn’t until after a reality check on the court that the red-haired protagonist decided to take the sport seriously and aim for the highest honor for a high school volleyball team.</w:t>
      </w:r>
    </w:p>
    <w:p>
      <w:r>
        <w:t>Slam Dunk balances out the intense matches with inspiring monologues between the players and the coach, as well as sidesplitting humor that is undoubtedly the best in the sports genre. For anyone who dislikes sports, there couldn’t be any better anime than Slam Dunk.</w:t>
      </w:r>
    </w:p>
    <w:p>
      <w:r>
        <w:t>Medalist Is a Love Letter to the Late Bloomers</w:t>
      </w:r>
    </w:p>
    <w:p>
      <w:r>
        <w:t>Medalist Tsukasa Akeuraji in a blue coat beside Inori Yuitsuka in a white dress. Image via ENGI</w:t>
      </w:r>
    </w:p>
    <w:p>
      <w:r>
        <w:t>Even though most sports anime are character-driven, sooner or later, the focus shifts onto the sports or the plot itself, which isn’t the case with Medalist. It is a sports anime that is strictly character-driven. Instead of walking the genre’s formulaic lane, Medalist decides to create its own path and moves forward one step at a time.</w:t>
      </w:r>
    </w:p>
    <w:p>
      <w:r>
        <w:t>Not only does it help bring a much-needed change to the genre’s stagnancy, but it also helps viewers connect with the characters on a profound level. Medalist follows the journey of a coach-player duo of late bloomers, who have to overcome additional obstacles compared to their peers who have dedicated their time ever since their childhood. Medalist is one of those rare sports anime that talks about an athlete’s mental state besides their physical one.</w:t>
      </w:r>
    </w:p>
    <w:p>
      <w:r>
        <w:t>Welcome to the Ballroom Is the Best Dancing Anime, Ever</w:t>
      </w:r>
    </w:p>
    <w:p>
      <w:r>
        <w:t>Tatara Fujita from Welcome to the Ballroom looking shocked Image via Production I.G.</w:t>
      </w:r>
    </w:p>
    <w:p>
      <w:r>
        <w:t>Welcome to the Ballroom’s Tatara Fujita is an aimless student with no particular goal in life. However, when dragged into a dancing studio against his will, Tatara, much to his surprise, finds his calling. Tatara gets inspired by the renowned pro-dancer and instructor, Sengoku, and decides to learn ballroom dancing under his wing. As the story progresses, Tatara gets pulled further into the world of dancing, with his will to become a professional dancer getting stronger every passing day.</w:t>
      </w:r>
    </w:p>
    <w:p>
      <w:r>
        <w:t>Animated by Production I.G., Welcome to the Ballroom is easily the best dancing anime of all time. From the dance forms and fluidity of motion to the facial expressions, Welcome to the Ballroom has it all. The anime is so infectiously inspiring that it ignites one’s desire to dance, even if they previously looked down on the art form.</w:t>
      </w:r>
    </w:p>
    <w:p>
      <w:r>
        <w:t>MF Ghost Advocates for Production of More Car Racing Anime</w:t>
      </w:r>
    </w:p>
    <w:p>
      <w:r>
        <w:t>A yellow car chases Katagiri Kanata's red car during a race in Season 3 of MF GHOST. Image via Felix Film</w:t>
      </w:r>
    </w:p>
    <w:p>
      <w:r>
        <w:t>MF Ghost revived the lifeless sub-genre of racing, which, besides a few titles like Capeta, Initial D, and Redline, has failed to produce anything worth remembering. Written by Shuuichi Shigeno, the author of Initial D, MF Ghost is considered its direct sequel, with many calling it a spiritual successor. Regardless of that, MF Ghost utilizes CGI in car racing in ways that were never seen before, it is simple yet unbelievably effective.</w:t>
      </w:r>
    </w:p>
    <w:p>
      <w:r>
        <w:t>Not only does the 3D animation infuse realism into these races, but MF Ghost’s finely tuned sound design also helps engross viewers, from the beginning to the end. Even though MF Ghost falls a bit short outside its racing segments, it does what it is meant to: deliver mind-blowing races for the car enthusiasts out there.</w:t>
      </w:r>
    </w:p>
    <w:p>
      <w:r>
        <w:t>Tsurune Perfectly Touches Both the Bowstring and the Heartstrings of Its Viewers</w:t>
      </w:r>
    </w:p>
    <w:p>
      <w:r>
        <w:t>Close Minato Narumiya taking an archery shot in Tsurune the Linking Shot Image via Kyoto Animation</w:t>
      </w:r>
    </w:p>
    <w:p>
      <w:r>
        <w:t>Nikaido from Tsurune: The Linking Shot prepares to shoot Image via Kyoto Animation</w:t>
      </w:r>
    </w:p>
    <w:p>
      <w:r>
        <w:t>Promo image featuring the main cast of Tsurune Image via Kyoto Animation</w:t>
      </w:r>
    </w:p>
    <w:p>
      <w:r>
        <w:t>Members of the Kyudo club from Tsurune: Kazemai High School Kyudo Club Image via Kyoto Animation</w:t>
      </w:r>
    </w:p>
    <w:p>
      <w:r>
        <w:t>In the history of anime, Tsurune is the only sports anime based on archery. Animated by Kyoto Animation, Tsurune is a bit different from a run-of-the-mill sports anime. It all begins when Minato falls in love with archery in his childhood. Although he excelled in archery initially, target panic or yips knocked him down. Minato’s love for archery almost faded until he met a skilled archer who helped him find his way back to the sport.</w:t>
      </w:r>
    </w:p>
    <w:p>
      <w:r>
        <w:t>Even though Tsurune’s main plot revolves around Minato overcoming yips, it doesn’t limit itself to being a one-dimensional plot. As the story progresses, Tsurune provides more time for side characters to broaden its horizons to the slice of life genre, something KyoAni excels at unbelievably well.</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Run With the Wind Is About Running Into the Future, Far Away From the Past Haiji Kiyose leads his track team in Run with the Wind. Image via Production I.G. Hard work, humor, and humility are the foundation of Run with the Wind, a sports anime that’s poetic in nature. For anyone who isn’t fond of sports but wants to understand its appeal, Run with the Wind is the perfect starting point. The anime begins with an experienced athlete gathering a bunch of amateurs and coercing them into joining Japan’s renowned marathon, the Hakone Ekiden. Initially, chaos ensues in Run With the Wind, as running needs stamina and one can’t expect much from a bunch of ragtags who consist of a chain smoker, an otaku drowning in the sea of manga, and more. Yet with time, they overcome these obstacles and bond together as a team. Running is the central theme in Run with the Wind, where the characters are not only running for the big event in the future, but they are also running away from their respective pasts to pave a new identity. Rising Impact Is a Beginner’s Guide to Golf Gawain swinging a golf club in Netflix's Rising Impact Image via Lay-duce Rising Impact is the final boss of stereotypical sports anime, yet it is so entertaining that one can’t help but acknowledge it for sticking to its guns. Not only does Rising Impact simplify golf, but it also presents itself in such a manner that even a disinterested person will enjoy watching the anime. Rising Impact is about Gwain, a boy who was born and raised in a rural mountainous region. Even though he is a sucker for baseball, a sudden encounter with a stranger makes him hooked on golf. Soon enough, Gwain finds himself tagging along with the stranger to learn how to play golf. A vibrant cast of characters and intricately planned tournament arc make Rising Impact an enjoyable sports anime.</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