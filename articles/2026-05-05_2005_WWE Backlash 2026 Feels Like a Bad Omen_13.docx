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WWE Backlash 2026 Feels Like a Bad Omen</w:t>
      </w:r>
    </w:p>
    <w:p>
      <w:r>
        <w:t>منبع: https://gamerant.com/wwe-backlash-2026-stories-creative-card-game-bad/</w:t>
      </w:r>
    </w:p>
    <w:p>
      <w:r>
        <w:t>نویسنده: Tom Bowen, Joshua Duckworth, Naomi Kyle, Christian Buckley, Anthony Taormina, Noah Waterman</w:t>
      </w:r>
    </w:p>
    <w:p>
      <w:r>
        <w:t>تاریخ انتشار: 2026-05-05 15:00</w:t>
      </w:r>
    </w:p>
    <w:p>
      <w:r>
        <w:t>──────────────────────────────────────────────────</w:t>
      </w:r>
    </w:p>
    <w:p>
      <w:r>
        <w:t>While there are plenty of exceptions to the rule, it's worth positing that the WWE 2K video games are only as good as the WWE product. It all begins and ends with Raw, SmackDown, and the various premium live events (PLEs). WWE 2K20 and the disaster it was is noteworthy because it was released in 2019, a not-so great year for creative in WWE, and this happened before Roman Reigns' return as the Tribal Chief in 2020. A skip year and an improved WWE product later, and WWE 2K video games were good again.</w:t>
      </w:r>
    </w:p>
    <w:p>
      <w:r>
        <w:t>Well, that's before the downturn experienced in WWE 2K26. It's not a complete falloff like WWE 2K20, but it is the worst game released in the past few years. And not so coincidentally perhaps, WWE is at the worst creatively it's been for years. There was hope, however slight, after Jelly Roll and Pat McAfee pulled out of the WrestleMania Main Event Storyline, that storytelling could get back on track. Honestly, it's been off for longer than WrestleMania 42, but the truth is simple: WWE Backlash's card does not seem to be shaping up the way WWE creatively needs to. And that's going to harm all associated products, like the next WWE 2K video game.</w:t>
      </w:r>
    </w:p>
    <w:p>
      <w:r>
        <w:t>Related Every WWE 2K26 Unlockable (Superstars, Championships &amp; Arenas) A complete guide to unlocking all 177 superstars, 40 arenas, and 51 championships in WWE 2K26.</w:t>
      </w:r>
    </w:p>
    <w:p>
      <w:r>
        <w:t>Roman Reigns (C) vs. Jacob Fatu for the World Heavyweight Championship</w:t>
      </w:r>
    </w:p>
    <w:p>
      <w:r>
        <w:t>Now, to be clear, Roman Reigns vs. Jacob Fatu is an absolute money match worthy of headlining WrestleMania someday. I absolutely acknowledge our Tribal Chief and, in fact, hope his return to full-time helps restore the prestige in WWE storytelling. If Jacob Fatu has no fans, then I'm dead. It should arguably, even, be at one of the Big Four, not Backlash. SummerSlam, Survivor Series, or the Royal Rumble are stages they deserve, and transitioning from Fatu vs. Drew McIntyre and Roman Reigns vs. is a bit crude—but the possible storytelling makes it worth it.</w:t>
      </w:r>
    </w:p>
    <w:p>
      <w:r>
        <w:t>Click or tap on the games that match the category Start Category: — Time: 20s Combo: 0 • x1.00 Round 1 The category for round 1 is … 5 Results 0 — Play Again More Games</w:t>
      </w:r>
    </w:p>
    <w:p>
      <w:r>
        <w:t>And while the promos are definitely in the right direction and this is the best match set up on the card so far, thank you Bloodline, why are we running back another Mystery Caller storyline after what just happened with Pat McAfee and Randy Orton at WrestleMania? Why is the Main Event, set up with simple yet effective Bloodline storytelling, being polluted once again like WrestleMania Night One? I do not doubt that Roman Reigns and Jacob Fatu are going to tear the roof down in the ring, but the story is more topsy-turvy than it needs to be. And most of the card does not live up to this match.</w:t>
      </w:r>
    </w:p>
    <w:p>
      <w:r>
        <w:t>Seth Rollins vs. Bron Breakker (w/ Paul Heyman)</w:t>
      </w:r>
    </w:p>
    <w:p>
      <w:r>
        <w:t>The storyline of The Vision was unfortunately undermined by injuries to both Seth Rollins and Bron Breakker, and hopefully, this new direction for The Vision works out. It has the talent, it has the storytelling potential, and it has Paul Heyman involved. Hopefully, this is something that's elevated and developers further throughout the year. But if Roman Reigns and Jacob Fatu are the top of the card, this feels like an opener and solid "second position," but the rest of the card does not hold up.</w:t>
      </w:r>
    </w:p>
    <w:p>
      <w:r>
        <w:t>Trick Williams (C) vs. Sami Zayn for the WWE United States Championship</w:t>
      </w:r>
    </w:p>
    <w:p>
      <w:r>
        <w:t>I'm all for a little silliness and levity, especially for more family-oriented storylines and those focused around kids, but why are we getting a storyline about a gingerbread man costume? I can't imagine anyone thought that was a good idea. Especially in a midcard title picture, where these titles feel less and less prestigious by the day. That's not Sami and Trick's fault—they are talent with a capital T—but this feels creatively lackluster. Why is this the choice instead of Cody Rhodes vs. Gunther, even if Gunther's attack feels a little out of left field? Maybe that's added last minute so we have more championship matches, maybe WWE breaks from its standard 5-match card, but I doubt it.</w:t>
      </w:r>
    </w:p>
    <w:p>
      <w:r>
        <w:t>Iyo Sky vs. Asuka</w:t>
      </w:r>
    </w:p>
    <w:p>
      <w:r>
        <w:t>Iyo Sky vs. Asuka is a good match-up, and I have faith in both of them to deliver in the ring. They are fantastic wrestlers. But, creatively, it was always a filler storyline that had the heart of it—Kairi Sane—ripped out by recent WWE releases. Good creative and good storytelling can create stakes that elevate a good in-ring story, and this feels like an undeserved ending to a story that wasn't really given a chance. I honestly doubt we get any development for these wrestlers after Backlash, and that's the larger concern.</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Danhausen &amp; Mystery Wrestler vs. The Miz and Kit Wilson in a Tag Match</w:t>
      </w:r>
    </w:p>
    <w:p>
      <w:r>
        <w:t>I love Danhausen. I hate how much of this feels like I need to make it clear that it's not aimed at the talent involved; Danhausen, his mystery partner, The Miz, Kit Wilson—it's been a fun storyline. But it doesn't feel like a PLE match; it feels like a weekly rivalry to be resolved on SmackDown. Worse than that, it feels like this is an arbitrary tag team stand-in for the reported Cody Rhodes and Jelly Roll vs. Randy Orton and Pat McAfee match, which was ultimately abandoned. Worse than that, even, is the recent WWE releases absolutely slaughtering the Tag Team Division.</w:t>
      </w:r>
    </w:p>
    <w:p>
      <w:r>
        <w:t>Subscribe to the newsletter for sharper WWE &amp; 2K game analysis Curious for deeper context? Subscribe to the newsletter for focused, expert analysis of WWE creative, match-card impacts, and how storytelling informs WWE 2K games—clear, connected coverage that sharpens your view. Get Updates By subscribing, you agree to receive newsletter and marketing emails, and accept our Terms of Use and Privacy Policy . You can unsubscribe anytime.</w:t>
      </w:r>
    </w:p>
    <w:p>
      <w:r>
        <w:t>WWE parts ways with The New Day, members of the MFTs, the Wyatt Sicks, the Motor City Machine Guns, and then has the gall to continue forward with a tag team program? It's almost like the company is proud of its current tag team division.</w:t>
      </w:r>
    </w:p>
    <w:p>
      <w:r>
        <w:t>WWE 2K27 vs. Backlash</w:t>
      </w:r>
    </w:p>
    <w:p>
      <w:r>
        <w:t>All of this is to say that I am choosing to see hope in storylines like Roman vs. Jacob, Bron vs. Seth, but that every storyline should be built to a similar level of prestige. Instead, we're getting matches that have been undercut by creative instead of elevated, and it certainly feels like that's the era of WWE we're currently in. And what's good for the goose is good for the gander, but what's bad for the WWE product is bad for WWE byproducts. I hope I'm wrong, but after WWE 2K26 reviews, WWE 2K27 feels destined to end up like 3/5 of the Backlash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