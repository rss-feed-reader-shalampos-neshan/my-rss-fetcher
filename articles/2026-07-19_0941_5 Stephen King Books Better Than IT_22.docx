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Stephen King Books Better Than IT</w:t>
      </w:r>
    </w:p>
    <w:p>
      <w:r>
        <w:t>منبع: https://www.cbr.com/best-stephen-king-books-better-than-it-list/</w:t>
      </w:r>
    </w:p>
    <w:p>
      <w:r>
        <w:t>نویسنده: Stephen Rosenberg</w:t>
      </w:r>
    </w:p>
    <w:p>
      <w:r>
        <w:t>تاریخ انتشار: 2026-07-19 03:30</w:t>
      </w:r>
    </w:p>
    <w:p>
      <w:r>
        <w:t>──────────────────────────────────────────────────</w:t>
      </w:r>
    </w:p>
    <w:p>
      <w:r>
        <w:t>With more than 70 novels, novella collections, short story books, and non-fiction works, it can be hard to pinpoint the “best” book of Stephen King’s long career. The question of his most popular book is less debatable; his 1986 novel, IT, is not only one of his all-time bestselling novels, but its 2017 and 2019 film adaptations are #1 and #5 on the list of highest-grossing horror movies in history.</w:t>
      </w:r>
    </w:p>
    <w:p>
      <w:r>
        <w:t>When it comes to the books, IT is among the upper echelon of King’s novels, but it falls short of being at the very top. Without a doubt, IT has wonderful characterization and development, a spooky, engaging story, and an iconic villain, but its slogging second half and extremely controversial ending keep it from being one of King’s elite novels. While IT still probably belongs somewhere in King’s top-10 works, there are several others that deserve to be ranked above it and should be prioritized for new Stephen King readers.</w:t>
      </w:r>
    </w:p>
    <w:p>
      <w:r>
        <w:t>Firestarter Is a Perfect Cat-and-Mouse Game of Sci-Fi &amp; Horror</w:t>
      </w:r>
    </w:p>
    <w:p>
      <w:r>
        <w:t>Drew Barrymore as Charlie from Firestarter Image via Universal Pictures</w:t>
      </w:r>
    </w:p>
    <w:p>
      <w:r>
        <w:t>King’s 1980 novel about an eight-year-old girl who can start fires with her mind and, along with her father, flees from a shadow government agency is one of his all-time best. Like many of King’s books that focus on mind powers, Firestarter perfectly blends the sci-fi and horror genres.</w:t>
      </w:r>
    </w:p>
    <w:p>
      <w:r>
        <w:t>However, it also does a deep dive into coming-of-age themes, specifically zeroing in on the unconditional love between a father and daughter. Firestarter is fast-paced, heartbreakingly brutal, and relatively short compared to IT. Unfortunately, Firestarter hasn’t received an excellent adaptation yet.</w:t>
      </w:r>
    </w:p>
    <w:p>
      <w:r>
        <w:t>The 1984 film starring Drew Barrymore was a fun, cheesy ‘80s horror movie, but it lacked the character depth and intensity of the novel. The 2022 remake did even less justice to King’s excellent novel. The government agency, also known as “The Shop,” appears in other King stories, but as a whole, Firestarter is a standalone book and makes for a great starting point for getting into King’s work.</w:t>
      </w:r>
    </w:p>
    <w:p>
      <w:r>
        <w:t>11/22/63 Is One of King’s Most Surprising Stories</w:t>
      </w:r>
    </w:p>
    <w:p>
      <w:r>
        <w:t>Lee Harvey Oswald - 11.22.63 Image via Hulu</w:t>
      </w:r>
    </w:p>
    <w:p>
      <w:r>
        <w:t>King’s 2011 sci-fi political thriller, 11/22/63, is one of the best and most surprising books of King’s career. Completely embracing the time-travel aspect of science fiction, King moves away from his usual influx of horror. The 849-page novel tells the story of Jake Epping, a schoolteacher tasked with traveling back to 1963 to prevent the assassination of President John F. Kennedy.</w:t>
      </w:r>
    </w:p>
    <w:p>
      <w:r>
        <w:t>While King’s shift in genre may not be super shocking, his ability to write accurate, engaging historical fiction was an undiscovered talent many didn’t know he had until this book. 11/22/63 was adapted into a film by Hulu in 2016, with James Franco, George MacKay, Chris Cooper, and Josh Duhamel in the cast.</w:t>
      </w:r>
    </w:p>
    <w:p>
      <w:r>
        <w:t>The series omitted some major plotlines from the massive novel, but was otherwise serviceable. It’s hard to recommend this one to a first-time King reader, but for those who do love IT, 11/22/63 features an entire storyline set in Derry, Maine, in the 1960s, leading to some exciting character crossovers.</w:t>
      </w:r>
    </w:p>
    <w:p>
      <w:r>
        <w:t>Misery Has One of the Best Villains in Literary Horror</w:t>
      </w:r>
    </w:p>
    <w:p>
      <w:r>
        <w:t>One of King’s shorter and sweeter novels, 1987’s Misery is one of the few King horror books that contains no supernatural horror. The story follows the abduction of writer Paul Sheldon by Annie Wilkes after he crashes his car in the Colorado mountains. Annie is a former nurse and current massive fan of Sheldon’s work, and her obsession quickly turns from caring to murderous.</w:t>
      </w:r>
    </w:p>
    <w:p>
      <w:r>
        <w:t>Misery is a perfect character study of the psychologically insane and a locked-room thriller that never falters in delivering important backstory and intense moments in the present. The 310-page book has one of the greatest film adaptations ever made of King’s work: a Rob Reiner-directed masterpiece from 1990, starring James Caan and Kathy Bates, a role for which she received an Academy Award.</w:t>
      </w:r>
    </w:p>
    <w:p>
      <w:r>
        <w:t>Misery is an incredibly important book to King, too, as the author has stated that Wilkes was a metaphor of his many addictions, and the story signified how he felt about being chained to the horror genre. King has gone on record stating that Annie Wilkes is his best villain, as well. Sorry, Pennywise.</w:t>
      </w:r>
    </w:p>
    <w:p>
      <w:r>
        <w:t>The Shining Is a Masterclass in Timeless Horror Storytelling</w:t>
      </w:r>
    </w:p>
    <w:p>
      <w:r>
        <w:t>Jack Nicholson as Jack Torrance in The Shining Image via Warner Bros.</w:t>
      </w:r>
    </w:p>
    <w:p>
      <w:r>
        <w:t>Whether a fan of Stanley Kubrick’s artistic yet inaccurate adaptation or not, no one can deny that King’s 1977 novel The Shining is an absolute masterpiece. The classic horror story of the Torrance family all penned up in the Overlook Hotel, haunted by its ghosts and plagued by their patriarch’s addiction, is a horrifying tale that has become timeless.</w:t>
      </w:r>
    </w:p>
    <w:p>
      <w:r>
        <w:t>The Shining is a prime example of highlighting grey characters, showcasing that good people can do bad things, and vice versa. It’s a character study at its core and is one of King’s most re-readable books. The Shining’s storytelling is so strong that King was able to continue the story in Doctor Sleep, a sequel released 36 years after the first novel. It's arguably almost as good as The Shining and debatably even better than IT.</w:t>
      </w:r>
    </w:p>
    <w:p>
      <w:r>
        <w:t>While King famously hated Kubrick’s 1980 adaptation, he did write the screenplay for the 1997 miniseries and has openly praised its accuracy to the book, regardless of its made-for-TV budget. One of The Shining's supporting characters, Dick Hallorann, is a major player in IT: Welcome to Derry as well, a pleasant surprise for King fans everywhere.</w:t>
      </w:r>
    </w:p>
    <w:p>
      <w:r>
        <w:t>The Stand Is Stephen King’s Magnum Opus</w:t>
      </w:r>
    </w:p>
    <w:p>
      <w:r>
        <w:t>Gary Sinise and Molly Ringwald pose together for the 1994 television miniseries Stephen King's The Stand Image via ABC</w:t>
      </w:r>
    </w:p>
    <w:p>
      <w:r>
        <w:t>They say bigger doesn’t always mean better, but in this case, King’s longest novel is far and away better than his second-longest. The Stand is the epic story of a plague that wipes out 99% of humanity, and the remaining 1% must choose a side: good or evil.</w:t>
      </w:r>
    </w:p>
    <w:p>
      <w:r>
        <w:t>When a book is 1,200 pages, it has to stay engaging, and King peels back the layers and showcases every single main and supporting character in the novel, making it equally heartbreaking or satisfying when either side loses a follower. The pandemic backdrop of The Stand is poignant, terrifying, and isolating, making the reader feel compelled to choose a faction.</w:t>
      </w:r>
    </w:p>
    <w:p>
      <w:r>
        <w:t>With connections to The Dark Tower and other King stories, The Stand is a difficult read, and it’s proven to be hard to adapt accurately. Its newest adaptation couldn’t capture its brilliant storytelling, despite an excellent cast, but the 1994 miniseries is more than serviceable. In addition to a group of characters that are memorable in every way, The Stand also boasts one of King’s greatest villains in Randall Flagg. The book is filled with social and political themes, and it’s a great reminder that even in the darkest timelines, good can still prevail.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