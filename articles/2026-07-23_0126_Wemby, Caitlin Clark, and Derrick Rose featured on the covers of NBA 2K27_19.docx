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Wemby, Caitlin Clark, and Derrick Rose featured on the covers of NBA 2K27</w:t>
      </w:r>
    </w:p>
    <w:p>
      <w:r>
        <w:t>منبع: https://gamingtrend.com/news/wemby-caitlin-clark-and-derrick-rose-featured-on-the-covers-of-nba-2k27/</w:t>
      </w:r>
    </w:p>
    <w:p>
      <w:r>
        <w:t>نویسنده: ناشناس</w:t>
      </w:r>
    </w:p>
    <w:p>
      <w:r>
        <w:t>تاریخ انتشار: 2026-07-22 22:27</w:t>
      </w:r>
    </w:p>
    <w:p>
      <w:r>
        <w:t>──────────────────────────────────────────────────</w:t>
      </w:r>
    </w:p>
    <w:p>
      <w:r>
        <w:t>Wemby may not have a ring, but he does have a 2K cover. Revealed today, all three editions of NBA 2K27 have different players on them, with the Spurs star on the standard version. Caitlin Clark will grace the Deluxe Edition, with 2K bringing in Derrick Rose as their legend for the Ultra Edition. All the details on what each edition entails are below, check it out!</w:t>
      </w:r>
    </w:p>
    <w:p>
      <w:r>
        <w:t>Today, 2K revealed Victor Wembanyama, Caitlin Clark and Derrick Rose as the cover athletes for NBA 2K27.</w:t>
      </w:r>
    </w:p>
    <w:p>
      <w:r>
        <w:t>This lineup brings together three generation-defining players who share a relentless passion for the game and the rare distinction of being No. 1 overall draft picks and Rookie of the Year winners. None of them have an off switch when it comes to hoops, and that same competitive spirit is what defines NBA 2K27.</w:t>
      </w:r>
    </w:p>
    <w:p>
      <w:r>
        <w:t>Stay tuned for the official NBA 2K27 gameplay trailer premiering Tuesday, July 28!</w:t>
      </w:r>
    </w:p>
    <w:p>
      <w:r>
        <w:t>The NBA 2K27 Cover Lineup Includes:</w:t>
      </w:r>
    </w:p>
    <w:p>
      <w:r>
        <w:t>Standard Edition: San Antonio Spurs Center Victor Wembanyama. The two-time NBA All-Star and the NBA’s first-ever unanimous Defensive Player of the Year, is also the first Spurs player to grace an NBA 2K cover.</w:t>
      </w:r>
    </w:p>
    <w:p>
      <w:r>
        <w:t>San Antonio Spurs Center Victor Wembanyama. The two-time NBA All-Star and the NBA’s first-ever unanimous Defensive Player of the Year, is also the first Spurs player to grace an NBA 2K cover. Deluxe Edition: Indiana Fever Guard Caitlin Clark. Clark is the first WNBA player featured on her own global NBA 2K premium cover. The 2024 Kia WNBA Rookie of the Year and three-time WNBA All-Star is also the first Fever player on an NBA 2K cover.</w:t>
      </w:r>
    </w:p>
    <w:p>
      <w:r>
        <w:t>Indiana Fever Guard Caitlin Clark. Clark is the first WNBA player featured on her own global NBA 2K premium cover. The 2024 Kia WNBA Rookie of the Year and three-time WNBA All-Star is also the first Fever player on an NBA 2K cover. Ultra Edition (limited-time availability): Chicago Bulls legend Derrick Rose, three-time NBA All-Star and the youngest MVP in NBA history. This marks Rose’s second time gracing an NBA 2K cover, following his appearance on NBA 2K13.</w:t>
      </w:r>
    </w:p>
    <w:p>
      <w:r>
        <w:t>Editions &amp; Pricing**</w:t>
      </w:r>
    </w:p>
    <w:p>
      <w:r>
        <w:t>NBA 2K27 is now available for pre-order on PS5, XBOX Series X|S, and PC, and to wish list on Nintendo Switch 2. The three editions of the game include:</w:t>
      </w:r>
    </w:p>
    <w:p>
      <w:r>
        <w:t>Standard Edition - $69.99: Featuring Victor Wembanyama, the Standard Edition launches September 4, 2026, and will be available on PS5, XBOX Series X|S, Nintendo Switch 2, and PC.</w:t>
      </w:r>
    </w:p>
    <w:p>
      <w:r>
        <w:t>Featuring Victor Wembanyama, the Standard Edition launches September 4, 2026, and will be available on PS5, XBOX Series X|S, Nintendo Switch 2, and PC. Deluxe Edition - $99.99: Headlined by Caitlin Clark and available on PS5, XBOX Series X|S, and PC. This edition includes 100,000 VC****; MyCAREER content (25x 6 Types of Skill Boosts, 25x 3 Types of Gatorade Boosts, Victor Wembanyama Jersey, Caitlin Clark Jersey, and a 2HR 2XP Coin (MyCAREER)); and MyTEAM content (Full '27: Series 1 Team Selection, Triple Threat Park Free Agent Pack, 5x '27: Series 1 Packs, and a 2HR 2XP Coin (MyTEAM)). Includes Early Access starting on August 28, 2026, up to one week before worldwide release.*</w:t>
      </w:r>
    </w:p>
    <w:p>
      <w:r>
        <w:t>Headlined by Caitlin Clark and available on PS5, XBOX Series X|S, and PC. This edition includes 100,000 VC****; MyCAREER content (25x 6 Types of Skill Boosts, 25x 3 Types of Gatorade Boosts, Victor Wembanyama Jersey, Caitlin Clark Jersey, and a 2HR 2XP Coin (MyCAREER)); and MyTEAM content (Full '27: Series 1 Team Selection, Triple Threat Park Free Agent Pack, 5x '27: Series 1 Packs, and a 2HR 2XP Coin (MyTEAM)). Includes Early Access starting on August 28, 2026, up to one week before worldwide release.* Ultra Edition - $149.99 (Limited availability through September 6, 2026): Celebrating Derrick Rose, the Ultra Edition is available on PS5, XBOX Series X|S, and PC. Includes everything in the Deluxe Edition plus an additional 35,000 VC, a Season 1 Pro Pass*****, and the Summer Season Pass Pro Pass Bundle (Seasons 7–9 Pro Pass, releasing in Summer 2027); the Roses Oversize Hoodie in MyCAREER; Premium SKU MyTEAM Player Cards, which includes a guaranteed 98 OVR card (December 2026) and a guaranteed Invincible card (May 2027). NBA 2K26 players who pre-order NBA 2K27 Ultra Edition on the same platform will receive a 10% discount******. Includes Early Access beginning August 28, 2026.</w:t>
      </w:r>
    </w:p>
    <w:p>
      <w:r>
        <w:t>Stay tuned to GamingTrend for more NBA 2K27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