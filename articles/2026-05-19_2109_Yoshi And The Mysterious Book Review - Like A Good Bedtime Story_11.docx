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Yoshi And The Mysterious Book Review - Like A Good Bedtime Story</w:t>
      </w:r>
    </w:p>
    <w:p>
      <w:r>
        <w:t>منبع: https://www.thegamer.com/yoshi-and-the-mysterious-book-review-like-a-good-bedtime-story/</w:t>
      </w:r>
    </w:p>
    <w:p>
      <w:r>
        <w:t>نویسنده: Hilton Webster</w:t>
      </w:r>
    </w:p>
    <w:p>
      <w:r>
        <w:t>تاریخ انتشار: 2026-05-19 13:00</w:t>
      </w:r>
    </w:p>
    <w:p>
      <w:r>
        <w:t>──────────────────────────────────────────────────</w:t>
      </w:r>
    </w:p>
    <w:p>
      <w:r>
        <w:t>Ever since I was a child, I’ve always loved to read before bed. My father used to collect the children’s versions of Encyclopedia Britannica, which gave me a wide and nuanced view of all the creatures and cultures that exist around the globe, opening my mind up to new experiences before I graduated into more advanced literature as I grew up.</w:t>
      </w:r>
    </w:p>
    <w:p>
      <w:r>
        <w:t>This is the overriding feeling that Yoshi and the Mysterious Book evoked for me. It’s not particularly challenging, neither in the content it offers nor the gameplay mechanics it utilises, but it feels comforting nonetheless. It’s happy being a simple, refined adventure for all ages. There’s not a lot of ambition here to try something brand new, with it opting to relish in simply letting you take in the diversity of what’s contained within its many illustrious pages instead.</w:t>
      </w:r>
    </w:p>
    <w:p>
      <w:r>
        <w:t>Keep Within The Lines</w:t>
      </w:r>
    </w:p>
    <w:p>
      <w:r>
        <w:t>Ever since Super Mario World 2: Yoshi’s Island released for the SNES in 1995, games focusing on the beloved green dinosaur have always gone against the grain when compared to Mario’s own outings. Playful, experimental aesthetics combined with much more simplistic gameplay ideas tends to be the formula over the boundary-pushing platforming of Mario himself. The Mysterious Book follows that tradition to a T.</w:t>
      </w:r>
    </w:p>
    <w:p>
      <w:r>
        <w:t>This time around, the adventure takes place almost exclusively within the pages of Mr. E, a compendium featuring a vast array of different creatures. The game has a sketchbook look, with lots of light scribbles all over the page and rough, inky outlines around objects with words flowing past the screen as you move about the place. It makes the whole experience feel authentically hand-drawn, rather than every piece of the game world feeling immaculately placed and polished. It’s a nice touch, but it does feel at times like the game doesn’t dedicate to this art direction enough in either its looks or mechanics.</w:t>
      </w:r>
    </w:p>
    <w:p>
      <w:r>
        <w:t>For example - the backgrounds look delightful and the parallax effect adds some gorgeous depth to each scene, almost like a pop-up children’s book. Moving to the edges of the levels also has the colour begin to fade out like you’re entering the margins of an actual tome. However, the moving objects don’t have this same consistency. Yoshi and the many creatures you encounter, though wonderfully designed, seem more like they’re sporting a sketch filter rather than having been built from the ground-up to embrace the aesthetic.</w:t>
      </w:r>
    </w:p>
    <w:p>
      <w:r>
        <w:t>The core gameplay feels designed with a similar ‘good enough’ mentality in mind. Yoshi can jump, ground pound, eat creatures, and throw eggs. They have all of these abilities from the very beginning of the game, and no more are ever added as you progress. The majority of depth in gameplay comes from interacting with the creatures in each level. The core loop involves entering a level, interacting with the primary creature of said level, and making as many Discoveries as you can about it to unlock later Chapters. Mysterious Book never deviates from this structure, and with certain creatures being bereft of new mechanics or challenges, their levels become a slog.</w:t>
      </w:r>
    </w:p>
    <w:p>
      <w:r>
        <w:t>That said, unique variations of each creatures’ level will unlock as you meet other creatures, which at least makes revisiting them a bit more exciting.</w:t>
      </w:r>
    </w:p>
    <w:p>
      <w:r>
        <w:t>Creature Feature</w:t>
      </w:r>
    </w:p>
    <w:p>
      <w:r>
        <w:t>At least the creatures themselves are all stellar in terms of visual design. Even ones that seem fairly unimpressive at first end up growing on you. The game also lets you name all of them, too, giving your journey a much more personal touch that in turns aids the feeling that this is like a bedtime story between parent and child.</w:t>
      </w:r>
    </w:p>
    <w:p>
      <w:r>
        <w:t>The very first creature you meet, called Crayzee Dayzee by Mr. E but which I affectionately named Bláthnaid, became a beloved companion as I leapt across each chapter. Every level I would enter, seeing Bláthnaid again felt like a warm hug as they traveled across the pages with me into uncharted territory. Such unique names also help their reappearances become all the more impactful as you see them interact with other creatures you befriend, making the discoveries you uncover feel more personalised.</w:t>
      </w:r>
    </w:p>
    <w:p>
      <w:r>
        <w:t>With the level design being deliberately simplistic so they can work alongsideYoshi’s limited moveset, it does mean some stages are only as interesting as the creatures that call them home. For some, such as Bunchabees’, this simply involves finding some bees and eating them to win. In others, like with the Shy Guys, they give you hints on where to find their companions which actually forces you to move around the environment in a more thoughtful and explorative manner.</w:t>
      </w:r>
    </w:p>
    <w:p>
      <w:r>
        <w:t>The game shines in moments like this, where the creatures’ unique abilities help elevate bland level design and predictable objectives. The sheer depth of these ideas, such as the pogo stick leaps of the stackable Springhoppers, or the web-swinging of Sticiwick, are the real heart of the game, and I wish it was willing to beat more often.</w:t>
      </w:r>
    </w:p>
    <w:p>
      <w:r>
        <w:t>Subscribe to the newsletter for more Yoshi coverage Want more thoughtful takes? Subscribe to our newsletter for continued coverage of Yoshi and similar platformers—deep dives into art direction, creature mechanics, and level design that expand the conversation around these games. Get Updates By subscribing, you agree to receive newsletter and marketing emails, and accept our Terms of Use and Privacy Policy . You can unsubscribe anytime.</w:t>
      </w:r>
    </w:p>
    <w:p>
      <w:r>
        <w:t>There are wonderfully in-depth mechanics here that have rules to how they work even beyond their own levels, but the game rarely gives you the freedom to play with them, with most levels only having a single, specific way they can be completed. It feels like a missed opportunity to not let you bring some creatures into new levels with you, even in the postgame, to let you play around with them in more diverse ways.</w:t>
      </w:r>
    </w:p>
    <w:p>
      <w:r>
        <w:t>A Real Page-Turner</w:t>
      </w:r>
    </w:p>
    <w:p>
      <w:r>
        <w:t>The funniest part of my experience with Mysterious Book though is that it becomes significantly better after you hit credits. Most of the later chapters have more engaging level design and creatures with interesting abilities that are less one-note in execution, which only become available after several hours of play. You could argue the game only reaches its full potential once most players have made up their minds, which is sadly the same road so many Yoshi games in the past have walked.</w:t>
      </w:r>
    </w:p>
    <w:p>
      <w:r>
        <w:t>Yoshi and the Mysterious Book is a good game. But that’s all it is. It’s far from bad, but also fails to dedicate itself enough to its otherwise spectacular aesthetic, while its core gameplay ideas never reach their full potential either. Unlike the books that were read to me as a child until I could no longer keep my eyes open, I doubt I’ll be forming any lasting memories about this platforming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