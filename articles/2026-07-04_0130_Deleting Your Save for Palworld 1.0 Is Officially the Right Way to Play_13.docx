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Deleting Your Save for Palworld 1.0 Is Officially the Right Way to Play</w:t>
      </w:r>
    </w:p>
    <w:p>
      <w:r>
        <w:t>منبع: https://gamerant.com/palworld-1-0-update-delete-save-changes/</w:t>
      </w:r>
    </w:p>
    <w:p>
      <w:r>
        <w:t>نویسنده: Joshua Duckworth, Josh Cotts, Casey David Muir-Taylor, Noah Waterman</w:t>
      </w:r>
    </w:p>
    <w:p>
      <w:r>
        <w:t>تاریخ انتشار: 2026-07-03 18:45</w:t>
      </w:r>
    </w:p>
    <w:p>
      <w:r>
        <w:t>──────────────────────────────────────────────────</w:t>
      </w:r>
    </w:p>
    <w:p>
      <w:r>
        <w:t>For a lot of Palworld players, deleting a save file before Version 1.0 launches on July 10 probably sounds ridiculous. This is a survival crafting game, after all, and they aren't exactly known for respecting players' free time. A long-running save means a ton of captured Pals, built-up bases, unlocked technology, gathered resources, and all the weird little memories that come from watching a game slowly turn into something more during its Steam Early Access period. Leaving that behind isn't something most players are going to do lightly.</w:t>
      </w:r>
    </w:p>
    <w:p>
      <w:r>
        <w:t>Even so, starting over when Palworld 1.0 launches is officially the right move. Pocketpair isn't forcing anyone to wipe a save, and existing progress isn't being thrown in the trash, so players can absolutely continue from where they left off. But with the mechanics, content, and the overall progression experience being changed in a major way, jumping into 1.0 with an old save may feel like walking into the final version through the side door. Palworld is becoming something much closer to the game it was always trying to be, and the best way to experience that is from the beginning, with a clean slate.</w:t>
      </w:r>
    </w:p>
    <w:p>
      <w:r>
        <w:t>Related New Open-World Survival Crafting Game on Steam is Basically Palworld's Take on Monster Hunter Stories 3 A new open-world survival game on Steam gives a unique take on the creature-collecting genre with cues from Palworld and the MHS series.</w:t>
      </w:r>
    </w:p>
    <w:p>
      <w:r>
        <w:t>Palworld's Developers Are Telling Players to Start Fresh</w:t>
      </w:r>
    </w:p>
    <w:p>
      <w:r>
        <w:t>Interestingly enough, the biggest argument for starting over once Palworld 1.0 launches isn't coming from some random player or content creator who wants everyone to suffer through the early grind again. It's actually coming from Pocketpair itself. The developer has made it clear that players don't need to wipe their data for Palworld 1.0, but it has also said they probably should. The reasoning is simple, in that the full release includes so many changes to mechanics and content that starting a new character should provide the best experience.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It's worth noting that Pocketpair's willingness to figure out a way to allow players to carry over their existing saves to the full release is a respectful move, because that isn't always the case when a game transitions from Early Access over to its full release. Depending on how much foundational work a game undergoes during its Early Access period, it can sometimes be really difficult to preserve old saves without breaking something, limiting what the developers can change, or forcing the full version to keep dragging old problems behind it. So, the fact that Palworld players won't technically have to start over is a good thing, as it gives longtime players the choice to keep everything they've built, while still making it clear that the better way to experience 1.0 may be to leave that old world behind and see what Palworld has become from the beginning.</w:t>
      </w:r>
    </w:p>
    <w:p>
      <w:r>
        <w:t>But the developer's recommendation says a lot about how different Palworld 1.0 is expected to feel. Palworld has been in Early Access since January 18, 2024, meaning the game has spent more than two years evolving right in front of its audience. Over that time, it has received new islands, systems, content updates, platform releases, bug fixes, balance adjustments, and enough community feedback to freshen up the experience several times over.</w:t>
      </w:r>
    </w:p>
    <w:p>
      <w:r>
        <w:t>The developer has made it clear that players don't need to wipe their data for Palworld 1.0, but it has also said they probably should.</w:t>
      </w:r>
    </w:p>
    <w:p>
      <w:r>
        <w:t>Palworld is especially vulnerable during this transition, though, because so much of its appeal is tied to progression. The early game is where players learn the rhythm of catching Pals, building a base, assigning workers, crafting gear, exploring new areas, and figuring out how ridiculous this world actually is. If 1.0 changes that early gameplay loop in a significant way, going into it with an old save could mean missing the part where the full version actually gets to show off a bit. More or less, a fresh save is about letting the game's final version make its case from square one.</w:t>
      </w:r>
    </w:p>
    <w:p>
      <w:r>
        <w:t>Palworld 1.0 Sounds Too Big to Experience Out of Order</w:t>
      </w:r>
    </w:p>
    <w:p>
      <w:r>
        <w:t>The exact full patch notes aren't out yet, but everything Pocketpair has said so far points to Palworld 1.0 being the game's biggest update to date. The official 1.0 announcement confirmed new Pals, new regions, an ominous new threat, and the long-awaited World Tree. Pocketpair's communications lead has also teased a massive amount of changes, with reports pointing to a whopping 27 pages of changes and additions.</w:t>
      </w:r>
    </w:p>
    <w:p>
      <w:r>
        <w:t>The Biggest Confirmed and Expected Palworld 1.0 Changes</w:t>
      </w:r>
    </w:p>
    <w:p>
      <w:r>
        <w:t>Major mechanical overhauls</w:t>
      </w:r>
    </w:p>
    <w:p>
      <w:r>
        <w:t>New Pals</w:t>
      </w:r>
    </w:p>
    <w:p>
      <w:r>
        <w:t>New regions/areas</w:t>
      </w:r>
    </w:p>
    <w:p>
      <w:r>
        <w:t>The long-awaited World Tree</w:t>
      </w:r>
    </w:p>
    <w:p>
      <w:r>
        <w:t>New ominous threat</w:t>
      </w:r>
    </w:p>
    <w:p>
      <w:r>
        <w:t>Broader narrative teases</w:t>
      </w:r>
    </w:p>
    <w:p>
      <w:r>
        <w:t>More early/mid-game content</w:t>
      </w:r>
    </w:p>
    <w:p>
      <w:r>
        <w:t>Late-game content teases</w:t>
      </w:r>
    </w:p>
    <w:p>
      <w:r>
        <w:t>New items</w:t>
      </w:r>
    </w:p>
    <w:p>
      <w:r>
        <w:t>Wing Pack</w:t>
      </w:r>
    </w:p>
    <w:p>
      <w:r>
        <w:t>Extensive balancing and polish</w:t>
      </w:r>
    </w:p>
    <w:p>
      <w:r>
        <w:t>If Pocketpair has reworked Palworld's story, pacing, mechanics, and progression, then starting from an old save could turn a major relaunch into a checklist. Go here. Catch this. Fight that. Unlock the new thing. That may be fine for some players, but it's probably not the best way to see what the game has become. Of course, deleting a save is still a big ask, especially for anyone who has been with Palworld since its explosive Early Access launch. No one wants to abandon rare Pals, elaborate bases, or a world that has taken months to build. Thankfully, this is not an all-or-nothing situation, as players attached to their progress can keep it, and anyone worried about losing everything can treat a fresh save as a separate 1.0 playthrough rather than a permanent goodbye.</w:t>
      </w:r>
    </w:p>
    <w:p>
      <w:r>
        <w:t>The exact full patch notes aren't out yet, but everything Pocketpair has said so far points to Palworld 1.0 being the game's biggest update to date.</w:t>
      </w:r>
    </w:p>
    <w:p>
      <w:r>
        <w:t>But for anyone who wants the full Palworld 1.0 experience, starting over is the obvious choice. Pocketpair is practically saying the game has changed enough to deserve a clean run, and there is no real reason to argue with that unless a player is only interested in rushing to the new endgame. Palworld's Early Access version has already given players hundreds of hours of gameplay, but version 1.0 is the moment where the game gets to reintroduce itself as something that feels complete for once. In other words, when Palworld 1.0 launches, the right move is to start fresh, walk back into Palpagos from the beginning, and let the full version prove how much has 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