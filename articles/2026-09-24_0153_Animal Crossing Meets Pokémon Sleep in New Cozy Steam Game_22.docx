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 Crossing Meets Pokémon Sleep in New Cozy Steam Game</w:t>
      </w:r>
    </w:p>
    <w:p>
      <w:r>
        <w:t>منبع: https://www.cbr.com/laid-back-camp-all-in-one-relaunch-steam/</w:t>
      </w:r>
    </w:p>
    <w:p>
      <w:r>
        <w:t>نویسنده: Renee Senzatimore</w:t>
      </w:r>
    </w:p>
    <w:p>
      <w:r>
        <w:t>تاریخ انتشار: 2026-09-24 00:20</w:t>
      </w:r>
    </w:p>
    <w:p>
      <w:r>
        <w:t>──────────────────────────────────────────────────</w:t>
      </w:r>
    </w:p>
    <w:p>
      <w:r>
        <w:t>Over the past few years, the cozy life simulator genre has exploded, largely thanks to the success of games such as Animal Crossing: New Horizons and Pokémon Sleep. Next month, gamers can look forward to a new Steam title that unites beloved elements from both titles to create the ultimate virtual camping sim.</w:t>
      </w:r>
    </w:p>
    <w:p>
      <w:r>
        <w:t>The popular free-to-play mobile game Laid-Back Camp: All-in-One!!, is set to receive a PC "relaunch" in October 2026. Developed by Japan-based video game studio Enish, the original is a cozy camping simulator with integrated gacha mechanics based on C-Station's Laid-Back Camp anime series.</w:t>
      </w:r>
    </w:p>
    <w:p>
      <w:r>
        <w:t>On Oct. 22, 2026, a revamped version will launch on Steam for early access under the new title Laid-Back Camp: All-in-One!! Chill Time.</w:t>
      </w:r>
    </w:p>
    <w:p>
      <w:r>
        <w:t>Image via Enish</w:t>
      </w:r>
    </w:p>
    <w:p>
      <w:r>
        <w:t>Image via Enish</w:t>
      </w:r>
    </w:p>
    <w:p>
      <w:r>
        <w:t>Image via Enish</w:t>
      </w:r>
    </w:p>
    <w:p>
      <w:r>
        <w:t>Image via Enish</w:t>
      </w:r>
    </w:p>
    <w:p>
      <w:r>
        <w:t>Image via Enish</w:t>
      </w:r>
    </w:p>
    <w:p>
      <w:r>
        <w:t>Close Image via Enish</w:t>
      </w:r>
    </w:p>
    <w:p>
      <w:r>
        <w:t>Image via Enish</w:t>
      </w:r>
    </w:p>
    <w:p>
      <w:r>
        <w:t>Image via Enish</w:t>
      </w:r>
    </w:p>
    <w:p>
      <w:r>
        <w:t>Image via Enish</w:t>
      </w:r>
    </w:p>
    <w:p>
      <w:r>
        <w:t>Image via Enish</w:t>
      </w:r>
    </w:p>
    <w:p>
      <w:r>
        <w:t>While Laid-Back Camp: All-in-One supported in-app purchases, the Chill Time version is being actively marketed as a one-time purchase title. The original game allows players to re-experience the anime's story while interacting with its iconic cast of characters. Most of the gameplay focuses on socializing and cooking, with players having access to over 1,000 unique recipes. Notably, the game also features full voice acting from the original Japanese cast.</w:t>
      </w:r>
    </w:p>
    <w:p>
      <w:r>
        <w:t>Inspired by Afro's titular manga series, the Laid-Back Camp anime adaptation revolves around a teenager named Rin whose favorite pastime is camping alone by the lakeside. Her go-to spot features a clear view of Mt. Fuji -- a fact that ultimately leads another girl named Nadeshiko Kagamihara to Rin's campsite. After bonding with Rin over a cup of ramen, Nadeshiko encourages Rin to join their school's camping club, and Rin discovers many equally beautiful camping spots while traveling across Japan with her new companions.</w:t>
      </w:r>
    </w:p>
    <w:p>
      <w:r>
        <w:t>Close Image via C-Station</w:t>
      </w:r>
    </w:p>
    <w:p>
      <w:r>
        <w:t>Rin and Nadeshiko smiling at each other at camp in Laid-Back Camp. Image via C-Station</w:t>
      </w:r>
    </w:p>
    <w:p>
      <w:r>
        <w:t>Image via C-Station</w:t>
      </w:r>
    </w:p>
    <w:p>
      <w:r>
        <w:t>Like Pokémon Sleep -- an oft-overlooked mobile title that made its debut back in 2023 -- Laid-Back All in One!! also integrates lifestyle management functions. While the former title gives users the ability to keep track of their sleep cycles, the latter features a "pomodoro" timer that can be used to track real-life work sessions and break periods. There is also an in-game calendar and a customizable to-do list.</w:t>
      </w:r>
    </w:p>
    <w:p>
      <w:r>
        <w:t>In Chill Time, Enish is expanding the core experience by adding the ability to design your own campsite. Players can choose between different atmospheric locations, furniture and decorations in order to create the cozy campsite of their dreams. Additionally, new clothing options will also be added for Nadeshiko, Rin and several other characters. Since the game is also online, campers can invite up to four other players to kick back and relax in their virtual getaway.</w:t>
      </w:r>
    </w:p>
    <w:p>
      <w:r>
        <w:t>Notably, service for the original version of the game is scheduled to end Oct. 21, 2026 at 2 a.m. (UTC). However, iOS and Android players will be able to carry over their player name, camping gear, cooking items, costumes and support cards over to Chill Time. Until the official PC relaunch, mobile users will be awarded 10 free gacha pulls per day, which can be used to obtain special character outfits, gear items and more.</w:t>
      </w:r>
    </w:p>
    <w:p>
      <w:r>
        <w:t>Laid-Back Camp All in One!! Chill Time will become available to Steam users as an early access title starting Oct. 22. In the meantime, the Laid-Back Camp anime series is one of dozens of cozy slice-of-life titles currently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