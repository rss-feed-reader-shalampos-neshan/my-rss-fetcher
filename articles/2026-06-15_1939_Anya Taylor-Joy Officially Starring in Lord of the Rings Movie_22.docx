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Anya Taylor-Joy Officially Starring in Lord of the Rings Movie</w:t>
      </w:r>
    </w:p>
    <w:p>
      <w:r>
        <w:t>منبع: https://www.cbr.com/anya-taylor-joy-lord-of-the-rings-the-hunt-for-gollum-seren/</w:t>
      </w:r>
    </w:p>
    <w:p>
      <w:r>
        <w:t>نویسنده: Jamie Lovett</w:t>
      </w:r>
    </w:p>
    <w:p>
      <w:r>
        <w:t>تاریخ انتشار: 2026-06-15 19:24</w:t>
      </w:r>
    </w:p>
    <w:p>
      <w:r>
        <w:t>──────────────────────────────────────────────────</w:t>
      </w:r>
    </w:p>
    <w:p>
      <w:r>
        <w:t>This article covers a developing story. Continue to check back with us as we will be adding more information as it becomes available.</w:t>
      </w:r>
    </w:p>
    <w:p>
      <w:r>
        <w:t>Anya Taylor-Joy has officially joined the cast of The Lord of the Rings: The Hunt for Gollum​​​​​​. The actress is playing Seren, a brand-new Sindarin elf character who will debut in the next Lord of the Rings movie.</w:t>
      </w:r>
    </w:p>
    <w:p>
      <w:r>
        <w:t>Seren is described as “a trusted and lethal agent of King Thranduil." Middle-earth fans who saw The Hobbit trilogy will remember Thranduil as the king of the Woodland Realm and father of Legolas. He's played by Lee Pace, who is reprising the role in The Hunt for Gollum.</w:t>
      </w:r>
    </w:p>
    <w:p>
      <w:r>
        <w:t>Anya Taylor-Joy Officially Cast in The Lord of the Rings: The Hunt for Gollum</w:t>
      </w:r>
    </w:p>
    <w:p>
      <w:r>
        <w:t>Taylor-Joy has been rumored to be involved with The Hunt for Gollum for a while, though this is not the character most expected the 30-year-old Miami-born actress to play. Instead, many assumed she'd play Arwen opposite Jamie Dornan as Aragorn, the two taking over their respective roles from Liv Tyler and Viggo Mortensen.</w:t>
      </w:r>
    </w:p>
    <w:p>
      <w:r>
        <w:t>Taylor-Joy's Lord of the Rings role adds one more major sci-fi/fantasy franchise to her impressive resume. She's previously starred in Furiosa: A Mad Max Saga and will appear in this year's Dune: Part Three in a more sizable role than her brief cameo in Dune: Part Two. She also played the mutant Magik in the X-Men spinoff movie The New Mutants​​​​​, and voices Princess Peach in The Super Mario Bros. Movie and The Super Mario Galaxy Movie.</w:t>
      </w:r>
    </w:p>
    <w:p>
      <w:r>
        <w:t>The Lord of the Rings: The Hunt for Gollum Has a Stacked Cast</w:t>
      </w:r>
    </w:p>
    <w:p>
      <w:r>
        <w:t>Image via Apple TV</w:t>
      </w:r>
    </w:p>
    <w:p>
      <w:r>
        <w:t>Taylor-Joy is the latest addition to an already star-studded The Lord of the Rings: The Hunt for Gollum cast. Andy Serkis returns to play Gollum, along with fellow The Lord of the Rings veterans Ian McKellen as Gandalf, Elijah Wood as Frodo Baggins, and Lee Pace as King Thranduil. Other newcomers alongside Taylor-Joy include Kate Winslet as Marigol, Dornan as Strider (Aragorn), and Leo Woodall as Halvard.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