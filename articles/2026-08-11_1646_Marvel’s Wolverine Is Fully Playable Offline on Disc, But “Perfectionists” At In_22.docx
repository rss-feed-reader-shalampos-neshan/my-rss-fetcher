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Is Fully Playable Offline on Disc, But “Perfectionists” At Insomniac Recommend Day-One Patch</w:t>
      </w:r>
    </w:p>
    <w:p>
      <w:r>
        <w:t>منبع: https://www.cbr.com/marvels-wolverine-disc-day-one-patch/</w:t>
      </w:r>
    </w:p>
    <w:p>
      <w:r>
        <w:t>نویسنده: Kyle Gratton</w:t>
      </w:r>
    </w:p>
    <w:p>
      <w:r>
        <w:t>تاریخ انتشار: 2026-08-11 16:35</w:t>
      </w:r>
    </w:p>
    <w:p>
      <w:r>
        <w:t>──────────────────────────────────────────────────</w:t>
      </w:r>
    </w:p>
    <w:p>
      <w:r>
        <w:t>Insomniac Games' upcoming Marvel's Wolverine will come fully playable on a disc, potentially making it one of PlayStation's last major exclusives to receive a proper physical edition. Sony is ending PlayStation disc production at the start of 2028, and has already started labeling PS5 stock, warning customers of their new disc drive's impending obsolescence.</w:t>
      </w:r>
    </w:p>
    <w:p>
      <w:r>
        <w:t>Marvel's Wolverine won't require a download out of the box when it releases on September 15, as it comes "fully playable on the disc." It's not a download code in a box, nor a disc with a download license; Marvel's Wolverine discs will contain the game files. Despite its fully playable state, Insomniac Games "encourage[s] people to download that day-one patch," because "work on polish and some bug fixing" will continue until launch.</w:t>
      </w:r>
    </w:p>
    <w:p>
      <w:r>
        <w:t>Marvel's Wolverine Day-One Patch Recommended Because Insomniac Are "Perfectionists"</w:t>
      </w:r>
    </w:p>
    <w:p>
      <w:r>
        <w:t>Marvel's Wolverine key art featuring Wolverine mid attack on an X-men yellow background. Image via Insomniac Games</w:t>
      </w:r>
    </w:p>
    <w:p>
      <w:r>
        <w:t>A patch becoming available on release day is a standard routine for gaming, but remains a hurdle for players dedicated to physical media. Games usually acquire their gold certification a few months before launch, meaning they are fully playable and, traditionally, ready to be pressed onto discs. Development doesn't stop when a game has gone gold, however, so improvements are pushed at the first opportunity, on release day.</w:t>
      </w:r>
    </w:p>
    <w:p>
      <w:r>
        <w:t>Insomniac says the day-one patch for Marvel's Wolverine is largely a result of the studio consisting of "perfectionists." Even though the entire game is on the disc, "we take every minute we can get to just tweak this little thing, make everything a little bit better," said Insomniac's head of technology, Mike Fitzgerald.</w:t>
      </w:r>
    </w:p>
    <w:p>
      <w:r>
        <w:t>Day-one patches often have a final optimization pass included, meaning release-day purchasers will (theoretically) not only encounter fewer bugs, but also experience better performance. A true physical version of Marvel's Wolverine is more than welcome, but those unable to download patches may end up stuck with an inferior version of Marvel's Wolverine as it goes through post-launch support.</w:t>
      </w:r>
    </w:p>
    <w:p>
      <w:r>
        <w:t>Marvel's Wolverine May Be One Of The Last PlayStation Exclusives On Disc</w:t>
      </w:r>
    </w:p>
    <w:p>
      <w:r>
        <w:t>Marvel's Wolverine New Trailer screenshot Image via Insomniac</w:t>
      </w:r>
    </w:p>
    <w:p>
      <w:r>
        <w:t>With just over a year before PlayStation discs are phased out, Marvel's Wolverine may be one of the last physical editions in line from PlayStation Studios. God of War Laufey will also have a physical release when it arrives on February 16, but after that, the PlayStation exclusive slate becomes less clear. Until Dawn 2, coming in 2027, does not have a confirmed physical version, and Intergalactic: The Heretic Prophet is still without a release window.</w:t>
      </w:r>
    </w:p>
    <w:p>
      <w:r>
        <w:t>Even if they do come on a disc, they're not necessarily guaranteed to be fully playable without a download like Marvel's Wolverine. We have entered an odd transition period for PlayStation games. Insomniac would not discuss Sony's decision to end disc production, only commenting on Marvel's Wolverine itself.</w:t>
      </w:r>
    </w:p>
    <w:p>
      <w:r>
        <w:t>Whether the death of PlayStation discs affects the brand and its first-party sales remains to be seen. Marvel's Wolverine does not have that novel obstacle, and if Insomniac's Marvel's Spider-Man series is any indication, the studio's latest will likely be a commercial success. Like most modern games, Marvel's Wolverine will see improvements after launch, but Logan's bloody new adventure is still fully playable from the disc.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