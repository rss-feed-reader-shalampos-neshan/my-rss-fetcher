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Does LEGO Batman Live Up to the Legacy of the Arkham Series? - Review Roundup</w:t>
      </w:r>
    </w:p>
    <w:p>
      <w:r>
        <w:t>منبع: https://gamerant.com/video/does-lego-batman-live-up-to-the-legacy-of-the-arkham-series-review-roundup/</w:t>
      </w:r>
    </w:p>
    <w:p>
      <w:r>
        <w:t>نویسنده: Fellipe Moica, Christian Buckley</w:t>
      </w:r>
    </w:p>
    <w:p>
      <w:r>
        <w:t>تاریخ انتشار: 2026-05-19 14:34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After over a decade without a proper Batman game, LEGO game developer TT Games looks to feed fans of the Batman Arkham saga with LEGO Batman: Legacy of the Dark Knight. Many players are hoping this LEGO game fills the void left by Arkham Knight. Is this follow up to LEGO Star Wars: The Skywalker Saga deliver another must-play 2026 game?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