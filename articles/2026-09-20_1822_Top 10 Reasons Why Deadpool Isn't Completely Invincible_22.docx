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Reasons Why Deadpool Isn't Completely Invincible</w:t>
      </w:r>
    </w:p>
    <w:p>
      <w:r>
        <w:t>منبع: https://www.cbr.com/top-reasons-why-deadpool-would-lose-most-fights/</w:t>
      </w:r>
    </w:p>
    <w:p>
      <w:r>
        <w:t>نویسنده: George Chrysostomou</w:t>
      </w:r>
    </w:p>
    <w:p>
      <w:r>
        <w:t>تاریخ انتشار: 2026-09-20 18:00</w:t>
      </w:r>
    </w:p>
    <w:p>
      <w:r>
        <w:t>──────────────────────────────────────────────────</w:t>
      </w:r>
    </w:p>
    <w:p>
      <w:r>
        <w:t>Deadpool is one of Marvel's most beloved characters, but the Merc with a Mouth isn't always on the side of victory. In fact, Wade Wilson has faced defeat many times over. The reasons for this are varied. While he might have been facing villains and heroes who are far more powerful and experienced than himself, Deadpool also boasts a number of personal flaws that really have to be addressed. At times, the character is even a liability, which is not good news for those who are relying on him to complete a job or save the day when there is no one else to stand up.</w:t>
      </w:r>
    </w:p>
    <w:p>
      <w:r>
        <w:t>Deadpool's history has allowed him to move from anti-hero to hero, to villain, and straight back to anti-hero again. Throughout that time, he has developed as a warrior, equipping himself with new weapons and even stealing powers across the Multiverse. There are multiple iterations of Deadpool that could be examined here, but for the sake of this argument, it is the Earth-616 variant that will be called into question. Of course, if he changed any of these major traits, he simply wouldn't be the Deadpool that audiences know and love.</w:t>
      </w:r>
    </w:p>
    <w:p>
      <w:r>
        <w:t>NEW! Rip Mystery Packs of Graded Cards &amp; Collectibles $25.00 $25.00 $100.00 $100.00 $250.00 $250.00</w:t>
      </w:r>
    </w:p>
    <w:p>
      <w:r>
        <w:t>He Alienates His Allies That He Needs The Most</w:t>
      </w:r>
    </w:p>
    <w:p>
      <w:r>
        <w:t>Image via Marvel/DC Comics</w:t>
      </w:r>
    </w:p>
    <w:p>
      <w:r>
        <w:t>Deadpool has a history of annoying his friends. It's just what he does. From moving from one end of the moral spectrum to the other, to making jokes that don't always sit well with those around him, Wade Wilson has alienated some of his closest allies on numerous occasions. That means when he is searching for help, he doesn't always find it.</w:t>
      </w:r>
    </w:p>
    <w:p>
      <w:r>
        <w:t>Wolverine is a classic example. There have been times when Deadpool has pushed him so far over the edge that he has abandoned him in a moment of rage. Even Wilson's own daughter has struggled with her father at times, leaving distance between them. If one of these conflicts happens at the wrong time, Deadpool may find himself stranded on the battlefield, alone and courting defeat.</w:t>
      </w:r>
    </w:p>
    <w:p>
      <w:r>
        <w:t>Deadpool Is Easily Distracted In Combat</w:t>
      </w:r>
    </w:p>
    <w:p>
      <w:r>
        <w:t>Deadpool Kills the Marvel Universe One Last Time 3 cover header Image vis Marvel Comics</w:t>
      </w:r>
    </w:p>
    <w:p>
      <w:r>
        <w:t>Deadpool's attention span is pretty limited. It's so easy for him to get distracted. It might be because he's trying to tell a terrible joke. It could be because he's trying to repair a friendship he has just ruined. It might even be because he has damaged his favorite costume. Whatever the case, Deadpool's incredible ability to not pay attention has left him seriously wounded.</w:t>
      </w:r>
    </w:p>
    <w:p>
      <w:r>
        <w:t>Since Deadpool faces off against some of the most dangerous villains in the Marvel Universe, it's no surprise that it takes just a split second of distraction to take advantage of that pause. When he is fighting someone like Thanos, Deadpool simply doesn't stand a chance. Not because he's not up to it, but because he's likely to be distracted by the shiny Infinity Stones.</w:t>
      </w:r>
    </w:p>
    <w:p>
      <w:r>
        <w:t>He Lets Romance Get The Better Of Him</w:t>
      </w:r>
    </w:p>
    <w:p>
      <w:r>
        <w:t>Deadpool poses on the cover of his comic. Image via Marvel Comics</w:t>
      </w:r>
    </w:p>
    <w:p>
      <w:r>
        <w:t>Deadpool is more of a lover than a fighter. That may seem strange, because he relies upon fighting to pay the bills, but he has left the hitman career behind on a couple of occasions in an attempt to settle down with a loved one. In fact, it is well-documented that Deadpool has been left broken-hearted by some of Marvel's most eligible characters.</w:t>
      </w:r>
    </w:p>
    <w:p>
      <w:r>
        <w:t>Those romances could cost him dearly. Not only because they can be weaponized against him, a weakness turned up to eleven, but also because he so often finds himself facing down his lover in battle. Much like with his friends, his romantic interests have a habit of turning on him, and he can't help but lose the fight, hoping he might still have a shot.</w:t>
      </w:r>
    </w:p>
    <w:p>
      <w:r>
        <w:t>Deadpool Thinks Fourth-Wall Breaks Will Result In Victory</w:t>
      </w:r>
    </w:p>
    <w:p>
      <w:r>
        <w:t>Image via Marvel Comics</w:t>
      </w:r>
    </w:p>
    <w:p>
      <w:r>
        <w:t>Deadpool might get distracted by poor jokes and meta references, but his obsession with fourth-wall breaks goes way beyond those simple attention issues. Deadpool also believes that the solution to many problems actually lies in breaking the rules completely. That his understanding of how comic books work might somehow save him.</w:t>
      </w:r>
    </w:p>
    <w:p>
      <w:r>
        <w:t>The problem is, this is only partially true. There have been comics where characters have used the fourth wall to break down convention and defeat the bad guy in their own way. The issue is, this is not a foolproof plan. If Deadpool were able to do this every time, it would be pretty boring. So the writers have Deadpool foiled by his fourth-wall breaking, leading to ultimate defeat.</w:t>
      </w:r>
    </w:p>
    <w:p>
      <w:r>
        <w:t>He Relies Too Much On His Healing Abilities That Can't Save Him</w:t>
      </w:r>
    </w:p>
    <w:p>
      <w:r>
        <w:t>Image via Marvel Comics</w:t>
      </w:r>
    </w:p>
    <w:p>
      <w:r>
        <w:t>Deadpool's healing abilities are his most useful weapon. Because in the face of danger, he can run head-first into the fight, knowing that he will be okay. He will eventually heal and be able to pick up the fight all over again. Unlike Wolverine, though, he relies too heavily on those powers, throwing himself into impossible situations under the guise that all will be well.</w:t>
      </w:r>
    </w:p>
    <w:p>
      <w:r>
        <w:t>Deadpool takes risks that he just doesn't need to take, all because he thinks his healing abilities can take it. There have been occasions where the character has been defeated simply because he became too arrogant with his skills and too liberal with the use of his powers. Just because he can save himself doesn't mean his abilities will protect everyone around him too, a fact he still fails to remember.</w:t>
      </w:r>
    </w:p>
    <w:p>
      <w:r>
        <w:t>Deadpool's Powers Don't Always Work And Are Unreliable</w:t>
      </w:r>
    </w:p>
    <w:p>
      <w:r>
        <w:t>A detail from the cover of Deadpool #2 Image via Marvel Comics</w:t>
      </w:r>
    </w:p>
    <w:p>
      <w:r>
        <w:t>There is another thing to consider about Deadpool's healing abilities; they are pretty inconsistent and don't always work. In fact, a recent Deadpool run depicted his abilities completely failing him, depleted after every use. He was even killed off for a short time, having finally been bested by an enemy who turned death into an ally.</w:t>
      </w:r>
    </w:p>
    <w:p>
      <w:r>
        <w:t>When Deadpool relies on his powers so much, when they fail, it's devastating. Because he doesn't fight to protect himself, he fights by throwing himself in danger. It's rather easy to lose a fight when those very powers aren't doing what they are meant to. Slowed regenerative abilities have also forced him to change his style, leading to further defeats.</w:t>
      </w:r>
    </w:p>
    <w:p>
      <w:r>
        <w:t>His Mouth Gets Him Into More Trouble</w:t>
      </w:r>
    </w:p>
    <w:p>
      <w:r>
        <w:t>Image via Marvel Comics</w:t>
      </w:r>
    </w:p>
    <w:p>
      <w:r>
        <w:t>If Deadpool isn't annoying his friends with his loose lips, then he's emboldening his enemies instead. In almost every Deadpool run, the character has made everything worse by running his mouth. He angers his foes, empowering them, or even turning neutral parties against him, worsening the odds. Yet, he never learns.</w:t>
      </w:r>
    </w:p>
    <w:p>
      <w:r>
        <w:t>Even when the odds are already stacked against him, Deadpool has a habit of adding fuel to the fire through his terrible dialogue. It is just a part of the character and sometimes angering his opponent beyond belief can act in his favor, forcing them to react out of emotion. Usually though, it just ends with him being hit even harder.</w:t>
      </w:r>
    </w:p>
    <w:p>
      <w:r>
        <w:t>He Admires Great Warriors That Fight More Valiantly</w:t>
      </w:r>
    </w:p>
    <w:p>
      <w:r>
        <w:t>Image via Marvel Comics</w:t>
      </w:r>
    </w:p>
    <w:p>
      <w:r>
        <w:t>Deadpool has great admiration for the classic heroes and villains of the Marvel Universe. He is starstruck by Captain America, thinks Spider-Man is a truly worthy hero, and even understands the gravitas of Doctor Doom. When it comes to those antagonists, it doesn't make him want to fight them any less, but it does mean he is limited in what he can do.</w:t>
      </w:r>
    </w:p>
    <w:p>
      <w:r>
        <w:t>When Deadpool is awe-inspired by the threat in front of him, he tends to get distracted all over again. If he's on a job where he must defeat a hero he actually has respect for, then the chances are that the job is never getting finished. In fact, whenever he has been defeated by Marvel's brightest, he has himself to partially blame for the way he takes on the challenge.</w:t>
      </w:r>
    </w:p>
    <w:p>
      <w:r>
        <w:t>Sorry, But Deadpool Doesn't Have An Attacking Power Set</w:t>
      </w:r>
    </w:p>
    <w:p>
      <w:r>
        <w:t>A broken and battered Deadpool is looking at the viewer through a torn mask as he bleeds out in Marvel Comics. Image via Marvel Comics</w:t>
      </w:r>
    </w:p>
    <w:p>
      <w:r>
        <w:t>Deadpool has incredible abilities. He's agile, he is great with a sword or a firearm, and he is well-trained in the field. He has techniques gained from years of hard work, battling some of the best and the brightest. But his major power, of being able to heal, is more of a defensive capability. His attacking powers are rather limited.</w:t>
      </w:r>
    </w:p>
    <w:p>
      <w:r>
        <w:t>So if he's facing Cyclops and his laser blasts, Magneto and his magnetic fields or perhaps even Doctor Doom and his magic, Deadpool has very little to battle back with. He can take a hit and come back swinging with his trademark sabers, but he doesn't have that extra spark needed to win a fight outright.</w:t>
      </w:r>
    </w:p>
    <w:p>
      <w:r>
        <w:t>Deadpool's Pretty Familiar With Defeat</w:t>
      </w:r>
    </w:p>
    <w:p>
      <w:r>
        <w:t>The best way to track how a character might fare in a fight is to look at their past. Most heroes and anti-heroes have a solid array of wins and losses to their name. Deadpool does not. He has been defeated time and again and is seemingly unable to learn from his flaws. He continues to commit the same mistakes in most scenarios.</w:t>
      </w:r>
    </w:p>
    <w:p>
      <w:r>
        <w:t>So to go backwards is to look ahead at the characters that Deadpool has already fallen for. The Hulk, Wolverine, Taskmaster, Cable, Daredevil, Moon Knight, Black Widow, Thanos, and even Spider-Man have all beaten Deadpool in the past, with so many other examples of his failures. The truth is, if it happened before, it's probably going to happen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