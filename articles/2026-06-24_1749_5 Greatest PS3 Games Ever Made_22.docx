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PS3 Games Ever Made</w:t>
      </w:r>
    </w:p>
    <w:p>
      <w:r>
        <w:t>منبع: https://www.cbr.com/official-greatest-ps3-games-ever-made/</w:t>
      </w:r>
    </w:p>
    <w:p>
      <w:r>
        <w:t>نویسنده: Alex Orona</w:t>
      </w:r>
    </w:p>
    <w:p>
      <w:r>
        <w:t>تاریخ انتشار: 2026-06-24 17:30</w:t>
      </w:r>
    </w:p>
    <w:p>
      <w:r>
        <w:t>──────────────────────────────────────────────────</w:t>
      </w:r>
    </w:p>
    <w:p>
      <w:r>
        <w:t>Back in 2006, the Xbox 360 could do no wrong. Microsoft was king of the video game world, and Sony was busy playing catchup in a post-PS2 world. It took a long time for the PlayStation 3 to get up to par with the competition, but it eventually achieved greatness and blew the Xbox away.</w:t>
      </w:r>
    </w:p>
    <w:p>
      <w:r>
        <w:t>The PlayStation 3 didn't boast quite as many stellar titles as the PS2, but the 10/10 games that didn't hit the console changed the medium forever with their innovative gameplay, jaw-dropping graphics, and breakthroughs in cinematic storytelling. Games like The Last of Us and Metal Gear Solid 4 made every PS3 owner know they chose the right side in the console war.</w:t>
      </w:r>
    </w:p>
    <w:p>
      <w:r>
        <w:t>Metal Gear Solid 4 Concluded One of the Greatest Stories in All of Gaming</w:t>
      </w:r>
    </w:p>
    <w:p>
      <w:r>
        <w:t>Solid Snake Metal Gear Solid 4 Guns of the Patriots Image via Konami</w:t>
      </w:r>
    </w:p>
    <w:p>
      <w:r>
        <w:t>Metal Gear Solid 4 was one of the first must-own titles on the PlayStation 3. It was designed to be the finale of the long-running Sony franchise, tying up all loose ends. And, even with Metal Gear Solid V later being made, it still managed to achieve what it set out to do, and told one of the most emotional stories in gaming.</w:t>
      </w:r>
    </w:p>
    <w:p>
      <w:r>
        <w:t>Metal Gear Solid 4: Guns of the Patriots upgraded everything about the previous games. It had stylish stealth action, grand, movie-like cutscenes, giant set pieces, shocking twists, and a mission structure that gave the player freedom. Metal Gear Solid 4 had it all, and as of the time of this writing, there is no current way outside of finding an old PS3 to play it. This will change with the release of the Metal Gear Solid Collection Vol. 2 in August, so people can play this masterpiece on modern consoles once again.</w:t>
      </w:r>
    </w:p>
    <w:p>
      <w:r>
        <w:t>FromSoftware's Demon's Souls Started An Entire Genre</w:t>
      </w:r>
    </w:p>
    <w:p>
      <w:r>
        <w:t>Demons Souls Screenshot With The Unamed Hero Fighting the Dragon God 1920x1080 Image via Bandai Namco</w:t>
      </w:r>
    </w:p>
    <w:p>
      <w:r>
        <w:t>FromSoftware is a Japanese developer and publisher who was originally responsible for the PlayStation 1's King's Field, as well as the Armored Core series back in the 90s. Demon's Souls came in 2009 from designer Hidetaka Miyazaki, and didn't hit immediate success but, through word of mouth, became a cult classic.</w:t>
      </w:r>
    </w:p>
    <w:p>
      <w:r>
        <w:t>What initially deterred players was the difficulty, lack of information, and repetitive nature of the game, yet these became elements that fans craved. The game took off, with players loving its addictive nature, and it's unusual form of player vs. player combat.</w:t>
      </w:r>
    </w:p>
    <w:p>
      <w:r>
        <w:t>Demon's Souls led directly to the Dark Souls series, Bloodborne, Sekiro: Shadows Die Twice, and Elden Ring. The hardcore adventure gameplay, the larger-than-life bosses, and the exploration of a dark, fantastical world all hooked players for life. It kickstarted an entire genre, with lots of other developers taking inspiration, and was so highly regarded that it received a remake for the PlayStation 5 in 2020.</w:t>
      </w:r>
    </w:p>
    <w:p>
      <w:r>
        <w:t>Batman Arkham Asylum Began A New Era For Superheroes In Gaming</w:t>
      </w:r>
    </w:p>
    <w:p>
      <w:r>
        <w:t>Batman Arkham Asylum Art With Batman Fighting a skeleton With Scarecrow in the background 1920x1080 Image via WB Games</w:t>
      </w:r>
    </w:p>
    <w:p>
      <w:r>
        <w:t>Batman wasn't new to video games in the PS3 era, having over 30 different games released before 2009. And while none were regarded with any kind of high regard, Batman: Arkham Asylum changed everything. A gritty 3D brawler that also delved into the detective side of Batman's mythos, the story followed Batman as he returns The Joker to Arkham Asylum, only for it to be taken over by the inmates.</w:t>
      </w:r>
    </w:p>
    <w:p>
      <w:r>
        <w:t>At its core, Arkham Asylum provided a 3D Metroidvania experience, with a semi-open map, and locked away sections that players would have to return to. The game was also filled to the brim with Easter eggs and references for the real fans to discover, and the writing and dialogue are key standouts, with a top-tier voice acting cast present.</w:t>
      </w:r>
    </w:p>
    <w:p>
      <w:r>
        <w:t>Uncharted 2 is The Best Game in the Series</w:t>
      </w:r>
    </w:p>
    <w:p>
      <w:r>
        <w:t>Uncharted 2 Among Thieves Cover Art With Nathan Drake Firing A Gun Image via Naughty Dog</w:t>
      </w:r>
    </w:p>
    <w:p>
      <w:r>
        <w:t>Uncharted 2: Among Thieves starts as a banger, and only gets better as it continues. The game starts off the rails in a truly epic set piece, and continues to blaze a path through Nepal, Borneo and Tibet on a gun-slinging, treasure-seeking journey.</w:t>
      </w:r>
    </w:p>
    <w:p>
      <w:r>
        <w:t>Back in 2009, some even arguing that Uncharted 2 was the best video game sequel ever. Naughty Dog and writer Amy Henning crafted some of the most exciting action sequences and interesting world-building that has been seen in gaming to date.</w:t>
      </w:r>
    </w:p>
    <w:p>
      <w:r>
        <w:t>The Last of Us Still Stands as One of the Greatest Games of All Time</w:t>
      </w:r>
    </w:p>
    <w:p>
      <w:r>
        <w:t>The Last of Us Cover Art With Both Joel and Ellie Image via Naughty Dog</w:t>
      </w:r>
    </w:p>
    <w:p>
      <w:r>
        <w:t>The Last of Us released in 2013, during the PlayStation 3 to PlayStation 4 transition, and yet where most games released during console transitions tend to fall to the wayside, it instead became an instant classic. Starring a smuggler named Joel tasked with protecting a young girl named Ellie during the zombie apocalypse, the game blended cinematic elements with stealth mechanics to share a deeply emotional story about a man who has lost his child, growing to love and care for another kid, and working through his grief.</w:t>
      </w:r>
    </w:p>
    <w:p>
      <w:r>
        <w:t>It was groundbreaking in both its moment-to-moment gameplay and the emotional gut-punches it would give the player. Marrying an enriching story to intensely nerve-wracking and scary stealth sequences, the tension gets ratcheted up to ten when necessary, but impactful conversations are given room to breathe. It was a masterclass in what gaming could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