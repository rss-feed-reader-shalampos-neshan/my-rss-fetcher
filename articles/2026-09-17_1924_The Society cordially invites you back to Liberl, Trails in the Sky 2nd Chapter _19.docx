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Society cordially invites you back to Liberl, Trails in the Sky 2nd Chapter is available now</w:t>
      </w:r>
    </w:p>
    <w:p>
      <w:r>
        <w:t>منبع: https://gamingtrend.com/news/the-society-cordially-invites-you-back-to-liberl-trails-in-the-sky-2nd-chapter-is-available-now/</w:t>
      </w:r>
    </w:p>
    <w:p>
      <w:r>
        <w:t>نویسنده: ناشناس</w:t>
      </w:r>
    </w:p>
    <w:p>
      <w:r>
        <w:t>تاریخ انتشار: 2026-09-17 13:00</w:t>
      </w:r>
    </w:p>
    <w:p>
      <w:r>
        <w:t>──────────────────────────────────────────────────</w:t>
      </w:r>
    </w:p>
    <w:p>
      <w:r>
        <w:t>Today, GungHo Online Entertainment America and Nihon Falcom launched Trails in the Sky 2nd Chapter, a remake of the beloved second entry in the Trails series. The game picks up right where the first left off, right after Joshua vanished. Estelle embarks on a journey to search for him and stop the Society of Ouroboros.</w:t>
      </w:r>
    </w:p>
    <w:p>
      <w:r>
        <w:t>A Modern Reimagining: A full remake of The Legend of Heroes: Trails in the Sky SC, the beloved second entry in the series, is brought to today's platforms with beautifully updated visuals, reorchestrated music, quality-of-life improvements, and full English and Japanese voice acting.</w:t>
      </w:r>
    </w:p>
    <w:p>
      <w:r>
        <w:t>● Continue Your Journey: Carry over your clear data from Trails in the Sky 1st Chapter to earn bonus items and pick up right where you left off. Demo players can pick up right where they stopped as well, with all progress carrying into the full game.</w:t>
      </w:r>
    </w:p>
    <w:p>
      <w:r>
        <w:t>● More Combat Options: Take on enemies with new Crafts and S-Crafts, chain attacks during Quick Battles with Brave Rush, and use the Orbment system to access Arts.</w:t>
      </w:r>
    </w:p>
    <w:p>
      <w:r>
        <w:t>● Expand Your Party: Select fan-favorite characters, once NPCs, are now playable party members you can bring into battle.</w:t>
      </w:r>
    </w:p>
    <w:p>
      <w:r>
        <w:t>● Downtime in Liberl: Take a break from the main quest with new activities, from minigames like fishing and poker to cooking alongside your companions</w:t>
      </w:r>
    </w:p>
    <w:p>
      <w:r>
        <w:t>Editions and Pricing</w:t>
      </w:r>
    </w:p>
    <w:p>
      <w:r>
        <w:t>Trails in the Sky 2nd Chapter is available now at major North American retailers, including Amazon, Best Buy, GameStop, Walmart, and more. Digital copies are available on PlayStation®5, Nintendo Switch™, Nintendo Switch™ 2, and Steam®. It is available in the following editions:</w:t>
      </w:r>
    </w:p>
    <w:p>
      <w:r>
        <w:t>● Standard Edition:</w:t>
      </w:r>
    </w:p>
    <w:p>
      <w:r>
        <w:t>○ $59.99 USD on Steam®, Nintendo Switch™, and PlayStation®5</w:t>
      </w:r>
    </w:p>
    <w:p>
      <w:r>
        <w:t>○ $64.99 for the Nintendo Switch™ 2 Edition. Players who purchase the Nintendo Switch™ version can also upgrade to the Nintendo Switch™ 2 Edition by purchasing a $4.99 Upgrade Pack.</w:t>
      </w:r>
    </w:p>
    <w:p>
      <w:r>
        <w:t>● Season Pass: Available separately on Nintendo Switch™, PlayStation®5, and Steam® for $24.99, granting access to a variety of cosmetic DLC.</w:t>
      </w:r>
    </w:p>
    <w:p>
      <w:r>
        <w:t>● Digital Deluxe Edition: Includes the base game and Season Pass for $79.99 on Nintendo Switch™, PlayStation®5, and Steam®</w:t>
      </w:r>
    </w:p>
    <w:p>
      <w:r>
        <w:t>You can check out our review of the game above, it's great, and be sure to stay tuned to GamingTrend for more on all things Trails and Falcom.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