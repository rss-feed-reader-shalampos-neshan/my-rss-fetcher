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ReStory Review – I Love Repairing Pokia Phones and the Nony PMP</w:t>
      </w:r>
    </w:p>
    <w:p>
      <w:r>
        <w:t>منبع: https://primagames.com/reviews/restory-review</w:t>
      </w:r>
    </w:p>
    <w:p>
      <w:r>
        <w:t>نویسنده: Ali Hashmi</w:t>
      </w:r>
    </w:p>
    <w:p>
      <w:r>
        <w:t>تاریخ انتشار: 2026-08-06 16:00</w:t>
      </w:r>
    </w:p>
    <w:p>
      <w:r>
        <w:t>──────────────────────────────────────────────────</w:t>
      </w:r>
    </w:p>
    <w:p>
      <w:r>
        <w:t>Over the last few years, a new wave of cleaning and repair-focused games has arrived on Steam, offering a more involved take on the typical cozy experience. They feature diegetic menus, businesses to manage, and a relaxed pace that keeps your attention on the work itself. ReStory: Chill Electronics Repairs is one of them, and it’s easily the best I’ve played so far.</w:t>
      </w:r>
    </w:p>
    <w:p>
      <w:r>
        <w:t>Recommended Videos</w:t>
      </w:r>
    </w:p>
    <w:p>
      <w:r>
        <w:t>Click Into Place</w:t>
      </w:r>
    </w:p>
    <w:p>
      <w:r>
        <w:t>In ReStory, you are the new owner of a rundown electronics repair shop in Tokyo, and almost immediately, the game introduces you to its interface, which is essentially your workbench and window counter for interacting with customers. It’s a simple setup that feels immersive and gives you enough control and space to manage every aspect of your shop. The core gameplay revolves around disassembling 2000s-era electronic devices, cleaning, replacing, and repairing parts while making money in the process.</w:t>
      </w:r>
    </w:p>
    <w:p>
      <w:r>
        <w:t>You can also take on online orders, where customers ship their electronics to you for repair before you send them back. Sometimes it’s a simple cleanup job, but other times you’ll need to source specific replacement parts online or salvage them from other projects. It’s a fun routine that’s involved without ever becoming stressful. No one is screaming in your ear, and there’s no timer counting down in the background. Honest work takes focus and time.</w:t>
      </w:r>
    </w:p>
    <w:p>
      <w:r>
        <w:t>Picking apart the layers of each device is consistently satisfying. One of ReStory’s biggest strengths is how tangible its sense of progression feels. Instead of unlocking abstract perks or passive bonuses, you acquire better tools that directly improve the way you work. Every new piece of equipment makes repairs faster or more efficient, so your workshop evolves alongside your expertise rather than through an RPG-style leveling system. That sense of growth is reflected not only in your expanding toolkit but also in your growing familiarity with different devices through sheer practice.</w:t>
      </w:r>
    </w:p>
    <w:p>
      <w:r>
        <w:t>Image via tinyBuild</w:t>
      </w:r>
    </w:p>
    <w:p>
      <w:r>
        <w:t>The act of taking things apart never loses its appeal, and it’s always clear what you need to do next. If you decide to put a project aside, it neatly packs into a cute box that you can store on a shelf or table until you’re ready to continue. Spare parts from old devices and deliveries go into their own storage box on the workbench as you drag them to the left, while anything beyond saving can be thrown away. Anything that needs cleaning automatically highlights the brush on your table if you’re unsure what’s still dirty. When you’re done with something, just leave it on the window counter and the delivery guy will pick it up and drop off your payment too!</w:t>
      </w:r>
    </w:p>
    <w:p>
      <w:r>
        <w:t>Every interaction is straightforward, never buried behind unnecessary menus. It genuinely feels like you’re playing as an organized repair technician, with every tool and storage space exactly where it should be. There’s no friction to upset the coziness.</w:t>
      </w:r>
    </w:p>
    <w:p>
      <w:r>
        <w:t>Devices become more intricate as you progress, but the game never crosses into tedious territory, especially as you continue acquiring better tools. Whether you’re repairing a phone, console, joystick, flashlight, or Tamagotchi-like handheld, the developers have done an excellent job of modeling each device with enough detail to feel authentic without becoming overwhelming. The components look believable enough that every repair feels genuine, but they’re never so intricate that routine jobs become exhausting. It strikes an excellent balance between realism and accessibility.</w:t>
      </w:r>
    </w:p>
    <w:p>
      <w:r>
        <w:t>Cozy Corners</w:t>
      </w:r>
    </w:p>
    <w:p>
      <w:r>
        <w:t>Outside of repairs, there’s a social element to ReStory as well. You’ll regularly meet new faces, while familiar customers often stop by your shop for repairs, new opportunities, or simply to chat. It’s a welcome change of pace that breaks up the routine, and over time you’ll build relationships with the people in your neighborhood, many of whom have interconnected stories. You’ll occasionally make choices that influence certain story beats and even your earnings, though never in a way that feels overly punishing, so there’s no need to stress over every decision.</w:t>
      </w:r>
    </w:p>
    <w:p>
      <w:r>
        <w:t>Visually, ReStory presents a cozy and inviting version of Tokyo that’s easy on the eyes. The electronic devices themselves strike an impressive balance between realism and readability, with enough detail in their internal components to make every repair feel authentic without becoming overwhelming. As you progress, you’ll expand your shop, acquire new tools, decorate the space, and organize everything however you like, making it gradually feel like a workshop that’s truly your own.</w:t>
      </w:r>
    </w:p>
    <w:p>
      <w:r>
        <w:t>Verdict</w:t>
      </w:r>
    </w:p>
    <w:p>
      <w:r>
        <w:t>ReStory is a wonderfully satisfying repair simulator that understands exactly what makes this type of game enjoyable. Every 2000s-era device is thoughtfully designed, the progression feels meaningful because you’re constantly acquiring practical new tools instead of chasing abstract skill upgrades, and the steady rhythm of taking things apart, cleaning them, and putting them back together never grows stale. There’s very little friction to disrupt the cozy atmosphere, but ReStory never relies on that coziness at the expense of meaningful and absorbing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