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Animal Crossing’s biggest competitor officially launches in December</w:t>
      </w:r>
    </w:p>
    <w:p>
      <w:r>
        <w:t>منبع: https://www.polygon.com/petit-planet-release-date-trailer/</w:t>
      </w:r>
    </w:p>
    <w:p>
      <w:r>
        <w:t>نویسنده: Josh Broadwell, Josh Is A Critic, Reporter, Guide Writer Who Covers A Broad Range Of Topics, Though He Specializes In Narrative-Driven Games. He'S Written For Some Of The Biggest Brands In Publishing, Including Rolling Stone, Rogerebert.Com, Npr, Wired, He Also Freelances As A Video Game Consultant.</w:t>
      </w:r>
    </w:p>
    <w:p>
      <w:r>
        <w:t>تاریخ انتشار: 2026-10-30 17:03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After months of silence about its upcoming cozy life-sim HoYoverse finally set a Petit Planet release date. Petit Planet launches Dec. 4 for PC and mobile devices, with pre-load starting on Dec. 1; HoYoverse hasn't announced plans to launch Petit Planet on consoles yet.</w:t>
      </w:r>
    </w:p>
    <w:p>
      <w:r>
        <w:t>The news comes almost a year after the first Petit Planet beta, and HoYoverse announced it alongside a new trailer highlighting the extensive prep work involved in planning a picnic for the locals.</w:t>
      </w:r>
    </w:p>
    <w:p>
      <w:r>
        <w:t>It's a good excuse to show off just how much more expansive Petit Planet promises to be compared to that initial beta. The trailer shows off a lot more of the game's customization options, which, thankfully, cover a broad variety of styles. The test version skewed heavily toward floaty, airy, feminine clothing, which is fine, but a bit limited in scope. Here, we see sweaters, cargo pants, sweatshirts stylishly tied around the waist, T-shirts, dresses of a less ethereal variety, aviator outfits, trenchoats, boots that Doc Martens wearers would feel right at home in, Mary Janes — pretty much any look you could hope for.</w:t>
      </w:r>
    </w:p>
    <w:p>
      <w:r>
        <w:t>The trailer also shows a player character fishing and farming in a heavily-but-tastefully terraformed village. They diverted a river to run through the middle of it, which, apart from adding to the bucolic charm, makes for convenient fishing. And there's a big agricultural patch near some of the homes where impossibly gigantic ears of corn grow. Exterior customization seemed like a big draw during the initial test version, and it looks like HoYoverse has only expanded the possibilities since then.</w:t>
      </w:r>
    </w:p>
    <w:p>
      <w:r>
        <w:t>The same goes for interior design. The player character's home is rocking a strong earthy vibe that wasn't present in the build we played last year. There's a brick oven with a sunflower motif running up the side in the kitchen, earth-toned cookware and worktops, and some really cute furniture with bug-shaped pillows as an added touch.</w:t>
      </w:r>
    </w:p>
    <w:p>
      <w:r>
        <w:t>Free sign-up Get Polygon’s Wishlister newsletter A weekly cheat sheet to what you’ll eventually love to play. No buying, no commitment — just saving for later. Sign up free Free. Unsubscribe anytime.</w:t>
      </w:r>
    </w:p>
    <w:p>
      <w:r>
        <w:t>The trailer closes with the event itself, a neighborhood-wide celebration where everyone, human and talking space animal alike, brings a dish and spends the evening having fun. There's a quick glimpse at a card game — though whether it's just for show or a unique, playable game HoYoverse developed is unclear — fireworks, and a bunch of other little ways to spend time together. We called it HoYoverse's Animal Crossing last year, and it certainly is looking like that still holds true.</w:t>
      </w:r>
    </w:p>
    <w:p>
      <w:r>
        <w:t>HoYoverse will broadcast a special Petit Planet livestream on Nov. 1 with a deep-dive about what to expect from the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