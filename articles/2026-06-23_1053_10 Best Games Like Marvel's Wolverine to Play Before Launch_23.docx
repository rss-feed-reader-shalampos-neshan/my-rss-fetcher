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Like Marvel's Wolverine to Play Before Launch</w:t>
      </w:r>
    </w:p>
    <w:p>
      <w:r>
        <w:t>منبع: https://www.cbr.com/best-games-to-play-before-marvel-wolverine/</w:t>
      </w:r>
    </w:p>
    <w:p>
      <w:r>
        <w:t>نویسنده: Syless Necole</w:t>
      </w:r>
    </w:p>
    <w:p>
      <w:r>
        <w:t>تاریخ انتشار: 2026-06-23 02:30</w:t>
      </w:r>
    </w:p>
    <w:p>
      <w:r>
        <w:t>──────────────────────────────────────────────────</w:t>
      </w:r>
    </w:p>
    <w:p>
      <w:r>
        <w:t>Marvel’s Wolverine launches September 15, and the State of Play trailer made one thing clear — Insomniac isn’t building just another superhero game. The gameplay looks vicious, the set-pieces costly, and Logan looks like he’s been saving his fury for decades. This is Spider-Man 2 if Peter Parker had a healing factor and a murder problem.</w:t>
      </w:r>
    </w:p>
    <w:p>
      <w:r>
        <w:t>The gap between now and launch doesn’t have to go to waste. From God of War Ragnarök to a 2009 cult gem that time forgot, there’s a full roster of character-action games primed for exactly this itch. Every one of them scratches what Wolverine is promising to fully satisfy come September.</w:t>
      </w:r>
    </w:p>
    <w:p>
      <w:r>
        <w:t>X-Men Origins: Wolverine Is Proof That Logan Has Always Been Too Feral for His Own Good</w:t>
      </w:r>
    </w:p>
    <w:p>
      <w:r>
        <w:t>X-Men Origins: Wolverine Logan diving through the air towards a helicopter Image via Activision</w:t>
      </w:r>
    </w:p>
    <w:p>
      <w:r>
        <w:t>X-Men Origins: Wolverine the movie is a chapter most fans agreed to forget. The 2009 game on PS3 and Xbox 360 is something else entirely. Raven Software assembled a masterpiece of licensed chaos when nobody was apparently watching. Logan’s claws rip enemies apart in real-time, health regenerates, and the whole package runs on pure, unchecked id.</w:t>
      </w:r>
    </w:p>
    <w:p>
      <w:r>
        <w:t>It’s the only game here where Wolverine is actually the protagonist, which makes it useful not for combat refinement but for tonal benchmarking. If Insomniac gets halfway to Raven Software’s 2009 commitment level, September 15 is going to be a day for the record books. This community hasn’t had a launch like that in a very long time.</w:t>
      </w:r>
    </w:p>
    <w:p>
      <w:r>
        <w:t>Ghostrunner 2 Is the Fastest, Most Demanding Action Game on PS5</w:t>
      </w:r>
    </w:p>
    <w:p>
      <w:r>
        <w:t>Ghostrunner 2 gameplay screenshot showing the post combat devistation Image via One More Level</w:t>
      </w:r>
    </w:p>
    <w:p>
      <w:r>
        <w:t>Ghostrunner 2 operates on a simple premise: 1 hit kills everything, including the player. One More Level’s 2023 cyberpunk slasher anchors its entire run around reflexes, commitment, and chaining movement into lethal combos without slowing to think. It’s as close to Wolverine’s reflex-driven, zero-hesitation combat philosophy as anything else in this genre.</w:t>
      </w:r>
    </w:p>
    <w:p>
      <w:r>
        <w:t>The sequel adds a motorcycle segment that would sink lesser games, but the wallrunning and slashing cycle remains the star. Players who push through Ghostrunner 2’s kill count exit the other side transformed. Reflexes become wired for high-stakes decision-making.</w:t>
      </w:r>
    </w:p>
    <w:p>
      <w:r>
        <w:t>Stellar Blade's Brutally Precise Combat Made It One of 2024's Sharpest PS5 Exclusives</w:t>
      </w:r>
    </w:p>
    <w:p>
      <w:r>
        <w:t>Eve from Stellar Blade in combat Image via Sony Computer Entertainment</w:t>
      </w:r>
    </w:p>
    <w:p>
      <w:r>
        <w:t>Stellar Blade hit PS5 in 2024 as one of the platform’s most dialed-in character-action exclusives. Its parry and counter system turns every encounter into a 2-way exchange rather than a lopsided brawl. Shift Up’s debut demands quick enemy reads, precise timing-based deflections, and the confidence to hold ground within an attacker’s hitbox.</w:t>
      </w:r>
    </w:p>
    <w:p>
      <w:r>
        <w:t>Eve’s loadout deepens with unlockable skills and passive enhancements, but the reactive patterns it cultivates are its most transferable skill. By the game's midpoint, players are reflexively deflecting attacks that once stopped them cold in the first hour. Its combat escalation mirrors what Insomniac appears to be building for Logan: increasingly complex, insanely satisfying, and unforgiving.</w:t>
      </w:r>
    </w:p>
    <w:p>
      <w:r>
        <w:t>Batman: Arkham Knight Is Still the Definitive Template for Superhero Combat, 11 Years Later</w:t>
      </w:r>
    </w:p>
    <w:p>
      <w:r>
        <w:t>Batman is soaring through Gotham City in the Arkham Knight video game, running on the Frieren PC hardware. Image via Rocksteady</w:t>
      </w:r>
    </w:p>
    <w:p>
      <w:r>
        <w:t>Batman: Arkham Knight turned 11 this year, and the combat system hasn’t aged a day. Rocksteady’s Freeflow combat system never ages. Batman chains takedowns across crowded rooms with quiet, methodical brutality that still feels razor-sharp years later. It taught an entire generation how to counter-chain through 20 enemies without breaking stride.</w:t>
      </w:r>
    </w:p>
    <w:p>
      <w:r>
        <w:t>The Arkham series cracked something most superhero games still miss. The predator sequences — where Batman clears a room of armed opponents from the shadows — reward patient aggression over button-mashing. Logan is a hunter by nature, and Rocksteady wrote the gameplay vocabulary for a character like this a decade ago.</w:t>
      </w:r>
    </w:p>
    <w:p>
      <w:r>
        <w:t>Sekiro: Shadows Die Twice Trains the Player to Stop Surviving Fights and Start Winning Them</w:t>
      </w:r>
    </w:p>
    <w:p>
      <w:r>
        <w:t>Sekiro: Shadows Die Twice gameplay Image via FromSoftware</w:t>
      </w:r>
    </w:p>
    <w:p>
      <w:r>
        <w:t>FromSoftware’s Sekiro centers on one idea: the player should want to fight. Not survive it, not circle around it, but want it. The posture system incentivizes a forward pressing playstyle — consecutive parries collapse enemy stances. Players who thrive are the ones who stop treating every opponent like a threat and start treating them like a problem to carve through.</w:t>
      </w:r>
    </w:p>
    <w:p>
      <w:r>
        <w:t>Sekiro has no builds, no stat investment, no cheese stats to fall back on. Just a single blade and the expectation that players master whatever’s in front of them. That mental shift toward reading the enemy's rhythm and controlled aggression over pure reaction is similar to what Wolverine’s trailer suggests will matter most on September 15.</w:t>
      </w:r>
    </w:p>
    <w:p>
      <w:r>
        <w:t>Devil May Cry 5 Shows That Style and Savagery Are Two Sides of the Same Blade</w:t>
      </w:r>
    </w:p>
    <w:p>
      <w:r>
        <w:t>Devil May Cry 5's Dante wielding the Ice Form of King Cerberus. Image via Capcom</w:t>
      </w:r>
    </w:p>
    <w:p>
      <w:r>
        <w:t>Devil May Cry 5 is the pinnacle of a genre that spent 20 years learning how to make players play like an absolute weapon. Capcom’s 2019 entry grades players on how artfully they deploy that power. The Style Meter scores combos and penalizes anyone showing up with one-trick rotations. The weapon-switching and S-rank obsession add up to the most expressive combat system in gaming.</w:t>
      </w:r>
    </w:p>
    <w:p>
      <w:r>
        <w:t>Playing as Nero, Dante, or V offers 3 completely distinct combat systems inside a single playthrough. The muscle memory built cycling through them is the adaptability Wolverine will almost certainly require. Dante alone could teach a graduate seminar on why blocking was always optional. Nero’s grapple system might be the closest preview of what Logan’s claws can do.</w:t>
      </w:r>
    </w:p>
    <w:p>
      <w:r>
        <w:t>Black Myth: Wukong Is a Jaw-Dropping Action RPG With an Edge That Never Dulls</w:t>
      </w:r>
    </w:p>
    <w:p>
      <w:r>
        <w:t>Sun Wukong vs Army promotional image Image via Game Science</w:t>
      </w:r>
    </w:p>
    <w:p>
      <w:r>
        <w:t>Black Myth: Wukong dropped in August 2024 and immediately established itself as one of the most kinetic action games on PS5. Game Science’s Soulslike-adjacent brawler centers on a lead who hits hard, transforms often, and refuses to give enemies breathing room. The staff combat alone carries 30-plus hours without the experience going stale. It looks stunning, plays beautifully, and fights like something designed to test patience and reflexes simultaneously.</w:t>
      </w:r>
    </w:p>
    <w:p>
      <w:r>
        <w:t>Wukong's boss gauntlet is particularly relevant prep for what Wolverine appears to be building: chapter bosses are enormous, inventive, and built to punish passive play. Both are myths about indestructible men doing unspeakable things to their enemies. Running Wukong first will wire players for the unrelenting forward pressure Insomniac appears to reward.</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Sifu's Mastery System Sharpens Combat Instincts That No Other Action Game Can Match</w:t>
      </w:r>
    </w:p>
    <w:p>
      <w:r>
        <w:t>Sifu is holding his staff and ready to attack. Image via Sloclap</w:t>
      </w:r>
    </w:p>
    <w:p>
      <w:r>
        <w:t>Sifu is what happens when a developer decides that getting beaten unconscious is the actual game loop. Sloclap’s 2022 brawler strips everything down — no gadgets, no powers, no second chances without a cost. Just one man with a stick and a long memory. Every enemy group is a puzzle, and every mistake is a lesson written in broken teeth.</w:t>
      </w:r>
    </w:p>
    <w:p>
      <w:r>
        <w:t>What makes Sifu relevant as Wolverine prep isn’t the setting; it’s the attack philosophy. Like Logan, the character has no dodge roll and no safe corner to hide in. The game pushes players to maintain offense and control crowds rather than kite them. Sifu doesn't respect shortcuts, and September's premiere character-action release almost certainly won't either.</w:t>
      </w:r>
    </w:p>
    <w:p>
      <w:r>
        <w:t>Marvel’s Spider-Man 2 Is the Best Study Guide for Insomniac’s Combat Design Before Wolverine Drops</w:t>
      </w:r>
    </w:p>
    <w:p>
      <w:r>
        <w:t>Marvel's Spider-Man 2 Image via Insomniac</w:t>
      </w:r>
    </w:p>
    <w:p>
      <w:r>
        <w:t>Marvel’s Spider-Man 2 shares more than a developer with Wolverine — it shares a design language. Insomniac built PS5’s Peter Parker and Miles Morales around fast-switching abilities, airborne combo chains, and a pace that never lets players breathe for long. Understanding how this studio structures combat flow is essential groundwork for what September brings.</w:t>
      </w:r>
    </w:p>
    <w:p>
      <w:r>
        <w:t>The Venom storyline gives Spider-Man 2 something most action games skip — real consequences behind the punches, where hits are costly rather than cosmetic. The symbiote arc eventually pulls Logan’s future employer into the picture (sort of). Watching Insomniac manage a Marvel property at this scale is half the value of running this one right now.</w:t>
      </w:r>
    </w:p>
    <w:p>
      <w:r>
        <w:t>God of War Ragnarök Is the Gold Standard for Razor-Sharp Brutal Combat</w:t>
      </w:r>
    </w:p>
    <w:p>
      <w:r>
        <w:t>God of War Ragnarök Kratos fighting giant crocodile Image via Sony</w:t>
      </w:r>
    </w:p>
    <w:p>
      <w:r>
        <w:t>If Wolverine delivers on its State of Play promises, it’ll look something like God of War Ragnarök at its peak. Santa Monica Studio’s 2022 sequel puts a near-unkillable warrior through relentless combat. Kratos doesn’t dance around enemies — he dismantles them. The full Norse arc adds Atreus chapters that entirely shift the pace.</w:t>
      </w:r>
    </w:p>
    <w:p>
      <w:r>
        <w:t>The Kratos throughline: Leviathan Axe, Draupnir Spear and Blades of Chaos is the closest analog for what Logan’s moveset appears to be. The Blades of Chaos, in particular, once full combo freedom unlocks, turn Kratos into something resembling a true berserker. Players who want to sharpen their reflexes before Logan's September debut should start with this one.</w:t>
      </w:r>
    </w:p>
    <w:p>
      <w:r>
        <w:t>September 15 isn’t far away, and there’s work to do before then. Tear through Ragnarök on Give Me God of War difficulty, clock 10 hours in Sifu, and cap it off with the 2009 Origins release that understood what Logan was made for. Then walk into Wolverine’s launch ready to be the best there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