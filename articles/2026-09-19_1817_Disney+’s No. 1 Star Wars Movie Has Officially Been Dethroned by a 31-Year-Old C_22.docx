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Disney+’s No. 1 Star Wars Movie Has Officially Been Dethroned by a 31-Year-Old Classic</w:t>
      </w:r>
    </w:p>
    <w:p>
      <w:r>
        <w:t>منبع: https://www.cbr.com/toy-story-animation-disney-plus-success-september-2026/</w:t>
      </w:r>
    </w:p>
    <w:p>
      <w:r>
        <w:t>نویسنده: Erin Brady</w:t>
      </w:r>
    </w:p>
    <w:p>
      <w:r>
        <w:t>تاریخ انتشار: 2026-09-19 17:57</w:t>
      </w:r>
    </w:p>
    <w:p>
      <w:r>
        <w:t>──────────────────────────────────────────────────</w:t>
      </w:r>
    </w:p>
    <w:p>
      <w:r>
        <w:t>The Mandalorian and Grogu has spent weeks on top of the Disney+ charts, but a Pixar classic has knocked it out of the No. 1 spot. The film, despite underperforming at the box office, is a wild ride through the galaxy far, far away that is worth taking. Being the first Star Wars film in seven years, it had a lot to live up to, and by following its tried-and-true formula, the film mostly succeeded.</w:t>
      </w:r>
    </w:p>
    <w:p>
      <w:r>
        <w:t>However, it has now been dethroned from its top spot in the United States charts, per FlixPatrol. Although trailing behind at No. 2, the fact that it's been knocked off might be surprising. What could be more surprising is that it was dethroned by Toy Story.</w:t>
      </w:r>
    </w:p>
    <w:p>
      <w:r>
        <w:t>The Toy Story Franchise Surges in Streaming Ahead of Toy Story 5's Arrival</w:t>
      </w:r>
    </w:p>
    <w:p>
      <w:r>
        <w:t>Buzz Lightyear and Woody happily fly together in Toy Story. Image via Disney</w:t>
      </w:r>
    </w:p>
    <w:p>
      <w:r>
        <w:t>On its own, it's not a surprise that the 1995 classic has had such a rise on Disney+. Outside of simply being one of the best animated films of all time, the franchise has seen a resurgence in popularity thanks to the release of Toy Story 5. That film, which dropped in theaters a little under a month after The Mandalorian and Grogu, was a critical and commercial success, grossing over $1 billion worldwide.</w:t>
      </w:r>
    </w:p>
    <w:p>
      <w:r>
        <w:t>Disney recently announced that the film will drop on Disney+ on Sept. 23, boosting the already-steady popularity of the films on the streamer's Top 10 charts. All entries of the series have been constant presences on the charts since the theatrical run of Toy Story 5, although it has only been until now that any of them have returned to the top spot. It's not clear whether The Mandalorian and Grogu will take back the spot, but Toy Story 5 will almost certainly dominate it for a long time once the 23rd comes around.</w:t>
      </w:r>
    </w:p>
    <w:p>
      <w:r>
        <w:t>The Mandalorian and Grogu's Post-Theater Success Shows Star Wars' Future</w:t>
      </w:r>
    </w:p>
    <w:p>
      <w:r>
        <w:t>Din Djarin (Pedro Pascal) and Grogu appear in The Mandalorian and Grogu Image via Disney</w:t>
      </w:r>
    </w:p>
    <w:p>
      <w:r>
        <w:t>Despite mixed reviews and becoming the lowest-grossing Star Wars film in theaters, The Mandalorian and Grogu has continued to see success outside of theaters. Strong PVOD and streaming data prove that there is an audience for the space Western stories the bounty hunter and his Jedi sidekick get up to. There is also considerable hype for other projects under the Star Wars umbrella, such as the Shawn Levy-directed Starfighter.</w:t>
      </w:r>
    </w:p>
    <w:p>
      <w:r>
        <w:t>The Star Wars franchise is currently in a state of transition after the end of the Skywalker Saga, something audiences are still adjusting to. However, it is finally starting to find its footing after seven years in flux. While the film keeps finding the Toy Story franchise along the way, at least it's now got a friend in it.</w:t>
      </w:r>
    </w:p>
    <w:p>
      <w:r>
        <w:t>Both The Mandalorian and Grogu and Toy Story are streaming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