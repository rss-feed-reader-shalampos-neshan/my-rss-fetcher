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PlayStation Games of the Last 30 Years, Ranked</w:t>
      </w:r>
    </w:p>
    <w:p>
      <w:r>
        <w:t>منبع: https://www.cbr.com/best-playstation-games-30-years-later/</w:t>
      </w:r>
    </w:p>
    <w:p>
      <w:r>
        <w:t>نویسنده: Jeremy Dick, Sage Negron, Marley Hughes</w:t>
      </w:r>
    </w:p>
    <w:p>
      <w:r>
        <w:t>تاریخ انتشار: 2026-09-12 00:30</w:t>
      </w:r>
    </w:p>
    <w:p>
      <w:r>
        <w:t>──────────────────────────────────────────────────</w:t>
      </w:r>
    </w:p>
    <w:p>
      <w:r>
        <w:t>The PlayStation brand has come a long way since its advent in 1995. What started as Sony's spiteful reaction to Nintendo for failing to commit to a partnership has turned into one of gaming's biggest phenomena. The brand has had its highs and lows since then, but what's certain is that it's not going away anytime soon.</w:t>
      </w:r>
    </w:p>
    <w:p>
      <w:r>
        <w:t>PlayStation's long-term success comes down to its games, and over the last thirty years, it has become synonymous with some of the most prestigious titles in gaming. Prime examples include Castlevania: Symphony of the Night and Shadow of the Colossus.</w:t>
      </w:r>
    </w:p>
    <w:p>
      <w:r>
        <w:t>Crash Bandicoot Gave Credence to PlayStation</w:t>
      </w:r>
    </w:p>
    <w:p>
      <w:r>
        <w:t>Crash Bandicoot PS1 gameplay with Crash looking back at the camera in a jungle level. Image via Sony</w:t>
      </w:r>
    </w:p>
    <w:p>
      <w:r>
        <w:t>Crash Bandicoot helped give PlayStation credence in its early days, being a game that featured a protagonist that effectively served as a competitor to Nintendo's Mario and Sega's Sonic. More specifically, the game sees the title character traversing through an Australian archipelago in order to stop the evil Dr. Neo Cortex from using mutant animals in order to take over the world.</w:t>
      </w:r>
    </w:p>
    <w:p>
      <w:r>
        <w:t>The Crash Bandicoot franchise had its day on the PS1, and the first game easily shows why that is. The levels are linear in nature, but feel so open thanks to the enjoyable and comprehensive gameplay that allows Crash to defeat enemies and destroy blocks in any way he desires. Needless to say, this was only the beginning for PlayStation.</w:t>
      </w:r>
    </w:p>
    <w:p>
      <w:r>
        <w:t>Related PlayStation Plus Free Monthly Games for September 2026 Revealed Early Three titles will be available to claim for free for PS Plus subscribers next month.</w:t>
      </w:r>
    </w:p>
    <w:p>
      <w:r>
        <w:t>Marvel’s Spider-Man Changed The Superhero Genre</w:t>
      </w:r>
    </w:p>
    <w:p>
      <w:r>
        <w:t>Marvel's Spider-Man on the PS5 Image via Insomniac Games</w:t>
      </w:r>
    </w:p>
    <w:p>
      <w:r>
        <w:t>Marvel's Spider-Man broke expectations when it came to superhero games. Rather than being a tie-in with a film or television show, the game was its own original thing, complete with its own story that is only marginally derived from the comic book series it is based on.</w:t>
      </w:r>
    </w:p>
    <w:p>
      <w:r>
        <w:t>The game has Peter Parker, under the guise of Spider-Man, taking on New York City's criminal underbelly. It features a nifty fast travel system to get around town, although it is more satisfying to swing around the city with Spider-Man's signature web-slinging. This signature skill comes in handy in taking down enemies, which makes the game all the more satisfying to play.</w:t>
      </w:r>
    </w:p>
    <w:p>
      <w:r>
        <w:t>Shadow of the Colossus Is Still One Of PlayStation's Most Satisfying Games</w:t>
      </w:r>
    </w:p>
    <w:p>
      <w:r>
        <w:t>Shadow of the Colossus Gameplay taking down a Colossus Image via Team Ico</w:t>
      </w:r>
    </w:p>
    <w:p>
      <w:r>
        <w:t>Shadow of the Colossus is perhaps one of the most isolated games ever made, with the protagonist being the only human character around. Surrounding him are monolithic monsters dubbed the colossi, who are wreaking havoc in an unnamed realm. Other than defeating the colossi, the protagonist must also revive Mono, who was sacrificed to help stop a curse.</w:t>
      </w:r>
    </w:p>
    <w:p>
      <w:r>
        <w:t>Daunting as the game may appear to be, Shadow of the Colossus isn't so hard as long as players take advantage of the many weak spots that can appear on the colossi. Some weapons make it easier to damage the colossi, but all in all, Shadow of the Colossus can be immensely satisfying, especially when one sees the monolithic monsters crumble.</w:t>
      </w:r>
    </w:p>
    <w:p>
      <w:r>
        <w:t>Final Fantasy VII Made PlayStation the Premier Destination for RPGs</w:t>
      </w:r>
    </w:p>
    <w:p>
      <w:r>
        <w:t>Cloud wielding his Buster Sword in battle against a pair of enemies wielding guns in the PS1 version of Final Fantasy VII Image via Square Enix</w:t>
      </w:r>
    </w:p>
    <w:p>
      <w:r>
        <w:t>Final Fantasy VII, more than just transitioning the Final Fantasy franchise from a humble 2D RPG series to a 3D RPG juggernaut, also laid the groundwork for just how extensive modern RPGs can get, at least as far as story is concerned. In this case, Final Fantasy VII starts with Cloud Strife, a member of AVALANCHE, trying to stop Shinra from depleting the world's natural resources, only to end up taking on Sephiroth, who wants to destroy the world altogether.</w:t>
      </w:r>
    </w:p>
    <w:p>
      <w:r>
        <w:t>The most amazing part of the game, other than being split across three discs to tell this long and intense story, is how much it modernizes the usual Final Fantasy formula. The game uses the same battle system as previous Final Fantasy installments, albeit presented in a way that places more focus on combat than ever before.</w:t>
      </w:r>
    </w:p>
    <w:p>
      <w:r>
        <w:t>Demon’s Souls Launched A Whole Genre In Gaming</w:t>
      </w:r>
    </w:p>
    <w:p>
      <w:r>
        <w:t>True King Allant in Demon's Souls Image via FromSoftware</w:t>
      </w:r>
    </w:p>
    <w:p>
      <w:r>
        <w:t>Demon's Souls is where the Soulslike genre originates from — that and the later Dark Souls. The game sees players taking on the Old One, a malevolent supernatural force that threatens to consume all life in Boletaria. The situation in Boletaria is exacerbated by King Allant, a once cherished ruler who took on the Old One himself.</w:t>
      </w:r>
    </w:p>
    <w:p>
      <w:r>
        <w:t>Characteristically of the Soulslike genre, Demon's Souls places a strong emphasis on grinding stats by defeating waves of enemies. Some of the experience players earn take the form of Souls, which also function as currency to buy items necessary to take on even bigger challenges. Hard as it may be, Demon's Souls is also satisfying to play once one gets down to it.</w:t>
      </w:r>
    </w:p>
    <w:p>
      <w:r>
        <w:t>Astro Bot Is the Best Modern Non-Nintendo 3D Platformer</w:t>
      </w:r>
    </w:p>
    <w:p>
      <w:r>
        <w:t>The Legend of Dragoon as portrayed in Astro Bot Image via Sony</w:t>
      </w:r>
    </w:p>
    <w:p>
      <w:r>
        <w:t>Astro Bot, more than just being the best modern 3D platformer not from Nintendo, is also a celebration of the PlayStation brand, which commemorated its thirtieth anniversary in 2024. The game has the title character finding the parts of his mothership, which resembles a PlayStation 5 console.</w:t>
      </w:r>
    </w:p>
    <w:p>
      <w:r>
        <w:t>Aside from perfecting modern 3D platformer tropes, including the intricate hub world and ability to scale platforms, Astro Bot makes the most out of its PlayStation-theming. For example, there are portions of the game based on historic PlayStation properties like Ape Escape and rewards from older titles like PaRappa the Rapper. It is a game that will serve fans and newcomers well.</w:t>
      </w:r>
    </w:p>
    <w:p>
      <w:r>
        <w:t>Castlevania: Symphony of the Night Perfected the Metroidvania Genre</w:t>
      </w:r>
    </w:p>
    <w:p>
      <w:r>
        <w:t>Castlevania Symphony of the Night Sword Familiar Spell Image via Konami</w:t>
      </w:r>
    </w:p>
    <w:p>
      <w:r>
        <w:t>If a new player picked up Castlevania: Symphony of the Night without prior knowledge, they might easily mistake it for a modern 2D action game rather than a '90s PS1 RPG that defined the Metroidvania genre. The game's non-linear design creates an open-ended experience with many paths to completion.</w:t>
      </w:r>
    </w:p>
    <w:p>
      <w:r>
        <w:t>This intricate gameplay complements the game's plot, which sees Alucard slowly regaining his powers in order to take on the horrors that lurk within Dracula's castle. Over the course of this untouchable PS1 game, Alucard also discovers the circumstances that led to Dracula's downfall, along with a plot to destroy the Belmont clan, who were responsible for Dracula's demise in the first place.</w:t>
      </w:r>
    </w:p>
    <w:p>
      <w:r>
        <w:t>Bloodborne Earns Its Place As PlayStation's Best Action RPGs</w:t>
      </w:r>
    </w:p>
    <w:p>
      <w:r>
        <w:t>Player standing in one of the game's dlc locations in Bloodborne Image via FromSoftware</w:t>
      </w:r>
    </w:p>
    <w:p>
      <w:r>
        <w:t>Bloodborne deals with a blood-borne disease, hence the game's title. Specifically, this disease is impacting the city of Yharnam, and the origins of it are unclear. It is up to the player to find and destroy the source of the plague, and during their quest, they'll find that the disease is connected to supernatural happenings.</w:t>
      </w:r>
    </w:p>
    <w:p>
      <w:r>
        <w:t>As an Action RPG, Bloodborne is one of PlayStation's best offerings in that genre. Other than the level of customization allowed to players, there is the in-depth combat system that allows players to choose their own fighting styles. Whether it be dodge-heavy combat or skilled weapon-based combat, Bloodborne is tailor-made for individual players' styles, in a way making it accessible as well.</w:t>
      </w:r>
    </w:p>
    <w:p>
      <w:r>
        <w:t>Related 10 Games to Play If You Love the PS1 Era Fans who grew up with iconic original PlayStation games like Crash Bandicoot and Resident Evil will find something to love with these familiar hits.</w:t>
      </w:r>
    </w:p>
    <w:p>
      <w:r>
        <w:t>Metal Gear Solid Is Still One Of PS1's Most Mechanically Sound Games</w:t>
      </w:r>
    </w:p>
    <w:p>
      <w:r>
        <w:t>Snake taking cover behind a tank in Metal Gear Solid for the PS1. Image via Konami</w:t>
      </w:r>
    </w:p>
    <w:p>
      <w:r>
        <w:t>Metal Gear Solid marks the return of Solid Snake after the events of Metal Gear 2: Solid Snake. He is pulled out of retirement in order to take on FOXHOUND, a mercenary organization he used to work for. The organization has seized a nuclear weapons facility that contains Metal Gear REX, a mecha capable of launching devastating nuclear strikes anywhere.</w:t>
      </w:r>
    </w:p>
    <w:p>
      <w:r>
        <w:t>In general, PS1 games have an undeserved reputation for not aging all too well, which is certainly not the case with Metal Gear Solid. To put it short, the game's stealth mechanics have aged well, and players will always be closely watching their every move in order to avoid capture.</w:t>
      </w:r>
    </w:p>
    <w:p>
      <w:r>
        <w:t>The Last of Us Impacted Gaming In Ways No Other Game Can Claim</w:t>
      </w:r>
    </w:p>
    <w:p>
      <w:r>
        <w:t>The Last of Us Cover Art With Both Joel and Ellie Image via Naughty Dog</w:t>
      </w:r>
    </w:p>
    <w:p>
      <w:r>
        <w:t>There may be better games than The Last of Us, but none can compare to what impact the game has had since its launch. It is set in an alternate version of 2013 amid a global apocalypse brought on by a deadly fungus infection. The main protagonist, Joel, has to fight everyone who is infected while escorting Ellie, who is immune.</w:t>
      </w:r>
    </w:p>
    <w:p>
      <w:r>
        <w:t>Other than being the best PlayStation game on any console, few games have the honor of being seen as masterpieces like The Last of Us. The over-the-shoulder gameplay makes it feel intense from beginning to end, and with the many ways one can take down enemies, it will leave players at the edge of their seats.</w:t>
      </w:r>
    </w:p>
    <w:p>
      <w:r>
        <w:t>Quiz 5 Questions PlayStation Power Plays Your Top Score -- Attempts -- Average 89% Users 44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