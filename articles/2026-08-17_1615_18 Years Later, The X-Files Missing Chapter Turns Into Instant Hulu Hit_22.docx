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18 Years Later, The X-Files Missing Chapter Turns Into Instant Hulu Hit</w:t>
      </w:r>
    </w:p>
    <w:p>
      <w:r>
        <w:t>منبع: https://www.cbr.com/the-x-files-i-want-to-believe-hulu-success-august-2026/</w:t>
      </w:r>
    </w:p>
    <w:p>
      <w:r>
        <w:t>نویسنده: John Dodge</w:t>
      </w:r>
    </w:p>
    <w:p>
      <w:r>
        <w:t>تاریخ انتشار: 2026-08-17 16:00</w:t>
      </w:r>
    </w:p>
    <w:p>
      <w:r>
        <w:t>──────────────────────────────────────────────────</w:t>
      </w:r>
    </w:p>
    <w:p>
      <w:r>
        <w:t>The X-Files: I Want to Believe is back with a brand-new director's cut. This time, the franchise's most divisive film is officially an instant streaming success.</w:t>
      </w:r>
    </w:p>
    <w:p>
      <w:r>
        <w:t>Per FlixPatrol, The X-Files: I Want to Believe — Vrach Frankenshteyn has already made a place for itself on the streaming charts just days after its premiere. The director's cut version of the much maligned film holds the number five spot on the list of the top streaming films available on Hulu in the United States, as well as the eleventh spot on the platform in terms of overall programming as of the time of writing.</w:t>
      </w:r>
    </w:p>
    <w:p>
      <w:r>
        <w:t>Why Vrach Frankenshteyn Is a Hit With Fans of The X-Files</w:t>
      </w:r>
    </w:p>
    <w:p>
      <w:r>
        <w:t>Directed by franchise creator Chris Carter from a screenplay co-written alongside Frank Spotnitz, The X-Files: I Want to Believe made its way into theaters in 2008 as the second feature film entry in the franchise. The X-Files: I Want to Believe brought back original stars David Duchovny, Gillian Anderson, and Mitch Pileggi as Fox Mulder, Dana Scully, and Walter Skinner for a deeply unsettling mystery.</w:t>
      </w:r>
    </w:p>
    <w:p>
      <w:r>
        <w:t>Unfortunately, The X-Files: I Want to Believe proved to be an absolute dud upon its release. Over the course of the film's theatrical run, The X-Files: I Want to Believe grossed just $68 million against a $30 million production budget. The film was also widely lambasted by critics and audiences alike, with the original cut holding matching 32% critical "rotten" and audience-generated "Popcornmeter" scores via review aggregator Rotten Tomatoes.</w:t>
      </w:r>
    </w:p>
    <w:p>
      <w:r>
        <w:t>After nearly two decades, a director's cut version of the film entitled The X-Files: I Want to Believe — Vrach Frankenshteyn was released, giving The X-Files fans some long-overdue vindication by restoring some particularly terrifying sequences which were cut from the original film. While The X-Files: I Want to Believe — Vrach Frankenshteyn still hasn't proven to be an overwhelming critical success in and of itself, it has received a far more encouraging reception than its predecessor, even though there is no score available yet.</w:t>
      </w:r>
    </w:p>
    <w:p>
      <w:r>
        <w:t>What's Next for The X-Files on the Small Screen?</w:t>
      </w:r>
    </w:p>
    <w:p>
      <w:r>
        <w:t>David Duchovny as Mulder and Gillian Anderson as Scully together in The X-Files. Image via Fox Television</w:t>
      </w:r>
    </w:p>
    <w:p>
      <w:r>
        <w:t>Currently, The X-Files is heading towards a full-on reboot helmed by Academy Award winner Ryan Coogler. In June, it was reported that Hamish Patel and Danielle Deadwyler had signed on for the leading roles in the new The X-Files, which recently wrapped filming on its pilot episode. Incoming star Patel said of his The X-Files experience, "It was very special. That's all I'll say. It was very, very special, and we await a decision, of course, but all I can tell you is I had an incredible time."</w:t>
      </w:r>
    </w:p>
    <w:p>
      <w:r>
        <w:t>Despite a reboot being in the works, Carter has confirmed that he still has at least one more The X-Files story of his own just waiting to be told. "So, if you watch the last two reboots of The X-Files, you'll know that there is something that ends the season finale of Season 11," Carter previously explained.</w:t>
      </w:r>
    </w:p>
    <w:p>
      <w:r>
        <w:t>"And some people were outraged. Some people were confused." Carter continued, "Let me tell you that through those four episodes, 'My Struggle' episodes, I was setting up the big story, maybe the biggest X-Files story ever. And I can't wait to tell that story if and when I get the chance in either a new series or another X-Files movie."</w:t>
      </w:r>
    </w:p>
    <w:p>
      <w:r>
        <w:t>The X-Files: I Want to Believe — Vrach Frankenshteyn is currently available for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