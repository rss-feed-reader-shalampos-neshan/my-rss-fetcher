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Neill's 3-Part Mystery Thriller Is the Tightest Adaptation of an Agatha Christie Novel</w:t>
      </w:r>
    </w:p>
    <w:p>
      <w:r>
        <w:t>منبع: https://www.cbr.com/sam-neill-and-then-there-were-none-great-agatha-christie-adaptation/</w:t>
      </w:r>
    </w:p>
    <w:p>
      <w:r>
        <w:t>نویسنده: Justin Young</w:t>
      </w:r>
    </w:p>
    <w:p>
      <w:r>
        <w:t>تاریخ انتشار: 2026-07-05 16:30</w:t>
      </w:r>
    </w:p>
    <w:p>
      <w:r>
        <w:t>──────────────────────────────────────────────────</w:t>
      </w:r>
    </w:p>
    <w:p>
      <w:r>
        <w:t>Whenever a new adaptation of Agatha Christie's novels is released, discussions about the best on-screen portrayals of her work inevitably emerge. Over the years, numerous versions of her famous stories, including Murder on the Orient Express and Death on the Nile, have been produced, making it hard to identify a definitive favorite. Nonetheless, the BBC's 2015 adaptation of And Then There Were None stands out as a notable, contemporary contender.</w:t>
      </w:r>
    </w:p>
    <w:p>
      <w:r>
        <w:t>This three-part miniseries stays true to the novel's dark tone and bleak ending. Unlike many adaptations that focus on the cozy feel of detective fiction's golden age, the BBC version emphasizes psychological fear and dread instead of comfort. It received critical praise for its faithful portrayal and intense execution.</w:t>
      </w:r>
    </w:p>
    <w:p>
      <w:r>
        <w:t>And Then There Were None's Cast Perfectly Captures the Cruelty of Christie's Characters</w:t>
      </w:r>
    </w:p>
    <w:p>
      <w:r>
        <w:t>Agatha Christie's And Then There Were None breaks the rules of the standard murder mystery. There's no sharp detective to help solve the problem and restore order. The characters are trapped in isolation and overtaken by their own paranoia and guilt.</w:t>
      </w:r>
    </w:p>
    <w:p>
      <w:r>
        <w:t>The lack of a heroic safety net puts the focus on each participant's villainous aspect. It's presented as a typical whodunit, but it devolves into a survival thriller. It's that aspect of the original that many other adaptations have struggled to translate or avoid altogether. Previous films and series have adopted the stage play's more palatable ending, which Christie wrote herself.</w:t>
      </w:r>
    </w:p>
    <w:p>
      <w:r>
        <w:t>This is why the BBC version of And Then There Were None is considered a masterpiece. The filmmakers did not run and hide from the inherent nihilism of the source material. Each character in And Then They Were None is flawed and guilty in their own ways, and the ensemble cast does a masterful job of reflecting the tension bubbling just beneath the surface.</w:t>
      </w:r>
    </w:p>
    <w:p>
      <w:r>
        <w:t>Veteran actors Sam Neill and Charles Dance (Game of Thrones) set the tone with their portrayals of General MacArthur and Justice Lawrence Wargrave. The rest of the cast shares the cynical approach to create a feeling of unease. Their commitment to infusing their performance with the haunting backdrops of their characters is what gives And Then There Were None its bite.</w:t>
      </w:r>
    </w:p>
    <w:p>
      <w:r>
        <w:t>Modern adaptations tend to gloss over the more horrific bits of the source material and focus on A-list casts or even action sequences. This works well for entertainment, but it can undermine the necessary tension and pacing. The BBC version excels in restraint. It is patient and intentional enough to let the characters marinate in the disturbing circumstances until their individual flaws come to light.</w:t>
      </w:r>
    </w:p>
    <w:p>
      <w:r>
        <w:t>This makes each subsequent death feel more like a consequence of their own actions rather than a series of mysterious events. What begins as a murder mystery on the surface turns out to be a case of prolonged judgment. Each character secretly knows they're guilty.</w:t>
      </w:r>
    </w:p>
    <w:p>
      <w:r>
        <w:t>And Then There Were None Is One of the Best Agatha Christie Adaptations</w:t>
      </w:r>
    </w:p>
    <w:p>
      <w:r>
        <w:t>The cast of the BBC's And Then There Were None. Image via BBC One</w:t>
      </w:r>
    </w:p>
    <w:p>
      <w:r>
        <w:t>The BBC's And Then There Were None stands out from other mystery series. Not because it attempted to reinvent the wheel, but because it understood the elements that made the novel one of the best-selling books of all time.</w:t>
      </w:r>
    </w:p>
    <w:p>
      <w:r>
        <w:t>Get the newsletter for deeper Christie adaptation analysis Dig deeper: subscribe to the newsletter for focused takes on mystery adaptations, from casting and fidelity to tone, with recommendations that help you spot which screen versions preserve Christie's darker intent and which soften it. Get Updates By subscribing, you agree to receive newsletter and marketing emails, and accept our Terms of Use and Privacy Policy . You can unsubscribe anytime.</w:t>
      </w:r>
    </w:p>
    <w:p>
      <w:r>
        <w:t>Instead of hiding away from one of the darkest mystery endings of all-time, the filmmakers embraced it. The series doesn't dress up the more uncomfortable aspects of the tale to make them more palatable; it reinforces them. It's likely that future Agatha Christie adaptations will be judged against 2015's And Then There Were None.</w:t>
      </w:r>
    </w:p>
    <w:p>
      <w:r>
        <w:t>Mystery fans can be hopeful that the series' success will encourage other projects to embrace the underlying darkness in her work. The mystery is just a part of the puzzle; what's been missing is the brutality that makes Christie's writing timeless.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