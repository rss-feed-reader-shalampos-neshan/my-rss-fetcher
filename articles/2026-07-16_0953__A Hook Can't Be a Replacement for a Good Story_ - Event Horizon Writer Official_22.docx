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Hook Can't Be a Replacement for a Good Story" - Event Horizon Writer Officially Confirms His Approach for New Sci-Fi Horror Series</w:t>
      </w:r>
    </w:p>
    <w:p>
      <w:r>
        <w:t>منبع: https://www.cbr.com/forever-home-christian-ward-interview/</w:t>
      </w:r>
    </w:p>
    <w:p>
      <w:r>
        <w:t>نویسنده: Brian Cronin</w:t>
      </w:r>
    </w:p>
    <w:p>
      <w:r>
        <w:t>تاریخ انتشار: 2026-07-16 03:22</w:t>
      </w:r>
    </w:p>
    <w:p>
      <w:r>
        <w:t>──────────────────────────────────────────────────</w:t>
      </w:r>
    </w:p>
    <w:p>
      <w:r>
        <w:t>Christian Ward has been having major success with his acclaimed Event Horizon comic book series for IDW Publishing (both the prequel, Event Horizon: Dark Descent, and the current sequel, Event Horizon: Inferno), and now he is expanding his science fiction horror work with a brand-new creator-owned series for Oni Press called The Forever Home.</w:t>
      </w:r>
    </w:p>
    <w:p>
      <w:r>
        <w:t>Here is the solicitation for the first issue of the series:</w:t>
      </w:r>
    </w:p>
    <w:p>
      <w:r>
        <w:t>Image via Oni Press</w:t>
      </w:r>
    </w:p>
    <w:p>
      <w:r>
        <w:t>THE FOREVER HOME #1 (of 6) WRITTEN BY CHRISTIAN WARD ART BY SAMI KIVELÄ COVER A BY CHRISTIAN WARD COVER B BY FRANY COVER C BY SAMI KIVELÄ COVER D BLANK SKETCH FOIL VARIANT ($8.99) BY CHRISTIAN WARD FULL ART VARIANT (1:10) BY FRANY VARIANT COVER (1:20) BY DAVID RUBÍN VARIANT COVER (1:50) BY MIGUEL MERCADO THEY HAVE ALL THE TIME IN THE WORLD . . . WILL IT BE ENOUGH TO SAVE THEM? From comics superstar Christian Ward (Event Horizon: Dark Descent, Batman: City of Madness) and visionary artist Sami Kivelä (Abbott), prepare to challenge the limits of time, technology, and human endurance itself as one family’s refuge from the end of the world becomes a mind-bending nightmare reaching far beyond the future. Inside: Time stands still. But outside: something even worse than the apocalypse awaits…Famed scientist Henry D’mour tried to save the world. He failed. But, in a desperate bid to save himself, his wife, and their two children, he constructed THE FOREVER HOME—an ark of luxury and ultramodern convenience insulated from the agony of the planet’s death throes outside its walls . . . and even time itself. Inside THE FOREVER HOME, only 20 minutes pass for every year on the outside . . . allowing the D’mour family to slowly enact their plans for a new world as their automated environment and robotic companions keep them safe. Safe on the inside. Always inside. Until a childish misstep accidentally breaks THE FOREVER HOME’s barrier… and what’s outside decides it wants back in....</w:t>
      </w:r>
    </w:p>
    <w:p>
      <w:r>
        <w:t>CBR got the chance to interview Christian Ward about the new series. We'll mix in the covers of the first issue among the questions and answers.</w:t>
      </w:r>
    </w:p>
    <w:p>
      <w:r>
        <w:t>What was the first aspect of this concept that came to you, the time dilation or the idea of a post-apocalyptic fortress?</w:t>
      </w:r>
    </w:p>
    <w:p>
      <w:r>
        <w:t>Christian Ward: They arrived pretty close to each other, hand in hand really, but it was the house built to withstand climate change but in fact being immune to time that was the starting step. A family home from which the family would watch a sort of time lapse of the end of the world and then asking myself: what would happen next?</w:t>
      </w:r>
    </w:p>
    <w:p>
      <w:r>
        <w:t>Image via Oni Press</w:t>
      </w:r>
    </w:p>
    <w:p>
      <w:r>
        <w:t>Jor-El famously sent his only son away when his world could no longer be saved. Here, Henry built a fortress for his family rather than even bother saving the world at all. Do you think he could have saved the world had he gone down that path instead?</w:t>
      </w:r>
    </w:p>
    <w:p>
      <w:r>
        <w:t>He absolutely could have and that's part of the central tension in the book. I've not shied away from the fact that Henry D'Mour is a reflection of not just our own billionaires but also our governments using their resources for self-interest rather than the greater good.</w:t>
      </w:r>
    </w:p>
    <w:p>
      <w:r>
        <w:t>We have often seen real life billionaires talk about trying to protect things, when really they are just trying to control them. Is that what we are seeing with Henry, as well?</w:t>
      </w:r>
    </w:p>
    <w:p>
      <w:r>
        <w:t>It's hard to talk too much about this without ruining what's to come, but with Henry it's more about losing what he has. I didn't want to write him as a moustache-twirling cartoon villain. A lot of his motivation comes from wanting to protect his children, and it's a genuine fear that drives his motivation, but that's also muddled by his own arrogance. He does things because he can and wants to be worshipped for his intellect. One of the questions the book asks is then what happens to an ego that needs that constant feeding when the only people left are your immediate family.</w:t>
      </w:r>
    </w:p>
    <w:p>
      <w:r>
        <w:t>Image via Oni Press</w:t>
      </w:r>
    </w:p>
    <w:p>
      <w:r>
        <w:t>This is your second project with Sami Kivelä following 2020's Machine Gun Wizards. How rewarding has it been to see him ratchet things up a notch with this project?</w:t>
      </w:r>
    </w:p>
    <w:p>
      <w:r>
        <w:t>It's been a joy. I loved working with Sami on Machine Gun Wizards and I've been just waiting for a chance to reunite. It had to be the perfect book, one that would give him the best possible platform for what he's capable of. Sami is one of the industry's greatest sleeping giants... or maybe I should say "slept on" giants, and The Forever Home is going to wake people up to his genius talent.</w:t>
      </w:r>
    </w:p>
    <w:p>
      <w:r>
        <w:t>Image via Oni Press</w:t>
      </w:r>
    </w:p>
    <w:p>
      <w:r>
        <w:t>How much of the design of the home and the robots was something that Sami came up with, and how much of it was just built into the concept?</w:t>
      </w:r>
    </w:p>
    <w:p>
      <w:r>
        <w:t>Christian Ward: I adored Sami's robot design! That's all Sami. Obviously I describe both in the scripts, both how the house and robots function, their purposes but also the dramatic and story beats. Beyond that we talked a lot about Mid-Century Futurism (a movement in America after World War II that looked to the future looking for an out-of-reach utopia) and I shared a sort of inspiration board, but the heavy lifting with bringing it all together was 100% Sami.</w:t>
      </w:r>
    </w:p>
    <w:p>
      <w:r>
        <w:t>Elizabeth communicates so much through facial expressions. Was that something that was always going to be a part of her character, or was it something you knew you could pull off when paired with an artist as expressive as Sami?</w:t>
      </w:r>
    </w:p>
    <w:p>
      <w:r>
        <w:t>I have a very strong grasp on each character's personalities and psychology, and when I write scripts I'll often include what's going on internally with them. Sami is incredible at acting so I knew he'd be able to handle all the complex emotions in this book.</w:t>
      </w:r>
    </w:p>
    <w:p>
      <w:r>
        <w:t>Image via Oni Press</w:t>
      </w:r>
    </w:p>
    <w:p>
      <w:r>
        <w:t>The issue is interestingly designed, with sort of dual cliffhangers on both the first and last page. When working on an independent series, do you feel more pressure to make sure that there are multiple "hooks" to get people to come back for the second issue?</w:t>
      </w:r>
    </w:p>
    <w:p>
      <w:r>
        <w:t>I've been reading comics since I was a kid. I used to have a UK Transformers comic delivered every Saturday and nothing was better than that last page and then the wait to see how the story continued! The cliffhanger is the secret sauce of comics and nothing is more satisfying than a great last page (and first page!). I think all comics need good hooks, but here's the thing: a hook can't be a replacement for a good story, and only a good story will keep readers coming back month after month.</w:t>
      </w:r>
    </w:p>
    <w:p>
      <w:r>
        <w:t>The Forever Home #1 is due out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