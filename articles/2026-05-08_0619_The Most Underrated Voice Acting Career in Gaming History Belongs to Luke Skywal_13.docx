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 Underrated Voice Acting Career in Gaming History Belongs to Luke Skywalker</w:t>
      </w:r>
    </w:p>
    <w:p>
      <w:r>
        <w:t>منبع: https://gamerant.com/most-underrated-voice-actor-in-gaming-is-luke-skywalker/</w:t>
      </w:r>
    </w:p>
    <w:p>
      <w:r>
        <w:t>نویسنده: Ryan Divittorio, Renan Fontes, Casey David Muir-Taylor, Christian Buckley, Naomi Kyle</w:t>
      </w:r>
    </w:p>
    <w:p>
      <w:r>
        <w:t>تاریخ انتشار: 2026-05-07 21:37</w:t>
      </w:r>
    </w:p>
    <w:p>
      <w:r>
        <w:t>──────────────────────────────────────────────────</w:t>
      </w:r>
    </w:p>
    <w:p>
      <w:r>
        <w:t>Mark Hamill is one of the most recognizable names in entertainment history, but most people only know half the story. While the world remembers him as Luke Skywalker in Star Wars, Hamill quietly built one of the most impressive voice acting careers in gaming. He was one of the first Hollywood actors to take video game voice work seriously, making his gaming debut in 1993 alongside Tim Curry in Gabriel Knight: Sins of the Fathers.</w:t>
      </w:r>
    </w:p>
    <w:p>
      <w:r>
        <w:t>His gaming career spans over 30 years and touches nearly every major genre, but most people have never stopped to connect the dots. From iconic animated villains to forgotten RPG bosses, Hamill gets more recognition than most voice actors, but he delivered performances that an entire generation still carries with them to this day, and they deserve more attention.</w:t>
      </w:r>
    </w:p>
    <w:p>
      <w:r>
        <w:t>The Roles That Defined a Generation</w:t>
      </w:r>
    </w:p>
    <w:p>
      <w:r>
        <w:t>Ask anyone who grew up watching Batman: The Animated Series what the Joker sounds like, and they'll do the voice without thinking about it. That voice belongs to Mark Hamill, and it almost never happened. When Hamill auditioned, he was so certain he wouldn't be cast that he walked in completely relaxed, later recalling: "I knew I couldn't get the part, so who cares? And I drove out of the parking lot thinking, that's the best Joker they'll ever hear." And the rest was history. That performance defined the Joker for an entire generation and carried directly into Rocksteady's Batman: Arkham series, where many still consider it the definitive take on the character.</w:t>
      </w:r>
    </w:p>
    <w:p>
      <w:r>
        <w:t>Fire Lord Ozai in Avatar: The Last Airbender was another role that landed differently than anyone expected. The villain of one of the most beloved animated series of its generation needed a voice that felt genuinely dangerous, not theatrically evil. Hamill delivered something cold but meaningful, and it stuck.</w:t>
      </w:r>
    </w:p>
    <w:p>
      <w:r>
        <w:t>Master Eraqus in the Kingdom Hearts series brought a different energy entirely. He was a wise and weary mentor whose calm presence carried enormous emotional weight in a franchise already packed with iconic characters.</w:t>
      </w:r>
    </w:p>
    <w:p>
      <w:r>
        <w:t>Then there's Skips from Regular Show, the stoic immortal groundskeeper voiced with a dry, grounded sincerity that made him an unexpected fan favorite. All wildly different characters performed by one passionate actor who made every single one of them entirely his own.</w:t>
      </w:r>
    </w:p>
    <w:p>
      <w:r>
        <w:t>The Performances He Never Gets Credit For</w:t>
      </w:r>
    </w:p>
    <w:p>
      <w:r>
        <w:t>While each of his characters was memorable in their own right, not every great Mark Hamill performance got the spotlight it deserved. Goro Majima in the original Yakuza is one of gaming's most beloved characters, but many Yakuza fans have no idea Hamill was the first to voice him. While he was eventually replaced by Matthew Mercer, Hamill was the first to bring the character to life, and he deserves the recognition for it.</w:t>
      </w:r>
    </w:p>
    <w:p>
      <w:r>
        <w:t>Malefor in The Legend of Spyro: Dawn of the Dragon and Emperor Griffon in Dark Cloud 2 are two more performances that deserved far more attention than they received. Malefor is a villain with genuine menace, and Hamill used every second of screen time to make him feel like a credible threat.</w:t>
      </w:r>
    </w:p>
    <w:p>
      <w:r>
        <w:t>Griffon is even more overlooked, a character whose anger and frustration Hamill channels into something surprisingly deep. These weren't throwaway performances. They were Hamill making something memorable out of material that could have easily been forgettable.</w:t>
      </w:r>
    </w:p>
    <w:p>
      <w:r>
        <w:t>His Range is Impossible to Ignore</w:t>
      </w:r>
    </w:p>
    <w:p>
      <w:r>
        <w:t>What makes Hamill's career genuinely remarkable isn't just the volume of roles. It's how different they all are. He can voice a galaxy-saving Jedi hero, then turn around and deliver one of the most chilling villain performances in animation without missing a beat. He has voiced over 100 different characters across television, movies, and video games, earning recognition that includes a BAFTA and an Emmy for his voice acting work. That's not a resume built on coasting. That's undeniable talent.</w:t>
      </w:r>
    </w:p>
    <w:p>
      <w:r>
        <w:t>Subscribe for deeper dives into voice acting and gaming Join the newsletter to uncover overlooked voice performances, rare casting stories, and curated profiles that celebrate gaming and animation talent - plus more in-depth coverage across entertainment that expands these conversations. Get Updates By subscribing, you agree to receive newsletter and marketing emails, and accept our Terms of Use and Privacy Policy . You can unsubscribe anytime.</w:t>
      </w:r>
    </w:p>
    <w:p>
      <w:r>
        <w:t>The breadth of it is genuinely staggering when you lay it all out. He's played heroes, villains, comic relief, and many more memorable roles. Most actors spend a lifetime trying to master just one type of role. Hamill built his entire career out of mastering them all.</w:t>
      </w:r>
    </w:p>
    <w:p>
      <w:r>
        <w:t>Mark Hamill never needed gaming to cement his legacy. Luke Skywalker did that before his voice acting career even began. But gaming gave him the freedom to play his characters with full conviction, to disappear into a role and leave behind performances for an entire generation to grow up with. Unfortunately, many people don't realize just how much of their childhood he was responsible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