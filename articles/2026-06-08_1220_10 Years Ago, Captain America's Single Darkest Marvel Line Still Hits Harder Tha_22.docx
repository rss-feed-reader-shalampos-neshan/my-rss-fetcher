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Ago, Captain America's Single Darkest Marvel Line Still Hits Harder Than Ever</w:t>
      </w:r>
    </w:p>
    <w:p>
      <w:r>
        <w:t>منبع: https://www.cbr.com/captain-america-darkest-moment-quote-two-lines-look-back/</w:t>
      </w:r>
    </w:p>
    <w:p>
      <w:r>
        <w:t>نویسنده: Brian Cronin</w:t>
      </w:r>
    </w:p>
    <w:p>
      <w:r>
        <w:t>تاریخ انتشار: 2026-06-08 12:09</w:t>
      </w:r>
    </w:p>
    <w:p>
      <w:r>
        <w:t>──────────────────────────────────────────────────</w:t>
      </w:r>
    </w:p>
    <w:p>
      <w:r>
        <w:t>In every Look Back, we examine a comic book issue from 10/25/50 years ago (plus a wild card every month with a fifth week in it). This time around, a bit late, I head to May 2016 for Captain America's shocking revelation that he was a Hydra agent!</w:t>
      </w:r>
    </w:p>
    <w:p>
      <w:r>
        <w:t>Let's face it, we live in a world where people want to know things AHEAD of time. There was a movie that came out 26 years ago called What Lies Beneath that had a pretty significant twist in the film that wasn't revealed until, like, well over an hour into the movie. Not only wasn't it revealed until that point, but until the twist was revealed, you were pretty clearly meant to think that something ELSE was going on in the movie.</w:t>
      </w:r>
    </w:p>
    <w:p>
      <w:r>
        <w:t>That twist? Revealed in the trailers for the movie. And yet the movie was still a big hit, because people are USED to being told what is happening. So that's why it is so much more shocking when someone actually DOES surprise people. OH MAN, does it land when someone actually surprises someone! And with May 2016's Steve Rogers: Captain America #1, let me assure you, people were SURPRISED!</w:t>
      </w:r>
    </w:p>
    <w:p>
      <w:r>
        <w:t>So let's look back to the shocking twist in the issue, written by Nick Spencer, and drawn by Jesus Saiz (with letters by Joe Caramagna), that came about as close to as tearing the internet apart as any comic book possibly could in 2016.</w:t>
      </w:r>
    </w:p>
    <w:p>
      <w:r>
        <w:t>What Was the Status Quo for Captain America Heading Into the Issue?</w:t>
      </w:r>
    </w:p>
    <w:p>
      <w:r>
        <w:t>As I noted in a Look Back a couple of years ago, there was a major storyline in Rick Remender's Captain America run that resulted in Steve Rogers' Super Soldier Serum being eliminated, leaving Steve Rogers as just a REALLY fit 92-year-old. Sam Wilson was given the honor by Steve to be his new successor as Captain America.</w:t>
      </w:r>
    </w:p>
    <w:p>
      <w:r>
        <w:t>Soon after launching an All-New, All-Different Captain America series starring Sam, Remender left Marvel, and Nick Spencer became the new writer of Sam's comic book, relaunched as Sam Wilson: Captain America. Meanwhile, Steve Rogers decided that he wasn't done being a superhero just because he was done being Captain America. So Steve began to lead an offshoot of the Avengers, while Sam became part of the "main" Avengers team.</w:t>
      </w:r>
    </w:p>
    <w:p>
      <w:r>
        <w:t>Then the big twist I spotlighted in April, where a sentient Cosmic Cube gave Steve Rogers his powers back.</w:t>
      </w:r>
    </w:p>
    <w:p>
      <w:r>
        <w:t>Marvel announced that it would have TWO Captain America comic books, Sam Wilson: Captain America and Steve Rogers: Captain America, both written by Spencer, and with a seeming promise to get back to some old-fashioned superhero action-adventure stories...</w:t>
      </w:r>
    </w:p>
    <w:p>
      <w:r>
        <w:t>Oh, how Spencer cleverly played us all!</w:t>
      </w:r>
    </w:p>
    <w:p>
      <w:r>
        <w:t>What Was the Major Twist About Captain America That Involved Two Simple Words?</w:t>
      </w:r>
    </w:p>
    <w:p>
      <w:r>
        <w:t>Okay, so the issue kicks off with some pretty normal adventure stuff with Captain America now working alongside Sharon Carter AND Rick Joness, who Spencer had done a revamp of in a recent Avengers crossover where Rick was now a super-computer hacker...</w:t>
      </w:r>
    </w:p>
    <w:p>
      <w:r>
        <w:t>Image via Marvel</w:t>
      </w:r>
    </w:p>
    <w:p>
      <w:r>
        <w:t>The heroes were on the trail of a terrorist who had a bomb on a train. We quickly see how the young man was convinced to become a terrorist and join Hydra after seeing Red Skull speak, and saw Skull give his life some meaning...</w:t>
      </w:r>
    </w:p>
    <w:p>
      <w:r>
        <w:t>Image via Marvel</w:t>
      </w:r>
    </w:p>
    <w:p>
      <w:r>
        <w:t>Spencer also brought back two minor Captain America characters, Jack Flag and Free Spirit, who were introduced towards the end of Mark Gruenwald's Captain America run, where Gruenwald introduced a number of new patriotic-themed characters (two villains and two heroes). Flag had actually popped up in a few places over the years, but Free Spirit was almost entirely in comic book limbo until this point...</w:t>
      </w:r>
    </w:p>
    <w:p>
      <w:r>
        <w:t>Image via Marvel</w:t>
      </w:r>
    </w:p>
    <w:p>
      <w:r>
        <w:t>Cap finds the terrorist, but the young man is too far gone, and he sets off his bomb, stating "Hail Hydra" as he explodes (Cap's shield saves him from the explosion)...</w:t>
      </w:r>
    </w:p>
    <w:p>
      <w:r>
        <w:t>Image via Marvel</w:t>
      </w:r>
    </w:p>
    <w:p>
      <w:r>
        <w:t>Now, throughout the issue, there were flashbacks to Steve Rogers' childhood growing up in the Great Depression. A mysterious woman has wormed her way into the Rogers' household with some kindness, and right before the end, we see that just like the young man we saw earlier who was recruited by the Red Skull, so, too, does this woman try to recruit young Steve Rogers into Hydra in the past...</w:t>
      </w:r>
    </w:p>
    <w:p>
      <w:r>
        <w:t>And when Cap and Jack Flag are on a rescue mission to find a SHIELD scientist who works with the Cosmic Cube, Cap stuns Jack Flag by throwing Jack out of the plane to his apparent death (he turns out later to have survived the fall...temporarily)...</w:t>
      </w:r>
    </w:p>
    <w:p>
      <w:r>
        <w:t>Image via Marvel</w:t>
      </w:r>
    </w:p>
    <w:p>
      <w:r>
        <w:t>and then Cap reveals the shocking new truth by stating those simple two words..."Hail Hydra!"</w:t>
      </w:r>
    </w:p>
    <w:p>
      <w:r>
        <w:t>Image via Marvel</w:t>
      </w:r>
    </w:p>
    <w:p>
      <w:r>
        <w:t>The Cosmic Cube who gave Captain America his powers back also altered him so that he was now a secret Hydra agent all of this time, and now he was beginning to work for Hydra. This, of course, was a MASSIVE shock, and it would ultimately lead to a major crossover where Captain America effectively takes over the world on behalf of Hydra.</w:t>
      </w:r>
    </w:p>
    <w:p>
      <w:r>
        <w:t>Subscribe to the newsletter for comic retrospectives Craving deeper context? Subscribe to the newsletter for in-depth retrospectives on comic-book history, analysis of shocking moments and the storytelling choices that shaped them — essential reading for anyone who loves comic craft. Get Updates By subscribing, you agree to receive newsletter and marketing emails, and accept our Terms of Use and Privacy Policy . You can unsubscribe anytime.</w:t>
      </w:r>
    </w:p>
    <w:p>
      <w:r>
        <w:t>But that, as they say, is a story for another time! This was such a major shock at the time.</w:t>
      </w:r>
    </w:p>
    <w:p>
      <w:r>
        <w:t>If you folks have any suggestions for June (or any other later months) 2016, 2001, 1976 and 1951 comic books for me to spotlight, drop me a line at brianc@cbr.com! Here is the guide, though, for the cover dates of books so that you can make suggestions for books that actually came out in the correct month. Generally speaking, the traditional amount of time between the cover date and the release date of a comic book throughout most of comic history has been two months (it was three months at times, but not during the times we're discussing here). So the comic books will have a cover date that is two months ahead of the actual release date (so October for a book that came out in August). Obviously, it is easier to tell when a book from 10 years ago was released, since there was internet coverage of books back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