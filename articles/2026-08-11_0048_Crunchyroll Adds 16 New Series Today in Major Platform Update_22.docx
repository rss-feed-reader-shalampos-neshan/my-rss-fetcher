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Crunchyroll Adds 16 New Series Today in Major Platform Update</w:t>
      </w:r>
    </w:p>
    <w:p>
      <w:r>
        <w:t>منبع: https://www.cbr.com/crunchyroll-manga-august-update/</w:t>
      </w:r>
    </w:p>
    <w:p>
      <w:r>
        <w:t>نویسنده: Paris Geolas</w:t>
      </w:r>
    </w:p>
    <w:p>
      <w:r>
        <w:t>تاریخ انتشار: 2026-08-10 23:05</w:t>
      </w:r>
    </w:p>
    <w:p>
      <w:r>
        <w:t>──────────────────────────────────────────────────</w:t>
      </w:r>
    </w:p>
    <w:p>
      <w:r>
        <w:t>Crunchyroll is giving manga fans 16 new reasons to keep reading this summer. The anime streaming giant has revealed a massive new expansion to its growing manga library, bringing several fan-favorite series to the platform as of today.</w:t>
      </w:r>
    </w:p>
    <w:p>
      <w:r>
        <w:t>As of Aug. 10, Crunchyroll Manga has added 16 new titles to its library, including major titles such as Bocchi the Rock!, Smoking Behind the Supermarket With You, Tougen Anki and Welcome to Demon School! Iruma-kun. The latest drop pushes the service's growing catalog further beyond 400 unique titles, with new additions spanning everything from romance and slice-of-life to sports, fantasy and supernatural action.</w:t>
      </w:r>
    </w:p>
    <w:p>
      <w:r>
        <w:t>Five of the new manga -- Bocchi the Rock!, Prison School, Smoking Behind the Supermarket With You, Tougen Anki and Welcome to Demon School! Iruma-kun -- also have anime adaptations currently available to stream on Crunchyroll.</w:t>
      </w:r>
    </w:p>
    <w:p>
      <w:r>
        <w:t>Bocchi the Rock, Iruma-kun and More Get New Manga Entries on Crunchyroll</w:t>
      </w:r>
    </w:p>
    <w:p>
      <w:r>
        <w:t>Close Bocchi the Rock! manga cover photo Image via Crunchyroll</w:t>
      </w:r>
    </w:p>
    <w:p>
      <w:r>
        <w:t>Smoking Behind the Supermarket with You manga cover photo Image via Crunchyroll</w:t>
      </w:r>
    </w:p>
    <w:p>
      <w:r>
        <w:t>Tougen Anki manga cover photo Image via Crunchyroll</w:t>
      </w:r>
    </w:p>
    <w:p>
      <w:r>
        <w:t>Welcome to Demon School Iruma-kun Vol 1 manga cover photo Image via Crunchyroll</w:t>
      </w:r>
    </w:p>
    <w:p>
      <w:r>
        <w:t>The complete list of manga added to Crunchyroll Manga on Aug. 10 includes:</w:t>
      </w:r>
    </w:p>
    <w:p>
      <w:r>
        <w:t>At Summer's End</w:t>
      </w:r>
    </w:p>
    <w:p>
      <w:r>
        <w:t>Bocchi the Rock!</w:t>
      </w:r>
    </w:p>
    <w:p>
      <w:r>
        <w:t>Demon Lord Exchange!!</w:t>
      </w:r>
    </w:p>
    <w:p>
      <w:r>
        <w:t>Don't Blush, Sekime-san!</w:t>
      </w:r>
    </w:p>
    <w:p>
      <w:r>
        <w:t>East, Into The Night</w:t>
      </w:r>
    </w:p>
    <w:p>
      <w:r>
        <w:t>From Old Country Bumpkin to Master Swordsman</w:t>
      </w:r>
    </w:p>
    <w:p>
      <w:r>
        <w:t>KoLD8: King of the Living Dead</w:t>
      </w:r>
    </w:p>
    <w:p>
      <w:r>
        <w:t>LAND LOCK</w:t>
      </w:r>
    </w:p>
    <w:p>
      <w:r>
        <w:t>Magical Girl Tsubame: I Will (Not) Save The World!</w:t>
      </w:r>
    </w:p>
    <w:p>
      <w:r>
        <w:t>Nano Hazard</w:t>
      </w:r>
    </w:p>
    <w:p>
      <w:r>
        <w:t>Prison School</w:t>
      </w:r>
    </w:p>
    <w:p>
      <w:r>
        <w:t>Raius: Master Swordsman Reborn</w:t>
      </w:r>
    </w:p>
    <w:p>
      <w:r>
        <w:t>Rugby Rumble</w:t>
      </w:r>
    </w:p>
    <w:p>
      <w:r>
        <w:t>Smoking Behind the Supermarket With You</w:t>
      </w:r>
    </w:p>
    <w:p>
      <w:r>
        <w:t>Tougen Anki</w:t>
      </w:r>
    </w:p>
    <w:p>
      <w:r>
        <w:t>Welcome to Demon School! Iruma-kun</w:t>
      </w:r>
    </w:p>
    <w:p>
      <w:r>
        <w:t>Some of the biggest additions are series that have already built substantial followings outside of Crunchyroll Manga. Aki Hamazi's Bocchi the Rock! follows painfully introverted guitarist Hitori "Bocchi" Gotoh after she unexpectedly finds herself joining Kessoku Band. The manga was adapted into a hit anime series in 2022, with a second season officially in development.</w:t>
      </w:r>
    </w:p>
    <w:p>
      <w:r>
        <w:t>Another major addition is Jinushi's Smoking Behind the Supermarket With You, which follows overworked 45-year-old salaryman Sasaki and the two women who offer him some relief from his daily routine: friendly supermarket cashier Yamada and the much more teasing Tayama. Unbeknownst to Sasaki, Yamada and Tayama are actually the same person. The manga's anime adaptation recently premiered and is already available for streaming on Crunchyroll.</w:t>
      </w:r>
    </w:p>
    <w:p>
      <w:r>
        <w:t>Crunchyroll is also bringing dark fantasy Tougen Anki to its manga library while its anime adaptation continues to introduce the supernatural action series to a wider audience. Created by Yura Urushibara, the manga centers on Shiki Ichinose, who discovers that he carries Oni blood after the murder of his adoptive father. Shiki is subsequently thrown into the centuries-old conflict between the Oni and the descendants of Momotaro.</w:t>
      </w:r>
    </w:p>
    <w:p>
      <w:r>
        <w:t>Welcome to Demon School! Iruma-kun rounds out some of the expansion's biggest names. Osamu Nishi's long-running fantasy comedy follows Iruma Suzuki after his parents sell him to a demon, only for his new demonic grandfather to enroll him at Babyls Demon School. Iruma must then survive school life while keeping one particularly dangerous secret from his classmates: he's human.</w:t>
      </w:r>
    </w:p>
    <w:p>
      <w:r>
        <w:t>Crunchyroll Manga is still a relatively new addition to the company's growing anime ecosystem. The premium add-on service officially launched in the U.S. and Canada on Oct. 9, 2025 and has since grown to more than 400 titles from publishers including Kodansha, Square Enix, VIZ Media, Yen Press, AlphaPolis and Titan Manga, among others.</w:t>
      </w:r>
    </w:p>
    <w:p>
      <w:r>
        <w:t>The ad-free manga service is currently available through Crunchyroll's iOS and Android apps, as well as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