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Tracker Season 4 Brings Jensen Ackles Back at the Perfect Time for Colter Shaw’s Story</w:t>
      </w:r>
    </w:p>
    <w:p>
      <w:r>
        <w:t>منبع: https://www.cbr.com/tracker-season-4-jensen-ackles-return-perfect-time/</w:t>
      </w:r>
    </w:p>
    <w:p>
      <w:r>
        <w:t>نویسنده: Christine Persaud</w:t>
      </w:r>
    </w:p>
    <w:p>
      <w:r>
        <w:t>تاریخ انتشار: 2026-10-24 16:30</w:t>
      </w:r>
    </w:p>
    <w:p>
      <w:r>
        <w:t>──────────────────────────────────────────────────</w:t>
      </w:r>
    </w:p>
    <w:p>
      <w:r>
        <w:t>As much as Tracker fans love Colter Shaw (Justin Hartley), many have also been anxiously awaiting the return of his older brother, Russell (Jensen Ackles). The pair are a dynamic dream team, with Ackles perfectly cast as the rough-around-the-edges, charming sibling. The time is almost here: Russell returns in Season 4, Episode 5, "Need to Know," which airs Sunday, November 1, 2026.</w:t>
      </w:r>
    </w:p>
    <w:p>
      <w:r>
        <w:t>It's big news for the show's trajectory because it means there won't be a repeat of Season 2. In that season, the Colter family mystery was largely abandoned. This also comes at a great time, keeping the Season 3 cliffhanger from going stale while building other stories with Colter and Reenie (Fiona Rene).</w:t>
      </w:r>
    </w:p>
    <w:p>
      <w:r>
        <w:t>Russell's Return to Tracker is Perfectly Timed</w:t>
      </w:r>
    </w:p>
    <w:p>
      <w:r>
        <w:t>Still from Tracker Season 3, Episode 21, Chrono Stasis Image via CBS</w:t>
      </w:r>
    </w:p>
    <w:p>
      <w:r>
        <w:t>To understand why the timing is right for this season, look back at how the show handled the family mysteries in previous seasons. Most notably, Tracker dropped the ball in Season 2. Season 1 had a big reveal: Russell didn't kill their father, as Colter had always thought. The show also introduced characters like childhood family friend Lizzy (Jennifer Morrison) and revealed past secrets.</w:t>
      </w:r>
    </w:p>
    <w:p>
      <w:r>
        <w:t>But then Season 2 arrived, and it was like none of that happened. Colter went about his job, picking up a different case in every episode while seemingly forgetting the explosive news he learned about his personal life. Russell appears in one early episode of that season, but then we don't see him again until the opening of Season 3.</w:t>
      </w:r>
    </w:p>
    <w:p>
      <w:r>
        <w:t>Fans were confused when the show teased such a big storyline and left it hanging. Season 3 finally resolved this. Russell appeared sparingly again, but he still had a two-episode arc in the opening episodes. He returned for another pairing in Episodes 21 and 22, with the latter being the season finale.</w:t>
      </w:r>
    </w:p>
    <w:p>
      <w:r>
        <w:t>Those two episodes finally solved the Colter family mystery, but it also opened the door for a new one, with Russell at the center. This brings us to Season 4 of one of the best network shows returning this Fall and why this episode is perfect for Russell's return. It's not too far into the season, so prior episodes built anticipation and developed other core stories that can continue once Russell is gone again.</w:t>
      </w:r>
    </w:p>
    <w:p>
      <w:r>
        <w:t>In the first three episodes, for example, we see Colter meet Jenna (Gillian Bolt), who appears to be his first real romantic interest. Meanwhile, Reenie comes face-to-face with someone from her childhood she'd rather not see. As Season 3 ended, Russell made it clear he would be M.I.A. for a while, even asking Reenie to keep Colter off his tail.</w:t>
      </w:r>
    </w:p>
    <w:p>
      <w:r>
        <w:t>He promised he would tell Reenie everything once he could. This instantly set up his disappearance for the first few episodes. This time, at least the show thoughtfully showed Colter trying to reach his brother, so there have been callbacks to what's going on. Russell's return isn't too soon after the storyline at the end of Season 3.</w:t>
      </w:r>
    </w:p>
    <w:p>
      <w:r>
        <w:t>He's supposed to be gone and unreachable, after all. But it also doesn't leave us tapping our fingers waiting until halfway (or longer) into the season to find out more. He's coming at the best Goldilocks moment.</w:t>
      </w:r>
    </w:p>
    <w:p>
      <w:r>
        <w:t>Tracker's Russell Storyline Won't Be Left Hanging</w:t>
      </w:r>
    </w:p>
    <w:p>
      <w:r>
        <w:t>Colter showing Russell something on his phone in Tracker. Image via CBS</w:t>
      </w:r>
    </w:p>
    <w:p>
      <w:r>
        <w:t>While Colter is busy with his usual cases and a potential romance, he is also worried about his brother. More importantly, Russell's return could reveal more about the mission he was sent on. At the end of Season 3, Russell was supposed to kill McIntyre (Glenn Morshower).</w:t>
      </w:r>
    </w:p>
    <w:p>
      <w:r>
        <w:t>McIntyre was the man behind the Chrono Statis program experimenting on children that the pair discovered their father was working with prior to his death. Instead, McIntyre gave Russell troubling information about his father and something he did to Colter when he was a child. Russell was given only two options.</w:t>
      </w:r>
    </w:p>
    <w:p>
      <w:r>
        <w:t>He could kill McIntyre and worry about this information getting out and McIntyre's people continuing to hunt down the brothers, or do something for him and wipe the slate clean. The nature of that "something" is never disclosed, but it's clearly dangerous. Russell thought it important enough to do so to ensure their safety and keep this secret from his brother.</w:t>
      </w:r>
    </w:p>
    <w:p>
      <w:r>
        <w:t>Based on Season 4, Episode 5's logline, a new case for Colter may collide with this one. The episode description reads: "After a military contractor's wife and daughter are kidnapped, Colter discovers Russell is investigating a related lead. The Shaw brothers join forces to uncover a high-stakes cover-up." The words "high stakes" and "cover-up" suggest a connection to the Chrono Statis program, especially since the client is a military man.</w:t>
      </w:r>
    </w:p>
    <w:p>
      <w:r>
        <w:t>There's also potential to tie this to Mel (Cassady McClincy Zhang), who was upgraded to main cast member this season, and the backstory of her military mother's suspicious murder. Both storylines have been teased, and bringing either one deeper into the fold, with Russell involved, is a good thing.</w:t>
      </w:r>
    </w:p>
    <w:p>
      <w:r>
        <w:t>What Russell's Return Will Mean for Colter</w:t>
      </w:r>
    </w:p>
    <w:p>
      <w:r>
        <w:t>Colter smiling at Jenna in Tracker. Image via CBS</w:t>
      </w:r>
    </w:p>
    <w:p>
      <w:r>
        <w:t>Whatever Russell is investigating may tie into his work for McIntyre, since it's assumed he can't wrap it up quickly. His return could bring viewers one step closer to the truth behind that cliffhanger. It could also put the two brothers at odds if Colter learns that his brother did not kill McIntyre and there's yet another secret being kept from him.</w:t>
      </w:r>
    </w:p>
    <w:p>
      <w:r>
        <w:t>While Colter may not learn what Russell is hiding, viewers may pick up background details that could move the story forward for the rest of the season. Russell's early return in the first quarter of the season, since Tracker usually runs 20-22 episodes, suggests this overarching narrative may either span the season or wrap up more quickly, opening the door to focus on other stories.</w:t>
      </w:r>
    </w:p>
    <w:p>
      <w:r>
        <w:t>But the Ashton (Lee Tergersen) storyline has always been at the heart of Tracker, beyond the formulaic case-of-the-week. So, each time Russell comes back, it unlocks another side of Colter's personal life and further taps into his childhood trauma. The best reason for Russell's return right now in relation to Colter's story, however, is that Colter is finally hitting a stride and seems more relaxed.</w:t>
      </w:r>
    </w:p>
    <w:p>
      <w:r>
        <w:t>Colter has a good friend in John Keaton (Brent Sexton) and a hobby working on his dad's old truck. He seems interested in a woman for the first time in a long time, even agreeing to go to dinner with Jenna, despite social contact outside his job being rare for him. Russell shaking things up couldn't be better timed.</w:t>
      </w:r>
    </w:p>
    <w:p>
      <w:r>
        <w:t>As fans learned in Season 2, leaving a major plotline hanging and ignored for almost an entire season confused fans. They became frustrated and eager for things to wrap up, or at the very least, be addressed. Thankfully, it seems that won't happen again. Plus, Tracker is always better with more of Russell in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