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Jenna Ortega's New Sci-Fi Combines the Best Parts of 'E.T.' and 'The Iron Giant'</w:t>
      </w:r>
    </w:p>
    <w:p>
      <w:r>
        <w:t>منبع: https://www.cbr.com/klara-and-the-sun-combines-et-and-the-iron-giant/</w:t>
      </w:r>
    </w:p>
    <w:p>
      <w:r>
        <w:t>نویسنده: Fawzia Khan</w:t>
      </w:r>
    </w:p>
    <w:p>
      <w:r>
        <w:t>تاریخ انتشار: 2026-08-05 16:00</w:t>
      </w:r>
    </w:p>
    <w:p>
      <w:r>
        <w:t>──────────────────────────────────────────────────</w:t>
      </w:r>
    </w:p>
    <w:p>
      <w:r>
        <w:t>Kazuo Ishiguro published Klara and the Sun in March 2021 as his first novel since winning the Nobel Prize in Literature in 2017, and the book debuted immediately on the New York Times fiction bestseller list. Sony Pictures' adaptation of the novel arrives October 23, directed by Taika Waititi from a screenplay he co-wrote with Dahvi Waller and starring Jenna Ortega alongside Amy Adams, Mia Tharia, Natasha Lyonne, and Steve Buscemi. Klara and the Sun is, by any measure, an extraordinary foundation for a film adaptation.</w:t>
      </w:r>
    </w:p>
    <w:p>
      <w:r>
        <w:t>It is a story narrated entirely from the perspective of an Artificial Friend named Klara, a solar-powered android purchased from a store to provide companionship to a 14-year-old girl named Josie. Josie suffers from a mysterious illness in a near-future America which is defined by genetic modification, widespread automation, and a rigid social caste system. With a creative pedigree like this and the distinctiveness of the story, Klara and the Sun is one of the most anticipated movies of the autumn season.</w:t>
      </w:r>
    </w:p>
    <w:p>
      <w:r>
        <w:t>Klara and the Sun Draws From E.T. And The Iron Giant While Staying Unique</w:t>
      </w:r>
    </w:p>
    <w:p>
      <w:r>
        <w:t>Ishiguro's novel occupies a specific tone and emotional place in the sci-fi genre, which is similar to E.T. the Extra-Terrestrial and The Iron Giant. It is built on the relationship between a child and a non-human entity whose perspective on humanity is simultaneously simpler and more perceptive than any human character's own. Spielberg's E.T. works because Elliott and the alien are genuinely complementary: a lonely child and a stranded visitor, each offering the other something the world around them cannot.</w:t>
      </w:r>
    </w:p>
    <w:p>
      <w:r>
        <w:t>Brad Bird's The Iron Giant works because Hogarth's relationship with the giant is defined by Hogarth teaching the Giant what it means to choose to be good in a world that has already decided what it is. Both films locate their emotional power in the non-human character's gradual understanding of love, loyalty, and sacrifice.</w:t>
      </w:r>
    </w:p>
    <w:p>
      <w:r>
        <w:t>Klara and the Sun is built on exactly this structure, but it goes further than either movie in one significant aspect -- Klara is the narrator. And her narration is curious, precise, and occasionally wrong in ways that reveal more truth than correctness would. She is haunted by a devotion to Josie, building into an arc that is truly heartbreaking. This is a more intimate and more philosophically demanding version of the non-human perspective than either E.T. or The Iron Giant occupied, because Klara is not simply learning from humans; she is actively trying to model them and to understand them, specifically Josie, at a level that goes beyond behavior.</w:t>
      </w:r>
    </w:p>
    <w:p>
      <w:r>
        <w:t>The novel's most searching question is if the essence of a person, what makes them who they are, can be mapped or replicated. It is one that Josie's mother Chrissie, played by Amy Adams, eventually raises directly. She wants to know if Klara has observed Josie thoroughly enough to become her, if Josie's illness proves fatal. It is the kind of question that would be grotesque in a lesser writer's hands, and that Ishiguro handles with a gentleness that makes it devastating.</w:t>
      </w:r>
    </w:p>
    <w:p>
      <w:r>
        <w:t>The film's ability to carry that question, and to make Chrissie's monstrous love comprehensible and human rather than simply disturbing, will rest almost entirely on what Adams does with it.</w:t>
      </w:r>
    </w:p>
    <w:p>
      <w:r>
        <w:t>Jenna Ortega, Taika Waititi, and The Weight Of The Source Material</w:t>
      </w:r>
    </w:p>
    <w:p>
      <w:r>
        <w:t>Klara and The Mother talking in Klara and the Sun Image via Sony Pictures Entertainment</w:t>
      </w:r>
    </w:p>
    <w:p>
      <w:r>
        <w:t>Casting an android as the lead of a film adaptation has a largely poor track record. The challenge is not technical, but dramatic, as an android protagonist cannot use the full range of human expressiveness that actors rely on otherwise. This means the performance must work within a narrower register and generate more feeling from less visible display. Waititi's explanation of why he cast Ortega is revealing.</w:t>
      </w:r>
    </w:p>
    <w:p>
      <w:r>
        <w:t>"She's incredibly advanced and intelligent and mature and quite intimidating when you talk to her," Waititi told Vanity Fair. "She had sort of made me uncomfortable and a little bit out of my depth, and I thought, 'Oh, that's a good challenge.'" It is clear that the director is casting against Ortega's own human qualities to find what lies beneath it all, and he isn't looking for warmth but precision and uncanniness, which Ortega has shown in previous roles, particularly in Wednesday.</w:t>
      </w:r>
    </w:p>
    <w:p>
      <w:r>
        <w:t>Klara And The Sun Could Easily Be The Sci-Fi Movie Of The Year</w:t>
      </w:r>
    </w:p>
    <w:p>
      <w:r>
        <w:t>Klara running through the field in Klara and the Sun Image via Sony Pictures Entertainment</w:t>
      </w:r>
    </w:p>
    <w:p>
      <w:r>
        <w:t>The Fall 2026 release calendar is built almost entirely around franchise extensions and sequels. Klara and the Sun releasing on October 23 is a calculated bet by Sony that the awards-season audience (the same who showed up for A Quiet Place and Arrival and Ex Machina) is still there and still hungry for original science fiction that asks real questions.</w:t>
      </w:r>
    </w:p>
    <w:p>
      <w:r>
        <w:t>The late October position places the movie squarely in awards-consideration territory, signaling that Sony is treating Klara and the Sun as a prestige release rather than a commercial gamble, which changes how critics and awards voters receive it before a single review is filed.</w:t>
      </w:r>
    </w:p>
    <w:p>
      <w:r>
        <w:t>The question Klara and the Sun is asking is one that lands differently in 2026 than it did when Ishiguro published the novel in 2021. It asks what it means to love when the entity doing the loving was built only for that purpose. Conversations about artificial intelligence, about what AI companions might mean for human loneliness and human connection, have accelerated sharply in the intervening five years in ways that make the novel's premise feel adjacent to lived reality as we enter it.</w:t>
      </w:r>
    </w:p>
    <w:p>
      <w:r>
        <w:t>A movie released today about an android who genuinely, sacrificially loves a sick child -- and whose love is never questioned as authentic simply because of its origin -- is a story that arrives into a conversation that has already since begun. The context is both the greatest advantage and the greatest responsibility for Klara and the Sun. It can be, if Waititi and Ortega hold the material at the level Ishiguro set it, the kind of science fiction that uses the genre's speculative distance to say something honest about the present.</w:t>
      </w:r>
    </w:p>
    <w:p>
      <w:r>
        <w:t>This is the tradition that produced E.T. and The Iron Giant and Her and Never Let Me Go, Ishiguro's own previously adapted novel. It earned the author the Nobel Prize, and his prose was called elegant, haunting, and steeped in emotion. It remains to be seen if the story of a solar-powered android choosing sacrifice and love over self-preservation lands in the same way it did on the page. All signs point toward a resounding yes, and the 2026 cinematic calendar is vastly better for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