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Best Girl Band Anime of the Last 5 Years</w:t>
      </w:r>
    </w:p>
    <w:p>
      <w:r>
        <w:t>منبع: https://www.cbr.com/best-girl-band-anime-of-the-last-5-years/</w:t>
      </w:r>
    </w:p>
    <w:p>
      <w:r>
        <w:t>نویسنده: Aaheli Pradhan</w:t>
      </w:r>
    </w:p>
    <w:p>
      <w:r>
        <w:t>تاریخ انتشار: 2026-10-14 01:25</w:t>
      </w:r>
    </w:p>
    <w:p>
      <w:r>
        <w:t>──────────────────────────────────────────────────</w:t>
      </w:r>
    </w:p>
    <w:p>
      <w:r>
        <w:t>Despite being a niche genre, girl band anime have always had an audience that appreciated their existence. It’s a sub-genre that’s been loved for its vibrant casts of characters, their interpersonal relationships, and music that sticks with viewers long after the anime’s completion. The only thing that truly lacked in the girl band genre was the presence of a broader audience, which has changed since Bocchi the Rock!’s arrival in 2022.</w:t>
      </w:r>
    </w:p>
    <w:p>
      <w:r>
        <w:t>While anime like Sound! Euphonium and K-On! are critically acclaimed and celebrated across the community, it was Bocchi the Rock! that stormed in to popularize the sub-genre. Most of the girl band anime released in the last five years are originals that received a warm reception because of their tidy script, relatable characters, and quality music.</w:t>
      </w:r>
    </w:p>
    <w:p>
      <w:r>
        <w:t>Jellyfish Can’t Swim in the Night Is an Excellent Coming-Of-Age Melodrama Tuned by Evocative Music</w:t>
      </w:r>
    </w:p>
    <w:p>
      <w:r>
        <w:t>Mahiru and Kano sit on a park bench in Jellyfish Can't Swim in the Night. Image via Studio Doga Kobo</w:t>
      </w:r>
    </w:p>
    <w:p>
      <w:r>
        <w:t>Jellyfish Can't Swim in the Night, or Yorukura, is unlike any other girl band anime. It gravitates more towards drama while simultaneously delivering music that harmonizes with the plot. In Yorukura, four girls with burdensome pasts come together to create a band. Unlike most original anime, Yorukura doesn’t waver along the way, and never for a moment does it feel like an anime that is unaware of its objective.</w:t>
      </w:r>
    </w:p>
    <w:p>
      <w:r>
        <w:t>Yorukura uses one episode for each main character’s introduction before diving into the main plot, where the girls bond together while they come to terms with their past. Usually, a 12-episode run isn’t enough to properly flesh out characters, yet Yorukura does it seamlessly.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Girls Band Cry Is a Poignant Teenage Drama Highlighting the Importance of Artistic Expression</w:t>
      </w:r>
    </w:p>
    <w:p>
      <w:r>
        <w:t>The main characters of Girls Band Cry during a performance Image via Toei Animation</w:t>
      </w:r>
    </w:p>
    <w:p>
      <w:r>
        <w:t>Girls Band Cry is a slice-of-life drama that focuses on musicians rather than music itself. It is an original anime that displays the endless struggles of musicians who have to choose between becoming an artist or a commercial product.</w:t>
      </w:r>
    </w:p>
    <w:p>
      <w:r>
        <w:t>Girls Band Cry is a brutally realistic portrayal of the current music scene, where marketability is preferred over one’s capability as a musician. It centers around five contrasting characters who are brought together by music that, together, find new purpose.</w:t>
      </w:r>
    </w:p>
    <w:p>
      <w:r>
        <w:t>Girls Band Cry is almost like a guide to creating a band that comes with its dos and don'ts. Animated by Toei Animation, Girls Band Cry stands out for its bold choices. Despite being a music drama, the series cuts short songs throughout its run, except for the final song of the series. The show catered to those who are looking for a well-written drama with music as a secondary theme.</w:t>
      </w:r>
    </w:p>
    <w:p>
      <w:r>
        <w:t>Rock is a Lady’s Modesty Brings About Liberation Through Electrifying Instrumental Rock</w:t>
      </w:r>
    </w:p>
    <w:p>
      <w:r>
        <w:t>Close Lilisa plays the guitar in Rock is a Lady's Modesty Image via Bandai Namco Pictures</w:t>
      </w:r>
    </w:p>
    <w:p>
      <w:r>
        <w:t>Otoha and Lilisa play in Rock is a Lady's Modesty Image via Bandai Namco Pictures</w:t>
      </w:r>
    </w:p>
    <w:p>
      <w:r>
        <w:t>Lilisa pulls Otoha's leash in Rock is a Lady's Modesty Image via Bandai Namco Pictures</w:t>
      </w:r>
    </w:p>
    <w:p>
      <w:r>
        <w:t>Shiro and Lilisa in Rock is a Lady's Modesty Image via Bandai Namco Pictures</w:t>
      </w:r>
    </w:p>
    <w:p>
      <w:r>
        <w:t>As a girls' band anime, Rock is a Lady’s Modesty provides a unique setting alongside its flashy character designs. It focuses on a prestigious all-girls academy where patrician daughters compete to attain the title of Noble Maiden.</w:t>
      </w:r>
    </w:p>
    <w:p>
      <w:r>
        <w:t>Rock is a Lady’s Modesty portrays a society that celebrates classism among humans as well as the art form of music. The seinen drama breaks through these stereotypes by rebelling against the superficiality that suffocates self-expression, with characters who risk it all to follow their passion as rock musicians.</w:t>
      </w:r>
    </w:p>
    <w:p>
      <w:r>
        <w:t>Rock is a Lady’s Modesty brings about a much-needed change by focusing solely on instrumental rock with elements of math rock. By doing so, it relays its message to viewers through instruments alone.</w:t>
      </w:r>
    </w:p>
    <w:p>
      <w:r>
        <w:t>POLL Question 1 of 3 Which aspect of girl band anime is the biggest draw for you personally? Emotional character drama and coming-of-age themes Emotional character drama and coming-of-age themes 0% Catchy songs and music performances Catchy songs and music performances 0% Comedy and light-hearted slice-of-life moments Comedy and light-hearted slice-of-life moments 0% Unique settings and visual style Unique settings and visual style 0% Realistic look at the struggles of musicians Realistic look at the struggles of musicians 0% After reading about these series, what are you most likely to do next? Start one of the mentioned anime I haven’t seen yet Start one of the mentioned anime I haven’t seen yet 0% Look up songs or soundtracks from these shows Look up songs or soundtracks from these shows 0% Seek out more articles or videos about girl band anime Seek out more articles or videos about girl band anime 0% Recommend a girl band anime to a friend Recommend a girl band anime to a friend 0% Add these titles to my watchlist for later Add these titles to my watchlist for later 0% What kinds of future girl band anime projects would you be most interested in? Darker, more realistic stories about the music industry Darker, more realistic stories about the music industry 0% Uplifting, feel-good band shows focused on friendship Uplifting, feel-good band shows focused on friendship 0% Series that experiment with genres like instrumental or math rock Series that experiment with genres like instrumental or math rock 0% Anime that prioritize bold visual style and creative animation Anime that prioritize bold visual style and creative animation 0% Stories that center on mental health and self-expression through music Stories that center on mental health and self-expression through music 0%</w:t>
      </w:r>
    </w:p>
    <w:p>
      <w:r>
        <w:t>Bocchi the Rock! Riffs Through Social Anxiety With Its Spellbinding Music</w:t>
      </w:r>
    </w:p>
    <w:p>
      <w:r>
        <w:t>Bocchi and Ikuyo playing the guitar on stage in Bocchi the Rock Image via CloverWorks</w:t>
      </w:r>
    </w:p>
    <w:p>
      <w:r>
        <w:t>Bocchi the Rock! is the driving force behind the rise in popularity of girls band anime. While there were already quite a few critically acclaimed girl band anime, it was Bocchi the Rock! that brought the sub-genre onto the mainstream radar.</w:t>
      </w:r>
    </w:p>
    <w:p>
      <w:r>
        <w:t>Bocchi the Rock! is a multifaceted anime that has a myriad of personalities, mesmerizing music, and divine comedy that perfectly hits the tone. At the center of it all stands Hitori Gotoh, or Bocchi, for whom every single social interaction is like a death penalty.</w:t>
      </w:r>
    </w:p>
    <w:p>
      <w:r>
        <w:t>As excellent the show is with its background score and original soundtrack, its focus has always been on Bocchi’s struggle with her numbing social anxiety. The disorder is more often than not misrepresented in the medium of anime, either by making it an object of laughter or pity. Through Bocchi’s relatable representation of social anxiety and her endeavor to overcome it, the music drama connects with its viewers, especially those who have ever felt unseen.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