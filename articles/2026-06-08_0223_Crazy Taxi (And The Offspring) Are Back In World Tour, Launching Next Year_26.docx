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Crazy Taxi (And The Offspring) Are Back In World Tour, Launching Next Year</w:t>
      </w:r>
    </w:p>
    <w:p>
      <w:r>
        <w:t>منبع: https://gameinformer.com/xbox-games-showcase/2026/06/07/crazy-taxi-and-the-offspring-are-back-in-world-tour-launching-next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2026-06-07 00:00</w:t>
      </w:r>
    </w:p>
    <w:p>
      <w:r>
        <w:t>──────────────────────────────────────────────────</w:t>
      </w:r>
    </w:p>
    <w:p>
      <w:r>
        <w:t>Crazy Taxi is back in the form of Crazy Taxi: World Tour, a new game in the high-octane, Offspring-infused arcade racer-ish game, and it's launching next year on PlayStation 5, Xbox Series X/S, and PC. In Crazy Taxi: World Tour, players control Alex and his trusty taxi cab as he chases down the mysterious masked villain who, well, stole his actual beloved taxi.</w:t>
      </w:r>
    </w:p>
    <w:p>
      <w:r>
        <w:t>Crazy Taxi: World Tour comes by way of Sega, and will task players with taking on extreme (timed) missions around the world while earning crazy amounts of money...but only if you get your passengers to where they need to go in time.</w:t>
      </w:r>
    </w:p>
    <w:p>
      <w:r>
        <w:t>Check it out in the Crazy Taxi: World Tour reveal trailer below:</w:t>
      </w:r>
    </w:p>
    <w:p>
      <w:r>
        <w:t>Crazy Taxi: World Tour hits Xbox Series X/S and PC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