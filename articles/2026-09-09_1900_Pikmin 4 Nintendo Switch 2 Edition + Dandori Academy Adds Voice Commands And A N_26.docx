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Pikmin 4 Nintendo Switch 2 Edition + Dandori Academy Adds Voice Commands And A New Time Trial Mode</w:t>
      </w:r>
    </w:p>
    <w:p>
      <w:r>
        <w:t>منبع: https://gameinformer.com/nintendo-direct/2026/09/09/pikmin-4-nintendo-switch-2-edition-dandori-academy-adds-voice-commands</w:t>
      </w:r>
    </w:p>
    <w:p>
      <w:r>
        <w:t>نویسنده: Executive Editor, Kyle Plays Entirely Too Much Picross. He Once Wrote A Whole Book About The Legend Of Zelda.</w:t>
      </w:r>
    </w:p>
    <w:p>
      <w:r>
        <w:t>تاریخ انتشار: 2026-09-09 00:00</w:t>
      </w:r>
    </w:p>
    <w:p>
      <w:r>
        <w:t>──────────────────────────────────────────────────</w:t>
      </w:r>
    </w:p>
    <w:p>
      <w:r>
        <w:t>Pikmin 4, which released in 2023, is getting a Switch 2 edition with an entirely too long name on November 12. The game, Pikmin 4 Nintendo Switch 2 Edition + Dandori Academy, brings the game to Switch 2 with some likely technical improvements and the ability to give Oatchi voice commands using the built-in mic.</w:t>
      </w:r>
    </w:p>
    <w:p>
      <w:r>
        <w:t>The Switch 2 version of the game will also include Dandori Academy, which is functionally a time trial mode. The unique element is that you can practice getting your best times and then take official exams on Friday, Saturday, and Sunday to lock in your official scores, which can be compared to friends and others online. 72 Dandori stages are planned and will become available in the game over time.</w:t>
      </w:r>
    </w:p>
    <w:p>
      <w:r>
        <w:t>For more, you can read Game Informer's Pikmin 4 review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