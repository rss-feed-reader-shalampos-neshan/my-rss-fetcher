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'Unfilmable' Space Opera Series Beats Star Wars at Its Own Game</w:t>
      </w:r>
    </w:p>
    <w:p>
      <w:r>
        <w:t>منبع: https://www.cbr.com/apple-tv-foundation-sci-fi-better-than-star-wars/</w:t>
      </w:r>
    </w:p>
    <w:p>
      <w:r>
        <w:t>نویسنده: Jordan Iacobucci</w:t>
      </w:r>
    </w:p>
    <w:p>
      <w:r>
        <w:t>تاریخ انتشار: 2026-07-14 00:30</w:t>
      </w:r>
    </w:p>
    <w:p>
      <w:r>
        <w:t>──────────────────────────────────────────────────</w:t>
      </w:r>
    </w:p>
    <w:p>
      <w:r>
        <w:t>It's a new era for sci-fi television, and Star Wars could learn a lot from one of Apple TV's most surprising hits. Foundation adapts Isaac Asimov's works, telling a complex story spanning millennia without ever losing the source material’s impact. Three seasons into its acclaimed run, the Apple TV original is poised to go down in history as one of the best sci-fi shows ever made.</w:t>
      </w:r>
    </w:p>
    <w:p>
      <w:r>
        <w:t>Foundation's success should serve as a road map for other major sci-fi franchises that have struggled with television content in recent years, including Star Wars. While many Star Wars television projects have been well-received, the franchise struggles to keep audiences engaged, unlike shows like Foundation, which do so with ease.</w:t>
      </w:r>
    </w:p>
    <w:p>
      <w:r>
        <w:t>Apple TV's Foundation Is Beating Star Wars at Its Own Game</w:t>
      </w:r>
    </w:p>
    <w:p>
      <w:r>
        <w:t>Still from Foundation Image via Apple TV+</w:t>
      </w:r>
    </w:p>
    <w:p>
      <w:r>
        <w:t>Foundation may not have the following that Star Wars does, but it is rapidly outpacing the blockbuster franchise. The three-part Apple TV original series is the pinnacle of modern sci-fi television, bringing all the thrills, spectacle, and complex introspection audiences expect from the genre to the small screen.</w:t>
      </w:r>
    </w:p>
    <w:p>
      <w:r>
        <w:t>It tackles hard-hitting questions about identity, morality, and fate, staying true to Isaac Asimov's original works and crafting a surprisingly captivating series that keeps fans coming back season after season. Like other sci-fi books, Isaac Asimov's Foundation was considered "unfilmable"until very recently.</w:t>
      </w:r>
    </w:p>
    <w:p>
      <w:r>
        <w:t>The story spans thousands of years and often explores deep psychological and political themes that don't easily translate to a visual medium. Films simply don't have the space to tell such a wide-ranging story; until just a few years ago, television didn't have the budget to do it justice, making an adaptation feel impossible.</w:t>
      </w:r>
    </w:p>
    <w:p>
      <w:r>
        <w:t>Nevertheless, with the rise of streaming and commensurate lift in television budgets, Apple TV tackled Foundation in 2021 to great success. The series follows psychohistorian Hari Seldon (Jared Harris), who predicts a cataclysmic event that will wipe out civilization across the galaxy.</w:t>
      </w:r>
    </w:p>
    <w:p>
      <w:r>
        <w:t>He then embarks on a mission to preserve important pieces of history and culture for the civilization to follow, leaving them a foundation on which to build a new era. Meanwhile, the triumvirate emperors of the Cleonic dynasty experience the empire's decline firsthand, culminating in the cataclysm Seldon predicted centuries earlier.</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Foundation sounds complicated in its premise, but it is surprisingly palatable to the average viewer, whether or not they consider themselves fans of "hard sci-fi". In so doing, Apple TV creates a sci-fi series that addresses complex issues while still entertaining casual audiences.</w:t>
      </w:r>
    </w:p>
    <w:p>
      <w:r>
        <w:t>This is the very premise upon which Star Wars was built in 1977. For decades, the blockbuster franchise has fulfilled this same goal, pleasing the masses while telling emotionally rich and resonant stories. In recent years, Star Wars attempted to translate this same success to television, but has found itself outshone by other series like Foundation.</w:t>
      </w:r>
    </w:p>
    <w:p>
      <w:r>
        <w:t>Sci-Fi Is Changing, and Star Wars Can't Be Left Behind</w:t>
      </w:r>
    </w:p>
    <w:p>
      <w:r>
        <w:t>The young Emperor Cleon in Foundation Image via Apple TV+</w:t>
      </w:r>
    </w:p>
    <w:p>
      <w:r>
        <w:t>In the age of streaming, the science fiction genre has been changing rapidly. There has been a colossal shift from big-screen storytelling to more episodic, long-form narratives that stretch across multiple seasons of television. To the credit of Lucasfilm and everyone involved behind the scenes, Star Wars has done its best to keep up with the rapidly changing genre.</w:t>
      </w:r>
    </w:p>
    <w:p>
      <w:r>
        <w:t>Unfortunately, not all of its attempts have been successful. Disney+ is the home of Star Wars television, originating several original series, including The Mandalorian, Ahsoka, Obi-Wan Kenobi, Andor, and The Acolyte. These shows have found different levels of success, but few seem to have had the cultural impact that Lucasfilm and Disney had hoped for.</w:t>
      </w:r>
    </w:p>
    <w:p>
      <w:r>
        <w:t>Pound for pound, each of these shows (with a few exceptions) is far less memorable than other sci-fi series, including Foundation. The Mandalorian is by far the most culturally resonant live-action Star Wars show, paving the way for itself thanks to its dynamic duo, Din Djarin and Grogu.</w:t>
      </w:r>
    </w:p>
    <w:p>
      <w:r>
        <w:t>While this gave Disney the perfect avenue to keep up with sci-fi's shift to television, Star Wars has backtracked on the show's success by spinning the duo off in their own theatrically released film, The Mandalorian and Grogu. The rest of Star Wars' live-action shows were all either limited series or canceled after only one season, leaving the franchise bereft of any ongoing series.</w:t>
      </w:r>
    </w:p>
    <w:p>
      <w:r>
        <w:t>Without an ongoing show, Star Wars is lagging behind other sci-fi franchises. In turn, Apple TV is taking over the sci-fi genre by a long shot. Shows like Foundation and For All Mankind push the envelope of what the genre can do, reinventing its tropes for television. With budgets capable of handling the story at hand, these shows are among the greatest the genre has to offer.</w:t>
      </w:r>
    </w:p>
    <w:p>
      <w:r>
        <w:t>Star Wars easily could have been part of this movement. However, the franchise has unfortunately fallen behind and struggles to keep up in the new age of streaming.</w:t>
      </w:r>
    </w:p>
    <w:p>
      <w:r>
        <w:t>What Can Star Wars Learn From Shows Like Foundation?</w:t>
      </w:r>
    </w:p>
    <w:p>
      <w:r>
        <w:t>Star Wars is slowly learning that its current approach to television simply doesn't work in the long-term. The franchise's biggest success in live-action television was, ironically, its first attempt. Strangely, Star Wars hasn't been able to replicate that success since, while shows like Foundation continue to excel.</w:t>
      </w:r>
    </w:p>
    <w:p>
      <w:r>
        <w:t>Disney+ is an arbiter of limited television events, offering fans quick 6-8-episode series that rarely get a second season. This approach is increasingly unsuccessful for the streaming platform across all its major franchises. Star Wars is not immune to this issue, with audiences increasingly uninterested in limited series that go nowhere or connect to nothing else.</w:t>
      </w:r>
    </w:p>
    <w:p>
      <w:r>
        <w:t>Meanwhile, the shows that embrace the traditional storytelling format of network television, which includes multiple seasons with longer episode counts, all tend to perform better. Such is the case with most of Apple TV's original shows, including sci-fi hits like Foundation. For Star Wars to embrace thefuture of the sci-fi genre, it must make amends with the past.</w:t>
      </w:r>
    </w:p>
    <w:p>
      <w:r>
        <w:t>Audiences want long-form stories with some of sci-fi's greatest TV heroes told across multiple seasons, preferably annually. Rather than getting cold feet and translating its biggest successes to the big screen, Star Wars needs to embrace the shows that work and follow their stories for multiple years at a time. The Mandalorian was the gold standard, yet Star Wars has strayed from "the way" ever since.</w:t>
      </w:r>
    </w:p>
    <w:p>
      <w:r>
        <w:t>Series like The Book of Boba Fett, The Acolyte, and Obi-Wan Kenobi might be better remembered if their creators were given the chance to explore their stories across multiple seasons. Most shows find their footing over time, but few are given the chance to do so in the modern era of streaming.</w:t>
      </w:r>
    </w:p>
    <w:p>
      <w:r>
        <w:t>Star Wars isn't broken, but it does need to change its approach before it is left in the dust of all the other sci-fi franchises around it. Foundation sets a high bar for what sci-fi television can be, but it isn't insurmountable to a franchise with the following and the resources of Star Wars. While movie events are terrific, sci-fi's new home is on the small screen, where longer stories deserve to be told.</w:t>
      </w:r>
    </w:p>
    <w:p>
      <w:r>
        <w:t>Foundation is now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