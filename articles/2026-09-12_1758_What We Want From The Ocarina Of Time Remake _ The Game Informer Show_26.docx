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 Want From The Ocarina Of Time Remake | The Game Informer Show</w:t>
      </w:r>
    </w:p>
    <w:p>
      <w:r>
        <w:t>منبع: https://gameinformer.com/video-podcast/2026/09/12/what-we-want-from-the-ocarina-of-time-remake-the-game-informer-show</w:t>
      </w:r>
    </w:p>
    <w:p>
      <w:r>
        <w:t>نویسنده: Senior Video Editor, Since Joining Game Informer In, Alex Van Aken Has Traveled The World Profiling Video Game Developers, Filming Cover Story Features, Documentaries About The Craft Of Game Design.</w:t>
      </w:r>
    </w:p>
    <w:p>
      <w:r>
        <w:t>تاریخ انتشار: 2026-09-12 00:00</w:t>
      </w:r>
    </w:p>
    <w:p>
      <w:r>
        <w:t>──────────────────────────────────────────────────</w:t>
      </w:r>
    </w:p>
    <w:p>
      <w:r>
        <w:t>It's a new week of The Game Informer Show, and we've got reactions to two entire Nintendo Directs that took place on back-to-back days this week, showing off both a new look for Link in The Legend of Zelda: Ocarina of Time remake and some new Nintendo first-party games in the general Direct, including Metroid: Ravenous and Kirby and the World Beyond.</w:t>
      </w:r>
    </w:p>
    <w:p>
      <w:r>
        <w:t>After that, we dig into our impressions of Marvel's Wolverine from those who have been playing it. How does it stand up as a superhero game, Insomniac game, and general Marvel property? Plus, we share some thoughts on the enormity of Gamescom, and shout out some of our preview coverage that's been rolling out on the site. It's a packed week, so grab a cold drink and settle in for a new episode of The Game Informer Show.</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 Submit a question or topic you'd like to hear us discuss: [email protected]</w:t>
      </w:r>
    </w:p>
    <w:p>
      <w:r>
        <w:t>Watch or Listen to the Podcast:</w:t>
      </w:r>
    </w:p>
    <w:p>
      <w:r>
        <w:t>Follow our hosts online:</w:t>
      </w:r>
    </w:p>
    <w:p>
      <w:r>
        <w:t>Marcus Stewart (@MarcusStewart7)</w:t>
      </w:r>
    </w:p>
    <w:p>
      <w:r>
        <w:t>Charles Harte (@ChuckDuck365)</w:t>
      </w:r>
    </w:p>
    <w:p>
      <w:r>
        <w:t>Eric Van Allen (@Seamoosi)</w:t>
      </w:r>
    </w:p>
    <w:p>
      <w:r>
        <w:t>Wesley LeBlanc (@WesleyLeBlanc)</w:t>
      </w:r>
    </w:p>
    <w:p>
      <w:r>
        <w:t>Timestamps:</w:t>
      </w:r>
    </w:p>
    <w:p>
      <w:r>
        <w:t>00:00 - Introduction</w:t>
      </w:r>
    </w:p>
    <w:p>
      <w:r>
        <w:t>04:46 – What We Want From Ocarina of Time Remake</w:t>
      </w:r>
    </w:p>
    <w:p>
      <w:r>
        <w:t>37:56 – Nintendo Direct Reactions (Metroid Ravenous, Kirby and the World Beyond, etc.)</w:t>
      </w:r>
    </w:p>
    <w:p>
      <w:r>
        <w:t>01:06:45 – Marvel's Wolverine Review</w:t>
      </w:r>
    </w:p>
    <w:p>
      <w:r>
        <w:t>01:32:50 – Gamescom 2026 Highlights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