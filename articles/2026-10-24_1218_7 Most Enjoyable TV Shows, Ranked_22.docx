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Most Enjoyable TV Shows, Ranked</w:t>
      </w:r>
    </w:p>
    <w:p>
      <w:r>
        <w:t>منبع: https://www.cbr.com/most-enjoyable-tv-series-ranked-list/</w:t>
      </w:r>
    </w:p>
    <w:p>
      <w:r>
        <w:t>نویسنده: Justin Young</w:t>
      </w:r>
    </w:p>
    <w:p>
      <w:r>
        <w:t>تاریخ انتشار: 2026-10-24 11:30</w:t>
      </w:r>
    </w:p>
    <w:p>
      <w:r>
        <w:t>──────────────────────────────────────────────────</w:t>
      </w:r>
    </w:p>
    <w:p>
      <w:r>
        <w:t>What makes a TV show enjoyable is subjective, but one could argue that rewatchability is a requirement. If a series is just as engaging or fun on the 2nd viewing as on the first, it's probably a keeper. Good writing and storytelling show when the entertainment value doesn't diminish once you know what's going to happen.</w:t>
      </w:r>
    </w:p>
    <w:p>
      <w:r>
        <w:t>Different genres keep audiences coming back for more, each in its own way. Sitcoms rely on humor and character chemistry; horror and fantasy series on intriguing lore and world-building. Even still, the best series combine elements from other genres to mix things up. The variety can contribute to what makes a series enjoyable, even on frequent rewatches.</w:t>
      </w:r>
    </w:p>
    <w:p>
      <w:r>
        <w:t>Supernatural Offers 15 Seasons of Deep Monster Lore</w:t>
      </w:r>
    </w:p>
    <w:p>
      <w:r>
        <w:t>Dean and Sam talk to a woman on a street about aliens in Supernatural Season 6 Image via The CW</w:t>
      </w:r>
    </w:p>
    <w:p>
      <w:r>
        <w:t>Over Supernatural's historic 15-season run, Sam and Dean Winchester encounter nearly every creature imaginable, several times over. While the series had its fair share of overarching storylines, its episodic nature made it easy for new viewers to jump in and follow along. The chemistry between Jared Padalecki and Jensen Ackles also carried the show.</w:t>
      </w:r>
    </w:p>
    <w:p>
      <w:r>
        <w:t>Because Supernatural ran for so long, it had the rare opportunity to highlight long-term character development. Sam and Dean's relationship shifted over the seasons, as did their relationships with characters like Castiel. Supernatural also knew how to have fun and not take itself too seriously, with episodes like "Mystery Spot" and the widely popular Scooby-Doo crossover.</w:t>
      </w:r>
    </w:p>
    <w:p>
      <w:r>
        <w:t>Xena: Warrior Princess Was High Adventure Fantasy Fun</w:t>
      </w:r>
    </w:p>
    <w:p>
      <w:r>
        <w:t>Lucy Lawless in Xena: Warrior Princess Credit: Universal Television</w:t>
      </w:r>
    </w:p>
    <w:p>
      <w:r>
        <w:t>Xena: Warrior Princess knew how to mix things up without losing sight of its core adventure-based premise. Originally introduced in Hercules: The Legendary Journeys, Lucy Lawless' Xena made enough of an impact to launch her own series. The series pulled heavily from Greek Mythology, making it easy for fans to recognize familiar gods and legendary characters.</w:t>
      </w:r>
    </w:p>
    <w:p>
      <w:r>
        <w:t>The dynamic and evolution of the relationship between Renee O'Connor's Gabrielle and Xena was one of the show's primary attractions. Xena: Warrior Princess wasn't afraid to deliver comedic relief and take a detour. The series' willingness to experiment helped it maintain its entertainment value without sacrificing its mythological roots.</w:t>
      </w:r>
    </w:p>
    <w:p>
      <w:r>
        <w:t>It's Always Sunny In Philadelphia Is Pure Comedy Chaos</w:t>
      </w:r>
    </w:p>
    <w:p>
      <w:r>
        <w:t>The gang listens to Charlie talk, while he sits on a pool table in the pub, in It's Always Sunny in Philadelphia Image via FX</w:t>
      </w:r>
    </w:p>
    <w:p>
      <w:r>
        <w:t>Premiering in 2005, It's Always Sunny in Philadelphia never shied away from pushing boundaries. The series started on a relatively small budget before becoming one of TV's longest-running comedies. The ensemble cast constantly gets themselves into odd situations that end in disaster, usually fueled by their selfishness and ignorance.</w:t>
      </w:r>
    </w:p>
    <w:p>
      <w:r>
        <w:t>Danny DeVito joined It's Always Sunny in Philadelphia in Season 2, adding prestige and absurdity that took the series to another level. The main characters are intentionally and generally portrayed as unlikable, and that drives most of the comedy. It's Always Sunny in Philadelphia is still running strong decades later, and shows no signs of slowing down.</w:t>
      </w:r>
    </w:p>
    <w:p>
      <w:r>
        <w:t>Star Trek: The Next Generation Pushed the Franchise Forward</w:t>
      </w:r>
    </w:p>
    <w:p>
      <w:r>
        <w:t>The Enterprise crew poses in Star Trek: The Next Generation Image via Paramount</w:t>
      </w:r>
    </w:p>
    <w:p>
      <w:r>
        <w:t>Star Trek: The Next Generation is the perfect sci-fi series. The show was tasked with bringing Gene Roddenberry's classic series to a new generation of viewers and a new era of TV. Though the first season had its rough spots, the series never looked back once it found its footing.</w:t>
      </w:r>
    </w:p>
    <w:p>
      <w:r>
        <w:t>Under Michael Piller's direction, the writers made sure each bridge crew member felt vital and got their share of the spotlight. Star Trek: The Next Generation explores every aspect of science fiction, from time travel, alternate realities, artificial intelligence and first contact. Episodes like "Elementary, Dear Data" and "Ship in a Bottle" also used the holodeck to tell a wide range of stories.</w:t>
      </w:r>
    </w:p>
    <w:p>
      <w:r>
        <w:t>Seinfeld Was the Show About Nothing That Became Everything</w:t>
      </w:r>
    </w:p>
    <w:p>
      <w:r>
        <w:t>Kramer Jerry and George looking at Elaine in Seinfeld Image via NBC</w:t>
      </w:r>
    </w:p>
    <w:p>
      <w:r>
        <w:t>Seinfeld fundamentally changed TV comedy writing. Created by Jerry Seinfeld and Larry David, Seinfeld premiered on NBC in 1989 with a simple premise. The series finds humor in everyday situations through the lens of Jerry, George, Kramer and Elaine, usually resulting in awkward encounters and frustrating outcomes.</w:t>
      </w:r>
    </w:p>
    <w:p>
      <w:r>
        <w:t>The comedic chemistry among the main cast, including recurring gems like Wayne Knight's Newman, propelled Seinfeld to the top. Even decades later, many of its catchphrases and classic episodes remain part of pop culture. While some of the show's stars have faced some controversy over the years, Seinfeld remains one of the most accessible and influential comedy series of all time.</w:t>
      </w:r>
    </w:p>
    <w:p>
      <w:r>
        <w:t>Firefly Is an Easily Digestible and Unique Space Western</w:t>
      </w:r>
    </w:p>
    <w:p>
      <w:r>
        <w:t>FIREFLY, Adam Baldwin, Jewel Staite, Ron Glass, Sean Maher, Morena Baccarin, Nathan Fillion, Gina Torres, Alan Tudyk, Summer Glau Image via 20th Century Fox Film Corp, Courtesy: Everett Collection</w:t>
      </w:r>
    </w:p>
    <w:p>
      <w:r>
        <w:t>In just one season, Firefly accomplished what many series take years to do. In just 14 episodes, the series established a unique universe and built a devoted fanbase that only grew after its cancellation. Premiering on Fox in 2002, series creator Joss Whedon blended classic Western tropes with sci-fi, giving the show a fresh identity that set it apart from its contemporaries.</w:t>
      </w:r>
    </w:p>
    <w:p>
      <w:r>
        <w:t>Because of its short run, Firefly is easy to binge for new fans and easy to rewatch for returning ones. Fox's cancellation was unexpected, but its dedicated fanbase helped resurrect the franchise with the 2005 movie Serenity. To this day, it's one of the most popular one-season series in TV history, and it seems to get better with every watch.</w:t>
      </w:r>
    </w:p>
    <w:p>
      <w:r>
        <w:t>Buffy the Vampire Slayer Mastered the Balance Between Monster-of-the-Week and Serialization</w:t>
      </w:r>
    </w:p>
    <w:p>
      <w:r>
        <w:t>Image via 20th Century Fox Television</w:t>
      </w:r>
    </w:p>
    <w:p>
      <w:r>
        <w:t>For many viewers, Buffy the Vampire Slayer defined '90s TV. In its early years, Buffy used horror as a metaphor for growing up, navigating high school and developing relationships. This made the show highly relatable to its intended audience and helped it stand out from other supernatural series. As the characters grew older, so did much of the audience.</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Still, Buffy the Vampire Slayer wasn't afraid to mix horror with comedy. Episodes like "Band Candy" leaned into the comedy, and Season 6's "Once More With Feeling" turned Sunnydale into a full-blown musical set. The season balanced Monster-of-the-Week episodes to ease new viewers in, while still referencing the season-long arcs enough to satisfy long-time viewers.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