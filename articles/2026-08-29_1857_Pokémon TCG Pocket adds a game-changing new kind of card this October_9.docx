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Pocket adds a game-changing new kind of card this October</w:t>
      </w:r>
    </w:p>
    <w:p>
      <w:r>
        <w:t>منبع: https://www.polygon.com/pokemon-tcg-pocket-dual-type-cards/</w:t>
      </w:r>
    </w:p>
    <w:p>
      <w:r>
        <w:t>نویسنده: Tomas Franzese, Polygon Staff, Brian Vanhooker</w:t>
      </w:r>
    </w:p>
    <w:p>
      <w:r>
        <w:t>تاریخ انتشار: 2026-08-29 15:16</w:t>
      </w:r>
    </w:p>
    <w:p>
      <w:r>
        <w:t>──────────────────────────────────────────────────</w:t>
      </w:r>
    </w:p>
    <w:p>
      <w:r>
        <w:t>During a Pokémon TCG Pocket panel at the PokémonXP event in San Francisco, The Pokémon Company teased some exciting new types of cards for the mobile game. Namely, dual-type cards will make their way to the popular mobile game soon.</w:t>
      </w:r>
    </w:p>
    <w:p>
      <w:r>
        <w:t>When are dual-type cards coming to Pokémon TCG Pocket?</w:t>
      </w:r>
    </w:p>
    <w:p>
      <w:r>
        <w:t>Dual-type cards will become a thing in Pokémon TCG Pocket starting in October. The first dual-type card to arrive will be Mega Mewtwo X ex, which is a Psychic/Fighting-type Pokémon. It has 180 HP and a 100+ power Dual Impact ability that reads "If a stadium is in play, this attack does 40 more damage." This was highlighted in the latest trailer for Pokémon TCG Pocket, which also confirmed that ex cards for partner Pokémon Piplup and Fuecoco would arrive in October.</w:t>
      </w:r>
    </w:p>
    <w:p>
      <w:r>
        <w:t>Dual-type Pokémon have been a thing in the video games ever since the first generation, but didn't come to the physical Pokémon Trading Card Game until the mid-2000s. According to Bulbapedia, there have been at least 90 dual-type Pokémon cards released in the decades since.</w:t>
      </w:r>
    </w:p>
    <w:p>
      <w:r>
        <w:t>That made the fact that they were missing from Pokémon TCG Pocket a bit surprising initially, although the digital card game certainly hasn't suffered from a shortage of cards for players to collect. While Mega Mewtwo X ex is the only confirmed dual-type card for Pokémon TCG Pocket right now, a blog post on the Pokémon website confirms that more will follow.</w:t>
      </w:r>
    </w:p>
    <w:p>
      <w:r>
        <w:t>Subscribe to the newsletter for deeper Pokémon TCG Pocket coverage Get curated coverage in our newsletter that breaks down Pokémon TCG Pocket expansions, card mechanics like dual-types, and what they mean for players and collectors—clear analysis and context focused on the game. Get Updates By subscribing, you agree to receive newsletter and marketing emails, and accept our Terms of Use and Privacy Policy . You can unsubscribe anytime.</w:t>
      </w:r>
    </w:p>
    <w:p>
      <w:r>
        <w:t>In fact, that post also teases that the October update will "kick off a new series of Pokémon TCG Pocket expansions," so we should not expect the live service support for the game to wind down anytime soon. Dual-type cards and Pokémon ex cards for partner Pokémon will simply add even more possibilities as to what can be added to Pokémon TCG Pocket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