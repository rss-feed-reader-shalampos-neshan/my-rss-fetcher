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Funniest Far Side Comics Featuring Elephants, Ranked</w:t>
      </w:r>
    </w:p>
    <w:p>
      <w:r>
        <w:t>منبع: https://www.cbr.com/best-far-side-comics-featuring-elephants-ranked/</w:t>
      </w:r>
    </w:p>
    <w:p>
      <w:r>
        <w:t>نویسنده: Annie Banks</w:t>
      </w:r>
    </w:p>
    <w:p>
      <w:r>
        <w:t>تاریخ انتشار: 2026-10-27 11:00</w:t>
      </w:r>
    </w:p>
    <w:p>
      <w:r>
        <w:t>──────────────────────────────────────────────────</w:t>
      </w:r>
    </w:p>
    <w:p>
      <w:r>
        <w:t>The Far Side has been entertaining readers for decades, providing humorous and unique spins on everyday life. Gary Larson's mind has a way of looking at the world through a different lens, turning these thoughts into comics and enchanting readers. The best part about this comic strip running for so long is that there are plenty of comics covering a wide range of subjects, even something as specific as elephants.</w:t>
      </w:r>
    </w:p>
    <w:p>
      <w:r>
        <w:t>They say that an elephant never forgets, so here's hoping they enjoy the comics Gary Larson has created at their expense. Maybe they'll be flattered that each elephant in the room is being addressed. These Far Side comics swing between light and heartwarming to a darker type of humor. It's the perfect balance for such a wide range of readers, especially ones who are fans of the world's largest living land mammals.</w:t>
      </w:r>
    </w:p>
    <w:p>
      <w:r>
        <w:t>In The Far Side, An Elephant Never Forgets</w:t>
      </w:r>
    </w:p>
    <w:p>
      <w:r>
        <w:t>First Published: June 16, 1980</w:t>
      </w:r>
    </w:p>
    <w:p>
      <w:r>
        <w:t>Close Far Side Elephants - An Elephant Never Forgets Image via The Far Side</w:t>
      </w:r>
    </w:p>
    <w:p>
      <w:r>
        <w:t>Far Side where farm animals attack Old McDonald Image via The Far Side</w:t>
      </w:r>
    </w:p>
    <w:p>
      <w:r>
        <w:t>Different animals and their deeds listed below them. Image via The Far Side</w:t>
      </w:r>
    </w:p>
    <w:p>
      <w:r>
        <w:t>A hunter shoots and kills an unsuspecting bear, then puts the bear in taxidermy as a threatening animal in The Far Side. Image via Gary Larson</w:t>
      </w:r>
    </w:p>
    <w:p>
      <w:r>
        <w:t>It's no use. I drink and I drink, and I still can't forget."</w:t>
      </w:r>
    </w:p>
    <w:p>
      <w:r>
        <w:t>A common trope in literature and movies occurs when a character drinks to forget, also called drowning their sorrows. It looks like this particular elephant took the trope as advice (don't do that) and tried to do the same. Unfortunately for this Far Side character, the trope didn't work out, as evidenced by his continued drinking and lasting memory. At least he'll remember to tip the bartender before heading out.</w:t>
      </w:r>
    </w:p>
    <w:p>
      <w:r>
        <w:t>Most people would do anything to improve their memories and thus respect the phrase 'an elephant never forgets.' Here, Gary Larson successfully combined a trope and a common turn of phrase into a sardonic comic, showcasing why his comics always make kids laugh. In this particular instance, it's good to recognize that memory is key to an elephant's survival.</w:t>
      </w:r>
    </w:p>
    <w:p>
      <w:r>
        <w:t>This Far Side Elephant Suffers from an Incredibly Rare Condition</w:t>
      </w:r>
    </w:p>
    <w:p>
      <w:r>
        <w:t>First Published: January 2, 1988</w:t>
      </w:r>
    </w:p>
    <w:p>
      <w:r>
        <w:t>Far Side Elephants - Humantiasis Image via The Far Side</w:t>
      </w:r>
    </w:p>
    <w:p>
      <w:r>
        <w:t>"Although Edgar discreetly tried to hide his ailment, his friends still noticed his humantiasis."</w:t>
      </w:r>
    </w:p>
    <w:p>
      <w:r>
        <w:t>Once again, Larson brings a real-life elephant to a comical extreme. Elephantiasis, aka lymphatic filariasis, is an exceptionally rare condition caused and spread by mosquitoes. Those with this condition exhibit swelling and toughened skin, which people have historically compared to elephant skin. While health conditions should never be made fun of, finding a bright side can help.</w:t>
      </w:r>
    </w:p>
    <w:p>
      <w:r>
        <w:t>In this comic strip, Larson has once again flipped the script. Here, an elephant suffers from the reverse of this condition instead of dealing with humantiasis. Given the appearance and pun, it's safe to assume that the elephant had shrinking skin, which was probably softer and weaker. With any luck, his friends will be a supportive group, though one panel isn't enough to let readers be certain.</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Elephants Are Difficult Party Guests In The Far Side</w:t>
      </w:r>
    </w:p>
    <w:p>
      <w:r>
        <w:t>First Published: March 23, 1990</w:t>
      </w:r>
    </w:p>
    <w:p>
      <w:r>
        <w:t>Far Side Elephants - Spotting the Ivory Image via The Far Side</w:t>
      </w:r>
    </w:p>
    <w:p>
      <w:r>
        <w:t>The party had been going spendidly—and then Tantor saw the ivory keyboard."</w:t>
      </w:r>
    </w:p>
    <w:p>
      <w:r>
        <w:t>Most people can recall at least one party they attended that was ruined by a singular moment. Sometimes, the upset was justified; sometimes, not so much. That's just how human nature works. As it turns out, it may also be how elephant nature works, at least in Gary Larson's comics. Here, comic readers can see a party that was clearly going well, portraying a previously happy mixture of people and animals.</w:t>
      </w:r>
    </w:p>
    <w:p>
      <w:r>
        <w:t>Unfortunately, one of the party guests, the elephant, spotted something horrible. The piano sitting in the corner of the room had ivory keys! Picturing the human version of this insult is too gruesome to put into words, but it does make it easier to understand why Tantor is so incredibly upset.</w:t>
      </w:r>
    </w:p>
    <w:p>
      <w:r>
        <w:t>This Far Side Elephant Faces a Different Type of Peer Pressure</w:t>
      </w:r>
    </w:p>
    <w:p>
      <w:r>
        <w:t>First Published: March 6, 1988</w:t>
      </w:r>
    </w:p>
    <w:p>
      <w:r>
        <w:t>Far Side Elephants - Peer Pressure Image via The Far Side</w:t>
      </w:r>
    </w:p>
    <w:p>
      <w:r>
        <w:t>"Elephant peer pressure"</w:t>
      </w:r>
    </w:p>
    <w:p>
      <w:r>
        <w:t>Peer pressure comes in many forms. Usually, those doing the pressuring are getting some sort of entertainment from it in a sick and twisted way. While most people think of teenage humans when the subject of peer pressure comes up, it makes sense that more intelligent animals may also experience the same phenomenon. In this comic, Larson explores what elephant peer pressure may look like.</w:t>
      </w:r>
    </w:p>
    <w:p>
      <w:r>
        <w:t>Here, we have a group of elephants, ages unknown. A wildlife photographer is taking their pictures, and they're clearly not trying to be sneaky about it. As such, most of the group is pressuring the elephant in the front to run up and squish the tiny human. Here's hoping Daryl successfully resists this bit of peer pressure for the photographer's sake.</w:t>
      </w:r>
    </w:p>
    <w:p>
      <w:r>
        <w:t>This Far Side Comic Turns an Elephant Into an Artist</w:t>
      </w:r>
    </w:p>
    <w:p>
      <w:r>
        <w:t>First Published: June 19, 1990</w:t>
      </w:r>
    </w:p>
    <w:p>
      <w:r>
        <w:t>Close Far Side Elephants - Elephan Gogh Image via The Far Side</w:t>
      </w:r>
    </w:p>
    <w:p>
      <w:r>
        <w:t>In a Far Side comic, two stranded men are talking about how they haven't got a quarter to use the phone booth on the other side of the island. Image via The Far Side</w:t>
      </w:r>
    </w:p>
    <w:p>
      <w:r>
        <w:t>A man paints a forest fire he started on a canvas. Image via The Far Side</w:t>
      </w:r>
    </w:p>
    <w:p>
      <w:r>
        <w:t>In God's den, planets sit on shelves and earth is housed in a cuckoo clock. Image via The Far Side</w:t>
      </w:r>
    </w:p>
    <w:p>
      <w:r>
        <w:t>"Elephan Gogh"</w:t>
      </w:r>
    </w:p>
    <w:p>
      <w:r>
        <w:t>In December of 1888, the artist Vincent van Gogh famously cut off part of his own ear. The rest of the story varies wildly, as people love nothing more than a scandal and dramatic story. In this The Far Side comic, Gary Larson imagines a different version of the artist, instead portraying him as Elephan Gogh. The elephant is painting away, but he's missing one of his massive ears.</w:t>
      </w:r>
    </w:p>
    <w:p>
      <w:r>
        <w:t>This particular comic has some fun subtext, as many zoos and wildlife rehabilitation facilities will sell paintings created by elephants as a way to raise additional funds. One of the most famous elephant artists was named Ruby, an Asian elephant who lived at the Phoenix Zoo. While she may be gone, many new elephant artists have risen up since then.</w:t>
      </w:r>
    </w:p>
    <w:p>
      <w:r>
        <w:t>Elephants Can Be Dangerous In The Far Side</w:t>
      </w:r>
    </w:p>
    <w:p>
      <w:r>
        <w:t>First Published: May 11, 1986</w:t>
      </w:r>
    </w:p>
    <w:p>
      <w:r>
        <w:t>Far Side Elephants - I've Got a Bad Feeling Image via The Far Side</w:t>
      </w:r>
    </w:p>
    <w:p>
      <w:r>
        <w:t>"Move slowly, Byron... usually these big tuskers only bluff -- but I've got a bad feeling about that fellow in the middle."</w:t>
      </w:r>
    </w:p>
    <w:p>
      <w:r>
        <w:t>The odds of getting killed by an elephant are exceedingly low — but not zero. This is especially true when out in the wild, adventuring in wide open spaces that elephants are known to frequent. Elephants may not be predators, but they can and will protect themselves and their young. Likewise, like any mammal, they can sometimes panic and react accordingly.</w:t>
      </w:r>
    </w:p>
    <w:p>
      <w:r>
        <w:t>Of course, that isn't quite the situation Larson is portraying in this comic. Here, we see two rangers or explorers, and they're wisely paying attention to the elephants in front of them. As such, they can see one dangerous warning sign — clear evidence of previous confrontations with a similar car. Now might be a good time to leave!</w:t>
      </w:r>
    </w:p>
    <w:p>
      <w:r>
        <w:t>This Far Side Elephant Is Lost in the Woods</w:t>
      </w:r>
    </w:p>
    <w:p>
      <w:r>
        <w:t>First Published: August 28, 1985</w:t>
      </w:r>
    </w:p>
    <w:p>
      <w:r>
        <w:t>Far Side Elephants - Lost in the Woods Image via The Far Side</w:t>
      </w:r>
    </w:p>
    <w:p>
      <w:r>
        <w:t>"According to the map, this should be the place—but it sure doesn't look right to me. ... Well, we're supposed to die around here somewhere."</w:t>
      </w:r>
    </w:p>
    <w:p>
      <w:r>
        <w:t>According to several legends, elephant graveyards are places where elephants are drawn to near the end of their days. People don't understand how elephants know where to go or even how they know when the time has come. There are a lot of variations on this theme, with different scientific opinions weighing in both in support of and against the supposed phenomenon. Society can thank Disney for the rise in popularity surrounding elephant graveyard theories.</w:t>
      </w:r>
    </w:p>
    <w:p>
      <w:r>
        <w:t>It appears that nobody bothered to tell these two elephants that elephant graveyards are up for debate. Granted, their map is clearly lacking anyway, so these two are missing out on a lot of vital elephant information. With any luck, the graveyard they're searching for will be right around the corner.</w:t>
      </w:r>
    </w:p>
    <w:p>
      <w:r>
        <w:t>That's One Way to Test New Foods In The Far Side</w:t>
      </w:r>
    </w:p>
    <w:p>
      <w:r>
        <w:t>First Published: March 7, 1984</w:t>
      </w:r>
    </w:p>
    <w:p>
      <w:r>
        <w:t>Far Side Elephants - Testing Foods Image via The Far Side</w:t>
      </w:r>
    </w:p>
    <w:p>
      <w:r>
        <w:t>It's human nature to want to try new experiences, from daring adventures to new foods. In the early days, there was probably a lot of experimentation and error when it came to testing out food, probably with fatal effects. Here, Larson imagines how the first taste-testing of elephant meat went, as a human boldly bites right into the raw (and living) flank of an elephant.</w:t>
      </w:r>
    </w:p>
    <w:p>
      <w:r>
        <w:t>The comic leaves out the elephant's inevitable reaction. The elephant is clearly looking at the humans with a look that tells an entire story. Its expression is clearly annoyed, hinting at horrible consequences of the line. From here, readers can guess that another check got added to the "don't eat" list, assuming the person on the sideline survives to record such results.</w:t>
      </w:r>
    </w:p>
    <w:p>
      <w:r>
        <w:t>This Far Side Elephant Sat In Something Strange</w:t>
      </w:r>
    </w:p>
    <w:p>
      <w:r>
        <w:t>First Published: January 6, 1984</w:t>
      </w:r>
    </w:p>
    <w:p>
      <w:r>
        <w:t>Far Side Elephants Guess What You Sat In Image via The Far Side</w:t>
      </w:r>
    </w:p>
    <w:p>
      <w:r>
        <w:t>"Whoa, Frank. ... Guess what youuuuuuuuu sat in!"</w:t>
      </w:r>
    </w:p>
    <w:p>
      <w:r>
        <w:t>Who here hasn't stepped in something unpleasant or made the mistake of sitting down without looking? For most people, the worst that will happen is a fashion faux pas. While not fun, they'll survive — though the survival of their clothing is entirely up for debate. This concern is probably increased significantly for animals who don't have clothing to act as a barrier.</w:t>
      </w:r>
    </w:p>
    <w:p>
      <w:r>
        <w:t>In this The Far Side comic, Larson used his unique sense of humor to tell a quick and humorous tale. Frank sat down without looking, resulting in a squished human stuck in his nether region. As if that wasn't bad enough, the human has been compressed, thanks to Frank's size. This was not a fun day for anyone involved, though arguably, the human got the worst.</w:t>
      </w:r>
    </w:p>
    <w:p>
      <w:r>
        <w:t>Elevators Are Risky In The Far Side</w:t>
      </w:r>
    </w:p>
    <w:p>
      <w:r>
        <w:t>First Published: December 2, 1987</w:t>
      </w:r>
    </w:p>
    <w:p>
      <w:r>
        <w:t>Close Far Side Elephants - Elephants in the Elevator Image via The Far Side</w:t>
      </w:r>
    </w:p>
    <w:p>
      <w:r>
        <w:t>This man hates elevator music in The Far Side. Image via The Far Side</w:t>
      </w:r>
    </w:p>
    <w:p>
      <w:r>
        <w:t>A man and the Devil stand in an elevator going down to floor 'H.' Image via The Far Side</w:t>
      </w:r>
    </w:p>
    <w:p>
      <w:r>
        <w:t>Four people and a monster are trapped in a dark elevator. Image via The Far Side</w:t>
      </w:r>
    </w:p>
    <w:p>
      <w:r>
        <w:t>"To Ernie's horror, and the ultimate disaster of all, one more elephant tried to squeeze on."</w:t>
      </w:r>
    </w:p>
    <w:p>
      <w:r>
        <w:t>Elevators can be nightmares for some people, and horror movies don't help. This Far Side comic also probably didn't help readers get over their fear of elevator crashes, no matter how unlikely the scenario may be. It showcases three elephants and a human riding an elevator, only for a fourth elephant to hop onboard.</w:t>
      </w:r>
    </w:p>
    <w:p>
      <w:r>
        <w:t>The problem is that the elevator in question can only take 50,000 pounds, while the average elephant weighs between 6,000 and 13,000 pounds, depending on the species. Granted, some elephants can probably weigh more than that. Technically speaking, this elevator should take its weight, but most people would be justified in their hesitation. The captions make the result of this elevator ride clear: those poor, unfortunate souls.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