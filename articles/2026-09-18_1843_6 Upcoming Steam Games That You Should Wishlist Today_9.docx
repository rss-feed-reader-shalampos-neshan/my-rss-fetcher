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Upcoming Steam Games That You Should Wishlist Today</w:t>
      </w:r>
    </w:p>
    <w:p>
      <w:r>
        <w:t>منبع: https://www.polygon.com/wishlister-gamescom-september-18/</w:t>
      </w:r>
    </w:p>
    <w:p>
      <w:r>
        <w:t>نویسنده: Giovanni Colantonio</w:t>
      </w:r>
    </w:p>
    <w:p>
      <w:r>
        <w:t>تاریخ انتشار: 2026-09-18 15:00</w:t>
      </w:r>
    </w:p>
    <w:p>
      <w:r>
        <w:t>──────────────────────────────────────────────────</w:t>
      </w:r>
    </w:p>
    <w:p>
      <w:r>
        <w:t>Wishlister is a weekly newsletter bringing you a curated list of upcoming Steam games worth adding to your wishlist, sent on Tuesdays and published on the site on Fridays. You can subscribe here.</w:t>
      </w:r>
    </w:p>
    <w:p>
      <w:r>
        <w:t>We’re in the midst of a bountiful season for new games, and that’s not going to slow down anytime soon. Recent showcases like Sony State of Play and Nintendo Direct have only made the 2026 and 2027 release calendar even more packed. That trend extends to PC players too. Here are six games worth adding to your Steam wishlist this week, including a few games featured in our 2026 Fall Preview.</w:t>
      </w:r>
    </w:p>
    <w:p>
      <w:r>
        <w:t>Free sign-up Get Polygon’s Wishlister newsletter A weekly cheat sheet to what you’ll eventually love to play. No buying, no commitment — just saving for later. Sign up free Free. Unsubscribe anytime.</w:t>
      </w:r>
    </w:p>
    <w:p>
      <w:r>
        <w:t>1 Usual June</w:t>
      </w:r>
    </w:p>
    <w:p>
      <w:r>
        <w:t>It’s never too early to start thinking about what game you’ll play ahead of Halloween. Usual June might just be a perfect pick when it launches on Oct. 28. The action-adventure game tasks you with saving the town of Fen Harbor by fighting crystal monsters and communing with ghosts. It’s a coming-of-age story with a spooky flavor and some seriously stylish action to boot.</w:t>
      </w:r>
    </w:p>
    <w:p>
      <w:r>
        <w:t>Wishlist Here</w:t>
      </w:r>
    </w:p>
    <w:p>
      <w:r>
        <w:t>2 Dreadline Express</w:t>
      </w:r>
    </w:p>
    <w:p>
      <w:r>
        <w:t>Dreadline Express has one of the darkest premises I’ve ever heard for a puzzle game: it all takes place on a train containing the last surviving humans on a post-apocalyptic Earth. It’s one part card-based deduction game and one part psychological horror game. A recent demo we played ended with us having to pick a passenger to sacrifice, so that should give you an idea of how pitch black Dreadline Express is bound to get.</w:t>
      </w:r>
    </w:p>
    <w:p>
      <w:r>
        <w:t>Wishlist Here</w:t>
      </w:r>
    </w:p>
    <w:p>
      <w:r>
        <w:t>3 Stage Fright</w:t>
      </w:r>
    </w:p>
    <w:p>
      <w:r>
        <w:t>We got a packed Nintendo Direct last week, and a few of the exciting games announced on it are also coming to Steam. Stage Fright is on that list, and that’s great news for PC players. The latest multiplayer game from the team behind Overcooked is all about solving escape rooms. It all has a creepy-cute vibe too, and a bit of co-op chaos that we’ve come to expect from Ghost Town Games.</w:t>
      </w:r>
    </w:p>
    <w:p>
      <w:r>
        <w:t>Wishlist Here</w:t>
      </w:r>
    </w:p>
    <w:p>
      <w:r>
        <w:t>4 Eternal Anima</w:t>
      </w:r>
    </w:p>
    <w:p>
      <w:r>
        <w:t>It’s a good time to be a retro RPG fan thanks to upcoming games like Final Fantasy Resonance. If you’re looking for more games like that, keep an eye on Eternal Anima. The latest game from Marvelous is an era-spanning ode to classic RPGs fueled by a job system that promises a lot of combat customization.</w:t>
      </w:r>
    </w:p>
    <w:p>
      <w:r>
        <w:t>Wishlist Here</w:t>
      </w:r>
    </w:p>
    <w:p>
      <w:r>
        <w:t>5 Ondeh Ondeh Kaya's Tasty Tale</w:t>
      </w:r>
    </w:p>
    <w:p>
      <w:r>
        <w:t>There sure are a lot of games about eating things coming out, and that includes Ondeh Ondeh Kaya's Tasty Tale. Inspired by Southeast Asian culture, the rhythm-adventure game seems to be as much about cooking as it is about solving puzzles. Based on its debut trailer, it's looking like a tasty treat served with a spoonful of whimsy.</w:t>
      </w:r>
    </w:p>
    <w:p>
      <w:r>
        <w:t>Wishlist Here</w:t>
      </w:r>
    </w:p>
    <w:p>
      <w:r>
        <w:t>6 Chronoscript: The Endless End</w:t>
      </w:r>
    </w:p>
    <w:p>
      <w:r>
        <w:t>Chronoscript: The Endless End has been on our radar ever since it was first revealed last year, and for good reason. The stylish Metroidvania has impressed us with its perspective-shifting gameplay that bounces between 2D and 3D. Its hand-drawn art alone should be reason enough to keep an eye on it in 2027.</w:t>
      </w:r>
    </w:p>
    <w:p>
      <w:r>
        <w:t>Wishlist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