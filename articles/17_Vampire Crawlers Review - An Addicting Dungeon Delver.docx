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Crawlers Review - An Addicting Dungeon Delver</w:t>
      </w:r>
    </w:p>
    <w:p>
      <w:r>
        <w:t>منبع: https://techraptor.net/gaming/reviews/vampire-crawlers-review-addicting-dungeon-delver</w:t>
      </w:r>
    </w:p>
    <w:p>
      <w:r>
        <w:t>نویسنده: Austin Suther</w:t>
      </w:r>
    </w:p>
    <w:p>
      <w:r>
        <w:t>تاریخ انتشار: 2026-04-20 09:00</w:t>
      </w:r>
    </w:p>
    <w:p>
      <w:r>
        <w:t>──────────────────────────────────────────────────</w:t>
      </w:r>
    </w:p>
    <w:p>
      <w:r>
        <w:t>No Clip is an excellent channel run by Danny O'Dwyer, and in one particular episode, he interviews the enigmatic mind behind the smash hit Vampire Survivors. One key fact that stuck with me from said interview was that Luca Galante, creator of Vampire Survivors, once worked in the casino industry. Galante implemented tactics used by said industry to keep players coming back -- to keep them addicted.</w:t>
      </w:r>
    </w:p>
    <w:p>
      <w:r>
        <w:t>It's no wonder, then, that a spin-off -- called Vampire Crawlers -- follows these same principles. They want to hook players while providing unlimited amounts of fun and value. Well, poncle has certainly succeeded in that with Vampire Crawlers.</w:t>
      </w:r>
    </w:p>
    <w:p>
      <w:r>
        <w:t>Can't go wrong with any of these!</w:t>
      </w:r>
    </w:p>
    <w:p>
      <w:r>
        <w:t>A Familiar Concept With a New Spin</w:t>
      </w:r>
    </w:p>
    <w:p>
      <w:r>
        <w:t>If Vampire Crawlers is a proof of concept that the Vampire Survivors formula can be applied across a multitude of genres, this makes a very strong case. While it might not have as much content as its progenitor, the potential is just as boundless.</w:t>
      </w:r>
    </w:p>
    <w:p>
      <w:r>
        <w:t>For those who like the look of this game but aren't familiar with Vampire Survivors, this is also a safe spot to jump in, as it's a completely stand-alone spin-off. As for its gameplay, it is an exciting, accessible dungeon crawler roguelite with deck-building elements.</w:t>
      </w:r>
    </w:p>
    <w:p>
      <w:r>
        <w:t>It's actually a very simple premise, with the first-person, dungeon exploration popularized by the Wizardry series. Explore dungeons, kill baddies, gain experience, and upgrade your arsenal; in this case, the arsenal is your deck of cards.</w:t>
      </w:r>
    </w:p>
    <w:p>
      <w:r>
        <w:t>Sometimes you gotta work with what you have.</w:t>
      </w:r>
    </w:p>
    <w:p>
      <w:r>
        <w:t>It's funny, because while I'm not completely averse to deck-builders, I'm pretty picky about which ones I play. Vampire Crawlers is most definitely the kind I like, where you go into a run with just a few cards on hand, and the rest you'll have to improvise and gain along the way. There isn't much forethought needed about what your "build" is going to be, because the choice of upgrades and cards you're given once you level up is entirely up to RNG.</w:t>
      </w:r>
    </w:p>
    <w:p>
      <w:r>
        <w:t>In this way, it stays true to the Vampire Survivors theme of making do with what you're given, with even the most random builds having unlimited potential. Players familiar with the series will find cards recognizable, with them taking the forms of weapons like the iconic Garlic, as well as the Magic Wand, Whip, Cross, King Bible, and so much more.</w:t>
      </w:r>
    </w:p>
    <w:p>
      <w:r>
        <w:t>Basically, the weapons available in the vanilla Vampire Survivors experience are present here, behaving in ways fans would expect while also conforming to the gameplay of a dungeon crawler. That also means that you can evolve these weapons -- excuse me, "cards" -- into stronger forms of themselves by combining certain items. The Garlic, for example, evolves into the Soul Eater when combined with the Pummarola. Once you have those two in your inventory, a level up might grant you the chance to combine them into a new, powerful weapon.</w:t>
      </w:r>
    </w:p>
    <w:p>
      <w:r>
        <w:t>x6 is not enough. I need moooore!</w:t>
      </w:r>
    </w:p>
    <w:p>
      <w:r>
        <w:t>Keep the Combo Going!</w:t>
      </w:r>
    </w:p>
    <w:p>
      <w:r>
        <w:t>With Vampire Crawlers, every card is assigned a mana value, and you have a limited amount of mana you can use each turn in an encounter. Encounters can last any number of turns, and after you exhaust all your mana or manually end a turn, enemies attack you, and the cycle goes on. Without any upgrades, you start with just three or four mana, which isn't much to work with.</w:t>
      </w:r>
    </w:p>
    <w:p>
      <w:r>
        <w:t>Vampire Crawlers tasks you with increasing a combo meter in order to maximize the potential of your cards. So, at the start of a round, you'll use something with zero mana, then one mana, then two, so on and so forth. Using a card as part of a combo always gives you a boost of some sort.</w:t>
      </w:r>
    </w:p>
    <w:p>
      <w:r>
        <w:t>Going out of order is not optimal, though sometimes you have no choice, or it's necessary to pick a life-saving card like Armor to prevent death. Certain cards, like Tomes, will grant you mana, so you might even have to use that if you want to spend every card in your hand. After every turn of a battle, each card is thrown back into your deck for potential use, so you're really encouraged to just use everything you can.</w:t>
      </w:r>
    </w:p>
    <w:p>
      <w:r>
        <w:t>Weapon effects are just as bright and in-your-face as Vampire Survivors.</w:t>
      </w:r>
    </w:p>
    <w:p>
      <w:r>
        <w:t>There's also a color system attributed to each card, though this is one element that isn't well-explained and difficult for me as someone who is colorblind. For example, the aforementioned tomes are Purple cards, while attacks are Red. Later on in runs, you can have a lot of cards in your hands to the point that it can be a little difficult to manage. I imagine the color system helps alleviate this for some people, but not necessarily for me.</w:t>
      </w:r>
    </w:p>
    <w:p>
      <w:r>
        <w:t>There are a number of ways to increase the effectiveness of your cards outside of combos. Gems, acquired during runs, modify cards. Some of these modifiers are as simple as multiplying their damage by two or even three. Some gems might help refund mana, completely negate mana cost, or extend combos to maximize damage.</w:t>
      </w:r>
    </w:p>
    <w:p>
      <w:r>
        <w:t>It's through these gems that there is an insane amount of potential that I haven't even discovered yet. There are dozens of these gems, and like your level-up rewards, they're completely random. Part of the fun is making use of these wild effects and discovering new synergies. The Calcium gem, which adds a bouncy bone effect to your weapon? Sure, why not. Heck, put the Calcium gem on your "Bone" weapon card and just see what happens. It'll probably work!</w:t>
      </w:r>
    </w:p>
    <w:p>
      <w:r>
        <w:t>A nice little village, home to all your crawlers.</w:t>
      </w:r>
    </w:p>
    <w:p>
      <w:r>
        <w:t>There's also a central hub where you can upgrade these gems to appear more or less frequently. Likewise, other facilities in the hub allow you to unlock new characters, add gem slots to cards for future runs, unlock relics to add new twists to gameplay, Arcanas (returning from Vampire Survivors, of course), and more. If you're looking for a constant stream of unlocks and rewards, that's definitely where Vampire Crawlers excels.</w:t>
      </w:r>
    </w:p>
    <w:p>
      <w:r>
        <w:t>The hub itself could just be a bit more organized. These facilities are organized in a circle, and you have to go through them in a linear fashion. I wish the menu was a bit more intuitive so I could jump right back into my runs. After 20 hours or so, it just gets a bit annoying to scroll through the options, trying to find the Blacksmith, or the Inn, or whatever it is you're looking for.</w:t>
      </w:r>
    </w:p>
    <w:p>
      <w:r>
        <w:t>That's a lot of dairy.</w:t>
      </w:r>
    </w:p>
    <w:p>
      <w:r>
        <w:t>The Dungeons You'll Crawl</w:t>
      </w:r>
    </w:p>
    <w:p>
      <w:r>
        <w:t>Speaking of dungeons themselves, Vampire Crawlers does a really neat spin on locations we know and love from the original game. A lot of the sprite work for characters and items is reused in this spin-off, but it's also a 3D game. Vampire Survivors is almost always completely 2D.</w:t>
      </w:r>
    </w:p>
    <w:p>
      <w:r>
        <w:t>Exploring iconic locations like the Milk Factory and Library from a 3D perspective is a really cool experience for those who have put hundreds of hours into Vampire Survivors, just as I have. The environments still have that retro, pixelated look, but being in 3D adds so much character to these locations.</w:t>
      </w:r>
    </w:p>
    <w:p>
      <w:r>
        <w:t>Weeny Bridge ain't for weenies.</w:t>
      </w:r>
    </w:p>
    <w:p>
      <w:r>
        <w:t>Though admittedly, the allure of these locations gets a bit old after a while. Perhaps my biggest complaint, then, is the lack of variety in dungeons. While upgrades, enemy locations, treasures, and such appear in random locations, there isn't enough visual distinction in these dungeons.</w:t>
      </w:r>
    </w:p>
    <w:p>
      <w:r>
        <w:t>Repetitive visuals are one complaint I have with most of the original Vampire Survivors locations too, and that is very much the case here. I'd like for more distinct dungeon layouts and, on top of that, there are only a handful of random encounters in the dungeon, so variety again feels just a tad bit repetitive.</w:t>
      </w:r>
    </w:p>
    <w:p>
      <w:r>
        <w:t>Oh god, there's so many of them.</w:t>
      </w:r>
    </w:p>
    <w:p>
      <w:r>
        <w:t>By random encounters, I mean randomly placed treasure chests, statues to break (which grant upgrades like increased mana), vending machines, food vendors, and such. There's a lot of potential to throw some real wildcards into the mix to make each dungeon run feel unique from an adventuring, exploration perspective.</w:t>
      </w:r>
    </w:p>
    <w:p>
      <w:r>
        <w:t>One dungeon environment in particular leaves a lot to be desired -- bridges. There are several bridges that are themselves dungeons in Vampire Crawlers, and they're completely linear and uninteresting. From a gameplay perspective, they serve as a damage check, necessitating you upgrade things in the hub, so their purpose I understand.</w:t>
      </w:r>
    </w:p>
    <w:p>
      <w:r>
        <w:t>It's just, as a dungeon crawler, I feel as though a completely straight line defeats the purpose of the genre, which is to explore the nooks and crannies of a dungeon, even if it means going off the beaten path.</w:t>
      </w:r>
    </w:p>
    <w:p>
      <w:r>
        <w:t>Let the money rain!</w:t>
      </w:r>
    </w:p>
    <w:p>
      <w:r>
        <w:t>Vampire Crawlers Review | Final Thoughts</w:t>
      </w:r>
    </w:p>
    <w:p>
      <w:r>
        <w:t>Even so, everything you know and love from Vampire Survivors can be applied to Vampire Crawlers. It's addicting, gratifying, and constantly giving back to the player. It's the perfect kind of game to shut your brain off and listen to a podcast or watch a video on the second monitor, while also offering a fair amount of depth for those looking to exploit and break the game.</w:t>
      </w:r>
    </w:p>
    <w:p>
      <w:r>
        <w:t>After over 20 hours, I've still got a lot to discover, so I'm excited for another 20 more, and here's hoping for some exciting content updates, which I also hear are in the works. If Vampire Crawlers gets the same treatment as the original, with tons of content updates, I'm very excited for the future.</w:t>
      </w:r>
    </w:p>
    <w:p>
      <w:r>
        <w:t>Vampire Crawlers was reviewed on PC with a copy provided by the publisher over the course of around 22 hours of gameplay.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