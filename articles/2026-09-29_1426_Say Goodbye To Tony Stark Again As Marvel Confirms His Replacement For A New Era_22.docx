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Tony Stark Again As Marvel Confirms His Replacement For A New Era</w:t>
      </w:r>
    </w:p>
    <w:p>
      <w:r>
        <w:t>منبع: https://www.cbr.com/marvel-tony-stark-replacement-melinda-may/</w:t>
      </w:r>
    </w:p>
    <w:p>
      <w:r>
        <w:t>نویسنده: Lauren Kells</w:t>
      </w:r>
    </w:p>
    <w:p>
      <w:r>
        <w:t>تاریخ انتشار: 2026-09-29 14:00</w:t>
      </w:r>
    </w:p>
    <w:p>
      <w:r>
        <w:t>──────────────────────────────────────────────────</w:t>
      </w:r>
    </w:p>
    <w:p>
      <w:r>
        <w:t>Move aside, Iron Man, says Marvel, because a new hero will soon fulfill the armored legend's role. Former S.H.I.E.L.D. agent Melinda May is taking on a new identity in Marvel Comics as one of the main characters in the Iron Man series.</w:t>
      </w:r>
    </w:p>
    <w:p>
      <w:r>
        <w:t>Known as "Cavalry," a nickname she despises because of a painful memory, Melinda May's new appearance will be strikingly similar to Tony Stark's armored suit and all. The Iron Man comic series is beginning a new WAR MACHINES! story, which will focus primarily on other heroes as Stark is preoccupied elsewhere.</w:t>
      </w:r>
    </w:p>
    <w:p>
      <w:r>
        <w:t>NEW! Rip Mystery Packs of Graded Cards &amp; Collectibles $25.00 $25.00 $100.00 $100.00 $250.00 $250.00</w:t>
      </w:r>
    </w:p>
    <w:p>
      <w:r>
        <w:t>Tony Stark Passes the Torch to Melinda May, the Hero "Cavalry"</w:t>
      </w:r>
    </w:p>
    <w:p>
      <w:r>
        <w:t>WAR MACHINES, PART 1 OF 4! cover Marvel Comics</w:t>
      </w:r>
    </w:p>
    <w:p>
      <w:r>
        <w:t>First seen in the Agents of S.H.I.E.L.D. MCU television series, which began airing in 2013 and concluded in 2020 with seven seasons, Melinda May was originally brought to life by actress Ming-Na Wen. Although May was not born with superpowers and is technically an ordinary human, she utilizes technology, physical strength, and her exceptional pilot skills to carry out missions.</w:t>
      </w:r>
    </w:p>
    <w:p>
      <w:r>
        <w:t>Melinda May played a major role in the show, and now she is taking over the Iron Man comics too, alongside War Machine and Iron Patriot. Original Iron Man, Tony Stark, is stepping back from the spotlight to allow these other talented fighters to take center stage, but his absence is definitely not voluntary.</w:t>
      </w:r>
    </w:p>
    <w:p>
      <w:r>
        <w:t>Iron Man Is Now in Jail, Unveiled in New The Incarcerated Iron Man Series</w:t>
      </w:r>
    </w:p>
    <w:p>
      <w:r>
        <w:t>Iron Man will be behind bars in new issues of the comic series, which will switch between The Incarcerated Iron Man and WAR MACHINES! storylines. In The Incarcerated Iron Man, Tony Stark will serve time in prison since he is considered a massive threat to society. Moonstone, a psychiatrist and former Thunderbolt turned supervillain, is the Vault's warden, making Stark's time in prison even more unbearable.</w:t>
      </w:r>
    </w:p>
    <w:p>
      <w:r>
        <w:t>Iron Man #12, titled The Incarcerated Iron Man, will be released on December 2, 2026, with WAR MACHINES, PART 1 OF 4! to follow on December 16, 2026. With the story by Joshua Williamson, art by Gleb Melnikov, and cover art by Ryan Stegman, J. P. Mayer, and Frank Martin, the synopsis for the first edition of WAR MACHINES! reads:</w:t>
      </w:r>
    </w:p>
    <w:p>
      <w:r>
        <w:t>WAR MACHINES, PART 1 OF 4! While Tony's away, the WAR MACHINES play! James “ Rhodey ” Rhodes leads a new team of armored heroes with one goal: taking down A.I.M.! MELINDA MAY embraces her future as CAVALRY, while a familiar face takes on a new mantle as IRON PATRIOT! This trio of armor warriors are hellbent on eradicating the thorn in Tony's side, no matter the cost! Each month is blasting us toward IRON MAN #700 in 2027!</w:t>
      </w:r>
    </w:p>
    <w:p>
      <w:r>
        <w:t>Many people have taken on the identity of the Iron Patriot, including the original Norman Osborn and James Rhodes, and the description suggests that it is yet another newcomer's turn to don the suit. After his surprising Iron Man #9 return, Happy Hogan is a definite possibility, but only time will tell who will join the other two heroes. Iron Man #700 is on the horizon in the next few years, but there are quite a few momentous issues to come before that milestone.</w:t>
      </w:r>
    </w:p>
    <w:p>
      <w:r>
        <w:t>WAR MACHINES! releases on December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