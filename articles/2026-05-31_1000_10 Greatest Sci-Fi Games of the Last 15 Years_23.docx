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Sci-Fi Games of the Last 15 Years</w:t>
      </w:r>
    </w:p>
    <w:p>
      <w:r>
        <w:t>منبع: https://www.cbr.com/best-sci-fi-games-past-15-years-list/</w:t>
      </w:r>
    </w:p>
    <w:p>
      <w:r>
        <w:t>نویسنده: Sage Negron</w:t>
      </w:r>
    </w:p>
    <w:p>
      <w:r>
        <w:t>تاریخ انتشار: 2026-05-31 02:15</w:t>
      </w:r>
    </w:p>
    <w:p>
      <w:r>
        <w:t>──────────────────────────────────────────────────</w:t>
      </w:r>
    </w:p>
    <w:p>
      <w:r>
        <w:t>The last decade and a half has had some amazing science fiction games. Fans have been taken to fantastical new worlds, played around with otherworldly powers, and faced terrifying new enemies at every turn.</w:t>
      </w:r>
    </w:p>
    <w:p>
      <w:r>
        <w:t>Since science fiction is such a flexible genre, no two games are ever truly alike. There is a wide variety of games that fall under the science fiction umbrella, each offering unique gameplay experiences.</w:t>
      </w:r>
    </w:p>
    <w:p>
      <w:r>
        <w:t>BioShock Infinite Tears Open a Fantastic Sci-Fi Adventure</w:t>
      </w:r>
    </w:p>
    <w:p>
      <w:r>
        <w:t>BioShock Infinite floating city of Columbia Image via Irrational Games</w:t>
      </w:r>
    </w:p>
    <w:p>
      <w:r>
        <w:t>Steampunk is science fiction that blends advanced technology with older time periods to create fascinating alternate historical scenarios. BioShock Infinite is one of those games. It takes place in 1912, but on a floating city named Columbia.</w:t>
      </w:r>
    </w:p>
    <w:p>
      <w:r>
        <w:t>BioShock Infinite is filled with giant robots to fight, tonics that grant the player superpowers, and machines that can literally tear the fabric of reality and create alternate universes. Combined with the excellent story and characters, BioShock Infinite is one of the best sci-fi games to come out at the end of the 7th generation.</w:t>
      </w:r>
    </w:p>
    <w:p>
      <w:r>
        <w:t>Assassin’s Creed IV: Black Flag is Seafaring Sci-Fi</w:t>
      </w:r>
    </w:p>
    <w:p>
      <w:r>
        <w:t>Assassin's Creed Black Flag Image via Ubisoft</w:t>
      </w:r>
    </w:p>
    <w:p>
      <w:r>
        <w:t>The Assassin’s Creed franchise has always blended science fiction and historical fiction. The games usually take place in the modern day, using technology to relive the memories of assassins from throughout history.</w:t>
      </w:r>
    </w:p>
    <w:p>
      <w:r>
        <w:t>One of the best in the series is Black Flag, which took the franchise to the Golden Age of Piracy and introduced naval combat. Over the years, Black Flag has retained its reputation as one of the best games in the series, and the upcoming remake is sure to be another big hit.</w:t>
      </w:r>
    </w:p>
    <w:p>
      <w:r>
        <w:t>Final Fantasy VII Remake Brings the Sci-Fi Epic Back to Life</w:t>
      </w:r>
    </w:p>
    <w:p>
      <w:r>
        <w:t>Sephiroth descends from the sky in Final Fantasy VII Remake Image via Square Enix</w:t>
      </w:r>
    </w:p>
    <w:p>
      <w:r>
        <w:t>The remake of Final Fantasy VII brings the futuristic and fantastical cyberpunk world of Midgar back into the 21st century with one of the best remakes ever made. Smart changes to the gameplay and story make the familiar feel fresh, including more screentime for side characters and an altered combat system.</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Both the original Final Fantasy VII and Remake are great for different reasons. However, both excel at delivering a rich sci-fi setting that remains one of the series' greatest locations. The lore surrounding Midgar and the rest of the world of Final Fantasy VII still hits all these years later.</w:t>
      </w:r>
    </w:p>
    <w:p>
      <w:r>
        <w:t>Fallout 4's Retro-Futuristic World is Bleak and Beautiful</w:t>
      </w:r>
    </w:p>
    <w:p>
      <w:r>
        <w:t>The main character and Dogmeat roam the wasteland in Fallout 4. Image via Bethesda</w:t>
      </w:r>
    </w:p>
    <w:p>
      <w:r>
        <w:t>Similar to steampunk, Fallout 4 is an atompunk game set in an alternate future hundreds of years after a nuclear holocaust that wiped out a retro-futuristic America. This wasteland is filled with futuristic technology, such as talking robots and personal computers, but also features mutated monsters that the player must fight.</w:t>
      </w:r>
    </w:p>
    <w:p>
      <w:r>
        <w:t>Fallout 4 is one of the greatest open-world RPGs ever made, featuring sandbox gameplay and crafting that lets players do almost anything they want. Getting lost in the world of Fallout 4 will make players appreciate its sci-fi setting.</w:t>
      </w:r>
    </w:p>
    <w:p>
      <w:r>
        <w:t>Overwatch is a Heroic Sci-Fi Shooter</w:t>
      </w:r>
    </w:p>
    <w:p>
      <w:r>
        <w:t>Image via Blizzard Entertainment</w:t>
      </w:r>
    </w:p>
    <w:p>
      <w:r>
        <w:t>Ten years after its release, Overwatch is still one of the biggest online games out there. The gameplay continues to evolve as new characters and maps are added, and the world's lore is constantly updated.</w:t>
      </w:r>
    </w:p>
    <w:p>
      <w:r>
        <w:t>The world of Overwatch is set in the near future in the aftermath of a war between humans and AI robots. Throughout Overwatch’s long history, new factions and robots are introduced, each one using more advanced technology than the last. The frequent lore drops make Overwatch a fascinating story to follow.</w:t>
      </w:r>
    </w:p>
    <w:p>
      <w:r>
        <w:t>Doom Combines Sci-Fi and Horror For a Bloody Great Game</w:t>
      </w:r>
    </w:p>
    <w:p>
      <w:r>
        <w:t>x Your browser does not support the video tag.</w:t>
      </w:r>
    </w:p>
    <w:p>
      <w:r>
        <w:t>The Doom series has always blended horror and sci-fi, and the 2016 reboot was no different. Doom Slayer once again battles demonic forces both in Hell and on Mars, with explicitly gory results.</w:t>
      </w:r>
    </w:p>
    <w:p>
      <w:r>
        <w:t>The action is explosive, the gunplay is perfect, and Doom Slayer remains one of the best protagonists of the first-person shooter genre. Doom 2016 helped reinvigorate the sci-fi shooter series with modern AAA gaming touches that players expected, leading to a new trilogy of games.</w:t>
      </w:r>
    </w:p>
    <w:p>
      <w:r>
        <w:t>Control Defies Sci-Fi Genre Expectations</w:t>
      </w:r>
    </w:p>
    <w:p>
      <w:r>
        <w:t>The Hiss ominously hover in the Federal Bureau of Control. Image via Remedy Entertainment</w:t>
      </w:r>
    </w:p>
    <w:p>
      <w:r>
        <w:t>Remedy Entertainment’s Control is an unusual kind of sci-fi tale. Taking place entirely in an office building, protagonist Jesse Faden battles supernatural forces with a shapeshifting gun and telekinetic powers.</w:t>
      </w:r>
    </w:p>
    <w:p>
      <w:r>
        <w:t>It’s a strange experience from start to finish, but one that is filled with excellent combat and gorgeous visuals. Control is another example of how Remedy crafts video games that blend multiple genres, including sci-fi, into one amazing experience.</w:t>
      </w:r>
    </w:p>
    <w:p>
      <w:r>
        <w:t>Cyberpunk 2077’s Sci-Fi Setting is Twisted</w:t>
      </w:r>
    </w:p>
    <w:p>
      <w:r>
        <w:t>V in a armed standoff in Cyberpunk 2077 Image via CD PROJEKT RED</w:t>
      </w:r>
    </w:p>
    <w:p>
      <w:r>
        <w:t>The world of Cyberpunk 2077 is dark and twisted. Night City is plagued by corrupt individuals with cybernetic implants that grant them enhanced abilities, including the protagonist V, whose brain has the memories of rockstar Johnny Silverhand implanted in it. They must find a way to reverse it before their brain is completely wiped out.</w:t>
      </w:r>
    </w:p>
    <w:p>
      <w:r>
        <w:t>Subscribe to our newsletter for sci-fi games picks Explore sci-fi gaming with our newsletter - curated recommendations, lore deep dives, and thoughtful analysis that help you discover standout titles, understand settings and mechanics, and make smarter choices about what to play next. Get Updates By subscribing, you agree to receive newsletter and marketing emails, and accept our Terms of Use and Privacy Policy . You can unsubscribe anytime.</w:t>
      </w:r>
    </w:p>
    <w:p>
      <w:r>
        <w:t>The cybernetics within the game’s world translate into a deep RPG system where players can create the city’s greatest hacker or the most terrifying gunman around. Deep lore and numerous NPCs deepen the sci-fi setting, making Cyberpunk 2077 a rich gaming experience.</w:t>
      </w:r>
    </w:p>
    <w:p>
      <w:r>
        <w:t>Horizon Forbidden West Expands the Sci-Fi Franchise’s World</w:t>
      </w:r>
    </w:p>
    <w:p>
      <w:r>
        <w:t>A player flies above Horizon Forbidden West's DLC map Image via Guerrilla Games</w:t>
      </w:r>
    </w:p>
    <w:p>
      <w:r>
        <w:t>Guerrilla Games’ Horizon Forbidden West takes place in a post-apocalyptic future in which giant killer robots wiped out humanity. A thousand years later, humanity has reverted to a tribal state while trying to live peacefully with the remaining robots.</w:t>
      </w:r>
    </w:p>
    <w:p>
      <w:r>
        <w:t>As protagonist Aloy, players slowly uncover how humanity originally fell while discovering a complex lore that reveals one of the richest sci-fi settings in a video game. Horizon Forbidden West goes even deeper, expanding beyond the stars by introducing characters who survived the original apocalypse and showcasing how they clash with Aloy and other denizens of the new world.</w:t>
      </w:r>
    </w:p>
    <w:p>
      <w:r>
        <w:t>Star Wars Jedi: Survivor is an Epic Space Opera, Just Like the Movies</w:t>
      </w:r>
    </w:p>
    <w:p>
      <w:r>
        <w:t>Image via Lucasfilm Games</w:t>
      </w:r>
    </w:p>
    <w:p>
      <w:r>
        <w:t>After making a strong first impression in Star Wars Jedi: Fallen Order, Cal Kestis returned in Star Wars Jedi: Survivor as a more fully formed Jedi than before. His lightsaber skills are better, his force powers have expanded, and plenty of new and returning characters aid him on his quest to outmaneuver the Empire.</w:t>
      </w:r>
    </w:p>
    <w:p>
      <w:r>
        <w:t>You can’t get any more “sci-fi” than a Star Wars action game. Traveling to different planets, encountering various monsters, and exploring large space stations really make players feel like they are true Jedi.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