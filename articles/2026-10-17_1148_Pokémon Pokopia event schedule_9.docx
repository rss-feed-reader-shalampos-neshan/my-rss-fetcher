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event schedule</w:t>
      </w:r>
    </w:p>
    <w:p>
      <w:r>
        <w:t>منبع: https://www.polygon.com/pokemon-pokopia-event-schedule-holiday-dates/</w:t>
      </w:r>
    </w:p>
    <w:p>
      <w:r>
        <w:t>نویسنده: Julia Lee, Simone De Rochefort, Polygon Staff</w:t>
      </w:r>
    </w:p>
    <w:p>
      <w:r>
        <w:t>تاریخ انتشار: 2026-03-31 19:05</w:t>
      </w:r>
    </w:p>
    <w:p>
      <w:r>
        <w:t>──────────────────────────────────────────────────</w:t>
      </w:r>
    </w:p>
    <w:p>
      <w:r>
        <w:t>Pokémon Pokopia has limited-time events that feature unique items and Pokémon throughout the year. These events are only accessible on specific dates, but you don't need to fret too much about FOMO, as you can time travel to access these.</w:t>
      </w:r>
    </w:p>
    <w:p>
      <w:r>
        <w:t>The events vary, and as of writing this, there are only eight events. One is a short April Fools' Day event, two focus on mini games, and the five others involve helping special event Pokémon collect items in exchange for unique furniture and decor.</w:t>
      </w:r>
    </w:p>
    <w:p>
      <w:r>
        <w:t>Below we list out the known events in Pokémon Pokopia. We'll continue to update this guide as more events get added to the game.</w:t>
      </w:r>
    </w:p>
    <w:p>
      <w:r>
        <w:t>Event schedule for Pokémon Pokopia</w:t>
      </w:r>
    </w:p>
    <w:p>
      <w:r>
        <w:t>Note that you can time travel to any of these events by changing your system clock in the Nintendo Switch 2 settings. Keep in mind that a "new day" starts at 5 a.m. on each day, so you'll need to make sure to set your clock past that time on the day the event starts in order to experience the event content. That being said, keep in mind that the events end at 4:59 a.m. on the listed date below. You can also use the 3D printer in Pokémon Centers to 3D print most of the items from these events.</w:t>
      </w:r>
    </w:p>
    <w:p>
      <w:r>
        <w:t>Below are all the events in Pokopia that we know of.</w:t>
      </w:r>
    </w:p>
    <w:p>
      <w:r>
        <w:t>If you're starting out in Pokémon Pokopia, we have guides to help you spruce up your island. We have both a Pokédex and Habitat Dex to assist in figuring out what can spawn where, and what you need to build to summon your favorite creatures. If you're feeling overwhelmed, you can also check out our beginner's guide for some early tips and tricks to help smooth out your journey.</w:t>
      </w:r>
    </w:p>
    <w:p>
      <w:r>
        <w:t>We also have walkthroughs for the important requests that progress the story: "Yawn up a Storm!," "Brighten Things Up!," "Time to Party!," and "Build the Huge Building!" If you're looking to play with friends, know that there are restrictions for the regular Pokopia multiplayer and for the GameShare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