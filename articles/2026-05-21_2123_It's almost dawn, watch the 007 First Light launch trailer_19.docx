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almost dawn, watch the 007 First Light launch trailer</w:t>
      </w:r>
    </w:p>
    <w:p>
      <w:r>
        <w:t>منبع: https://gamingtrend.com/news/its-almost-dawn-watch-the-007-first-light-launch-trailer/</w:t>
      </w:r>
    </w:p>
    <w:p>
      <w:r>
        <w:t>نویسنده: ناشناس</w:t>
      </w:r>
    </w:p>
    <w:p>
      <w:r>
        <w:t>تاریخ انتشار: 2026-05-21 21:01</w:t>
      </w:r>
    </w:p>
    <w:p>
      <w:r>
        <w:t>──────────────────────────────────────────────────</w:t>
      </w:r>
    </w:p>
    <w:p>
      <w:r>
        <w:t>Today, IO Interactive released the launch trailer for 007 First Light, which launches in just a few days on May 27th.</w:t>
      </w:r>
    </w:p>
    <w:p>
      <w:r>
        <w:t>In 007 First Light, James Bond (portrayed by Patrick Gibson) steps into the world of espionage after catching MI6’s attention, beating the odds in a precarious situation in Iceland. Bond finds an unexpected advocate in M (Priyanga Burford), who sees his ability to stay in control under pressure and backs his judgment in the field. That confidence is tested by John Greenway (Lennie James), a former 00 agent and the program’s hardline training instructor, whose disciplined, by-the-book philosophy clashes with Bond’s instinctive, improvisational style. When the rogue return of 009 becomes the 00-Programme’s first real test, Bond is set on a journey across the world, pursuing leads from the quiet Carpathian Mountains to the dangerous black market of Aleph, and into the lair of the unpredictable Bawma (Lenny Kravitz).</w:t>
      </w:r>
    </w:p>
    <w:p>
      <w:r>
        <w:t>IOI puts what they're calling Creative Approach gameplay front and center in this title, rewarding players for completing missions in their own way. This includes things like eavesdropping, pickpocketing items, bluffing, using gadgets, and sneaking.</w:t>
      </w:r>
    </w:p>
    <w:p>
      <w:r>
        <w:t>007 First Light releases on My 27th for PC, PlayStation 5, and Xbox Series X|S. A Nintendo Switch 2 version will follow this Summer. For more on all things Bond and IOI,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