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Norman Reedus Says Goodbye to Daryl Dixon as He Lands New Apple TV Action Thriller</w:t>
      </w:r>
    </w:p>
    <w:p>
      <w:r>
        <w:t>منبع: https://www.cbr.com/norman-reedus-apple-tv-disavowed/</w:t>
      </w:r>
    </w:p>
    <w:p>
      <w:r>
        <w:t>نویسنده: Jeremy Dick</w:t>
      </w:r>
    </w:p>
    <w:p>
      <w:r>
        <w:t>تاریخ انتشار: 2026-08-31 20:25</w:t>
      </w:r>
    </w:p>
    <w:p>
      <w:r>
        <w:t>──────────────────────────────────────────────────</w:t>
      </w:r>
    </w:p>
    <w:p>
      <w:r>
        <w:t>After bidding farewell to Daryl Dixon, Walking Dead icon Norman Reedus has been cast in a new TV series. It marks his first post-Walking Dead: Daryl Dixon role.</w:t>
      </w:r>
    </w:p>
    <w:p>
      <w:r>
        <w:t>Reedus has been cast as a series regular in Disavowed, an action thriller series in development at Apple TV. Specific details about his character have not yet been revealed. The series was created by Art Marcum and Matt Holloway. It is also known that James Marsden will be one of Reedus' co-stars. Apple TV announced that it had landed the rights to the series in May.</w:t>
      </w:r>
    </w:p>
    <w:p>
      <w:r>
        <w:t>Norman Reedus Joins James Marsden in the Apple TV Series</w:t>
      </w:r>
    </w:p>
    <w:p>
      <w:r>
        <w:t>James Marsden as a guest star in Starz' Party-Down revival. Image via Starz</w:t>
      </w:r>
    </w:p>
    <w:p>
      <w:r>
        <w:t>Per Apple TV, Disavowed follows "legendary CIA Case Officer Brad Griffin (Marsden), who is abruptly fired in the middle of a global hunt for an elusive assassin responsible for killing his colleague. Disgraced and outcast from the world of intelligence, all bets are off when Brad decides to go after the $15 million federal bounty on the assassin’s head."</w:t>
      </w:r>
    </w:p>
    <w:p>
      <w:r>
        <w:t>Marcum, Holloway, and Marsden are executive producing Disavowed alongside Tom Spezialy, Theresa Kang, and Caroline Garity. Blue Marble Pictures is producing.</w:t>
      </w:r>
    </w:p>
    <w:p>
      <w:r>
        <w:t>While the final episodes of The Walking Dead: Daryl Dixon won't debut until next year, production on the series has officially been wrapped. There are no known plans at this time for Reedus to revisit the role of Daryl in any new Walking Dead projects, and his ultimate fate in the spinoff remains to be seen. It's possible that this will be the last time he's played the role that he's become synonymous with after his debut as Daryl in 2010. Fans are still hoping that a Rick and Daryl reunion will still happen in the future.</w:t>
      </w:r>
    </w:p>
    <w:p>
      <w:r>
        <w:t>Norman Reedus Is Done With TWD: Daryl Dixon</w:t>
      </w:r>
    </w:p>
    <w:p>
      <w:r>
        <w:t>Daryl Dixon (Norman Reedus) on a beach on The Walking Dead: Daryl Dixon Image via AMC</w:t>
      </w:r>
    </w:p>
    <w:p>
      <w:r>
        <w:t>"I can’t wait for people to see this show. The [best crew] I’ve ever worked with the feeling of accomplishment when it was over was just amazing," Reedus stated on social media after wrapping filming on Daryl Dixon's final season. "Such hard work and... so much [heart] put into this I think you’re gonna feel it. It was a special season. I can’t wait for you to see it. It hits just way different this time."</w:t>
      </w:r>
    </w:p>
    <w:p>
      <w:r>
        <w:t>There are other upcoming projects for Reedus, as she's set to appear in Takashi Miike's untitled slasher movie alongside Charli XCX and Milly Alcock, as well as Mark Heyman's Pendulum with Phoenbe Dynevor, Jacki Weaver, and Joseph Gordon-Levitt. The actor is currently in pre-production for the third installment of the Boondock Saints action movie series, in which he both stars and executive produces. Aside from his run as Daryl Dixon on The Walking Dead and his own spinoff, Reedus has also been featured in AMC's docuseries Ride with Norman Reedus, which spanned seven seasons.</w:t>
      </w:r>
    </w:p>
    <w:p>
      <w:r>
        <w:t>A release date has not yet been set for Disavowed.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