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Sony's $690 Million Spider-Man Sequel is Days Away from Leaving a Major Streaming Platform</w:t>
      </w:r>
    </w:p>
    <w:p>
      <w:r>
        <w:t>منبع: https://www.cbr.com/spider-man-across-the-spiderverse-leaving-hbo-max-november-2026/</w:t>
      </w:r>
    </w:p>
    <w:p>
      <w:r>
        <w:t>نویسنده: John Dodge</w:t>
      </w:r>
    </w:p>
    <w:p>
      <w:r>
        <w:t>تاریخ انتشار: 2026-10-24 17:00</w:t>
      </w:r>
    </w:p>
    <w:p>
      <w:r>
        <w:t>──────────────────────────────────────────────────</w:t>
      </w:r>
    </w:p>
    <w:p>
      <w:r>
        <w:t>Sony's big-budget Spider-Man sequel only has a few days left on a major streaming platform. It's even making its exit just months before the final entry in the trilogy arrives.</w:t>
      </w:r>
    </w:p>
    <w:p>
      <w:r>
        <w:t>The countdown until Spider-Man: Across the Spider-Verse is no longer available for streaming on HBO Max has begun, and time is quickly running out as the hit animated feature film is slated to leave HBO Max on Nov. 1, giving subscribers barely a week to revisit Spider-Man: Across the Spider-Verse before it is gone.</w:t>
      </w:r>
    </w:p>
    <w:p>
      <w:r>
        <w:t>How Spider-Man: Across the Spider-Verse Broke New Ground for Sony Pictures</w:t>
      </w:r>
    </w:p>
    <w:p>
      <w:r>
        <w:t>Directed by Joaquim Dos Santos, Kemp Powers, and Justin K. Thompson from a screenplay by Phil Lord, Christopher Miller, and Dave Callaham, Spider-Man: Across the Spider-Verse premiered in 2023 as the hotly-anticipated follow-up to Spider-Man: Into the Spider-Verse. The sequel continued Miles Morales' reality-hopping story, with the film marking the franchise debut of the Spider-Society as led by Miguel O'Hara, better known as the Spider-Man of 2099.</w:t>
      </w:r>
    </w:p>
    <w:p>
      <w:r>
        <w:t>Apart from bringing back original voice stars Shameik Moore, Hailee Steinfeld, and Jake Johnson as Miles Morales, Gwen Stacy, and Peter B. Parker, Spider-Man: Across the Spider-Verse introduced several new leading characters such as Miguel O'Hara, voiced by Oscar Isaac, and Hobie Brown, aka Spider-Punk, voiced by Daniel Kaluuya. Spider-Man: Across the Spider-Verse also introduced Jason Schwartzman's Johnathon Ohnn, better known as the interdimensional villain known as the Spot.</w:t>
      </w:r>
    </w:p>
    <w:p>
      <w:r>
        <w:t>Like Spider-Man: Into the Spider-Verse before it, Spider-Man: Across the Spider-Verse proved to be a massive hit upon its release. Over the course of its run at the box office, Spider-Man: Across the Spider-Verse grossed nearly $691 million against a $125 million production budget. The film also garnered widespread acclaim, with Spider-Man: Across the Spider-Verse currently boasting matching 95% critical "Certified Fresh" and audience-generated "Verified Hot" ratings via review aggregator Rotten Tomatoes.</w:t>
      </w:r>
    </w:p>
    <w:p>
      <w:r>
        <w:t>What Fans Can Expect from Spider-Man: Beyond the Spider-Verse</w:t>
      </w:r>
    </w:p>
    <w:p>
      <w:r>
        <w:t>Spider-Man Beyond the Spider-Verse with Spidey swinging down from the building tops Image via Columbia Pictures</w:t>
      </w:r>
    </w:p>
    <w:p>
      <w:r>
        <w:t>Fans are currently awaiting the release of Spider-Man: Beyond the Spider-Verse, which is set to arrive in theaters on June 18, 2027. Spider-Man: Beyond the Spider-Verse will stand as the final entry in Sony Pictures' animated Spider-Man trilogy, and will largely revolve around Miles' quest to escape the alternate reality he became trapped in at the end of Spider-Man: Across the Spider-Verse.</w:t>
      </w:r>
    </w:p>
    <w:p>
      <w:r>
        <w:t>Back in July, co-writer and producer Christopher Miller confirmed that post-production on Spider-Man: Beyond the Spider-Verse was well under way after numerous delays. "We are deep, deep in it," Miller said at the time. "We’re actually going today to the IMAX headquarters to see what the footage looks like at scale, and make sure that it has the resolution that it needs to look gorgeous... It's a lot of movie, and a lot to do, [but] you got to keep doing something that hasn't been done before. That's all you got to do. Easy!"</w:t>
      </w:r>
    </w:p>
    <w:p>
      <w:r>
        <w:t>Spider-Man: Across the Spider-Verse will be available for streaming on HBO Max until Nov.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