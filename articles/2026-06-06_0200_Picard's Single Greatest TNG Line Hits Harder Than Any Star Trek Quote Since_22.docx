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Picard's Single Greatest TNG Line Hits Harder Than Any Star Trek Quote Since</w:t>
      </w:r>
    </w:p>
    <w:p>
      <w:r>
        <w:t>منبع: https://www.cbr.com/picard-star-trek-tng-man-of-the-people-quote/</w:t>
      </w:r>
    </w:p>
    <w:p>
      <w:r>
        <w:t>نویسنده: Amy Watkins</w:t>
      </w:r>
    </w:p>
    <w:p>
      <w:r>
        <w:t>تاریخ انتشار: 2026-06-06 00:30</w:t>
      </w:r>
    </w:p>
    <w:p>
      <w:r>
        <w:t>──────────────────────────────────────────────────</w:t>
      </w:r>
    </w:p>
    <w:p>
      <w:r>
        <w:t>Jean-Luc Picard (Patrick Stewart) is inarguably one of the wisest captains in Star Trek history. Passing down wisdom obtained from his training at Starfleet Academy, he has delivered some of the franchise’s most enlightening and influential quotes. One of his most potent lines comes from Season 6, Episode 3 of The Next Generation, “Man of the People.”</w:t>
      </w:r>
    </w:p>
    <w:p>
      <w:r>
        <w:t>Expressing the sentiment that the ends don’t always justify the means, Picard’s line to Ves Alkar (Charles Lucia) sums up one of his and the Federation’s biggest principles. Questioning whether any greater purpose can ever justify a wantonly immoral act, the line is the strongest reminder of the franchise’s themes of justice and ethics, all the more relevant in an era of Star Trek that has since lost its way.</w:t>
      </w:r>
    </w:p>
    <w:p>
      <w:r>
        <w:t>Picard’s Line in the 'Man of the People' Sums Up the Captain’s Main Principles</w:t>
      </w:r>
    </w:p>
    <w:p>
      <w:r>
        <w:t>x Your browser does not support the video tag.</w:t>
      </w:r>
    </w:p>
    <w:p>
      <w:r>
        <w:t>“Man of the People” is a controversial Star Trek: TNG episode. The Enterprise offers transport for Ambassador Alkar, who’s on a mission to broker a peace treaty between the Rekag and Serionians.</w:t>
      </w:r>
    </w:p>
    <w:p>
      <w:r>
        <w:t>After his elderly mother suddenly and mysteriously dies, Alkar asks Troi (Marina Sirtis) to help with a sacred ceremony, during which he transfers all of his negative emotions into her. Troi begins experiencing aggressive and sexually erratic behavior as Alkar’s emotional burden overwhelms her.</w:t>
      </w:r>
    </w:p>
    <w:p>
      <w:r>
        <w:t>Near the end of the episode, Picard confronts Alkar, who admits that he used Troi as a vessel to conduct successful negotiations between the two species. Picard then responds, true to his sagacious ways, “You cannot explain away a wantonly immoral act because you think that it is connected to some higher purpose.”</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From the moment he was introduced in “Encounter at Farpoint” (TNG Season 1, Episode 1), Picard never shied away from expressing his thoughts on justice, ethics, and the responsibility of owning up to one’s mistakes. More importantly, he believed that individual rights held more significance than institutional or political goals.</w:t>
      </w:r>
    </w:p>
    <w:p>
      <w:r>
        <w:t>In “The Offspring” (Season 3, Episode 16), he refused to hand Lal (Hallie Todd), Data’s (Brent Spiner) android daughter, over to Starfleet because he believed she had the right to live as an individual, not property. In Brent Spiner's best Star Trek: TNG episode, “Measure of a Man,” Picard argues that Data’s consciousness grants him the same rights as any other being.</w:t>
      </w:r>
    </w:p>
    <w:p>
      <w:r>
        <w:t>Picard throws in the unforgettable line, “Children are created from the building blocks of their parents’ DNA; are they property?” In both cases, and several others across the show, Picard stuck to his belief that the potential benefits to Starfleet or any other being are outweighed by the ethical cost.</w:t>
      </w:r>
    </w:p>
    <w:p>
      <w:r>
        <w:t>One of Picard’s best lines from “Man of the People” sums up this principle. In so many words, he’s essentially saying that one cannot justify an immoral act simply because it serves a purpose. Though Alkar’s reasoning for transferring his negative emotions to Troi can be explained by his peace mission, his actions are nonetheless an exploitation of another person, carried out for personal convenience under the guise of a greater good.</w:t>
      </w:r>
    </w:p>
    <w:p>
      <w:r>
        <w:t>It’s a pointed articulation of Picard’s belief that no action can be warranted if it comes at the expense of another living being. It’s a principle he lived his life by, as he often refused to compromise his morals for short-term gains. He passed on the opportunity to destroy the Borg with a virus in the history-making 'I, Borg” (Season 5, Episode 23), believing it to be an act of genocide.</w:t>
      </w:r>
    </w:p>
    <w:p>
      <w:r>
        <w:t>Picard also objected to sacrificing Data so his technology could be replicated in “Measure of a Man.” No matter the circumstance, Picard was committed to his principles, even when it placed him in conflict with the Federation. His line in “Man of the People” is perhaps the strongest summary of his mission across the entire series.</w:t>
      </w:r>
    </w:p>
    <w:p>
      <w:r>
        <w:t>By rejecting Alkar’s justification, Picard affirms that some actions remain unjustifiable, regardless of their outcome, and that any system claiming to uphold justice must respect that boundary.</w:t>
      </w:r>
    </w:p>
    <w:p>
      <w:r>
        <w:t>Picard’s Line Represents a Theme Star Trek Has Since Forgotten</w:t>
      </w:r>
    </w:p>
    <w:p>
      <w:r>
        <w:t>Picard in TNG episode Peak Performance Image via Paramount</w:t>
      </w:r>
    </w:p>
    <w:p>
      <w:r>
        <w:t>Beyond his own principles, Picard’s line speaks to the franchise’s overall themes of ethics and justice. From The Original Series to Voyager, Star Trek has long used standalone storylines to question the laws of its world, such as breaking the Prime Directive, in the name of individual rights. Across the franchise, there’s been no shortage of Directive breaches.</w:t>
      </w:r>
    </w:p>
    <w:p>
      <w:r>
        <w:t>While there are the occasional selfish motives, most of the time, as seen with Kirk in “The Return of the Archons” (TOS, Season 1, Episode 21) and Picard in “Who Watches the Watchers” (TNG, Season 3, Episode 4), the captains break Federation laws to prevent harm to other species or correct situations where adherence to non-interference would result in suffering.</w:t>
      </w:r>
    </w:p>
    <w:p>
      <w:r>
        <w:t>As Picard suggested in his quote, these decisions often rest on the ethical principle that actions can’t be justified when they cause harm. The problem is that the Federation of the late 32nd century appears to have moved away from this principle. Starfleet Academy introduced a new doomsday weapon, Omega 47, a weaponized version of a molecule first seen in Voyager.</w:t>
      </w:r>
    </w:p>
    <w:p>
      <w:r>
        <w:t>Subscribe to the newsletter for deeper Star Trek ethics Explore deeper Star Trek analysis — subscribe to the newsletter for clear, evidence-based breakdowns of ethical moments like Picard's line, context on the franchise's shifting morals, and thoughtful takes that help fans weigh what's changed. Get Updates By subscribing, you agree to receive newsletter and marketing emails, and accept our Terms of Use and Privacy Policy . You can unsubscribe anytime.</w:t>
      </w:r>
    </w:p>
    <w:p>
      <w:r>
        <w:t>It’s essentially the Star Trek equivalent of an atomic bomb, capable of destabilizing subspace across entire regions and making warp travel impossible. In practice, it becomes a method of isolating any civilization the Federation deems problematic. This is particularly concerning given the galaxy has only recently recovered from the Burn.</w:t>
      </w:r>
    </w:p>
    <w:p>
      <w:r>
        <w:t>The disaster made faster-than-light travel unreliable and led to the fall of entire civilizations and major empires. Now that travel has been restored, the Federation is effectively turning that same vulnerability into a weapon. This breaks the Federation’s long-standing prohibition against studying or using Omega, as explained in Voyager’s “The Omega Directive” (Season 4, Episode 21).</w:t>
      </w:r>
    </w:p>
    <w:p>
      <w:r>
        <w:t>However, it also contradicts the ethical principles of earlier series. By developing Omega 47, the Federation is justifying the potential harm it causes as a necessary step toward security, using the exact reasoning Picard condemned in “Man of the People.”</w:t>
      </w:r>
    </w:p>
    <w:p>
      <w:r>
        <w:t>Modern Star Trek series, especially Starfleet Academy, have struggled in part because they ignore the franchise's rules and themes; this is one of the biggest examples, given how central ethics has always been to its storytelling. Picard’s line isn’t just a statement about one episode, but a summary of what Star Trek often explored at its best, and it's a standard the newer series have since ignored.</w:t>
      </w:r>
    </w:p>
    <w:p>
      <w:r>
        <w:t>Quiz 5 Questions Does the End Ever Justify the Means? A Star Trek Ethics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