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Absolute Batman Fan Film Brings DC Comics' Best Work To Life With A Twist</w:t>
      </w:r>
    </w:p>
    <w:p>
      <w:r>
        <w:t>منبع: https://www.cbr.com/absolute-batman-film-brings-dc-comics-best-work-to-life/</w:t>
      </w:r>
    </w:p>
    <w:p>
      <w:r>
        <w:t>نویسنده: Patrik Walker, Rachel Leishman, Grae Drake, Tim Mcdonald, Sean O'Connell</w:t>
      </w:r>
    </w:p>
    <w:p>
      <w:r>
        <w:t>تاریخ انتشار: 2026-05-03 18:26</w:t>
      </w:r>
    </w:p>
    <w:p>
      <w:r>
        <w:t>──────────────────────────────────────────────────</w:t>
      </w:r>
    </w:p>
    <w:p>
      <w:r>
        <w:t>Behold, greatness is upon you, and it's something DC Comics fans could have only dreamed of. When Absolute Batman #1 made its debut on October 9, 2024, no one could've expected it to become the global phenomenon that it has in the comic book space — effectively making DC Comics the talk of the town and ushering in a new era entirely.</w:t>
      </w:r>
    </w:p>
    <w:p>
      <w:r>
        <w:t>It has since spawned an entire Absolute Universe that includes, but is definitely not limited to, an Absolute variant of Superman, The Joker, The Flash, Bane, Poison Ivy, Catwoman and several more (including Poison Ivy gaining unexpected new powers). What it had not led to as yet, however, was a film or TV series, be it animated or live-action.</w:t>
      </w:r>
    </w:p>
    <w:p>
      <w:r>
        <w:t>But thanks to the dedication and talent of one DC Comics fan in particular, Absolute Batman fans can now enjoy an 8.5-minute long short film based upon the original comic, and here's the truly fun part: it's neither animated nor live-action ... it's stop-motion.</w:t>
      </w:r>
    </w:p>
    <w:p>
      <w:r>
        <w:t>This is a developing story so check back for more info momentarily!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