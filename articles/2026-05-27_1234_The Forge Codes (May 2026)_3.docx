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Forge Codes (May 2026)</w:t>
      </w:r>
    </w:p>
    <w:p>
      <w:r>
        <w:t>منبع: https://www.ign.com/articles/the-forge-codes</w:t>
      </w:r>
    </w:p>
    <w:p>
      <w:r>
        <w:t>نویسنده: Lauren Harper</w:t>
      </w:r>
    </w:p>
    <w:p>
      <w:r>
        <w:t>تاریخ انتشار: 2026-05-26 14:00</w:t>
      </w:r>
    </w:p>
    <w:p>
      <w:r>
        <w:t>──────────────────────────────────────────────────</w:t>
      </w:r>
    </w:p>
    <w:p>
      <w:r>
        <w:t>Last updated April 7, 2026 - Checked new codes for The Forge!</w:t>
      </w:r>
    </w:p>
    <w:p>
      <w:r>
        <w:t>Codes for The Forge will grant you additional rerolls if RNG isn't on your side and you don't get one of the best classes on your initial rerolls. In this RPG Roblox experience, you'll be able to play as a human, goblin, dragonborn, and more. Each race has its unique perks, influencing stats such as health, damage, attack power, and more.</w:t>
      </w:r>
    </w:p>
    <w:p>
      <w:r>
        <w:t>It's no surprise that The Forge focuses heavily on mining. The core gameplay centers around mining for ores, in the hopes of finding rare ores to forge powerful weapons and armor. You'll then throw those ores into a forge, where the blend of resources you use allows you to make items with special traits and designs.</w:t>
      </w:r>
    </w:p>
    <w:p>
      <w:r>
        <w:t>Working The Forge Codes (May 2026)</w:t>
      </w:r>
    </w:p>
    <w:p>
      <w:r>
        <w:t>Want to know how to get rerolls for The Forge? Use these currently active codes:</w:t>
      </w:r>
    </w:p>
    <w:p>
      <w:r>
        <w:t>FREE15SPIN Copy - 15x Spins</w:t>
      </w:r>
    </w:p>
    <w:p>
      <w:r>
        <w:t>Expired The Forge Codes (May 2026)</w:t>
      </w:r>
    </w:p>
    <w:p>
      <w:r>
        <w:t>These codes have now expired and can no longer be used:</w:t>
      </w:r>
    </w:p>
    <w:p>
      <w:r>
        <w:t>SORRYFORDELAYY Copy</w:t>
      </w:r>
    </w:p>
    <w:p>
      <w:r>
        <w:t>CRIMSONSAKURA Copy</w:t>
      </w:r>
    </w:p>
    <w:p>
      <w:r>
        <w:t>DELAYCOMPENSATION Copy</w:t>
      </w:r>
    </w:p>
    <w:p>
      <w:r>
        <w:t>DELAYCOMPENSATION Copy</w:t>
      </w:r>
    </w:p>
    <w:p>
      <w:r>
        <w:t>FORGEWEEKEND5! Copy</w:t>
      </w:r>
    </w:p>
    <w:p>
      <w:r>
        <w:t>FORGEWEEKEND4! Copy</w:t>
      </w:r>
    </w:p>
    <w:p>
      <w:r>
        <w:t>FORGEWEEKEND3! Copy</w:t>
      </w:r>
    </w:p>
    <w:p>
      <w:r>
        <w:t>FORGEWEEKEND2! Copy</w:t>
      </w:r>
    </w:p>
    <w:p>
      <w:r>
        <w:t>QOL! Copy</w:t>
      </w:r>
    </w:p>
    <w:p>
      <w:r>
        <w:t>MAZE Copy</w:t>
      </w:r>
    </w:p>
    <w:p>
      <w:r>
        <w:t>FORGWEEKEND! Copy</w:t>
      </w:r>
    </w:p>
    <w:p>
      <w:r>
        <w:t>RAVEN Copy</w:t>
      </w:r>
    </w:p>
    <w:p>
      <w:r>
        <w:t>HAPPYNEWYEAR Copy</w:t>
      </w:r>
    </w:p>
    <w:p>
      <w:r>
        <w:t>FORGE2M Copy</w:t>
      </w:r>
    </w:p>
    <w:p>
      <w:r>
        <w:t>SORRYFORBUGS Copy</w:t>
      </w:r>
    </w:p>
    <w:p>
      <w:r>
        <w:t>XMAS! Copy</w:t>
      </w:r>
    </w:p>
    <w:p>
      <w:r>
        <w:t>SORRYFORDELAY Copy</w:t>
      </w:r>
    </w:p>
    <w:p>
      <w:r>
        <w:t>HEART Copy</w:t>
      </w:r>
    </w:p>
    <w:p>
      <w:r>
        <w:t>FORG! Copy</w:t>
      </w:r>
    </w:p>
    <w:p>
      <w:r>
        <w:t>FREESPINS Copy</w:t>
      </w:r>
    </w:p>
    <w:p>
      <w:r>
        <w:t>PEAK! Copy</w:t>
      </w:r>
    </w:p>
    <w:p>
      <w:r>
        <w:t>400K! Copy</w:t>
      </w:r>
    </w:p>
    <w:p>
      <w:r>
        <w:t>SORRYFORSHUTDOWN Copy</w:t>
      </w:r>
    </w:p>
    <w:p>
      <w:r>
        <w:t>100KLIKES Copy</w:t>
      </w:r>
    </w:p>
    <w:p>
      <w:r>
        <w:t>300K! Copy</w:t>
      </w:r>
    </w:p>
    <w:p>
      <w:r>
        <w:t>200K! Copy</w:t>
      </w:r>
    </w:p>
    <w:p>
      <w:r>
        <w:t>100K! Copy</w:t>
      </w:r>
    </w:p>
    <w:p>
      <w:r>
        <w:t>40KLIKES Copy</w:t>
      </w:r>
    </w:p>
    <w:p>
      <w:r>
        <w:t>20KLIKES Copy</w:t>
      </w:r>
    </w:p>
    <w:p>
      <w:r>
        <w:t>15KLIKES Copy</w:t>
      </w:r>
    </w:p>
    <w:p>
      <w:r>
        <w:t>10KLIKES Copy</w:t>
      </w:r>
    </w:p>
    <w:p>
      <w:r>
        <w:t>5KLIKES Copy</w:t>
      </w:r>
    </w:p>
    <w:p>
      <w:r>
        <w:t>BETARELEASE! Copy</w:t>
      </w:r>
    </w:p>
    <w:p>
      <w:r>
        <w:t>POSTRELEASEQNA Copy</w:t>
      </w:r>
    </w:p>
    <w:p>
      <w:r>
        <w:t>RELEASE Copy</w:t>
      </w:r>
    </w:p>
    <w:p>
      <w:r>
        <w:t>If a code has expired or you've entered it incorrectly, you'll see "This code does not exist" in the code bar.</w:t>
      </w:r>
    </w:p>
    <w:p>
      <w:r>
        <w:t>How to Use The Forge Codes</w:t>
      </w:r>
    </w:p>
    <w:p>
      <w:r>
        <w:t>Ready to redeem the codes above? Here's what you need to do:</w:t>
      </w:r>
    </w:p>
    <w:p>
      <w:r>
        <w:t>Load up The Forge on Roblox Open the Settings menu in the top left corner of the screen. Scroll down to the bottom of Settings to find the Codes bar Copy the code from this article Enter the code into the "Type Here" bar Press claim</w:t>
      </w:r>
    </w:p>
    <w:p>
      <w:r>
        <w:t>FAQs for The Forge</w:t>
      </w:r>
    </w:p>
    <w:p>
      <w:r>
        <w:t>Have a particular question about The Forge and codes? See our answers to frequently asked questions below.</w:t>
      </w:r>
    </w:p>
    <w:p>
      <w:r>
        <w:t>Why Isn't My Code for The Forge Working?</w:t>
      </w:r>
    </w:p>
    <w:p>
      <w:r>
        <w:t>When a code doesn't work for The Forge, it's usually because of two reasons:</w:t>
      </w:r>
    </w:p>
    <w:p>
      <w:r>
        <w:t>The code for The Forge has expired</w:t>
      </w:r>
    </w:p>
    <w:p>
      <w:r>
        <w:t>There's a spelling mistake or an additional space in the code</w:t>
      </w:r>
    </w:p>
    <w:p>
      <w:r>
        <w:t>Codes for Roblox experiences are typically case-sensitive, so the best way to ensure you've got a working code is to directly copy it from this article. We check all codes before we upload them, so you can guarantee they're working. Just double-check that you haven't copied over an extra space!</w:t>
      </w:r>
    </w:p>
    <w:p>
      <w:r>
        <w:t>How Do I Get More Codes for The Forge?</w:t>
      </w:r>
    </w:p>
    <w:p>
      <w:r>
        <w:t>We regularly check and test new codes for popular Roblox experiences, so the best way to get more codes for The Forge is to visit this article. But if you want to mine for codes yourself, then the Discord server for The Forge is the best place to go.</w:t>
      </w:r>
    </w:p>
    <w:p>
      <w:r>
        <w:t>How Often Do Codes Release for The Forge?</w:t>
      </w:r>
    </w:p>
    <w:p>
      <w:r>
        <w:t>Since the Beta release, we've found that the creators of The Forge frequently release codes, giving you Totems that can only be used once or rerolls for new races. There is no set schedule for code releases, but they tend to come out when a new like milestone has been reached (e.g. 100K likes) or an update takes place. Keep an eye out for weekend luck boost events that also usually come with a code.</w:t>
      </w:r>
    </w:p>
    <w:p>
      <w:r>
        <w:t>Stocked up on rerolls? See what race classes we recommend over on our guide for The Forge. There you'll find a Tier List of the Best Races and you can vote! We've also got pages for Secrets that you might not have discovered including Lucky Blocks, a Forging Guide, and more.</w:t>
      </w:r>
    </w:p>
    <w:p>
      <w:r>
        <w:t>Lauren Harper is an Associate Guides Editor. She loves a variety of games but is especially fond of puzzles, horrors, and point-and-click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