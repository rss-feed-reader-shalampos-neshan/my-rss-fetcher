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Hottest Anime Guys With White Hair</w:t>
      </w:r>
    </w:p>
    <w:p>
      <w:r>
        <w:t>منبع: https://www.cbr.com/hot-anime-guys-white-hair/</w:t>
      </w:r>
    </w:p>
    <w:p>
      <w:r>
        <w:t>نویسنده: Aaheli Pradhan, Grae Drake, Rachel Leishman, Tim Mcdonald, Sean O'Connell</w:t>
      </w:r>
    </w:p>
    <w:p>
      <w:r>
        <w:t>تاریخ انتشار: 2026-05-08 19:15</w:t>
      </w:r>
    </w:p>
    <w:p>
      <w:r>
        <w:t>──────────────────────────────────────────────────</w:t>
      </w:r>
    </w:p>
    <w:p>
      <w:r>
        <w:t>White-haired anime guys have always enjoyed a special privilege, be it in the storyline or in the fandom. They are often the most good-looking ones amongst the cast, and also receive a special storyline all to themselves. Needless to say, white-haired guys often rank amongst the hottest anime characters.</w:t>
      </w:r>
    </w:p>
    <w:p>
      <w:r>
        <w:t>When it comes to these characters, it’s not just their faces that make them attractive, but also their backstories. Whether it is Satoru Gojo, Kakashi Hatake, or Tomoe, white-haired anime guys stand out because of the mysterious traits that people associate with them. The combination of a ‘hard to figure out’ persona and distinct white hair makes the characters irresistible.</w:t>
      </w:r>
    </w:p>
    <w:p>
      <w:r>
        <w:t>Satoru Gojo Reigns in the Hot White-Haired Anime Men Genre</w:t>
      </w:r>
    </w:p>
    <w:p>
      <w:r>
        <w:t>When Satoru Gojo said in Jujutsu Kaisen, “Throughout Heaven and Earth, I alone am the honored one,” he murked every other white-haired anime guy ever. The combination of his white hair with sparkling blue ocean eyes makes Gojo’s visuals especially striking. Since Gojo wears a blindfold at all times, the rare occasions on which it comes off make fans go gaga.</w:t>
      </w:r>
    </w:p>
    <w:p>
      <w:r>
        <w:t>Of course, Gojo being the strongest Jujutsu sorcerer also helps his case. The Jujutsu Kaisen sensei is cocky, mysterious, and hilarious, a blend that makes even his arrogant moments come off as hot and charismatic. Gojo’s quick shift from being a goofy teacher to the most terrifying person in existence ups his attractiveness quotient.</w:t>
      </w:r>
    </w:p>
    <w:p>
      <w:r>
        <w:t>Kakashi Hatake Is the Classic White-Haired Anime Heart-TThrob</w:t>
      </w:r>
    </w:p>
    <w:p>
      <w:r>
        <w:t>Naruto’s Kakashi Hatake is the OG white-haired anime hottie. First debuting as the reckless and clever teacher of Team 7 in Naruto, Kakashi-sensei made a splash with his iconic humor and mask. Kakashi pairs a lazy expression with his silvery white hair, and he kept fans guessing about his actual face for years.</w:t>
      </w:r>
    </w:p>
    <w:p>
      <w:r>
        <w:t>Once Kakashi’s mask finally came off, Naruto fans were definitely not disappointed with his sharp jawline and beauty mark near his mouth. Masashi Kishimoto provided Kakashi with a tragic backstory that has moved fans and added even more depth to the character.</w:t>
      </w:r>
    </w:p>
    <w:p>
      <w:r>
        <w:t>Tengen Uzui Is Both a Terrifying Hashira and a Loving Husband</w:t>
      </w:r>
    </w:p>
    <w:p>
      <w:r>
        <w:t>Tengen Uzui yells angrily in Demon Slayer To the Hashira Training. Image via Ufotable</w:t>
      </w:r>
    </w:p>
    <w:p>
      <w:r>
        <w:t>Tengen Uzui, the Sound Hashira, debuted during the Entertainment District arc of Demon Slayer. If the man’s broad muscled stature, lightly tanned skin, and white hair weren’t enough, the anime also added a cocky personality to the already smoking hot character. Tengen’s long white hair is styled in bangs, which goes extremely well with his fuchsia eyes.</w:t>
      </w:r>
    </w:p>
    <w:p>
      <w:r>
        <w:t>Even in the Demon Slayer world, Tengen is found to be very attractive, noted by none other than Zenitsu. Tengen himself knows this and often uses his looks to persuade others. Tengen might be flamboyant on the outside, but on the inside, he is very caring and truly loves his three wives.</w:t>
      </w:r>
    </w:p>
    <w:p>
      <w:r>
        <w:t>Sakata Gintoki’s White Moptop is a Running Gag in Gintama</w:t>
      </w:r>
    </w:p>
    <w:p>
      <w:r>
        <w:t>Gintama’s Gintoki brings a refreshing ‘dead-fish eyes’ flavor to the genre of hot white-haired anime guys. In fact, Gintoki’s wavy and messy white hair is often the butt of jokes in Gintama. Gintoki is a handsome man with a muscular build, and often attracts the attention of women, but all of that is forgotten as soon as he opens his mouth to spew some nonsense.</w:t>
      </w:r>
    </w:p>
    <w:p>
      <w:r>
        <w:t>Gintoki’s outfit is also unique as he pairs a blue swirl-patterned white yukata with a pair of black shirt and pants. As half of his yukata lazily droops across his body, Gintoki feels like the epitome of the careless yet overpowered white-haired anime guy. Even when Gintoki just lounges around doing absolutely nothing, he remains one of the hottest anime men.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Tomoe Is the Pinnacle of White-Haired Tsundere Hottie</w:t>
      </w:r>
    </w:p>
    <w:p>
      <w:r>
        <w:t>Tomoe looks irritated in Kamisama Kiss. Image via TMS Entertainment</w:t>
      </w:r>
    </w:p>
    <w:p>
      <w:r>
        <w:t>There isn’t a single shojo anime fan who hasn’t swooned over Kamisama Kiss’s Tomoe. This 700-year-old fox yokai is the definition of hot. Donning a traditional yukata over his lean body, Tomoe manages to look both regal and cocky at the same time. In the anime, Tomoe is fawned upon wherever he goes, proving that he is extremely gorgeous in-universe as well.</w:t>
      </w:r>
    </w:p>
    <w:p>
      <w:r>
        <w:t>Kamisama Kiss also reveals the dark past of Tomoe, along with his grief and journey towards redemption. The anime cleverly ties Tomoe’s past with his present, making him more of a mysterious tsundere. Nonetheless, every time Tomoe’s fox ears twitch or his furry tail swirls around, fans can’t help but find him irresistible.</w:t>
      </w:r>
    </w:p>
    <w:p>
      <w:r>
        <w:t>Sesshomaru’s Regal Presence Is Hard to Ignore</w:t>
      </w:r>
    </w:p>
    <w:p>
      <w:r>
        <w:t>Sesshomaru from the Inuyasha anime staring intensely Image via Sunrise</w:t>
      </w:r>
    </w:p>
    <w:p>
      <w:r>
        <w:t>Sesshomaru’s long, flowing white hair makes him look especially majestic in Inuyasha. In his humanoid form, Sesshomaru has a lean and tall build with pointed ears and gold eyes. Paired with a violet crescent moon on his forehead, he looks ethereal in the anime. Sesshomaru’s cold beauty is enhanced even more with his composed posture in a kimono.</w:t>
      </w:r>
    </w:p>
    <w:p>
      <w:r>
        <w:t>In Inuyasha, Sesshomaru is powerful but emotionally repressed and rarely ever lets his inner vulnerabilities out. In both the Japanese and English dubbed versions of the anime, Sesshomaru has equally satisfying voices that convey his stoic presence. Sesshomaru keeps his fans hooked with his elegant design and serious determination. When he silently takes Rin under his wing, his hard edges become softer, making him that much more attractive.</w:t>
      </w:r>
    </w:p>
    <w:p>
      <w:r>
        <w:t>Griffith Is a Devil with an Angel’s Face</w:t>
      </w:r>
    </w:p>
    <w:p>
      <w:r>
        <w:t>Griffith shows his Behelit in Berserk's Golden Age Arc. Image via Studio 4°C</w:t>
      </w:r>
    </w:p>
    <w:p>
      <w:r>
        <w:t>Berserk’s Griffith is a man notorious for both his satanic crimes and angelic face. Griffith has used his flowing white hair and dreamy blue eyes to attract multiple women in the anime, only to exploit them. Whether it is a man or a woman, Griffith’s ethereal beauty makes everyone lust for him.</w:t>
      </w:r>
    </w:p>
    <w:p>
      <w:r>
        <w:t>Griffith himself knows how to use his looks to manipulate others. However, once anyone watches Berserk, one is forced to acknowledge the horrible monster that hides behind Griffith’s perfect face. Without context, though, Griffith remains one of the most beautiful white-haired anime guys.</w:t>
      </w:r>
    </w:p>
    <w:p>
      <w:r>
        <w:t>Jushiro Ukitake Is the Long-Haired Gentleman No One Deserves</w:t>
      </w:r>
    </w:p>
    <w:p>
      <w:r>
        <w:t>jushiro ukitake talks while mimihagi's essence surrounds him in Bleach Image via Pierrot</w:t>
      </w:r>
    </w:p>
    <w:p>
      <w:r>
        <w:t>Anime men with long white hair never go wrong, and Tite Kubo probably knew that before creating Jushiro Ukitake, the captain of Bleach's 13th division. Ukitake is a tall man, but he has a rather frail constitution. If overpowered anime men are popular, then so are those who need just a bit of support, like Ukitake.</w:t>
      </w:r>
    </w:p>
    <w:p>
      <w:r>
        <w:t>Subscribe for Deeper Takes on White-Haired Anime Icons Curious to explore more about white-haired anime icons? Subscribe to the newsletter to get curated spotlights, art and character-design breakdowns, and thoughtful takes alongside wider anime coverage to fuel your fandom. Get Updates By subscribing, you agree to receive newsletter and marketing emails, and accept our Terms of Use and Privacy Policy . You can unsubscribe anytime.</w:t>
      </w:r>
    </w:p>
    <w:p>
      <w:r>
        <w:t>Unlike the various brazen white-haired anime guys, Ukitake is actually a man who treats everyone around him with kindness and respect. He is a gentleman through and through and upholds his high moral code above all. In a sea of ‘bad boy’ characters, Ukitake is one of the few refined men.</w:t>
      </w:r>
    </w:p>
    <w:p>
      <w:r>
        <w:t>Hatsuhara Sohma’s Dual Personality Suits His Two-Toned Hair</w:t>
      </w:r>
    </w:p>
    <w:p>
      <w:r>
        <w:t>Hatsuhara Sohma, better known as Haru in Fruits Basket, is a man with two equally hot personalities. Normally, Haru is placid and does not care about most things, but once riled up, his inner ‘Dark Haru’ emerges, who is short-tempered, foul-mouthed, and also perverted. Thankfully, Fruits Basket fans have learned to love both of Haru’s personalities, like he’s presenting a ‘Buy 1, Get 1’ special offer.</w:t>
      </w:r>
    </w:p>
    <w:p>
      <w:r>
        <w:t>Haru’s shaggy white hair with black roots suits his wild image, and he loves wearing punk-styled jewelry as accessories. No one knows how he is allowed to wear those at school, but Haru manages to look dashing in his unique outfits. Since Haru is an unpredictable character in Fruits Basket with a hot character design, he is automatically one of the hottest problematic guys in anime with white hair.</w:t>
      </w:r>
    </w:p>
    <w:p>
      <w:r>
        <w:t>Silvers Rayleigh Commands Respect with His Presence</w:t>
      </w:r>
    </w:p>
    <w:p>
      <w:r>
        <w:t>Rayleigh is pensive in One Piece Log Fish-Man Island Saga Image via Toei Animation</w:t>
      </w:r>
    </w:p>
    <w:p>
      <w:r>
        <w:t>Silvers Rayleigh, the ex-right-hand man of the Pirate King in One Piece, is one of the hottest white-haired anime guys (grandpas?) in existence, and that is the end of the debate. Rayleigh might not be as young-looking as his white-haired rivals, but he is definitely not behind on the looks. Rayleigh’s tall and muscular build with tanned skin and slightly messy white hair can make anyone dreamy.</w:t>
      </w:r>
    </w:p>
    <w:p>
      <w:r>
        <w:t>Rayleigh is a powerful character in One Piece, one who people like to avoid messing with as much as possible. The character’s aura leaks his hidden strength, and he often wears an all-knowing smile that is paralyzing (or maybe that’s just his haki).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