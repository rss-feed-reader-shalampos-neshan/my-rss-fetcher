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Aspyr brings back an old LOTR great</w:t>
      </w:r>
    </w:p>
    <w:p>
      <w:r>
        <w:t>منبع: https://gamingtrend.com/news/aspyr-brings-back-an-old-lotr-great/</w:t>
      </w:r>
    </w:p>
    <w:p>
      <w:r>
        <w:t>نویسنده: ناشناس</w:t>
      </w:r>
    </w:p>
    <w:p>
      <w:r>
        <w:t>تاریخ انتشار: 2026-08-11 20:51</w:t>
      </w:r>
    </w:p>
    <w:p>
      <w:r>
        <w:t>──────────────────────────────────────────────────</w:t>
      </w:r>
    </w:p>
    <w:p>
      <w:r>
        <w:t>The Lord of the Rings: War in the North – Legacy Edition is available now</w:t>
      </w:r>
    </w:p>
    <w:p>
      <w:r>
        <w:t>This is one of those games I never thought I'd see on a storefront again. While their efforts have been mixed, Aspyr has at least helped some games I've always wanted in hand again see the light of day. This is continuing, surprisingly, TODAY. You can now buy The Lord of the Rings: War in the North – Legacy Edition, which brings back to title with full co-op capability and more. Check out the details below!</w:t>
      </w:r>
    </w:p>
    <w:p>
      <w:r>
        <w:t>AUSTIN, Texas – Aug. 11, 2026 – It’s time for war! Aspyr is excited to unveil The Lord of the Rings: War in the North™ – Legacy Edition, available today on PlayStation®5, Xbox Series X|S, Nintendo Switch, Nintendo Switch 2 (launching August 18 on the Nintendo EU eShop), and PC via Steam, the Epic Games Store, and GOG for $19.99, with an additional 10% launch discount through August 24. This new edition revives the classic 2011 action RPG, originally developed by Snowblind Studios, now updated with a variety of modern enhancements. New and long-time fans can once again play co-op for up to three players online or two players in local split-screen* while discovering quality-of-life improvements including the ability to hot-swap characters, refined enemy-target locking, improved UI/UX with the addition of Health, Mana and EXP bars for party members, a new autosave feature, gyro control support on PlayStation 5, Nintendo Switch and Nintendo Switch 2, 60 FPS gameplay*, and numerous additional bug fixes.</w:t>
      </w:r>
    </w:p>
    <w:p>
      <w:r>
        <w:t>Step into a darker, grittier Middle-earth where war rages beyond the Fellowship’s path. The Lord of the Rings: War in the North™ – Legacy Edition expands Tolkien’s epic legendarium with the brutal, untold story of Agandaûr, a Black Númenórean and servant of Sauron who has rallied an immense force in the ruins of Fornost. Build your own Fellowship of three heroes and confront the growing threat in the North, making your mark on Middle-earth in a grand adventure with visceral, satisfying combat and rich character progression.</w:t>
      </w:r>
    </w:p>
    <w:p>
      <w:r>
        <w:t>Let this be the hour when we draw swords together!</w:t>
      </w:r>
    </w:p>
    <w:p>
      <w:r>
        <w:t>Stay tuned to GamingTrend for more The Lord of the Rings: War in the North – Legacy Edition news and info!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