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Finally Gives Sanji His Own Official Spinoff After 28 Years</w:t>
      </w:r>
    </w:p>
    <w:p>
      <w:r>
        <w:t>منبع: https://www.cbr.com/one-piece-grand-gourmet-2026-release/</w:t>
      </w:r>
    </w:p>
    <w:p>
      <w:r>
        <w:t>نویسنده: Ami Nazru</w:t>
      </w:r>
    </w:p>
    <w:p>
      <w:r>
        <w:t>تاریخ انتشار: 2026-06-20 02:00</w:t>
      </w:r>
    </w:p>
    <w:p>
      <w:r>
        <w:t>──────────────────────────────────────────────────</w:t>
      </w:r>
    </w:p>
    <w:p>
      <w:r>
        <w:t>Almost three decades after One Piece manga first began serialization, one of the original Straw Hat Pirates is once again taking center stage in his own dedicated story. This upcoming release places the spotlight directly on Sanji as he leads a new culinary venture, serving delicious meals to customers on the open seas.</w:t>
      </w:r>
    </w:p>
    <w:p>
      <w:r>
        <w:t>Per Bandai Namco's official website, the publisher has announced a whimsical new management simulation game titled One Piece: Grand Gourmet, scheduled for release on Oct. 23, 2026. Developed by Japanese studio Kairosoft, which is well-known for creating popular business simulators like Game Dev Story, the game tasks players with helping Sanji run a new floating restaurant at sea called Baratie Number Two. The 2D-pixel-art simulator will be available on Nintendo Switch, Nintendo Switch 2, PC via Steam and mobile platforms.</w:t>
      </w:r>
    </w:p>
    <w:p>
      <w:r>
        <w:t>The announcement of One Piece: Grand Gourmet arrives as the anime adaptation of Eiichiro Oda's manga airs the Elbaf arc, departing from its weekly schedule to a seasonal format. A new trailer was also released for the game​​​​, available to view below.</w:t>
      </w:r>
    </w:p>
    <w:p>
      <w:r>
        <w:t>One Piece Officially Gives Sanji the Spotlight in New Release</w:t>
      </w:r>
    </w:p>
    <w:p>
      <w:r>
        <w:t>In the upcoming game, players board the vessel as a rookie staff member to assist the Straw Hat Crew in operating the bustling restaurant on the sea. Gameplay involves mixing and matching various ingredients to discover brand-new dishes alongside Sanji, while players can even craft extra-special meals by utilizing powerful Devil Fruit abilities. To ensure the food looks as appetizing as possible, there are options to decorate creations and choose which side items accompany each dish before serving the final meal to patrons.</w:t>
      </w:r>
    </w:p>
    <w:p>
      <w:r>
        <w:t>For patrons, the game features a massive roster of over 400 franchise characterswho will appear as both staff members and customers. This extensive lineup allows players to experience unique character events and special interactions that are entirely exclusive to the game. Players can also customize the restaurant with more than 200 decorative items, including dessert-themed Whole Cake Island pieces and futuristic Egghead items, to attract beloved series figures and turn them into loyal regulars.</w:t>
      </w:r>
    </w:p>
    <w:p>
      <w:r>
        <w:t>This culinary sim represents a major departure from recent spin-offs in the franchise, which have primarily focused on characters like Tony Tony Chopper, Portgas D. Ace and the series' female protagonists. While Sanji previously received a dedicated manga spin-off titled Food Wars! Shokugeki no Sanji, this new game once again shines the spotlight on the Straw Hat Pirates' formidable chef as the main attraction.</w:t>
      </w:r>
    </w:p>
    <w:p>
      <w:r>
        <w:t>Although players assume the role of a rookie staff member, Sanji runs the kitchen while other members of the crew help manage daily operations, such as securing food by hunting for rare ingredients and assisting with restaurant expansions. While Sanji's ultimate dream remains discovering the legendary All Blue, this upcoming interactive simulation allows fans to experience the beloved chef's culinary talents firsthand in a cozy setting.</w:t>
      </w:r>
    </w:p>
    <w:p>
      <w:r>
        <w:t>Fans can catch the latest adventures of Sanji and the Straw Hat Crew on Crunchyroll and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