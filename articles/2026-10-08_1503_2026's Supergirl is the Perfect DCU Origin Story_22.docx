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2026's Supergirl is the Perfect DCU Origin Story</w:t>
      </w:r>
    </w:p>
    <w:p>
      <w:r>
        <w:t>منبع: https://www.cbr.com/supergirl-2026-perfect-dcu-origin-story/</w:t>
      </w:r>
    </w:p>
    <w:p>
      <w:r>
        <w:t>نویسنده: Joshua Corvington</w:t>
      </w:r>
    </w:p>
    <w:p>
      <w:r>
        <w:t>تاریخ انتشار: 2026-10-08 13:00</w:t>
      </w:r>
    </w:p>
    <w:p>
      <w:r>
        <w:t>──────────────────────────────────────────────────</w:t>
      </w:r>
    </w:p>
    <w:p>
      <w:r>
        <w:t>Sometimes a movie comes along that doesn't quite work out in theaters. Critics lambast it, audiences at the time might hate it, and it may be a box-office bomb. Such was the case for many films, and 2026's Supergirl is one such movie. The film was meant to be the next big step for the DCU, but the movie failed to capture audiences' imagination.</w:t>
      </w:r>
    </w:p>
    <w:p>
      <w:r>
        <w:t>Supergirl​​​​​, released on June 26, 2026, was blasted by critics and scorned by the rather incendiary internet. It has a lot more to offer than meets the eye. Jason Momoa as Lobo is not the only thing this DCU film has going for it, nor does it deserve the reputation of "killing the DCU's momentum" as some fans have rashly decided.</w:t>
      </w:r>
    </w:p>
    <w:p>
      <w:r>
        <w:t>Supergirl’s Version of the Girl of Steel Stands Out Among Her Counterparts</w:t>
      </w:r>
    </w:p>
    <w:p>
      <w:r>
        <w:t>Supergirl and Krypto Credit: DC Films</w:t>
      </w:r>
    </w:p>
    <w:p>
      <w:r>
        <w:t>Supergirl is, of course, about Kara Zor-El. It develops the character more than the always-drunk party girl that Superman previewed. When she showed up in that film, she was drunk, rowdy, and sarcastically thanking Superman for taking care of Krypto. Krypto being her dog actually explained more than a few things about the dog's behavior in that film, especially with the expansion given to them in Supergirl. It stands out amongst her counterparts.</w:t>
      </w:r>
    </w:p>
    <w:p>
      <w:r>
        <w:t>Most versions of the Girl of Steel are already level-headed or on the side of good, with a few exceptions like the My Adventures with Superman incarnation. That one had her as a puppet of Brainiac, then reforming into Supergirl with a more alien attitude in season 2, akin to Peridot from Steven Universe. The Supergirl CW show had her starting slowly as Supergirl, whereas Superman: The Animated Series had her start as Kara In-Ze, who was found frozen in cryogenic freeze and the only survivor of Argo. This was repeated in her Injustice 2 counterpart, with her being more naive and trusting of Regime Superman.</w:t>
      </w:r>
    </w:p>
    <w:p>
      <w:r>
        <w:t>This version of Kara drinks and parties to forget her trauma. Like her Animated Series counterpart, she's the last survivor of Argo, but she remembers how it died and doesn’t want to remember. In this version, Argo died a very slow and tragic death. Though it successfully separated from Krypton, the city and its citizens slowly died of Kryptonite poisoning.</w:t>
      </w:r>
    </w:p>
    <w:p>
      <w:r>
        <w:t>Kara and Krypto were the only survivors, and this very clearly and explicitly haunts Kara. Other on-screen versions of Kara are usually well-off by the time the audience meets them, whereas this version is just figuring herself out. The character arc she goes on is one where she starts out rude and abrasive, but eventually her heart starts coming out the more she saves people.</w:t>
      </w:r>
    </w:p>
    <w:p>
      <w:r>
        <w:t>So yes, Supergirl is messy. She’s supposed to be messy in this film. She’s not bubbly and peppy; she’s not naive; she’s a woman dealing with trauma, and it manifests in anger and drinking and being rude. She’s also dealing with a revenge-obsessed kid who nearly gets herself killed multiple times, not to mention Lobo.</w:t>
      </w:r>
    </w:p>
    <w:p>
      <w:r>
        <w:t>Lobo Is a Narrative Foil to Kara</w:t>
      </w:r>
    </w:p>
    <w:p>
      <w:r>
        <w:t>Warner Bros. Pictures</w:t>
      </w:r>
    </w:p>
    <w:p>
      <w:r>
        <w:t>Kara has roughly three influences in this movie: Ruthye Marye Knoll, a kid whose parents were killed by a brigand and desires revenge against the villainous brigand leader Krem; Krypto, who got poisoned by the brigands; and Lobo, who’s hunting down one of the villains for a bounty. Jason Momoa as Lobo is certainly entertaining despite his short screen time, but he’s also a foil to Supergirl.</w:t>
      </w:r>
    </w:p>
    <w:p>
      <w:r>
        <w:t>If Ruthye represents Kara’s wavering sense of morality in the face of atrocity, which repeatedly comes up, and Krypto is her anchor, then Lobo represents what Kara could be if she didn’t care about anything or anyone but herself. Lobo is selfish, brutal, rude, and violent to the point of overkill. It’s excessively clear that he only cares about money at the end of the day.</w:t>
      </w:r>
    </w:p>
    <w:p>
      <w:r>
        <w:t>Kara’s journey throughout Supergirl sees her being barely coherent in the first part, trying to celebrate her 23rd birthday by getting blackout drunk and partying with Krypto. She barely has any sense of responsibility, evidenced by how dirty and grimy her ship is, deliberately avoids or excuses her way through Clark’s calls, and has had a very hard time fitting in on Earth. She literally says that Earth isn’t her home and that she has no people, so to speak.</w:t>
      </w:r>
    </w:p>
    <w:p>
      <w:r>
        <w:t>This character arc runs throughout the entire movie: Kara outright refuses to assist Rutheye when they first cross paths, with Kara only dragged into the story when Krypto gets kidnapped. Every time Lobo appears, the violence escalates, making it pretty obvious that Kara’s the only one interested in saving anyone. Even when Lobo gets released at the end of the film thanks to Ruthye, the Main Man only decapitates his quarry, bombs the ship the Brigands used, and even grins approvingly when Kara slays Krem.</w:t>
      </w:r>
    </w:p>
    <w:p>
      <w:r>
        <w:t>Killing Krem Was Good, Actually</w:t>
      </w:r>
    </w:p>
    <w:p>
      <w:r>
        <w:t>Milly Alcock as Supergirl and Matthias Schoenaerts as Krem of the Yellow Hills in DC Studios' Suprgirl (2026) Image via Parisa Taghizadeh / © Warner Bros. / courtesy Everett Collection</w:t>
      </w:r>
    </w:p>
    <w:p>
      <w:r>
        <w:t>Killing a supervillain isn't the usual M.O. of superheroes or films. That being said, the MCU and DCEU didn't shy away from killing their villains: Wonder Woman killed Ares, Superman killed Zod, everyone had to team up to kill Doomsday, the individual Avengers absolutely killed their villains, or just didn't save them: Iron Man didn't save Obadiah Stane, Captain America didn't try saving Red Skull, the Guardians of the Galaxy absolutely killed Ronan the Accuser, etc.</w:t>
      </w:r>
    </w:p>
    <w:p>
      <w:r>
        <w:t>This version of Supergirl clearly has darkness and cynicism in her heart, borne from the previously mentioned trauma and her seeming need to drink herself into a stupor. She is balanced out by trying to save people and keep Ruthye from going down a horrible path. But, crucially, she never once says or said that Krem didn't deserve to die.</w:t>
      </w:r>
    </w:p>
    <w:p>
      <w:r>
        <w:t>For the record, this was one big criticism despite nobody having any real problem with most of the above examples. The killing of Krem and destruction of his Brigands was more about making sure they didn't cause more destruction or suffering, which, from what the audience saw, they absolutely did. Once again, it's also balanced by Kara generally helping people around her as best as she can.</w:t>
      </w:r>
    </w:p>
    <w:p>
      <w:r>
        <w:t>Plus, it's a very weird double standard to keep, and not the first one kept. When Captain Marvel did anything in her film, self-styled "critics" complained about her doing things that the male heroes did: including wrecking a sexist man's bike, going full power on her former mentor instead of fist fighting him, etc.</w:t>
      </w:r>
    </w:p>
    <w:p>
      <w:r>
        <w:t>NEW Hover to rip Graded Comics Rip Mystery Packs of Graded Cards &amp; Collectibles Hover here to rip the pack open. Amazing Spider-Man Annual #1 Marvel, 1964 · CGC 5.0 Comic value $1,353 Detective Comics #378 DC, 1968 · CGC 9.8 Comic value $1,205</w:t>
      </w:r>
    </w:p>
    <w:p>
      <w:r>
        <w:t>One Film Doesn’t End or Ruin a Franchise</w:t>
      </w:r>
    </w:p>
    <w:p>
      <w:r>
        <w:t>Milly Alcock as Supergirl from the DCU film Image via DC Studios</w:t>
      </w:r>
    </w:p>
    <w:p>
      <w:r>
        <w:t>Supergirl underperformed at the box office; that much is true. But to say the momentum for the DCU somehow stalled or died because of this film is completely outrageous. That’s like saying the MCU as a whole lost focus or momentum because The Incredible Hulk flopped, or that the DCEU died because Batman vs. Superman: Dawn of Justice was divisive.</w:t>
      </w:r>
    </w:p>
    <w:p>
      <w:r>
        <w:t>The fact is the DCU has barely gotten started, with James Gunn and Peter Safran stating they believe Superman to be the first film in their new franchise. To many fans, however, the new direction started with The Batman, The Suicide Squad, and a slew of other, well-received television series including Creature Commandos, Peacemaker, The Penguin, Lanterns, My Adventures with Superman, and Batman: Caped Crusader. With Clayface just around the corner, it's rather ridiculous to say Supergirl stopped anything.</w:t>
      </w:r>
    </w:p>
    <w:p>
      <w:r>
        <w:t>In short, one film doesn’t end an entire franchise’s momentum. One film cannot end an entire franchise’s momentum. It brings to mind reactions to Iron Man getting a film and that decision initially being balked at by fans, or how the Guardians of the Galaxy were considered D-Listers before the MCU made them household names. Box office earnings and critical lashings aren't the end-all, be-all for movies, especially if it has an impressive second life on streaming.</w:t>
      </w:r>
    </w:p>
    <w:p>
      <w:r>
        <w:t>Reevaluation of Supergirl is necessary. It’s a lot deeper than many people care to admit. It’s actually a good showing of a messy heroine trying to figure herself out, which she does by the end of the movie: saving the women that the Brigands kidnapped, finding home on Earth, letting Rutheye have fun with her after all the pain she went through. Hardly deserving of either the critical lashing it got, the review bombing, or scorn from fans.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