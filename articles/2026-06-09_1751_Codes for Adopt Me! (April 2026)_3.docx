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Codes for Adopt Me! (April 2026)</w:t>
      </w:r>
    </w:p>
    <w:p>
      <w:r>
        <w:t>منبع: https://www.ign.com/articles/adopt-me-codes</w:t>
      </w:r>
    </w:p>
    <w:p>
      <w:r>
        <w:t>نویسنده: Lauren Harper</w:t>
      </w:r>
    </w:p>
    <w:p>
      <w:r>
        <w:t>تاریخ انتشار: 2026-06-09 07:30</w:t>
      </w:r>
    </w:p>
    <w:p>
      <w:r>
        <w:t>──────────────────────────────────────────────────</w:t>
      </w:r>
    </w:p>
    <w:p>
      <w:r>
        <w:t>Last updated on June 09, 2026: Added a new Adopt Me code!</w:t>
      </w:r>
    </w:p>
    <w:p>
      <w:r>
        <w:t>Looking for Adopt Me codes to earn some additional bucks? You've come to the right place! Adopt Me codes disappeared for a while, but the Trading Hub now displays a Code Redemption Kiosk, suggesting they'll soon return. This article will contain a list of all active Adopt Me codes, which you can redeem for bucks, free pets, and more when the time comes.</w:t>
      </w:r>
    </w:p>
    <w:p>
      <w:r>
        <w:t>Active Adopt Me! Codes (June 2026)</w:t>
      </w:r>
    </w:p>
    <w:p>
      <w:r>
        <w:t>PROUDFROG Copy - Proud Frog Sticker</w:t>
      </w:r>
    </w:p>
    <w:p>
      <w:r>
        <w:t>All Expired Adopt Me! Codes</w:t>
      </w:r>
    </w:p>
    <w:p>
      <w:r>
        <w:t>The following codes can no longer be redeem as of April 2026:</w:t>
      </w:r>
    </w:p>
    <w:p>
      <w:r>
        <w:t>2xROSS</w:t>
      </w:r>
    </w:p>
    <w:p>
      <w:r>
        <w:t>SUMMERBREAK</w:t>
      </w:r>
    </w:p>
    <w:p>
      <w:r>
        <w:t>SUMMERSALE</w:t>
      </w:r>
    </w:p>
    <w:p>
      <w:r>
        <w:t>1B1LL1ONV1S1TS</w:t>
      </w:r>
    </w:p>
    <w:p>
      <w:r>
        <w:t>M0N3YTR33S</w:t>
      </w:r>
    </w:p>
    <w:p>
      <w:r>
        <w:t>GIFTUNWRAP</w:t>
      </w:r>
    </w:p>
    <w:p>
      <w:r>
        <w:t>DiscordFTW</w:t>
      </w:r>
    </w:p>
    <w:p>
      <w:r>
        <w:t>subbethink</w:t>
      </w:r>
    </w:p>
    <w:p>
      <w:r>
        <w:t>GIFTUNWRAP</w:t>
      </w:r>
    </w:p>
    <w:p>
      <w:r>
        <w:t>SEAcreatures</w:t>
      </w:r>
    </w:p>
    <w:p>
      <w:r>
        <w:t>How to Redeem Adopt Me! Codes</w:t>
      </w:r>
    </w:p>
    <w:p>
      <w:r>
        <w:t>When Adopt Me codes are available, redeeming them is straightforward. There are just a few simple steps you need to follow to be able to do so:</w:t>
      </w:r>
    </w:p>
    <w:p>
      <w:r>
        <w:t>First, launch Adopt Me on Roblox. Leave the area where your house is and take the tunnel through to Adoption Island. Head to the back of the island (toward the red bridge) and look for the tall house with the scales on top of it. Go inside here, and down the stairs. On the left, near the back of the room, you'll see a Code Redemption Kiosk. It's gold and white, with paw prints at the top and near the tablet. Press E to enter the Kiosk, paste your codes in, and click Redeem!</w:t>
      </w:r>
    </w:p>
    <w:p>
      <w:r>
        <w:t>Why Isn't My Adopt Me! Code Working?</w:t>
      </w:r>
    </w:p>
    <w:p>
      <w:r>
        <w:t>Whenever a code isn't accepted in Adopt Me, it's usually because of one of two reasons:</w:t>
      </w:r>
    </w:p>
    <w:p>
      <w:r>
        <w:t>The code hasn't been entered correctly The code is expired</w:t>
      </w:r>
    </w:p>
    <w:p>
      <w:r>
        <w:t>If a code has expired, you'll see "Error: 504. This code has expired!" If you input a code incorrectly, or it not longer exists, you'll see "Error 401. Code not found! Please try again." To avoid mistyping a code, we'd recommend copying them directly from this article. We test each code before we add it, so you can paste them straight into the codes bar in Adopt Me and redeem your rewards.</w:t>
      </w:r>
    </w:p>
    <w:p>
      <w:r>
        <w:t>How to Get More Adopt Me! Codes</w:t>
      </w:r>
    </w:p>
    <w:p>
      <w:r>
        <w:t>We'll keep this article updated and be sure to add any Adopt Me codes as they appear. However, if you want to track down Adopt Me codes for yourself, the best place to do so is the dedicated Discord server.</w:t>
      </w:r>
    </w:p>
    <w:p>
      <w:r>
        <w:t>What is Adopt Me in Roblox?</w:t>
      </w:r>
    </w:p>
    <w:p>
      <w:r>
        <w:t>Adopt Me is a roleplaying game where you can dress up your character, customize your house to build the ideal home, and adopt adorable little animals. You'll spend time raising these virtual pets animals from an unhatched egg and be responsible for taking care of all of their needs from eating, bathing and getting the right amount of sleep.</w:t>
      </w:r>
    </w:p>
    <w:p>
      <w:r>
        <w:t>Lauren Harper is a freelance writer and editor who has covered news, reviews, and features for over a decade in various industries. She has contributed to guides at IGN for games including Elden Ring, The Legend of Zelda: Tears of the Kingdom, Starfield, Pikmin 4, and more. With an MA in Victorian Gothic History and Culture, she loves anything that falls under that category. She's also a huge fan of point-and-click adventures, horror games and films. You can talk to her about your favourites over at @prettyheartache.bsky.social.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