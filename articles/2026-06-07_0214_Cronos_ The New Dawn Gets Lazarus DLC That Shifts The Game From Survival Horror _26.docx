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Cronos: The New Dawn Gets Lazarus DLC That Shifts The Game From Survival Horror To Fast-Paced Action This Fall</w:t>
      </w:r>
    </w:p>
    <w:p>
      <w:r>
        <w:t>منبع: https://gameinformer.com/sgf-2026/2026/06/06/cronos-the-new-dawn-gets-lazarus-dlc-that-shifts-the-game-from-survival-horror</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Cronos: The New Dawn, Bloober Team's latest original survival horror game, launched last September, but it seems the studio isn't done with the game yet. The upcoming (and newly announced) Lazarus DLC will put players in the boots of the Warden from the base game, shifting the experience from a slower survival horror game to a fast-paced action game, sometime this Fall.</w:t>
      </w:r>
    </w:p>
    <w:p>
      <w:r>
        <w:t>It sounds like Lazarus will be a prequel to the base story of Cronos: The New Dawn, as it will allow players to control the Warden, following his journey in his prime from pathfinder to the character we know today. His character will feature a unique set of skills, including decoys that allow you to move quickly through danger, giving Lazarus a different game feel than Cronos: The New Dawn, according to Bloober Team.</w:t>
      </w:r>
    </w:p>
    <w:p>
      <w:r>
        <w:t>Check it out in the Cronos: Lazarus DLC reveal trailer below:</w:t>
      </w:r>
    </w:p>
    <w:p>
      <w:r>
        <w:t>Bloober Team describes Cronos: The New Dawn as a slower survival horror game, but says playing as the Warden will turn the experience into "a faster, more aggressive take on Cronos' survival horror formula, with combat defined by speed, pressure, and constant danger." You'll be up against the Tracker, a persistent new threat whose only objective is to hunt you down and kill you. The story is one of rebellion, inner conflict, and the cost of defying the Collective, according to the team.</w:t>
      </w:r>
    </w:p>
    <w:p>
      <w:r>
        <w:t>"Cronos: The New Dawn is our original IP – an ambitious risk that allows us to create something truly unique," Bloober Team CEO Piotr Babieno writes in a press release. "We're thrilled to expand the Cronos universe with Cronos: Lazarus. The Warden has resonated strongly with audiences, and we're excited to see Alan Turkington return to this iconic role."</w:t>
      </w:r>
    </w:p>
    <w:p>
      <w:r>
        <w:t>Cronos: Lazarus is scheduled to launch sometime this Fall on PlayStation 5, Xbox Series X/S, Nintendo Switch 2, and PC.</w:t>
      </w:r>
    </w:p>
    <w:p>
      <w:r>
        <w:t>While waiting to learn more, read Game Informer's Cronos: The New Dawn review, and then check out the other game Bloober Team revealed today, Star Trek: Shadow Frontier.</w:t>
      </w:r>
    </w:p>
    <w:p>
      <w:r>
        <w:t>Did you play Cronos: The New Dawn? Let us know what you thought of it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