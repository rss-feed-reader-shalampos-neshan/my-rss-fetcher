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1 Month, Disney+’s 132-Minute Space Adventure Is 1 of the Most-Watched Movies in the World</w:t>
      </w:r>
    </w:p>
    <w:p>
      <w:r>
        <w:t>منبع: https://www.cbr.com/mandalorian-and-grogu-sci-fi-disney-plus-success-october-2026/</w:t>
      </w:r>
    </w:p>
    <w:p>
      <w:r>
        <w:t>نویسنده: Jamie Lovett</w:t>
      </w:r>
    </w:p>
    <w:p>
      <w:r>
        <w:t>تاریخ انتشار: 2026-10-03 01:00</w:t>
      </w:r>
    </w:p>
    <w:p>
      <w:r>
        <w:t>──────────────────────────────────────────────────</w:t>
      </w:r>
    </w:p>
    <w:p>
      <w:r>
        <w:t>Star Wars' latest theatrical adventure is finding a measure of redemption on streaming, after underperforming at the box office. The Mandalorian and Grogu is one of the most-streamed movies worldwide on Disney+ exactly one month after its debut on the streaming service.</w:t>
      </w:r>
    </w:p>
    <w:p>
      <w:r>
        <w:t>The Mandalorian and Grogu is currently No. 5 worldwide on Disney+, according to FlixPatrol, trending in the top 10 in several international territories. The Mandalorian and Grogu is No. 9 in the United States.</w:t>
      </w:r>
    </w:p>
    <w:p>
      <w:r>
        <w:t>The Mandalorian and Grogu Finds Streaming Success</w:t>
      </w:r>
    </w:p>
    <w:p>
      <w:r>
        <w:t>Star Wars: The Mandalorian and Grogu begins after The Mandalorian Season 3. The evil Empire has fallen, and Imperial warlords remain scattered throughout the galaxy. As the fledgling New Republic works to protect everything the Rebellion fought for, they have enlisted the help of legendary Mandalorian bounty hunter Din Djarin (Pedro Pascal) and his young apprentice Grogu.</w:t>
      </w:r>
    </w:p>
    <w:p>
      <w:r>
        <w:t>Along with Pedro Pascal reprising his role as Din Djarin (with Brendan Wayne and Lateef Crowder serving as on-set stunt doubles), Star Wars: The Mandalorian and Grogu also stars Sigourney Weaver, with the voices of Martin Scorsese and Jeremy Allen White. Jon Favreau directed the movie and co-wrote the script with Dave Filoni &amp; Noah Kloor.</w:t>
      </w:r>
    </w:p>
    <w:p>
      <w:r>
        <w:t>Star Wars: The Mandalorian and Grogu received mixed reviews. Many felt the film played out like multiple episodes of the streaming series that inspired it strung together. That could explain its success on Disney. Perhaps fans are more comfortable watching the duo's cinematic adventure the same way they watched The Mandalorian.</w:t>
      </w:r>
    </w:p>
    <w:p>
      <w:r>
        <w:t>The Mandalorian and Grogu similarly divided Star Wars fans; some found it a fun adventure; others found it rote and superfluous. CBR gave The Mandalorian and Grogu a positive review. The review concluded, "Even with its flaws, the movie used its increased budget to its advantage and gave audiences an amped-up version of the TV series with genuine cinematic polish. The Mandalorian and Grogu may have needed a few more tweaks to the story, but its action-heavy pacing will never fail to entertain."</w:t>
      </w:r>
    </w:p>
    <w:p>
      <w:r>
        <w:t>What's Next for The Mandalorian?</w:t>
      </w:r>
    </w:p>
    <w:p>
      <w:r>
        <w:t>Mandalorian and Grogu together Image via Lucasfilm</w:t>
      </w:r>
    </w:p>
    <w:p>
      <w:r>
        <w:t>The Mandalorian and Grogu was a box office disappointment. The first Star Wars movie in seven years launched with the lowest opening weekend ever for a Star Wars movie ($102 million), and exited theaters with the lowest overall box office gross for a live-action Star Wars movie ($345.2 million), breaking previous record-lows set by Solo: A Star Wars Story in 2018. With a $165 million production budget, The Mandalorian and Grogu was a box-office failure for Disney, though perhaps somewhat mitigated by related merchandise and experience sales.</w:t>
      </w:r>
    </w:p>
    <w:p>
      <w:r>
        <w:t>Is this the end for The Mandalorian? Favreau wrote scripts for The Mandalorian Season 4, which would have seen Din Djarin get involved with Star Wars' Thrawn storyline, which has been playing out primarily in Ahsoka. However, the scripts were tossed, and Favreau started from scratch when Disney pivoted to making a Mandalorian movie.</w:t>
      </w:r>
    </w:p>
    <w:p>
      <w:r>
        <w:t>Does that mean The Mandalorian is done? The show's future remains unclear, but Mando and Baby Yoda are hugely popular characters, likely too popular to leave on the sidelines for long. With Filoni now co-running Lucasfilm, it feels like only a matter of time before the duo are back in action in one form or another.</w:t>
      </w:r>
    </w:p>
    <w:p>
      <w:r>
        <w:t>Star Wars: The Mandalorian and Grogu is streaming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