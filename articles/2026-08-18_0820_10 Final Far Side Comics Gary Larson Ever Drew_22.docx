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Final Far Side Comics Gary Larson Ever Drew</w:t>
      </w:r>
    </w:p>
    <w:p>
      <w:r>
        <w:t>منبع: https://www.cbr.com/the-far-side-last-comic-strips/</w:t>
      </w:r>
    </w:p>
    <w:p>
      <w:r>
        <w:t>نویسنده: Annie Banks</w:t>
      </w:r>
    </w:p>
    <w:p>
      <w:r>
        <w:t>تاریخ انتشار: 2026-08-18 03:30</w:t>
      </w:r>
    </w:p>
    <w:p>
      <w:r>
        <w:t>──────────────────────────────────────────────────</w:t>
      </w:r>
    </w:p>
    <w:p>
      <w:r>
        <w:t>In its original form, Gary Larson's The Far Side ran from 1979 to 1995 and entertained generations of readers. Originally available through everyday newspapers, Larson worked diligently to provide six single-panel comics each week, save for the occasional hiatus. Eventually, however, he grew tired of the endless grind and ended the run out of sheer exhaustion. The grind, however, is still appreciated by dedicated Far Side fans today.</w:t>
      </w:r>
    </w:p>
    <w:p>
      <w:r>
        <w:t>It has been decades since the strip officially ended, and Larson's exhaustion has faded. After all, recent years have seen him return to the strip for a few one-off panels that celebrate The Far Side's legacy. The art style is somewhat different, but the tone of Gary Larson's last 10 Far Side strips remains as compelling as ever. Larson's website is still featuring modern Far Side comics, though mainline series have settled upon their ultimate end.</w:t>
      </w:r>
    </w:p>
    <w:p>
      <w:r>
        <w:t>Aliens Attempt To Probe a Driver</w:t>
      </w:r>
    </w:p>
    <w:p>
      <w:r>
        <w:t>Published in 2020</w:t>
      </w:r>
    </w:p>
    <w:p>
      <w:r>
        <w:t>Image by Gary Larson</w:t>
      </w:r>
    </w:p>
    <w:p>
      <w:r>
        <w:t>Larson's next strip was another attempt to perfect lighting and shading. Set in the night, the colorful panel features two aliens sneaking up on a driver. One of the aliens holds a gun, while the other gives key instructions about proper probing procedures. It is a grotesque concept, which is perfect for The Far Side. Notably, however, the art is remarkably different, as Larson has moved to a more digital style, and the lighting is certainly much improved.</w:t>
      </w:r>
    </w:p>
    <w:p>
      <w:r>
        <w:t>The idea of aliens probing and releasing humans is an allusion to the idea of capturing and releasing animals only to spay and neuter them. It perfectly suits Larson's sense of humor throughout The Far Side's run and serves as a sharp critique of humanity's treatment of animals. Despite being a late addition and one of Larson's last strips, it is emblematic of the entire concept behind The Far Side.</w:t>
      </w:r>
    </w:p>
    <w:p>
      <w:r>
        <w:t>A Shark Dreams of Naked Swimmers</w:t>
      </w:r>
    </w:p>
    <w:p>
      <w:r>
        <w:t>Published in 2020</w:t>
      </w:r>
    </w:p>
    <w:p>
      <w:r>
        <w:t>Image by Gary Larson</w:t>
      </w:r>
    </w:p>
    <w:p>
      <w:r>
        <w:t>Having proven that he is more than capable of drawing night scenes when he has the time to appropriately color the strips, Larson tried his hand at an even more complicated style: underwater art. This 2020 panel features a sleeping shark, dreaming of humans in the ocean. It features a brilliant contrast between the shark's nighttime setting and the bright and sunny daylight swim within its dream.</w:t>
      </w:r>
    </w:p>
    <w:p>
      <w:r>
        <w:t>This is one of the most bizarre Far Side comics about the ocean, as the idea of this shark's dream is outright ridiculous. After all, sharks generally only bite humans in swimsuits because they believe them to be seals. The idea of a shark dreaming of naked humans is baffling, especially when the humans are still wearing flippers.</w:t>
      </w:r>
    </w:p>
    <w:p>
      <w:r>
        <w:t>Cowboys Guide a Gang of Chickens</w:t>
      </w:r>
    </w:p>
    <w:p>
      <w:r>
        <w:t>Published in 2020</w:t>
      </w:r>
    </w:p>
    <w:p>
      <w:r>
        <w:t>Image by Gary Larson</w:t>
      </w:r>
    </w:p>
    <w:p>
      <w:r>
        <w:t>After abandoning the six-strips-a-week schedule, Larson has had more time to dedicate to each new release. Because of that, he can add more than just color. After all, he can make scenes more complicated, and he can add far more detail than he ever could before. Even a strip about The Far Side's farm animals can be more complex.</w:t>
      </w:r>
    </w:p>
    <w:p>
      <w:r>
        <w:t>Instead of featuring cartoonist chickens, this strip features unique and realist-looking chickens. They have individual feathers, puffing plumage, and a variety of colors and designs. As the cowboys, or chicken-boys, herd the chickens to their coops, it presents a bizarre picture, but it remains one of Larson's best artistic works. There are also fewer black borders, a distinct element of the strip throughout its run.</w:t>
      </w:r>
    </w:p>
    <w:p>
      <w:r>
        <w:t>Two Longships Are Not Especially Equal</w:t>
      </w:r>
    </w:p>
    <w:p>
      <w:r>
        <w:t>Published in 2020</w:t>
      </w:r>
    </w:p>
    <w:p>
      <w:r>
        <w:t>A terrifying longship chases a kitty cat longship in The Far Side Image by Gary Larson</w:t>
      </w:r>
    </w:p>
    <w:p>
      <w:r>
        <w:t>After exploring a detailed underwater scene, Larson instead turned his attention to one of The Far Side's medieval battles. Instead of showcasing a castle, as many of his classic works did, he focused on naval warfare. One Viking longship hunts down another, but it presents a curious scene.</w:t>
      </w:r>
    </w:p>
    <w:p>
      <w:r>
        <w:t>The pursuing ship, after all, has an ominous sail, evidently designed to mimic the Targaryen sigil from Game of Thrones, while weaving in dragon heads and snakes. The ship being chased, however, features a basket with two orange cats on the sigil, while the head of the ship is decorated with a colorful duck. It's a hilarious scene that features as much whimsy as the strip always did in its original run.</w:t>
      </w:r>
    </w:p>
    <w:p>
      <w:r>
        <w:t>Fire Ants Attack an Old Man</w:t>
      </w:r>
    </w:p>
    <w:p>
      <w:r>
        <w:t>Published in 2020</w:t>
      </w:r>
    </w:p>
    <w:p>
      <w:r>
        <w:t>Red ants torment a man in The Far Side Image by Gary Larson</w:t>
      </w:r>
    </w:p>
    <w:p>
      <w:r>
        <w:t>The Far Side has always been a controversial comic strip, largely because Larson was never afraid to showcase his dark sense of humor. He loves featuring torture scenes, dungeons, and even death. One of his recent strips would easily have courted controversy if it appeared in newspapers.</w:t>
      </w:r>
    </w:p>
    <w:p>
      <w:r>
        <w:t>The panel features a man buried in sand, while fire ants attack him. At first glance, there is nothing necessarily funny about this strip, but a second glance can reveal a family of fire ants taking a picture with the man. It adds an element of the bizarre, making this Far Side strip as curious and fascinating as any other.</w:t>
      </w:r>
    </w:p>
    <w:p>
      <w:r>
        <w:t>Crabs Are Horrified at a Naked Beach</w:t>
      </w:r>
    </w:p>
    <w:p>
      <w:r>
        <w:t>Published in 2021</w:t>
      </w:r>
    </w:p>
    <w:p>
      <w:r>
        <w:t>Image by Gary Larson</w:t>
      </w:r>
    </w:p>
    <w:p>
      <w:r>
        <w:t>One common joke that Larson has always relied on is featuring animals acting exactly as humans would. In most cases, that means flipping the roles of humans into animals, but one beach-focused Far Side strip features a family of crabs driving a car by the beach. Face-to-face with shell-less nudibranch molluscs, the crab family begs their children to look away.</w:t>
      </w:r>
    </w:p>
    <w:p>
      <w:r>
        <w:t>The joke to this strip is nothing more than a pun, as "nudibranch" sounds exceptionally close to "nude beach." Naturally, crabs would see creatures without shells and believe that they are somehow naked. It is not the most inventive joke in the world, but it perfectly fits the strip's sense of humor.</w:t>
      </w:r>
    </w:p>
    <w:p>
      <w:r>
        <w:t>A Pterodactyl Paints a House</w:t>
      </w:r>
    </w:p>
    <w:p>
      <w:r>
        <w:t>Published in 2021</w:t>
      </w:r>
    </w:p>
    <w:p>
      <w:r>
        <w:t>A pterodactyl paints a house with feces in The Far Side Image by Gary Larson</w:t>
      </w:r>
    </w:p>
    <w:p>
      <w:r>
        <w:t>According to popular beliefs, the last dinosaurs died around 65 million years ago, due to a cataclysmic event that left the world reeling into near-extinction. Most mammal-like creatures would evolve from the few survivors, but that never truly accounted for the prevalence of birds. Birds, of course, are some of the survivors of the dinosaur extinctions and represent their latest stage of evolution.</w:t>
      </w:r>
    </w:p>
    <w:p>
      <w:r>
        <w:t>Knowing that, Larson decided to create another Far Side strip about dinosaurs, as a pterodactyl mimics a modern bird. It sits on top of a house and paints it with fecal matter. The snarky caption below the strip argues that it is an "art assignment," adding another hilarious element to this curious strip. It appears to be an assignment that Larson was completing, and this careless pterodactyl was the result.</w:t>
      </w:r>
    </w:p>
    <w:p>
      <w:r>
        <w:t>Vultures Hunt an Armadillo</w:t>
      </w:r>
    </w:p>
    <w:p>
      <w:r>
        <w:t>Published in 2021</w:t>
      </w:r>
    </w:p>
    <w:p>
      <w:r>
        <w:t>Vultures hunt a human in The Far Side Image by Gary Larson</w:t>
      </w:r>
    </w:p>
    <w:p>
      <w:r>
        <w:t>When Larson was drawing on a six-strips-a-week schedule, he often failed to fully realize the animals he depicted. It was simply a natural consequence of working on such tight expectations. As a result, he never had the opportunity to draw detailed armadillos and vultures. In 2021, he thought to rectify that with a stunning piece of artwork.</w:t>
      </w:r>
    </w:p>
    <w:p>
      <w:r>
        <w:t>This strip features vultures hunting an armadillo with a vehicle. It spits in the face of vultures as scavengers, instead imagining them as "cutting out the middleman" by aiming at the armadillo themselves. It remains to be seen if the armadillo's armor can save it in this universe, or if the vultures will be having a good meal.</w:t>
      </w:r>
    </w:p>
    <w:p>
      <w:r>
        <w:t>Aliens Examine Wax Human Beings</w:t>
      </w:r>
    </w:p>
    <w:p>
      <w:r>
        <w:t>Published in 2021</w:t>
      </w:r>
    </w:p>
    <w:p>
      <w:r>
        <w:t>Aliens survey humans in a museum in The Far Side Image by Gary Larson</w:t>
      </w:r>
    </w:p>
    <w:p>
      <w:r>
        <w:t>Many museums feature imaginary scenes from exotic locations, the distant past, or even ideas of a far-flung future. Naturally, alien museums would attempt to do the same thing, only they could imagine locations that are far closer to human homes. Instead of picturing forests and medieval imagery, they picture humans wandering through cities.</w:t>
      </w:r>
    </w:p>
    <w:p>
      <w:r>
        <w:t>Larson avoids tradition by making the aliens truly imaginative and slug-like, rather than the green or grey men from typical imaginings of Mars. He also defaults back to the black outlines, hinting that The Far Side has not changed too much since its early days. This strip forces readers to imagine the world from new eyes, which is exactly what this strip has always expected.</w:t>
      </w:r>
    </w:p>
    <w:p>
      <w:r>
        <w:t>A Dung Beetle Buys a Gift</w:t>
      </w:r>
    </w:p>
    <w:p>
      <w:r>
        <w:t>Published in 2023</w:t>
      </w:r>
    </w:p>
    <w:p>
      <w:r>
        <w:t>Image by Gary Larson</w:t>
      </w:r>
    </w:p>
    <w:p>
      <w:r>
        <w:t>The final Far Side strip was released on December 7, 2023. Since its publication, Larson has not released any more new strips for the franchise, though it is possible that he created more and neglected to publish them. The strip is simple and seems to offer an absurd celebration of Christmas.</w:t>
      </w:r>
    </w:p>
    <w:p>
      <w:r>
        <w:t>The strip sees a dung beetle buying a gift from "Stinky &amp; Sons" or "Le Poopery," as two other dung beetles look on. The beetles certainly appear realistic, and the strip feels both bizarre and oddly heartwarming. It feels like a scene from any of The Far Side's Christmas strips, and it's a fitting end for the strip so far. Hopefully, Larson releases more as the years go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