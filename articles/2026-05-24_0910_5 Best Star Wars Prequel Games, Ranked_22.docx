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Star Wars Prequel Games, Ranked</w:t>
      </w:r>
    </w:p>
    <w:p>
      <w:r>
        <w:t>منبع: https://www.cbr.com/best-star-wars-prequel-games-ranked-list/</w:t>
      </w:r>
    </w:p>
    <w:p>
      <w:r>
        <w:t>نویسنده: George Chrysostomou, Jamie Parker, Grae Drake, Rachel Leishman</w:t>
      </w:r>
    </w:p>
    <w:p>
      <w:r>
        <w:t>تاریخ انتشار: 2026-05-24 02:15</w:t>
      </w:r>
    </w:p>
    <w:p>
      <w:r>
        <w:t>──────────────────────────────────────────────────</w:t>
      </w:r>
    </w:p>
    <w:p>
      <w:r>
        <w:t>CBR Presents Star Wars Week The force is strong with CBR's Star Wars Theme Week.</w:t>
      </w:r>
    </w:p>
    <w:p>
      <w:r>
        <w:t>Read our latest Features, News, and Reviews all centered around the galaxy far, far away. Explore Hub →</w:t>
      </w:r>
    </w:p>
    <w:p>
      <w:r>
        <w:t>The Mandalorian &amp; Grogu has ushered in a new era in the galaxy far, far away after the collapse of the Empire. It's an increasingly popular period in the Star Wars timeline, and one that mainstream audiences finally get to see on the big screen after years of development on Disney+. However, there are other, even more popular parts of the timeline to dive into, and the prequel period is up there with the best. This is during the height of the Republic, the beginning of the Clone Wars, and the eventual rise of the Emperor.</w:t>
      </w:r>
    </w:p>
    <w:p>
      <w:r>
        <w:t>Naturally, since this is a period that many have gravitated towards, there is a real desire to engage with the prequel era, and what better way to do so than through video games. While there are only a handful of canon video games set during this part of the timeline, when diving into the Legends offerings, suddenly, there are more options available. It should be noted that video game adaptations of the prequel films are not included here. While they are inventive and showcase the movies in earnest, they do not stand apart as separate entities, unlike these entries.</w:t>
      </w:r>
    </w:p>
    <w:p>
      <w:r>
        <w:t>Star Wars Battlefront II Allows Players To Relive Classic Battles</w:t>
      </w:r>
    </w:p>
    <w:p>
      <w:r>
        <w:t>A squad of clones surveys the battlefield in Star Wars: Battlefront 2 Image via DICE</w:t>
      </w:r>
    </w:p>
    <w:p>
      <w:r>
        <w:t>When DICE's Star Wars Battlefront II was first released in 2017, the immediate response was far from positive. Fans felt that they were not being given a full gameplay experience. While the campaign was compelling, it was unfinished. The microtransactions were also ruining the experience, and it felt as if part of the title was stuck behind a paywall. Considering how great the reception was to the original Battlefront from EA and DICE, this seemed like a massive step in entirely the wrong direction.</w:t>
      </w:r>
    </w:p>
    <w:p>
      <w:r>
        <w:t>However, in the years since its release, DICE ironed out those early issues, resulting in one of the best Star Wars games everproduced. It looks spectacular, hosts fantastic, fast-paced online play, and offers players a chance to enter battles from across the timeline. Indeed, while the sequel and original movies are well respected here, there is plenty to dive into for prequel fans. The Clone Wars are in full force, and the title respects the spinoff material, like the animated shows, as much as it does the live-action films.</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With multiple game modes on offer, including objective-style conflicts and a vast array of space battles, this is a brilliant chance to become a Droid, a Clone Trooper, a Jedi, or a member of the Sith and wreak havoc on the battlefield. Star Wars Battlefront II is the absolute height of this respective series. While fans are clamoring to see Battlefront III in some form, no one should overlook the title's contributions to lore, including officially bringing in various Clone Trooper designs into canon.</w:t>
      </w:r>
    </w:p>
    <w:p>
      <w:r>
        <w:t>The Original Star Wars Battlefront Is A Genre Gem</w:t>
      </w:r>
    </w:p>
    <w:p>
      <w:r>
        <w:t>A Clone Trooper fires on Battle Droids in Star Wars Battlefront (2004). Image via LucasArts</w:t>
      </w:r>
    </w:p>
    <w:p>
      <w:r>
        <w:t>Star Wars Battlefront II might be a spectacular game, but it did take a while to get there. The very first Star Wars: Battlefront was an instant classic upon release. Because Star Wars fans hadn't experienced anything like this before. This is the series that the DICE iteration is built on, and without it, it's unclear where the best-selling Star Wars video game franchise might be today. The title was released in 2004 and developed by Pandemic Studios, with oversight and publishing from LucasArts. Even today, fans have nostalgic memories of it.</w:t>
      </w:r>
    </w:p>
    <w:p>
      <w:r>
        <w:t>It has rough edges in parts, and the graphics aren't as strong as they could be, but conceptually, it's a brilliant idea. To allow players to jump into the battles they saw on screen, perhaps redefining how they might have played out. The game also covers the original film trilogy, but allows players to become Clone Troopers and Droids as they battle across iconic maps such as Geonosis and Cloud City. That's what's really interesting: the ability to bring the Clone Wars to new worlds.</w:t>
      </w:r>
    </w:p>
    <w:p>
      <w:r>
        <w:t>Star Wars: Battlefront has a campaign mode where the battles align with the progression of the films. Equally, there are tactical runs like Galactic Conquest, where players must try to take over the galaxy, one planet at a time. Irrespective of how players want to experience this period, Star Wars: Battlefront is a Legends entry to the timeline that celebrates unusual tactical play and makes heroes out of any warrior.</w:t>
      </w:r>
    </w:p>
    <w:p>
      <w:r>
        <w:t>LEGO Star Wars: The Skywalker Saga Takes Fans Back To The Beginning</w:t>
      </w:r>
    </w:p>
    <w:p>
      <w:r>
        <w:t>Perhaps it is somewhat of a cheat to include this entry from TT Games and Warner Bros. Interactive Entertainment. However, the LEGO games are absolutely iconic and, what's more, they are synonymous with the Star Wars brand. Over the years, some of the best Star Wars games have featured this brick-built world, and 2022's LEGO Star Wars: The Skywalker Saga is the most complete experience yet. The attention to detail is simply absurd.</w:t>
      </w:r>
    </w:p>
    <w:p>
      <w:r>
        <w:t>The games follow all the major movies in the Skywalker saga thus far, with obvious nods to spinoffs, too. With a huge roster of characters to choose from, including animated shows like The Clone Wars in DLC, the game is a beautiful representation of the galaxy far, far away. What's more, it is one of Star Wars' few open-world games, meaning players can explore the galaxy in ways they never have before.</w:t>
      </w:r>
    </w:p>
    <w:p>
      <w:r>
        <w:t>Players can experience the prequel era's main story in this out-of-canon reinterpretation, sprinkled with LEGO humor. But there are additional side quests, challenges, and unlockables to discover, ensuring players keep coming back for more. On top of that, improved combat, flight mechanics and a range of debuting Force abilities mean that this is one of the most technologically advanced LEGO outings.</w:t>
      </w:r>
    </w:p>
    <w:p>
      <w:r>
        <w:t>Star Wars: Republic Commando Is A Tactical Juggernaut</w:t>
      </w:r>
    </w:p>
    <w:p>
      <w:r>
        <w:t>Star Wars Republic Commando gameplay Image via LucasArts</w:t>
      </w:r>
    </w:p>
    <w:p>
      <w:r>
        <w:t>Star Wars: Republic Commando is one of those Legends titles that many mainstream fans have overlooked, but that the hardcore base is very familiar with. Developed and published by LucasArts in 2005, this was an original narrative experience set during the Clone Wars in the prequel era. It was inspired by an elite troop of Clones, who are sent on secretive, tactical missions on behalf of the Republic and the Jedi Order.</w:t>
      </w:r>
    </w:p>
    <w:p>
      <w:r>
        <w:t>Although it's no longer in canon, the game was designed to fill in some of the plot holes left by the prequel era, showcasing how the Republic achieved certain objectives throughout the war. Delta Squad is the star here, and players take control of this unit, with a first-person shooter setup and specific tactical choices to make throughout combat. It's a rip-roaring experience that doesn't hold back when the blaster bolts start flying.</w:t>
      </w:r>
    </w:p>
    <w:p>
      <w:r>
        <w:t>The most fascinating thing about Star Wars: Republic Commando is that it was so popular that moves were made to bring these characters into canon. Delta Squad actually appears in Star Wars: The Clone Wars with an additional cameo appearance in Star Wars: The Bad Batch. Lucasfilm clearly holds this game in high regard, and it wouldn't be all that surprising to see it returned to in some form in the future.</w:t>
      </w:r>
    </w:p>
    <w:p>
      <w:r>
        <w:t>Star Wars: Bounty Hunter Adds Crucial Context</w:t>
      </w:r>
    </w:p>
    <w:p>
      <w:r>
        <w:t>Jango Fett flying and firing a pair of pistols in Star Wars: Bounty Hunter game Image via LucasArts</w:t>
      </w:r>
    </w:p>
    <w:p>
      <w:r>
        <w:t>Star Wars: Bounty Hunter is one of the most powerful and fulfilling Star Wars games from this era. Developed by LucasArts back in 2002, it's a real testament to the studio's output during that period and the vision Lucasfilm had for its expanded universe. It is now a Legends game, but it has so many fantastic narrative twists and expansions that fans would love to see it become canon again down the line.</w:t>
      </w:r>
    </w:p>
    <w:p>
      <w:r>
        <w:t>The game brings more depth and nuance to Jango Fett, the lead of this story. Fett is tasked with tracking down a Dark Jedi and the leader of a criminal organization that Count Dooku needs removed. The title acts as a fantastic prequel to the prequel saga and begins to build bridges between Fett and the future Empire, explaining how he earned their trust, became the Clone prototype, and secured Boba Fett.</w:t>
      </w:r>
    </w:p>
    <w:p>
      <w:r>
        <w:t>With a variety of classic Mandalorian tools to use in battle and a gameplay system that rewards thoughtful maneuvers, Star Wars: Bounty Hunter is the closest players will get, right now, to truly living the life of a Mando warrior. As The Mandalorian &amp; Grogu debuts, this is a perfect game to experience that power and combat style, all while learning more about the prequel era and one of its most important characters.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