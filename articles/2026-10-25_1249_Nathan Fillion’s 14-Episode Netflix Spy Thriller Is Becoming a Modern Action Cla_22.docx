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Nathan Fillion’s 14-Episode Netflix Spy Thriller Is Becoming a Modern Action Classic</w:t>
      </w:r>
    </w:p>
    <w:p>
      <w:r>
        <w:t>منبع: https://www.cbr.com/nathan-fillion-netflix-the-recruit-modern-action-classic/</w:t>
      </w:r>
    </w:p>
    <w:p>
      <w:r>
        <w:t>نویسنده: Dannielle Beardsley</w:t>
      </w:r>
    </w:p>
    <w:p>
      <w:r>
        <w:t>تاریخ انتشار: 2026-10-25 10:00</w:t>
      </w:r>
    </w:p>
    <w:p>
      <w:r>
        <w:t>──────────────────────────────────────────────────</w:t>
      </w:r>
    </w:p>
    <w:p>
      <w:r>
        <w:t>The Recruit is a Netflix action-comedy that doesn’t take itself too seriously as it navigates the world of the CIA. Airing in 2022 and running for only two seasons, the spy adventure series takes viewers into the CIA in an unconventional way. It doesn’t force the usual glamour other shows try to coat CIA life in.</w:t>
      </w:r>
    </w:p>
    <w:p>
      <w:r>
        <w:t>Over 14 episodes, viewers get a more down-to-earth take, showing the backstabbing between operatives and how poor the training can be. The Recruit strips away the supposed perks of the CIA to show real people in real situations. Audiences only need one watch of The Recruit to understand why this Netflix series is the next modern action classic.</w:t>
      </w:r>
    </w:p>
    <w:p>
      <w:r>
        <w:t>The Recruit Is a Refreshing Take on the Common CIA Trope</w:t>
      </w:r>
    </w:p>
    <w:p>
      <w:r>
        <w:t>CIA shows and movies usually tell the story from the perspective of a grizzled veteran seduced back in for one more case, or an agent at the peak of his performance taking on the dark underbelly for the good of humankind. While these tried-and-true routes always work, it’s refreshing to see how Netflix's The Recruit approaches the spy-operative trope.</w:t>
      </w:r>
    </w:p>
    <w:p>
      <w:r>
        <w:t>Everyone has been a shaky, uncertain new hire at work at some point. The Recruit brilliantly tells the story of a rookie CIA lawyer who is over his head—and knows it. Noah Centineo stars as Owen Hendricks, an unseasoned lawyer who must negotiate with an Eastern European asset threatening to reveal a secret that could tear the agency down.</w:t>
      </w:r>
    </w:p>
    <w:p>
      <w:r>
        <w:t>Viewers expecting a Jason Bourne-level of fighting will be disappointed. Yet the show's alternative approach keeps audiences hooked across both seasons. Centineo’s Hendricks takes quite a beating throughout, giving a more realistic, grounded sense of what it might be like to work at the agency.</w:t>
      </w:r>
    </w:p>
    <w:p>
      <w:r>
        <w:t>The show’s authenticity comes from executive producer Adam Ciralsky's background. He was a young lawyer trying to make his way through CIA bureaucracy. They say the best stories are the real ones, and having an actual Owen Hendricks to call on for inspiration grounds the series.</w:t>
      </w:r>
    </w:p>
    <w:p>
      <w:r>
        <w:t>Constantly beat up, left feeling helpless, and having to use his negotiation skills as a lawyer to stay alive, Hendricks is the ultimate normal person thrust into a job he isn’t ready for. The Recruit is a comedy-drama series with great acting and an offbeat premise that flips the traditional spy trope on its head.</w:t>
      </w:r>
    </w:p>
    <w:p>
      <w:r>
        <w:t>The Tone Elevates the Unusual Take of Working for the CIA</w:t>
      </w:r>
    </w:p>
    <w:p>
      <w:r>
        <w:t>Noah Centineo and the cast of the Netflix series The Recruit. Image via Netflix</w:t>
      </w:r>
    </w:p>
    <w:p>
      <w:r>
        <w:t>Audiences will appreciate the unique perspective of a CIA employee who doesn't get it right on the first day, and the tone and energy of The Recruit feel genuine and engaging. Creator Alexi Hawley (who also served as an executive producer on the show) truly understands what viewers want in a drama.</w:t>
      </w:r>
    </w:p>
    <w:p>
      <w:r>
        <w:t>Hawley has been the executive producer and writer on State of Affairs, The Following, Castle, and The Rookie. The spy thriller is at the center of the drama, but a quirky tone runs through it. A light-hearted core balances out the espionage. It could be thought of as a workplace comedy with dark humor, where a fish-out-of-water lead barely gets away with his life, again and again.</w:t>
      </w:r>
    </w:p>
    <w:p>
      <w:r>
        <w:t>Whether Hendricks fires a weapon for the first time to protect the asset Max Meladze or questions how well he can swim while frozen on top of a bridge, the show never gets too dark. The tension feels genuine, but the added slapstick moments, where Hendricks wriggles out of trouble, give audiences room to breathe.</w:t>
      </w:r>
    </w:p>
    <w:p>
      <w:r>
        <w:t>The erratic energy of the series plays well when viewers realize what the show is trying to convey. Smooth operatives like Jason Bourne or James Bond with their suave style and limitless contacts and resources aren’t exactly realistic. Fans appreciate the internal dysfunction found in any workplace.</w:t>
      </w:r>
    </w:p>
    <w:p>
      <w:r>
        <w:t>The back-and-forth between serious and silly is a deliberate stylistic choice. Viewers panic right along with Hendricks and feel thrown under the bus with the employees. It might take a few episodes to understand what the show is doing, but once you do, The Recruit becomes the most fun spy series you’ll watch. The only not-so-fun part is there are only two seasons to enjoy.</w:t>
      </w:r>
    </w:p>
    <w:p>
      <w:r>
        <w:t>Nathan Fillion's Presence Is All Over The Recruit</w:t>
      </w:r>
    </w:p>
    <w:p>
      <w:r>
        <w:t>Image via Netflix / Courtesy Everett Collection</w:t>
      </w:r>
    </w:p>
    <w:p>
      <w:r>
        <w:t>Nathan Fillion is the go-to choice when you need a leading man who can take on the bad guys audiences will always root for. His crime-drama credits include Castle, his ongoing hit The Rookie, the spin-off The Rookie: Feds, and an unforgettable guest spot on Brooklyn: Nine-Nine. He wears a badge, a uniform, and an air of authority with ease.</w:t>
      </w:r>
    </w:p>
    <w:p>
      <w:r>
        <w:t>In The Recruit, Fillion portrays Alton West, the Director of the CIA. His character was initially a quick guest spot in the first season finale. What makes his entrance so great, and a testament to his acting, is that he appears remotely in only a few scenes. His deadpan delivery is always appreciated, but making that type of impact over a video call is something only Fillion can accomplish.</w:t>
      </w:r>
    </w:p>
    <w:p>
      <w:r>
        <w:t>You can’t expect Nathan Fillion to pop up in a show without stealing the scene. Alton West makes a big return in the second season as Owen Hendricks' main antagonist. West navigates the red tape with cold calculation that unsettles Hendricks, adding another layer of tension to the series.</w:t>
      </w:r>
    </w:p>
    <w:p>
      <w:r>
        <w:t>Fit all 9 anime series into the grid. Play Leaderboard Sign in to claim your place on the leaderboard! Cross Check Time 00:00 Hints 0 Pick a tile to place a movie. Hint New Submit Results 0 Points Sign in to claim your place on the leaderboard! Play Again Leaderboard Back Leaderboard × No scores yet. Be the first. Leaderboard × No scores yet. Be the first. Pick a movie Choose 1 of 9 Close ×</w:t>
      </w:r>
    </w:p>
    <w:p>
      <w:r>
        <w:t>While some may think it’s a little weird for an actor of his stature to take on a minor role, any show that lets Nathan Fillion flex his acting muscles gets it right. He has the commanding presence and the perfect wit to pull off a character like West. Nathan Fillion is one of the main reasons The Recruit is on its way to becoming a classic spy series audiences will binge and rewatch for years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