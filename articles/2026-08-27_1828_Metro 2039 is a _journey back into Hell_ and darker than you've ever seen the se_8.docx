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Metro 2039 is a "journey back into Hell" and darker than you've ever seen the series: "You're in a completely different system"</w:t>
      </w:r>
    </w:p>
    <w:p>
      <w:r>
        <w:t>منبع: https://www.gamesradar.com/games/fps/metro-2039-is-a-journey-back-into-hell-and-darker-than-youve-ever-seen-the-series-youre-in-a-completely-different-system-compared-to-the-one-seen-in-previous-games/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2026-08-27 14:47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