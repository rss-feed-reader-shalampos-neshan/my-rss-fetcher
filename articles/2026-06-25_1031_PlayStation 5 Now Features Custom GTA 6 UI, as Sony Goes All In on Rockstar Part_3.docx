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PlayStation 5 Now Features Custom GTA 6 UI, as Sony Goes All In on Rockstar Partnership</w:t>
      </w:r>
    </w:p>
    <w:p>
      <w:r>
        <w:t>منبع: https://www.ign.com/articles/playstation-5-now-features-custom-gta-6-ui-as-sony-goes-all-in-on-rockstar-partnership</w:t>
      </w:r>
    </w:p>
    <w:p>
      <w:r>
        <w:t>نویسنده: Tom Phillips</w:t>
      </w:r>
    </w:p>
    <w:p>
      <w:r>
        <w:t>تاریخ انتشار: 2026-06-25 09:37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Load up your PlayStation 5 today, and you'll be greeted by a new custom user interface advertising Grand Theft Auto 6 — part of Sony's major new partnership with Rockstar Games.</w:t>
      </w:r>
    </w:p>
    <w:p>
      <w:r>
        <w:t>The PS5's Welcome section now includes a flashy animated version of the GTA 6 logo, which zooms in and reveals a splash screen with details on the game, as well as a button to go view its store page (and pre-order).</w:t>
      </w:r>
    </w:p>
    <w:p>
      <w:r>
        <w:t>Of course, Sony has rolled out this update following GTA 6 pre-orders officially going live at midnight last night, as well as the start of its own marketing campaign for the game, which it has boasted "plays best on PS5."</w:t>
      </w:r>
    </w:p>
    <w:p>
      <w:r>
        <w:t>Yesterday, Sony published a blog post championing the features of its console that GTA 6 will use, including the speaker in the DualSense controller and the pad's haptic feedback.</w:t>
      </w:r>
    </w:p>
    <w:p>
      <w:r>
        <w:t>Rather amusingly, Sony later deleted and reposted a series of posts on social media linking to this blog post that featured an image of the PS5's disc-based edition. The social posts were later replaced with versions that featured the PS5's digital-only console — more fitting with the fact that GTA 6 will not have a disc.</w:t>
      </w:r>
    </w:p>
    <w:p>
      <w:r>
        <w:t>Grand Theft Auto VI launches November 19, with pre-orders starting June 25.</w:t>
      </w:r>
    </w:p>
    <w:p>
      <w:r>
        <w:t>Learn why it plays best on PS5: https://t.co/w0enIHvPFQ pic.twitter.com/ekpnz2Tfz2 — PlayStation (@PlayStation) June 24, 2026</w:t>
      </w:r>
    </w:p>
    <w:p>
      <w:r>
        <w:t>Other additions to GTA 6's PlayStation 5 marketing campaign include a newly-themed version of the PlayStation app logo on smartphones, that features GTA 6 colors and pale tree fronds.</w:t>
      </w:r>
    </w:p>
    <w:p>
      <w:r>
        <w:t>Sony has started updating its logos like the PlayStation App with GTA 6 branding#PS5 #GTA6 #GrandTheftAutoVI pic.twitter.com/dNknjOvw7P — Shinobi602 (@shinobi602) June 24, 2026</w:t>
      </w:r>
    </w:p>
    <w:p>
      <w:r>
        <w:t>Sony itself has previously stated that the launch of GTA 6 is the best reason yet for PlayStation fans still using a PS4 to finally upgrade their console, as GTA 6 will only be available on PS5 (and Xbox Series X/S). Rockstar also recently eased the console transition itself, by promising free upgrades to GTA 5 on PS5 and Xbox Series X/S for those with a PS4 or Xbox One copy.</w:t>
      </w:r>
    </w:p>
    <w:p>
      <w:r>
        <w:t>Need to catch up on all of the GTA 6 news? Rockstar has now announced GTA 6's price and also a pricier $100 Ultimate Edition, released 63 new GTA 6 screenshots, and confirmed that physical editions of the game won't include a disc in the box.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