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Reacher season 5 release date speculation, cast, which book it's adapting, and everything else we know about the Prime Video show's return</w:t>
      </w:r>
    </w:p>
    <w:p>
      <w:r>
        <w:t>منبع: https://www.gamesradar.com/entertainment/action-shows/reacher-season-5-release-date-cast-plot-trailer-news/</w:t>
      </w:r>
    </w:p>
    <w:p>
      <w:r>
        <w:t>نویسنده: Megan Garside, Junior Social Media Editor,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2026-09-16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