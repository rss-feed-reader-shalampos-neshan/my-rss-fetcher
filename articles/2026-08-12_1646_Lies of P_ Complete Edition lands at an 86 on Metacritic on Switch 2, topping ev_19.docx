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Lies of P: Complete Edition lands at an 86 on Metacritic on Switch 2, topping every prior release in the series</w:t>
      </w:r>
    </w:p>
    <w:p>
      <w:r>
        <w:t>منبع: https://gamingtrend.com/news/lies-of-p-complete-edition-lands-at-an-86-on-metacritic-on-switch-2-topping-every-prior-release-in-the-series/</w:t>
      </w:r>
    </w:p>
    <w:p>
      <w:r>
        <w:t>نویسنده: ناشناس</w:t>
      </w:r>
    </w:p>
    <w:p>
      <w:r>
        <w:t>تاریخ انتشار: 2026-08-12 15:26</w:t>
      </w:r>
    </w:p>
    <w:p>
      <w:r>
        <w:t>──────────────────────────────────────────────────</w:t>
      </w:r>
    </w:p>
    <w:p>
      <w:r>
        <w:t>The verdict on Lies of P: Complete Edition for Nintendo Switch 2 is in, and it's a strong one! The port landed at an 86 on Metacritic, the best score the Soulslike series has ever pulled off. For NEOWIZ and NOUGH Studio, it's proof that their bet on bringing narrative-heavy action games to Nintendo hardware has paid off in a big way. In case you missed it, take a look at David's and Henry's impressions!</w:t>
      </w:r>
    </w:p>
    <w:p>
      <w:r>
        <w:t>According to NOUGH Studio Director Jiwon Choi, the team's goal throughout development was making sure Lies of P felt like Lies of P, whether players were curled up with a Switch 2 in handheld mode or playing docked. He said the reception from newcomers has taken the studio by surprise and that those takeaways will shape what comes next. NEOWIZ struck a similar note, framing the score as validation of the work that went into carrying the original's polish onto a new platform, and pointing to the Complete Edition as a way to widen the audience even further.</w:t>
      </w:r>
    </w:p>
    <w:p>
      <w:r>
        <w:t>Under the hood, the port holds a steady 60fps in both docked and handheld play. The team also went to some length to keep the Belle Époque atmosphere intact, so the Gothic textures and 19th-century flourishes of the original city translate cleanly to Nintendo hardware.</w:t>
      </w:r>
    </w:p>
    <w:p>
      <w:r>
        <w:t>The reviews are in, and the launch of Lies of P: Complete Edition for Nintendo Switch 2 has led to the highest ratings in the history of the Soulslike franchise. With a current Metacritic score of 86, the launch has reinforced NEOWIZ and NOUGH Studio’s approach to delivering high-quality narrative gameplay experiences across PC and console platforms that resonate with audiences worldwide.</w:t>
      </w:r>
    </w:p>
    <w:p>
      <w:r>
        <w:t>“When approaching the Nintendo Switch 2 port, our whole team was aligned on creating an experience that was faithful to the Lies of P gameplay on other platforms and delivering the precise feel of combat in handheld play,” said Jiwon Choi, Director, NOUGH Studio. “We are blown away by the reception from new players and will carry our learnings into our work on future projects.”</w:t>
      </w:r>
    </w:p>
    <w:p>
      <w:r>
        <w:t>"This new peak rating is a testament to the effort we poured into faithfully replicating the high quality of the original Lies of P on new platforms," said a NEOWIZ representative. "We hope the Complete Edition allows even more global gamers to experience the deep, engaging gameplay of Lies of P and look forward to the title establishing itself as a globally beloved IP."</w:t>
      </w:r>
    </w:p>
    <w:p>
      <w:r>
        <w:t>Optimized for the Nintendo Switch 2, Lies of P: Complete Edition made no compromises between the docked and handheld play, maintaining a stable 60 frames per second framerate in both modes. NOUGH Studio also emphasized carrying over the franchise’s Belle Époque-style world in a graphically impressive port, without losing the 19th-century Gothic environments and textures.</w:t>
      </w:r>
    </w:p>
    <w:p>
      <w:r>
        <w:t>Lies of P was first released in September 2023 and garnered global attention for its originality in reimagining Carlo Collodi’s Italian classic “The Adventures of Pinocchio” as a dark fairy tale. Alongside its prequel DLC Lies of P: Overture, the title has surpassed 4 million units in cumulative sales and is highly regarded for its distinctive combat system and action gameplay.</w:t>
      </w:r>
    </w:p>
    <w:p>
      <w:r>
        <w:t>For more news on Lies of P,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