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 Update 1.11.00 Out Now. Check Out the Patch Notes.</w:t>
      </w:r>
    </w:p>
    <w:p>
      <w:r>
        <w:t>منبع: https://www.ign.com/articles/crimson-deserts-journey-to-becoming-an-actual-pet-simulator-is-pretty-much-complete-with-latest-patch</w:t>
      </w:r>
    </w:p>
    <w:p>
      <w:r>
        <w:t>نویسنده: Wesley Yin-Poole</w:t>
      </w:r>
    </w:p>
    <w:p>
      <w:r>
        <w:t>تاریخ انتشار: 2026-06-12 09:50</w:t>
      </w:r>
    </w:p>
    <w:p>
      <w:r>
        <w:t>──────────────────────────────────────────────────</w:t>
      </w:r>
    </w:p>
    <w:p>
      <w:r>
        <w:t>Anyone keeping up with the many updates Pearl Abyss has been pumping out for Crimson Desert will know that the developer has leaned heavily into the pet aspect of the game. Various patches have expanded how Crimson Desert pets work, fleshing out the systems that make use of them, increasing the number of animals that can become pets, and even adding new animations for when you interact with them.</w:t>
      </w:r>
    </w:p>
    <w:p>
      <w:r>
        <w:t>Now, Crimson Desert’s latest patch cements the game’s status as a genuine pet simulator by adding new challenges that let you register up to 100 pets. That’s a big jump and will surely see players build sizeable animal armies, if that’s the kind of thing they’re into of course.</w:t>
      </w:r>
    </w:p>
    <w:p>
      <w:r>
        <w:t>There are some limiting factors here. You can only summon up to 50 pets at camp, even if you have more than 50 pets registered. But still, 50 pets running around… good luck keeping track!</w:t>
      </w:r>
    </w:p>
    <w:p>
      <w:r>
        <w:t>Crimson Desert: Every Unique Armor Set So Far View 14 Images</w:t>
      </w:r>
    </w:p>
    <w:p>
      <w:r>
        <w:t>But that’s not all that’s interesting about update 1.11.00 (patch notes, courtesy of the Crimson Desert website, are below). It also lets Damiane and Oongka, the two secondary playable characters who are now pretty much on par with Kliff following changes made to the game since launch, equip the Mining Drill and Chainsaw.</w:t>
      </w:r>
    </w:p>
    <w:p>
      <w:r>
        <w:t>And here’s an interesting new system: shopkeepers will begin collecting and reselling lost rare equipment. Lost equipment, obtained from treasure chests, quests, and other methods, will be sold at a higher price than their original value, but it’s great for convenience.</w:t>
      </w:r>
    </w:p>
    <w:p>
      <w:r>
        <w:t>Pearl Abyss just this week announced Crimson Desert had sold 6 million copies, a huge milestone that comes less than three months after the game went on sale. Pearl Abyss has released game-changing updates for Crimson Desert on an almost weekly basis since launch, improving sentiment around the game. It’s done so well that Pearl Abyss paid out a performance bonus to staff valued at approximately $3,400 .</w:t>
      </w:r>
    </w:p>
    <w:p>
      <w:r>
        <w:t>The news came hot on the heels of Pearl Abyss’ announcement of a summer roadmap of content , as well as confirmation that DLC is in development.</w:t>
      </w:r>
    </w:p>
    <w:p>
      <w:r>
        <w:t>Crimson Desert update 1.11.00 patch notes:</w:t>
      </w:r>
    </w:p>
    <w:p>
      <w:r>
        <w:t>New Additions</w:t>
      </w:r>
    </w:p>
    <w:p>
      <w:r>
        <w:t>Added new challenges that allow you to register more pets. You can now register up to 100 pets. However, you can only summon up to 50 pets at camp even if you have more than 50 pets registered. Added reward items for the existing pet challenge that increases the number of pets you can register. If you have already completed the relevant challenge, you will receive the items retroactively.</w:t>
      </w:r>
    </w:p>
    <w:p>
      <w:r>
        <w:t>Added a dedicated map icon for baby wyverns.</w:t>
      </w:r>
    </w:p>
    <w:p>
      <w:r>
        <w:t>[Damiane/Oongka] Can now equip the Mining Drill and Chainsaw.</w:t>
      </w:r>
    </w:p>
    <w:p>
      <w:r>
        <w:t>Major Improvements Content</w:t>
      </w:r>
    </w:p>
    <w:p>
      <w:r>
        <w:t>Shopkeepers will begin collecting and reselling lost rare equipment. Rare equipment obtained from treasure chests, quests, and other methods can now be purchased from shops if lost. These items will be sold at a higher price than their original value. Lost equipment will become available in shops within 7 days of being lost.</w:t>
      </w:r>
    </w:p>
    <w:p>
      <w:r>
        <w:t>Improved the pinball minigame and lowered its difficulty. Adjusted the ball to move with a slightly heavier feel. Reduced the occurrence of an issue where the ball would pass through walls. Adjusted the positions of pins and removed some fixed pins. Reduced the occurrence of an issue where the ball would often get stuck in the upper-left area. Adjusted the force and launch angle when the ball is launched from the portal. Fixed an issue where the ball would fall when bounced off the launcher.</w:t>
      </w:r>
    </w:p>
    <w:p>
      <w:r>
        <w:t>Fixed an issue where the Sigil of Solidarity could not be used in certain situations.</w:t>
      </w:r>
    </w:p>
    <w:p>
      <w:r>
        <w:t>Improved pets so that their names are kept when they grow.</w:t>
      </w:r>
    </w:p>
    <w:p>
      <w:r>
        <w:t>Fixed an issue where the wyvern would be summoned in an unmountable state.</w:t>
      </w:r>
    </w:p>
    <w:p>
      <w:r>
        <w:t>Kuku bird eggs and Wyvern eggs are no longer stackable.</w:t>
      </w:r>
    </w:p>
    <w:p>
      <w:r>
        <w:t>Improved mounts so that they are no longer summoned in dangerous zones.</w:t>
      </w:r>
    </w:p>
    <w:p>
      <w:r>
        <w:t>Improved foul detection in the duel minigame.</w:t>
      </w:r>
    </w:p>
    <w:p>
      <w:r>
        <w:t>Controls</w:t>
      </w:r>
    </w:p>
    <w:p>
      <w:r>
        <w:t>[Controller] Buttons for opening Inventory, Map, Skills, Journal, and Photo Mode can now be assigned.</w:t>
      </w:r>
    </w:p>
    <w:p>
      <w:r>
        <w:t>Fixed an issue where dismounting from a wyvern midair would cause the player to automatically remount it.</w:t>
      </w:r>
    </w:p>
    <w:p>
      <w:r>
        <w:t>Fixed an issue where certain housing items could not be moved after being taken out in Housing Mode.</w:t>
      </w:r>
    </w:p>
    <w:p>
      <w:r>
        <w:t>Combat / Action</w:t>
      </w:r>
    </w:p>
    <w:p>
      <w:r>
        <w:t>[Damiane/Oongka] Fixed an issue where the amount of Spirit recovered did not increase even after leveling up "Focus."</w:t>
      </w:r>
    </w:p>
    <w:p>
      <w:r>
        <w:t>Improved Wyvern mounts so that players can use "Axiom Force" to mount them without learning "Back Hang."</w:t>
      </w:r>
    </w:p>
    <w:p>
      <w:r>
        <w:t>Adjusted the attack patterns of Golem monsters.</w:t>
      </w:r>
    </w:p>
    <w:p>
      <w:r>
        <w:t>Improved "Explosive Evasive Shot" and "Multishot" so that additional effects trigger when using them with special arrows equipped.</w:t>
      </w:r>
    </w:p>
    <w:p>
      <w:r>
        <w:t>UI</w:t>
      </w:r>
    </w:p>
    <w:p>
      <w:r>
        <w:t>Improved images for certain animals, Knowledge entries, and Guides.</w:t>
      </w:r>
    </w:p>
    <w:p>
      <w:r>
        <w:t>Fixed an issue where names of animals would appear as ??? at the Rancher's Shop.</w:t>
      </w:r>
    </w:p>
    <w:p>
      <w:r>
        <w:t>Fixed an issue where the experience UI would not appear after feeding a pet.</w:t>
      </w:r>
    </w:p>
    <w:p>
      <w:r>
        <w:t>Localization</w:t>
      </w:r>
    </w:p>
    <w:p>
      <w:r>
        <w:t>Fixed various localization errors and improved localization quality across all languages.</w:t>
      </w:r>
    </w:p>
    <w:p>
      <w:r>
        <w:t>Others</w:t>
      </w:r>
    </w:p>
    <w:p>
      <w:r>
        <w:t>[Oongka] Fixed an issue where using "Scatter Shot" while clinging to a wall would not consume any cannonballs.</w:t>
      </w:r>
    </w:p>
    <w:p>
      <w:r>
        <w:t>Fixed an issue where the bonus yield effect did not function properly when using the drill while clinging to a wall.</w:t>
      </w:r>
    </w:p>
    <w:p>
      <w:r>
        <w:t>Fixed an issue where the "Depth of Field" could not be disabled in Photo Mode.</w:t>
      </w:r>
    </w:p>
    <w:p>
      <w:r>
        <w:t>Fixed an issue where Blackstar and wyverns would walk into water in certain situations.</w:t>
      </w:r>
    </w:p>
    <w:p>
      <w:r>
        <w:t>Fixed an issue where attacking with a wyvern on land would consume an excessive amount of stamina.</w:t>
      </w:r>
    </w:p>
    <w:p>
      <w:r>
        <w:t>"Flower Basket" has been added to the Hernand Provisioner's Shop, and "Ranged Weapons of the World - Bows, Vol. I" has been added to the Hernand Equipment Shop.</w:t>
      </w:r>
    </w:p>
    <w:p>
      <w:r>
        <w:t>Fixed an issue where feeding would consume two food items on Hard difficulty.</w:t>
      </w:r>
    </w:p>
    <w:p>
      <w:r>
        <w:t>The Knowledge entry for "Irkyn" can now be obtained after completing the quest to repair the kiln at the Kilnden Workshop.</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