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Anime That Shaped Hunter x Hunter</w:t>
      </w:r>
    </w:p>
    <w:p>
      <w:r>
        <w:t>منبع: https://www.cbr.com/classic-anime-that-shaped-hunter-x-hunter/</w:t>
      </w:r>
    </w:p>
    <w:p>
      <w:r>
        <w:t>نویسنده: Demi Phillips</w:t>
      </w:r>
    </w:p>
    <w:p>
      <w:r>
        <w:t>تاریخ انتشار: 2026-10-19 14:15</w:t>
      </w:r>
    </w:p>
    <w:p>
      <w:r>
        <w:t>──────────────────────────────────────────────────</w:t>
      </w:r>
    </w:p>
    <w:p>
      <w:r>
        <w:t>Over the years, Hunter x Hunter’s influence has grown so much that it is sometimes easy to forget how many decades of anime and manga influenced Yoshihiro Togashi’s work. His strategic duels and unique narrative construction have influenced generations of creators, but Togashi worked within a shonen tradition already transformed by several major classics. Togashi has openly discussed works that shaped him as an artist.</w:t>
      </w:r>
    </w:p>
    <w:p>
      <w:r>
        <w:t>Specific Hunter x Hunter characters can also be traced back to older stories he admired. Other influences are visible in how he experiments with battle systems, character archetypes, and the expectations audiences bring to shonen protagonists. Hunter x Hunter excels because familiar tropes are constantly pushed into darker or more complicated territories. These classics helped provide some of the building blocks.</w:t>
      </w:r>
    </w:p>
    <w:p>
      <w:r>
        <w:t>Dragon Ball Helped Establish the Shonen Language Hunter x Hunter Plays With</w:t>
      </w:r>
    </w:p>
    <w:p>
      <w:r>
        <w:t>Close Goku in Super Saiyan form in Dragon Ball Z Image via Toei Animation</w:t>
      </w:r>
    </w:p>
    <w:p>
      <w:r>
        <w:t>Super Saiyan Third Grade Future Trunks powers up in Dragon Ball Z. Image via Toei Animation</w:t>
      </w:r>
    </w:p>
    <w:p>
      <w:r>
        <w:t>MAX POWER Master Roshi prepares a Kamehameha in Dragon Ball Super. Image via Toei Animation</w:t>
      </w:r>
    </w:p>
    <w:p>
      <w:r>
        <w:t>It is almost impossible to discuss Hunter x Hunter's ancestry without mentioning Dragon Ball. Akira Toriyama's series established many of the expectations later battle shonen would inherit: adventurous young heroes, martial-arts training, tournament structures, and battles built around characters discovering new levels of strength. Hunter x Hunter adopts plenty from that vocabulary.</w:t>
      </w:r>
    </w:p>
    <w:p>
      <w:r>
        <w:t>Gon begins as a cheerful child leaving home for an enormous adventure. Like young Goku, he possesses extraordinary physical talent without fully understanding how unusual he is. There is also an amusingly direct resemblance between their signature techniques. Early Goku uses a rock-paper-scissors-based fighting technique called Jan Ken, while Gon's Jajanken eventually divides his Nen attack into Rock, Paper and Scissors.</w:t>
      </w:r>
    </w:p>
    <w:p>
      <w:r>
        <w:t>The similarities do not mean Gon is simply another Goku. They show how Togashi could start with one of shonen's most recognizable heroic templates and gradually reveal qualities Toriyama's story was never particularly interested in examining. Togashi's admiration for Dragon Ball has remained visible decades later.</w:t>
      </w:r>
    </w:p>
    <w:p>
      <w:r>
        <w:t>Fist of the North Star Helped Shape Togashi Before Hunter x Hunter Existed</w:t>
      </w:r>
    </w:p>
    <w:p>
      <w:r>
        <w:t>Kenshiro gives an intimidating glare in Fist of the North Star. Image via Toei Animation</w:t>
      </w:r>
    </w:p>
    <w:p>
      <w:r>
        <w:t>Fist of the North Star helped define the brutal battle manga landscape Togashi entered as a young creator. Its fights were rarely just demonstrations of technique. Opponents carried philosophies, histories and emotional burdens into combat. This allowed a confrontation to become a conclusion to an entire character arc rather than merely another obstacle for the hero.</w:t>
      </w:r>
    </w:p>
    <w:p>
      <w:r>
        <w:t>That instinct appears throughout Hunter x Hunter. Togashi frequently gives antagonists enough interiority that defeating them stops being the only interesting outcome. The Phantom Troupe are mass murderers, but they genuinely grieve for one another. Meruem begins as an incomprehensibly cruel creature before undergoing one of the story's most dramatic transformations.</w:t>
      </w:r>
    </w:p>
    <w:p>
      <w:r>
        <w:t>There is an especially direct connection to Meruem's final moments. When discussing the scene between Meruem and Komugi, Togashi referenced the lasting impact of iconic death imagery from Fist of the North Star. The emotional ambition behind the Chimera Ant Arc’s climactic imagery belongs to Fist of the North Star.</w:t>
      </w:r>
    </w:p>
    <w:p>
      <w:r>
        <w:t>Nausicaä of the Valley of the Wind Directly Inspired Kurapika</w:t>
      </w:r>
    </w:p>
    <w:p>
      <w:r>
        <w:t>The baby Ohmu is trying to help Nausicaa in Nausicaa of the Valley of the Wind. Image via Topcraft &amp; Studio Ghibli</w:t>
      </w:r>
    </w:p>
    <w:p>
      <w:r>
        <w:t>One of Hunter x Hunter's clearest character influences comes from a source far removed from battle shonen. Kurapika was inspired in part by the Ohmu from Hayao Miyazaki's Nausicaä of the Valley of the Wind. The enormous Ohmu normally possess calm blue eyes, but their eyes become intensely red when they are enraged.</w:t>
      </w:r>
    </w:p>
    <w:p>
      <w:r>
        <w:t>Kurapika and the Kurta Clan exhibit a remarkably similar physical change, with their famous Scarlet Eyes activating during heightened emotional states. The Ohmu inspiration becomes even more interesting once Kurapika's story develops. The Scarlet Eyes are coveted precisely because of their beauty, reducing the Kurta people to valuable body parts in the eyes of collectors.</w:t>
      </w:r>
    </w:p>
    <w:p>
      <w:r>
        <w:t>Kurapika therefore enters the story carrying both rage and the consequences of people treating living beings as commodities. Togashi does not simply copy the visual gimmick of eyes changing color. He transforms it into one of Hunter x Hunter's most important emotional symbols.</w:t>
      </w:r>
    </w:p>
    <w:p>
      <w:r>
        <w:t>Hunter x Hunter and JoJo Share a Love of Strange, Highly Specific Abilities</w:t>
      </w:r>
    </w:p>
    <w:p>
      <w:r>
        <w:t>Jotaro activates his Star Platinum Stand in JoJo's Bizarre Adventure. Image via David Production</w:t>
      </w:r>
    </w:p>
    <w:p>
      <w:r>
        <w:t>Hunter x Hunter and JoJo's Bizarre Adventure are fascinated by abilities that are interesting because of their limitations. A fighter wins because they understand what their ability does, recognize what the opponent's ability cannot do, and manipulate the situation until those rules become advantageous. That philosophy is fundamental to Nen.</w:t>
      </w:r>
    </w:p>
    <w:p>
      <w:r>
        <w:t>Kurapika becomes frightening because he accepts severe restrictions. Knuckle's Hakoware essentially transforms a fight into a supernatural debt calculation. Morel repeatedly demonstrates that flexibility and intelligence can matter more than overwhelming output. The same kind of pleasure defines many Stand battles in JJBA, where bizarre powers become lethal once the characters discover how to exploit them.</w:t>
      </w:r>
    </w:p>
    <w:p>
      <w:r>
        <w:t>It would be too simplistic to say Nen is merely Togashi's version of Stands. Togashi built a much more systematic framework around aura categories, restrictions and individual technique development. What is clear, however, is that Togashi has long been an admirer of Hirohiko Araki's work.</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Yu Yu Hakusho Was the Laboratory That Made Hunter x Hunter Possible</w:t>
      </w:r>
    </w:p>
    <w:p>
      <w:r>
        <w:t>Close Image via Studio Pierrot</w:t>
      </w:r>
    </w:p>
    <w:p>
      <w:r>
        <w:t>Genkai training Yusuke in Yu Yu Hakusho. Image via Studio Pierrot</w:t>
      </w:r>
    </w:p>
    <w:p>
      <w:r>
        <w:t>Genkai stands with her hair fluttering in the wind in Yu Yu Hakusho Image via Studio Pierrot</w:t>
      </w:r>
    </w:p>
    <w:p>
      <w:r>
        <w:t>The most important predecessor to Hunter x Hunter may be Togashi's own previous masterpiece. Yu Yu Hakusho gave him years of experience writing supernatural battles, tournaments, morally complicated enemies and groups of characters with completely different personalities. Several ideas that are central to Hunter x Hunter can be seen developing there.</w:t>
      </w:r>
    </w:p>
    <w:p>
      <w:r>
        <w:t>The Dark Tournament Arc is shown to progressively treat villains as characters rather than disposable opponents, and the Chapter Black Arc moves away from simple physical escalation by introducing Territory users with specialized supernatural rules. Those ideas feel remarkably familiar when viewed through Hunter x Hunter. Nen eventually allows Togashi to pursue rule-heavy supernatural battles much further.</w:t>
      </w:r>
    </w:p>
    <w:p>
      <w:r>
        <w:t>The Phantom Troupe receives the kind of attention normally reserved for protagonists, and Gon himself becomes more difficult to describe as conventionally heroic. Yu Yu Hakusho was the story that helped Togashi discover what he loved about battle manga, what he wanted to push further, and what he no longer wanted to do the same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