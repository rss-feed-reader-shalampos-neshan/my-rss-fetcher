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Officially Reveals New Lord of the Rings Set Bigger Than the Millenium Falcon</w:t>
      </w:r>
    </w:p>
    <w:p>
      <w:r>
        <w:t>منبع: https://www.cbr.com/lord-of-the-rings-largest-lego-set-ever/</w:t>
      </w:r>
    </w:p>
    <w:p>
      <w:r>
        <w:t>نویسنده: Jeremy Dick, Cbr Staff, Sean O'Connell, Grae Drake, Rachel Leishman, Tim Mcdonald</w:t>
      </w:r>
    </w:p>
    <w:p>
      <w:r>
        <w:t>تاریخ انتشار: 2026-05-13 02:52</w:t>
      </w:r>
    </w:p>
    <w:p>
      <w:r>
        <w:t>──────────────────────────────────────────────────</w:t>
      </w:r>
    </w:p>
    <w:p>
      <w:r>
        <w:t>Ahead of The Hunt for Gollum and the third season of The Rings of Power, LEGO has officially unveiled a massive new set for The Lord of the Rings. It's the biggest-ever LEGO set that's ever been made for the franchise, and even bigger than the gargantuan Millennium Falcon set that was made for Star Wars.</w:t>
      </w:r>
    </w:p>
    <w:p>
      <w:r>
        <w:t>In honor of Peter Jackson's movie trilogy's 25th anniversary, the LEGO Icons: The Lord of the Rings: Minas Tirith set was announced on May 12. It consists of an incredible 8,278 pieces, serving as a recreation of the iconic White City of Minas Tirith. The set includes a hybrid microscale and minifigure-scale design, featuring familiar locations like the citadel and throne room. It also includes minifigs of several iconic characters: Gandalf the White, Faramir, Denethor, Peregrin Took, Aragorn as King Elessar, Arwen, and four Soldiers of Gondor, as well as themed accessories such as Gondor helmets, shields, and Aragorn's crown.</w:t>
      </w:r>
    </w:p>
    <w:p>
      <w:r>
        <w:t>The Lord of the Rings Gets a Supersized LEGO Set</w:t>
      </w:r>
    </w:p>
    <w:p>
      <w:r>
        <w:t>"Designed as a striking display model, the build captures the towering architecture, layered walls and iconic citadel that defined one of Middle-earth’s most memorable locations," the LEGO Group says of the new set. "The set features a hybrid-scale design, combining an expansive microscale cityscape with richly detailed minifigure-scale interior scenes. From afar, builders can admire the sweeping skyline and defensive walls of Minas Tirith. Up close, they can explore key interior spaces, including the throne room of the citadel, where pivotal moments from the story unfold."</w:t>
      </w:r>
    </w:p>
    <w:p>
      <w:r>
        <w:t>The LEGO Icons The Lord of the Rings: Minas Tirith set will first be available for LEGO Insiders Early Access on June 1, 2026, ahead of its general release on June 4, 2026. It will be priced at $649.99 (£579.99 / €649.99). A special gift will also be offered to those who waste no time in purchasing the set. Buying it between June 1-7 will come with the LEGO Icons The Lord of the Rings: Grond set as a special gift with purchase, while supplies last. The Grond is scaled to pair with the Minas Tirith set, allowing fans to recreate the battering ram forged by Sauron's servants during the Siege of Minas Tirith. It includes 2 Orc minifigures with accessories.</w:t>
      </w:r>
    </w:p>
    <w:p>
      <w:r>
        <w:t>An Impressive Sweepstakes Has Also Been Announced</w:t>
      </w:r>
    </w:p>
    <w:p>
      <w:r>
        <w:t>The wall of Minas Tirith from The Lord of the Rings: The Return of the King Image via Warner Bros.</w:t>
      </w:r>
    </w:p>
    <w:p>
      <w:r>
        <w:t>LEGO Insiders members also have a chance to enter a sweepstakes to possibly win an all-inclusive trip to the Hobbiton movie set, the filming location from The Lord of the Rings and The Hobbit films, along with the full LEGO Icons The Lord of the Rings product collection. Entries are being accepted now until June 30, 2026, on LEGO.com/insiders/rewards.</w:t>
      </w:r>
    </w:p>
    <w:p>
      <w:r>
        <w:t>The Minas Tirith set will stand at over 23.5 in. (59cm) high once fully constructed. It will also be 24.5 in. (62cm) wide and 14.5 in. (37cm) deep.</w:t>
      </w:r>
    </w:p>
    <w:p>
      <w:r>
        <w:t>The new set will be available at various retailers selling LEGO products, as well as at LEGO.com/MinasTirith.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