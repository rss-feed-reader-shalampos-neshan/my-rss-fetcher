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Evangelion x Godzilla Unveils First Look at Exclusive Crossover Collectible</w:t>
      </w:r>
    </w:p>
    <w:p>
      <w:r>
        <w:t>منبع: https://www.cbr.com/evangelion-godzilla-exclusive-crossover-collectible/</w:t>
      </w:r>
    </w:p>
    <w:p>
      <w:r>
        <w:t>نویسنده: Timothy Blake Donohoo</w:t>
      </w:r>
    </w:p>
    <w:p>
      <w:r>
        <w:t>تاریخ انتشار: 2026-06-20 16:00</w:t>
      </w:r>
    </w:p>
    <w:p>
      <w:r>
        <w:t>──────────────────────────────────────────────────</w:t>
      </w:r>
    </w:p>
    <w:p>
      <w:r>
        <w:t>Neon Genesis Evangelion is still one of the biggest names in mecha anime, as well as Japanese fiction in general. Thus, it's no surprise that there has been a plethora of crossovers with another big-time Japanese icon, Godzilla, the latest of which, ironically, is a new version of a smaller take on both brands.</w:t>
      </w:r>
    </w:p>
    <w:p>
      <w:r>
        <w:t>The DEFOREAL collection by PLEX and X-PLUS reimagines and reawakens the EVANGELION Unit-01 “G” Awakening Form design. This combines the main mech from Evangelion with none other than Godzilla himself, cloaking the legendary Toho monster in familiar purple-and-green mechanized armor. Chibified and asymmetrical, this collectible is planned to come out this summer, though its release will be somewhat limited.</w:t>
      </w:r>
    </w:p>
    <w:p>
      <w:r>
        <w:t>Godzilla Roars Out New Evangelion Crossover Collectible</w:t>
      </w:r>
    </w:p>
    <w:p>
      <w:r>
        <w:t>The new EVANGELION Unit-01 “G” Awakening Form collectible exemplifies the DEFOREAL collection, which combines super-deformed aesthetics with incredibly detailed and realistic ones. In this case, it's part of an ongoing collaboration between the Evangelion and Godzilla brands, a conceptnow 10 years old.</w:t>
      </w:r>
    </w:p>
    <w:p>
      <w:r>
        <w:t>This manifests as a design in which the EVA Unit-01 mecha becomes infected with "G-Cells," mutating into a mix of the iconic giant "robot" and Godzilla himself. Standing at just over 6.5", this new version of the concept's design is artistically asymmetrical, with the Godzilla and EVA elements violently juxtaposed on top of each other. This level of detail is despite the figure being a chibi version, shrinking down these aspects into super-deformed proportions.</w:t>
      </w:r>
    </w:p>
    <w:p>
      <w:r>
        <w:t>Pre-painted with a metallic gloss and made of PVC, the figurine shimmers even brighter than previous versions from DEFOREAL (which sometimes featured different color schemes, including one based on Burning Godzilla). This is one of several crossover items involving the franchises that have been released in the past few years, with Godzilla becoming perhaps the most common collaborator with the Evangelion brand.</w:t>
      </w:r>
    </w:p>
    <w:p>
      <w:r>
        <w:t>The two properties are loosely connected thanks to the 2016 movie Shin Godzilla,directed by Evangelion creator Hideaki Anno. It was one of many "Shin" projects from the 2010s and 2020s, with another being the Rebuild of Evangelion anime movies, which served as a reboot of the mecha classic. DEFOREAL's EVANGELION Unit-01 “G” Awakening Form Metallic Color Ver. figure can now be pre-ordered from websites such as the official Godzilla site for $159.00 USD, and it's expected to be released sometime in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