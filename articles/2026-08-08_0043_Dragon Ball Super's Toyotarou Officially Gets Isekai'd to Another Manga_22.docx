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Super's Toyotarou Officially Gets Isekai'd to Another Manga</w:t>
      </w:r>
    </w:p>
    <w:p>
      <w:r>
        <w:t>منبع: https://www.cbr.com/dragon-ball-super-toyotarou-tensura-isekai-slime-art/</w:t>
      </w:r>
    </w:p>
    <w:p>
      <w:r>
        <w:t>نویسنده: Brett Cardaro</w:t>
      </w:r>
    </w:p>
    <w:p>
      <w:r>
        <w:t>تاریخ انتشار: 2026-08-08 00:20</w:t>
      </w:r>
    </w:p>
    <w:p>
      <w:r>
        <w:t>──────────────────────────────────────────────────</w:t>
      </w:r>
    </w:p>
    <w:p>
      <w:r>
        <w:t>Dragon Ball Super mangaka Toyotarou is back, but it’s not with the continuation of the DBS manga that fans have been hoping for.</w:t>
      </w:r>
    </w:p>
    <w:p>
      <w:r>
        <w:t>Toyotarou recently helped celebrate Season 4 of the hit isekai series That Time I Got Reincarnated as a Slime by penning TenSura-themed artwork for popular Japanese manga news site Comic Natalie. The art depicts Rimuru Tempest in his signature slime form, alongside his close friend and trusted ally Veldora, the legendary Storm Dragon.</w:t>
      </w:r>
    </w:p>
    <w:p>
      <w:r>
        <w:t>Toyotarou Draws Rimuru and Veldora to Celebrate Reincarnated as a Slime Season 4</w:t>
      </w:r>
    </w:p>
    <w:p>
      <w:r>
        <w:t>Veldora and Rimuru in Reincarnated as a Slime by Dragon Ball Super's Toyotarou Image via Comic Natalie</w:t>
      </w:r>
    </w:p>
    <w:p>
      <w:r>
        <w:t>The new art was created specifically for Comic Natalie’s ongoing series of features centered around That Time I Got Reincarnated as a Slime Season 4. "Toyotarou was asked to draw the two fighting side by side," Comic Natalie’s site reveals. "Surely Rimuru and Veldora would be thrilled!"</w:t>
      </w:r>
    </w:p>
    <w:p>
      <w:r>
        <w:t>Even though Toyotarou is drawing characters from another manga, his signature Dragon Ball Super art style is apparent in the art -- and the TenSura collaboration has more than one connection to Akira Toriyama’s Dragon Ball manga. In a scene in Season 2, Episode 23 of the anime, Veldora actually unleashes his own Kamehameha wave attack at an enemy, serving as a reference to the love of manga that he picked up from Rimuru.</w:t>
      </w:r>
    </w:p>
    <w:p>
      <w:r>
        <w:t>It can also be easy to forget that Rimuru's whole design as a slime monster is essentially a replica of Dragon Quest’s iconic slime monster, which was itself designed by Akira Toriyama.</w:t>
      </w:r>
    </w:p>
    <w:p>
      <w:r>
        <w:t>Toyotarou's Return to the Dragon Ball Super Manga Is Inevitable</w:t>
      </w:r>
    </w:p>
    <w:p>
      <w:r>
        <w:t>New Goku and Gohan Art by Toyotarou - Dragon Ball Super Image via Shueisha</w:t>
      </w:r>
    </w:p>
    <w:p>
      <w:r>
        <w:t>Toyotarou may be focusing his efforts on doing side quests for other series right now, but that doesn’t mean he’s leaving Dragon Ball behind. The reveal of this art even states he is "currently serializing Dragon Ball Super," making his eventual return to the series appear even more likely.</w:t>
      </w:r>
    </w:p>
    <w:p>
      <w:r>
        <w:t>Additionally, the most recent entry in his ongoing Toyotarou Tries to Draw series was the obscure Dragon Ball Super anime-only character Mogina, who fought Beerus even before Goku did.</w:t>
      </w:r>
    </w:p>
    <w:p>
      <w:r>
        <w:t>Toyotarou himself has also repeatedly spoken about the manga returning in recent months. Most recently, he responded to a fan on X (formerly Twitter), who said that their 7-year-old son requested "Toyotaro-san from Dragon Ball Super to draw more manga." Toyotarou’s simple response, "Thank you. I got it," went on to receive 6.5 million views on the platform in a single day.</w:t>
      </w:r>
    </w:p>
    <w:p>
      <w:r>
        <w:t>If Toyotarou can pull those kinds of numbers on a tweet alone, fans can only imagine what kind of reception the highly anticipated Dragon Ball Super Chapter 105 will look like.</w:t>
      </w:r>
    </w:p>
    <w:p>
      <w:r>
        <w:t>That Time I Got Reincarnated as a Slime Season 4 and its latest film, Tears of the Azure Sea, are currently available to stream on Crunchyroll. Dragon Ball Super: Beerus, the upcoming anime remake, is set to release this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