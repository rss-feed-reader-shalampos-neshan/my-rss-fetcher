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Single-Greatest Season of TV Beats the Trek Movies at Their Own Game</w:t>
      </w:r>
    </w:p>
    <w:p>
      <w:r>
        <w:t>منبع: https://www.cbr.com/star-trek-picard-season-3-star-trek-movies-comparison/</w:t>
      </w:r>
    </w:p>
    <w:p>
      <w:r>
        <w:t>نویسنده: Joshua M. Patton</w:t>
      </w:r>
    </w:p>
    <w:p>
      <w:r>
        <w:t>تاریخ انتشار: 2026-06-29 17:30</w:t>
      </w:r>
    </w:p>
    <w:p>
      <w:r>
        <w:t>──────────────────────────────────────────────────</w:t>
      </w:r>
    </w:p>
    <w:p>
      <w:r>
        <w:t>The final season of Star Trek: Picard was meant, primarily, to be a worthy, cinematic sendoff to The Next Generation crew. The ending of Nemesis was never meant to be a true farewell. In putting together this reunion, the Picard filmmakers imbued the story with themes found across the Star Trek movie trilogy: the three films following The Motion Picture.</w:t>
      </w:r>
    </w:p>
    <w:p>
      <w:r>
        <w:t>The modern blockbuster film franchise is Star Trek's creation, because it created the first true 'shared universe,' especially when The Next Generation came along. In fact, TNG (especially) Season 5 set up Star Trek VI: The Undiscovered Country. Sadly, when TNG graduated to films, the serialized element was all but abandoned, but Picard finally gave them a story worthy of TOS's trilogy.</w:t>
      </w:r>
    </w:p>
    <w:p>
      <w:r>
        <w:t>How the Original Star Trek Movies Created an 'Accidental' Trilogy</w:t>
      </w:r>
    </w:p>
    <w:p>
      <w:r>
        <w:t>The Star Trek Crew Of The USS Enterprise, Including Sulu, Uhura, and Bones. Image via Paramount Pictures.</w:t>
      </w:r>
    </w:p>
    <w:p>
      <w:r>
        <w:t>After The Motion Picture debuted, the studio wanted more Star Trek movies, but they didn't want to pay the then-astronomical sum of $45 million for it. Producer Harve Bennett, who made his bones in television, famously told Paramount he could make them three movies for that much. While he undershot his budget, he did shepherd the Original Series cast through three films with a connected, though sometimes loosely connected, arc.</w:t>
      </w:r>
    </w:p>
    <w:p>
      <w:r>
        <w:t>The crew faces the realities of aging. They rebel against the organization they gave their lives to for a crewmate (and a son). Finally, as they face the consequences of their actions, they are called upon to save the Federation from a technologically advanced threat.</w:t>
      </w:r>
    </w:p>
    <w:p>
      <w:r>
        <w:t>Intentionally or unintentionally, these concepts find their way into Picard's last adventure. The goal may have been a send-off worthy of a feature film, but the writers, directors, cast, and crew gave them three movies' worth of story.</w:t>
      </w:r>
    </w:p>
    <w:p>
      <w:r>
        <w:t>The final two films featuring the full TOS cast were more loosely connected, but they served as an epic send-off for a legendary crew. Elements from those films -- lost and found family members, turning enemies into allies -- also are found throughout Picard. But showrunner Terry Matalas often speaks about his affection for growing up with those first Star Trek films. So it makes sense his season of Picard would capture thematic elements that made those movies so great.</w:t>
      </w:r>
    </w:p>
    <w:p>
      <w:r>
        <w:t>How Picard Season 3 Mirrors the Star Trek TOS Movie 'Trilogy'</w:t>
      </w:r>
    </w:p>
    <w:p>
      <w:r>
        <w:t>In Star Trek II: The Wrath of Khan, the Enterprise captain has moved on in the Admiralty, feeling too old for space adventures. The return of an old enemy who threatens one of his crew and, unbeknownst to Admiral Kirk, his son. In Picard Season 3's first four episodes, the Changelings (working for the Borg, though neither detail is immediately apparent) come for Dr. Beverly Crusher and her son with Jean-Luc Picard, Jack.</w:t>
      </w:r>
    </w:p>
    <w:p>
      <w:r>
        <w:t>The Admiral effectively takes over the ship, eventually defeating the villain in a nebula battle. The battle ends with the crew witnessing something that reminds them why they ventured into space in the first place. The details are wildly different, of course. Picard's already dealt with aging. Death helps with that.</w:t>
      </w:r>
    </w:p>
    <w:p>
      <w:r>
        <w:t>The Search for Spock brings the Enterprise crew back to Starfleet, only for them to steal a ship and go on the run to help the titular Vulcan. Not only are their own people after them, but an old enemy - -this time the Klingons- -menace them along the way. The middle four episodes of Picard feature a similar setup. The old Admiral's friends all rally with him to do the right thing.</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 threat is less personal, a Changeling conspiracy to infiltrate Starfleet. Luckily, they are able to defeat Vadic and the Changelings without destroying their ship. Though they did still need to commandeer a Klingon Bird of Prey, or at least its cloaking device.</w:t>
      </w:r>
    </w:p>
    <w:p>
      <w:r>
        <w:t>The Voyage Home sends the crew back to Earth to answer for stealing the Enterprise. Once they arrive, the Federation faces a devastating threat from an advanced alien technology. Only the Enterprise crew can save the day, and they even get their beloved ship back in the end. The Picard crew gets their Enterprise back earlier than the TOS cast did. Also, the advanced alien technological threat is, in part, of their own making.</w:t>
      </w:r>
    </w:p>
    <w:p>
      <w:r>
        <w:t>But, in fairness, the extinction of humpback whales was a self-inflicted wound, too. The greatest difference here is that, unlike poor David Marcus, Jack Crusher is alive-and-well when credits roll. Despite the similarities, Picard lands on a very different viewpoint from the Star Trek: TOS trilogy.</w:t>
      </w:r>
    </w:p>
    <w:p>
      <w:r>
        <w:t>The Star Trek Trilogy Was About Looking Back, Picard Season 3 Looked Forward</w:t>
      </w:r>
    </w:p>
    <w:p>
      <w:r>
        <w:t>Star Trek: Picard's Sidney LaForge and Jack Crusher in the turbolift during a scene</w:t>
      </w:r>
    </w:p>
    <w:p>
      <w:r>
        <w:t>While it's often unfairly maligned by picky fans, The Search for Spock is Star Trek's most cynical film. Putting aside undoing the death of Spock, the first "next generation" died to provide a little pathos for his father. Thematically, Picard is a perfect homage to, arguably, the most perfect trio of Star Trek films.</w:t>
      </w:r>
    </w:p>
    <w:p>
      <w:r>
        <w:t>The story it tells feels essential and true to the trajectory of TNG's characters. Only instead of killing off the young so the older cast could continue, Picard eagerly embraced the next The Next Generation. Jack, the La Forge Sisters, Seven of Nine, and series original character Raffi are there to fill the shoes of characters who've earned some R&amp;R. The series connects to and builds on the themes of aging, loyalty, and duty present in Star Trek: II-III.</w:t>
      </w:r>
    </w:p>
    <w:p>
      <w:r>
        <w:t>If intentional, it's just another reason why Picard Season 3 connects so profoundly to the audience and the larger body of work. Fans of the other long-running space saga made a meme of it, but George Lucas was correct when he said Star Wars stories should "rhyme." It's tied to the same spooky need for story that led Joseph Campbell to write A Hero With a Thousand Faces, informing Lucas's films. Star Trek may not seem mythical, but its longevity suggests otherwise.</w:t>
      </w:r>
    </w:p>
    <w:p>
      <w:r>
        <w:t>Subscribe to our newsletter for deeper Star Trek analysis Hungry for more franchise context and thoughtful breakdowns? Subscribe to the newsletter to get focused coverage and analysis of Star Trek, Picard, and franchise storytelling — plus smart takes on related sci-fi topics. Get Updates By subscribing, you agree to receive newsletter and marketing emails, and accept our Terms of Use and Privacy Policy . You can unsubscribe anytime.</w:t>
      </w:r>
    </w:p>
    <w:p>
      <w:r>
        <w:t>The themes in both Picard and Bennett's Star Trek trilogy examine love, life, death and consequences. Putting aside the spaceships and aliens, these are the things all audiences look for in every story.</w:t>
      </w:r>
    </w:p>
    <w:p>
      <w:r>
        <w:t>One last interesting parallel to Bennett's Star Trek movie trilogy: it was supposed to be the end. Paramount initially wanted a proper send-off for the franchise after The Motion Picture. But the movies just kept being hits. What was supposed to be the ending for the Enterprise crew was just the beginning.</w:t>
      </w:r>
    </w:p>
    <w:p>
      <w:r>
        <w:t>Perhapsif the new Paramount owners bring back the Picard Season 3 brain trust, Star Trek: Legacy could repeat history one more time. Like the TOS cast before them, the TNG actors aren't 'past their prime' but are better than ever.</w:t>
      </w:r>
    </w:p>
    <w:p>
      <w:r>
        <w:t>The suite of Star Trek films and the complete Picard series are available to own on DVD, Blu-ray, digital and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