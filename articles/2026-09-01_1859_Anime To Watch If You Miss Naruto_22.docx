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To Watch If You Miss Naruto</w:t>
      </w:r>
    </w:p>
    <w:p>
      <w:r>
        <w:t>منبع: https://www.cbr.com/anime-must-watch-if-you-miss-naruto/</w:t>
      </w:r>
    </w:p>
    <w:p>
      <w:r>
        <w:t>نویسنده: Jennifer Melzer, Demi Phillips</w:t>
      </w:r>
    </w:p>
    <w:p>
      <w:r>
        <w:t>تاریخ انتشار: 2026-09-01 18:15</w:t>
      </w:r>
    </w:p>
    <w:p>
      <w:r>
        <w:t>──────────────────────────────────────────────────</w:t>
      </w:r>
    </w:p>
    <w:p>
      <w:r>
        <w:t>There are plenty of great battle shonen anime, but very few leave the kind of hole Naruto leaves behind once it’s over. The anime was never about just seeing ninjas throw bigger punches and more powerful jutsu at one another. What made the series so great was the way that Naruto and everyone around him grew over hundreds of episodes. The friendships, rivalries and ambitions of entire generations of characters gradually become intertwined.</w:t>
      </w:r>
    </w:p>
    <w:p>
      <w:r>
        <w:t>That makes finding a true replacement difficult. Thankfully, several anime capture at least part of what makes Naruto so memorable. Some feature stubborn underdogs determined to prove everyone wrong, while others build sprawling worlds filled with competing factions and complicated friendships. None of them are Naruto, but these anime will surely satisfy the cravings of those still missing Team 7.</w:t>
      </w:r>
    </w:p>
    <w:p>
      <w:r>
        <w:t>Bleach Delivers the Same Classic Shonen Thrill as Naruto</w:t>
      </w:r>
    </w:p>
    <w:p>
      <w:r>
        <w:t>Close Ichigo smiles softly at Orihime in his Horn of Salvation form in Bleach TYBW Season 4, Episode 4 Image via Pierrot Films</w:t>
      </w:r>
    </w:p>
    <w:p>
      <w:r>
        <w:t>Ichigo Kurosaki saves Rukia Kuchiki in Bleach's Soul Society Arc Image via Studio Pierrot</w:t>
      </w:r>
    </w:p>
    <w:p>
      <w:r>
        <w:t>Hitsugaya has a stern look on his face with his Bankai released in Bleach TYBW Season 4 Episode 3 Image via Pierrot Films</w:t>
      </w:r>
    </w:p>
    <w:p>
      <w:r>
        <w:t>Bleach and Naruto helped define the same generation of anime fandom, so anyone who somehow finished one without watching the other has an obvious next destination. Ichigo Kurosaki's journey into the world of Soul Reapers introduces a massive cast of fighters, organizations, and supernatural abilities. The two shows differ considerably in atmosphere.</w:t>
      </w:r>
    </w:p>
    <w:p>
      <w:r>
        <w:t>However, they share the pleasure of watching increasingly powerful characters collide within a clearly established combat system. The Soul Society itself also has a structured hierarchy that gives the world a sense of history and scale. Fans who loved discovering new jutsu and bloodline abilities throughout Naruto should feel right at home.</w:t>
      </w:r>
    </w:p>
    <w:p>
      <w:r>
        <w:t>Blue Exorcist Focuses on a Hero Feared for the Power Inside Him</w:t>
      </w:r>
    </w:p>
    <w:p>
      <w:r>
        <w:t>Rin and Yukio Okumura with the city in the background in Blue Exorcist Image via A-1 Pictures</w:t>
      </w:r>
    </w:p>
    <w:p>
      <w:r>
        <w:t>Rin Okumura shares many similarities with Naruto Uzumaki that are not quite obvious at first glance. Both of them are born with dangerous things inside them, and both have struggled with being judged due to having such power. Rin's situation pushes him towards being an exorcist, although his existence makes things difficult for him.</w:t>
      </w:r>
    </w:p>
    <w:p>
      <w:r>
        <w:t>Blue Exorcist is a supernatural anime that focuses on a protagonist trying hard to establish his identity. Rin's relationship with his classmates also gives the series some of the same appeal as Naruto's Team 7. Fans who particularly loved Naruto's struggle against the Nine-Tails’ reputation should find plenty to enjoy here.</w:t>
      </w:r>
    </w:p>
    <w:p>
      <w:r>
        <w:t>Magi: The Labyrinth of Magic Captures Naruto’s Sense of Adventure</w:t>
      </w:r>
    </w:p>
    <w:p>
      <w:r>
        <w:t>Aladdin, Alibaba, and Morgiana sitting on a magic carpet and smiling in Magi The Labyrinth of Magic Image via A-1 Pictures</w:t>
      </w:r>
    </w:p>
    <w:p>
      <w:r>
        <w:t>Magi: The Labyrinth of Magic trades hidden ninja villages for kingdoms, dungeons, magic, and political conflicts. However, its sense of adventure feels remarkably familiar. Aladdin, Alibaba and Morgiana begin with relatively personal goals before becoming caught up in events that affect entire nations. That steady expansion is one of the anime’s greatest strengths.</w:t>
      </w:r>
    </w:p>
    <w:p>
      <w:r>
        <w:t>The anime is especially good at making its world feel much larger than its protagonists. Alliances shift, powerful factions emerge, and characters who initially seem unimportant can become major pieces of the story. Magi also places considerable emphasis on friendship and the idea that people can choose who they want to become despite difficult circumstances.</w:t>
      </w:r>
    </w:p>
    <w:p>
      <w:r>
        <w:t>World Trigger Takes Naruto's Tactical Team Battles Even Further</w:t>
      </w:r>
    </w:p>
    <w:p>
      <w:r>
        <w:t>Yuma Kuga stands with the World Trigger cast in front of large pyramid Image via Toei Animation</w:t>
      </w:r>
    </w:p>
    <w:p>
      <w:r>
        <w:t>One of Naruto's most underrated strengths is that battles regularly require cooperation, and not just brute force. Each character has their role, strength, weakness, and techniques. World Trigger takes that concept even further. Its battles revolve heavily around positioning, carefully planned strategy, team composition, and understanding exactly what each fighter can contribute.</w:t>
      </w:r>
    </w:p>
    <w:p>
      <w:r>
        <w:t>The anime’s squad-based ranking battles can easily remind Naruto fans of the Chunin Exams. Osamu Mikumo is also refreshingly different from many conventional shonen heroes. He is not automatically the strongest person in the room, forcing him to rely on intelligence and cooperation instead. That gives his progression a satisfying underdog quality that Naruto fans may appreciate.</w:t>
      </w:r>
    </w:p>
    <w:p>
      <w:r>
        <w:t>One Piece Offers Another Massive Shonen Journey About Chasing a Dream</w:t>
      </w:r>
    </w:p>
    <w:p>
      <w:r>
        <w:t>Close One Piece's Straw Hat Pirates with Luffy holding their jolly roger Image via Toei Animation</w:t>
      </w:r>
    </w:p>
    <w:p>
      <w:r>
        <w:t>Luffy and Zoro in their Wano outfits in One Piece Image via Toei Animation</w:t>
      </w:r>
    </w:p>
    <w:p>
      <w:r>
        <w:t>The Straw Hats Watching The Going Merry Burn in One Piece. Image via Toei Animation</w:t>
      </w:r>
    </w:p>
    <w:p>
      <w:r>
        <w:t>Fans who miss having hundreds of episodes worth of characters and adventures to sink into will struggle to find a bigger replacement than One Piece. Monkey D. Luffy's personality is different from Naruto's, but both protagonists possess an almost absurd refusal to abandon their dreams. Luffy wants to be Pirate King, and nothing can make him reconsider.</w:t>
      </w:r>
    </w:p>
    <w:p>
      <w:r>
        <w:t>The Straw Hat crew also delivers the type of emotional commitment that made Naruto’s relationships so enjoyable to watch. Each character comes with their own motivation and reasons for being part of the adventure. Combined with the giant world full of different factions and locations, One Piece becomes a perfect recommendation for Naruto fans.</w:t>
      </w:r>
    </w:p>
    <w:p>
      <w:r>
        <w:t>Demon Slayer Shares Naruto's Emotional Approach to Its Battles</w:t>
      </w:r>
    </w:p>
    <w:p>
      <w:r>
        <w:t>Tanjiro Kamado is engaging in a heated combat against an enemy in Infinity Castle Image via Ufotable</w:t>
      </w:r>
    </w:p>
    <w:p>
      <w:r>
        <w:t>Even though Demon Slayer is much shorter than Naruto, its emotional plot should attract the same audience. Tanjiro Kamado is empathic yet tough, and he wants to protect everyone he loves dearly. That makes even the most intense fights have an emotional edge. Like Naruto, the anime also spends time humanizing its villains.</w:t>
      </w:r>
    </w:p>
    <w:p>
      <w:r>
        <w:t>Naruto repeatedly challenged the idea that every enemy had to remain an enemy. Demon Slayer similarly gives many of its battles an emotional dimension beyond simply defeating the villain. Combined with spectacular sword fights and distinctive techniques, Demon Slayer delivers many familiar shonen pleasures in a much more modern package.</w:t>
      </w:r>
    </w:p>
    <w:p>
      <w:r>
        <w:t>Hunter x Hunter Rewards Strategy as Much as Strength</w:t>
      </w:r>
    </w:p>
    <w:p>
      <w:r>
        <w:t>Gon and Killua training in Hunter x Hunter. Image via Madhouse</w:t>
      </w:r>
    </w:p>
    <w:p>
      <w:r>
        <w:t>Hunter x Hunter is an excellent recommendation for viewers who enjoyed the tactical side of Naruto. Gon Freecss begins his journey with boundless optimism and an enormous goal. However, the world he enters becomes increasingly complicated as he meets stronger fighters and learns how much he still has to understand.</w:t>
      </w:r>
    </w:p>
    <w:p>
      <w:r>
        <w:t>Its Hunter Exam Arc should immediately appeal to fans of the Chunin Exams. Young contestants are tested through combat and psychological pressure. Later, the Nen power system gives battles extraordinary depth, rewarding clever planning just as much as strength. Few anime capture the excitement of watching characters gradually master complicated abilities quite as effectively.</w:t>
      </w:r>
    </w:p>
    <w:p>
      <w:r>
        <w:t>My Hero Academia Makes Its Underdog Hero Fight for Recognition</w:t>
      </w:r>
    </w:p>
    <w:p>
      <w:r>
        <w:t>My Hero Academia anime's Tenya, Ochaco, Izuku, Bakugo and Shoto in costume and standing together in the city. Image via Studio Bones</w:t>
      </w:r>
    </w:p>
    <w:p>
      <w:r>
        <w:t>Izuku Midoriya starts My Hero Academia with almost everything stacked against him. In a society where superpowers are normal, he is born without one, despite dreaming of becoming a professional hero. His determination in the face of ridicule makes him one of the clearest modern successors to Naruto's classic underdog appeal.</w:t>
      </w:r>
    </w:p>
    <w:p>
      <w:r>
        <w:t>The similarities extend beyond Midoriya. U.A. High gives the series a huge cast of young fighters who train together and compete against one another. There are mentors, rivalries, exams, tournaments, and an entire professional system surrounding the students. Midoriya’s complicated relationship with Bakugo should particularly appeal to viewers who enjoyed Naruto and Sasuke’s competitive dynamic.</w:t>
      </w:r>
    </w:p>
    <w:p>
      <w:r>
        <w:t>Jujutsu Kaisen Is a Darker Take on the Supernatural Shonen Formula</w:t>
      </w:r>
    </w:p>
    <w:p>
      <w:r>
        <w:t>Yuji Itadori looks down at his hands as cursed energy flares up around him in Jujutsu Kaisen. Image via MAPPA</w:t>
      </w:r>
    </w:p>
    <w:p>
      <w:r>
        <w:t>Yuji Itadori's life gets altered after he becomes involved with an extremely dangerous supernatural entity in Jujutsu Kaisen. Yuji goes on to join a secret world consisting of highly skilled warriors. Like Naruto who bears the Nine-Tails within him, Yuji carries something inside him that other people fear will become a serious threat.</w:t>
      </w:r>
    </w:p>
    <w:p>
      <w:r>
        <w:t>The dynamic between Yuji, Megumi and Nobara is another major reason Naruto fans may enjoy Jujutsu Kaisen. They are not copies of Team 7, but their contrasting personalities create a similarly entertaining group dynamic. Add an eccentric and overwhelmingly powerful mentor in Satoru Gojo, and some of the comparisons become impossible to ignore.</w:t>
      </w:r>
    </w:p>
    <w:p>
      <w:r>
        <w:t>Related 20 Best Pain Quotes In Naruto, Ranked Pain hoped to achieve peace in the ninja world through pain and suffering in Naruto Shippuden, and his best quotes reflect his ultimate goal.</w:t>
      </w:r>
    </w:p>
    <w:p>
      <w:r>
        <w:t>Black Clover Comes Closest to Recreating Naruto's Underdog Energy</w:t>
      </w:r>
    </w:p>
    <w:p>
      <w:r>
        <w:t>Close Asta wielding a sword in Black Clover Season 2 Image via Studio Pierrot</w:t>
      </w:r>
    </w:p>
    <w:p>
      <w:r>
        <w:t>Yami from Black Clover unleashes his full power as darkness engulfs his right arm. Image via Studio Pierrot</w:t>
      </w:r>
    </w:p>
    <w:p>
      <w:r>
        <w:t>Black Clover Season 2 Image via Studio Pierrot</w:t>
      </w:r>
    </w:p>
    <w:p>
      <w:r>
        <w:t>No modern shonen protagonist channels Naruto Uzumaki's stubborn determination quite like Asta. Born without magic in a world where magical ability determines almost everything, Asta nevertheless decides that he will become the Wizard King. Everyone thinks that his goal is ridiculous, which only makes him shout about it even louder.</w:t>
      </w:r>
    </w:p>
    <w:p>
      <w:r>
        <w:t>Asta also has a naturally gifted rival in Yuno, although their relationship is healthier than Naruto and Sasuke’s. After joining the Black Bulls, Asta becomes part of an eccentric squad filled with distinctive personalities, and gradually earns respect through relentless effort. Black Clover also delivers tournaments, rival factions, training arcs, and a rapidly expanding fantasy world.</w:t>
      </w:r>
    </w:p>
    <w:p>
      <w:r>
        <w:t>Quiz 5 Questions Finding Your Next Ninja-Level Adventure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