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Why Big Walk is the game to play this weekend</w:t>
      </w:r>
    </w:p>
    <w:p>
      <w:r>
        <w:t>منبع: https://www.gamesradar.com/games/co-op/game-of-the-week-august-3-7-big-walk/</w:t>
      </w:r>
    </w:p>
    <w:p>
      <w:r>
        <w:t>نویسنده: Rollin Bishop, Us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2026-08-07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