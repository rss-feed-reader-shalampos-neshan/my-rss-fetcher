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Announced For Tomorrow, June 9, And It Will Be 50 Minutes Long</w:t>
      </w:r>
    </w:p>
    <w:p>
      <w:r>
        <w:t>منبع: https://gameinformer.com/nintendo-direct/2026/06/08/nintendo-direct-announced-for-tomorrow-june-9-and-it-will-be-50-minutes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2026-06-08 00:00</w:t>
      </w:r>
    </w:p>
    <w:p>
      <w:r>
        <w:t>──────────────────────────────────────────────────</w:t>
      </w:r>
    </w:p>
    <w:p>
      <w:r>
        <w:t>Nintendo has announced it will host a Nintendo Direct presentation tomorrow, on Tuesday, June 9, at 7 a.m PT/10 a.m. ET. It was announced in the Nintendo Today app, and Nintendo says it will run for approximately 50 minutes, followed by a 95-minute Nintendo Treehouse presentation.</w:t>
      </w:r>
    </w:p>
    <w:p>
      <w:r>
        <w:t>It's been a jam-packed week of reveals for publishers and developers alike across various showcases, like last week's PlayStation State of Play, Geoff Keighley's Summer Game Fest showcase, and the Xbox Games Showcase. Fans have been clamoring for news from Nintendo about a suspected Direct, and it's finally happening. As for what to expect, there's still a lot we don't know about 2026 and the Nintendo Switch 2, like the release dates for Fire Emblem: Fortune's Weave, FromSoftware's The Duskbloods, and more, not to mention the impending release of Splatoon Raiders.</w:t>
      </w:r>
    </w:p>
    <w:p>
      <w:r>
        <w:t>The Nintendo Direct will air on the company's YouTube channel here.</w:t>
      </w:r>
    </w:p>
    <w:p>
      <w:r>
        <w:t>In the meantime, check out Game Informer's reviews for the Switch 2's biggest releases of the year so far, including Mario Tennis Fever, Pokémon Pokopia, and Yoshi and the Mysterious Book.</w:t>
      </w:r>
    </w:p>
    <w:p>
      <w:r>
        <w:t>What do you want to see at this Nintendo Direct?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