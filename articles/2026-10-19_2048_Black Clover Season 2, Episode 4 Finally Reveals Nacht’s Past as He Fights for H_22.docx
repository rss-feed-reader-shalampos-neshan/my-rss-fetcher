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Clover Season 2, Episode 4 Finally Reveals Nacht’s Past as He Fights for His Life</w:t>
      </w:r>
    </w:p>
    <w:p>
      <w:r>
        <w:t>منبع: https://www.cbr.com/black-clover-season-2-episode-4-nacht-past-revealed/</w:t>
      </w:r>
    </w:p>
    <w:p>
      <w:r>
        <w:t>نویسنده: Leo Reyna</w:t>
      </w:r>
    </w:p>
    <w:p>
      <w:r>
        <w:t>تاریخ انتشار: 2026-10-19 20:35</w:t>
      </w:r>
    </w:p>
    <w:p>
      <w:r>
        <w:t>──────────────────────────────────────────────────</w:t>
      </w:r>
    </w:p>
    <w:p>
      <w:r>
        <w:t>Things keep heating up in Black Clover Season 2. As Asta finally joins the battle in his newly achieved Devil Union form, Nacht Faust and the rest of the Magic Knights are back at square one against the Dark Triad, now rejuvenated by the opening of the gate to the Underworld.</w:t>
      </w:r>
    </w:p>
    <w:p>
      <w:r>
        <w:t>Black Clover Season 2, Episode 4, "The Day of Atonement," will premiere this Saturday, Oct. 24, 2026, on Crunchyroll. Although Asta restored hope by swiftly destroying the second ancient demon with his newfound power, the ongoing battle against the Dark Triad remains bleak. Now that the gate to the Underworld has been opened, the seemingly defeated Dark Triad members have brought our heroes to their knees with their newly awakened demonic powers.</w:t>
      </w:r>
    </w:p>
    <w:p>
      <w:r>
        <w:t>Worse, Nacht faces a deadly dilemma: abandon his fight against two high-ranking demons in hopes of taking down Morris Libardirt, the evil magic scholar behind this scheme, or keep fighting a losing battle out of fear of what the demons might do if left unchecked. More details on the upcoming episode of Black Clover Season 2 below.</w:t>
      </w:r>
    </w:p>
    <w:p>
      <w:r>
        <w:t>Nacht Faces His Deadliest Battle Yet in Black Clover Season 2, Episode 4</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Close 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Asta returns to the battlefield as Nacht and the Magic Knights desperately struggle to turn the tide against the Dark Triad, whose newly awakened demonic powers are overwhelming. Image via Studio Pierrot</w:t>
      </w:r>
    </w:p>
    <w:p>
      <w:r>
        <w:t>"Appearing before Nacht were two of the highest-ranking demons: Nahamah, who wielded demonic fire magic, and Lilith, who wielded demonic ice magic," the official description for the upcoming episode reads. "Their magical power was overwhelming, and Nacht could only dodge their attacks and buy time. As Nacht fought with his life on the line, he remembered something from the past. Nacht kept fighting beyond his limits for a reason.</w:t>
      </w:r>
    </w:p>
    <w:p>
      <w:r>
        <w:t>"Finally, he was in a desperate situation, unable to even touch them. Yet Nacht didn't give up; he 'united' with the two demons, making a huge gamble against the highest-ranking demons. What will be the outcome of Nacht's battle for atonement, linked to his memories...?"</w:t>
      </w:r>
    </w:p>
    <w:p>
      <w:r>
        <w:t>Black Clover Season 2, Episode 3 Becomes the Season's Highest-Rated Episode</w:t>
      </w:r>
    </w:p>
    <w:p>
      <w:r>
        <w:t>Crunchyroll has released three episodes of Black Clover Season 2 so far. As it stands, Episode 3, "Black Guardian," is the season's highest-rated episode, with an IMDb score of 9.6 out of 10. This achievement is even more remarkable given the strong competition from the previous two episodes: Season 2, Episode 1 earned a 9.4, and Episode 2 scored a 9.3.</w:t>
      </w:r>
    </w:p>
    <w:p>
      <w:r>
        <w:t>CBR itself gave high praise to the latest Black Clover episode, stating, "Season 2, Episode 3 manages to celebrate the characters’ growth while still making the enemy feel dangerous enough to justify it. [...] The heroes are stronger than ever. Unfortunately for them, this is just the beginning of what seems to be a long, grueling battle."</w:t>
      </w:r>
    </w:p>
    <w:p>
      <w:r>
        <w:t>New and previous episodes of Black Clover Season 2 are available on Crunchyroll. Crunchyroll also has all 170 episodes of the original anime. The Black Clover manga by Yuki Tabata can be read digitally via the Viz Media and Manga Plus apps.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