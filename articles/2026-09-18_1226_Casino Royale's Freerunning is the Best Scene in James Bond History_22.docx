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Casino Royale's Freerunning is the Best Scene in James Bond History</w:t>
      </w:r>
    </w:p>
    <w:p>
      <w:r>
        <w:t>منبع: https://www.cbr.com/casino-royale-parkour-freerunning-best-james-bond-scene/</w:t>
      </w:r>
    </w:p>
    <w:p>
      <w:r>
        <w:t>نویسنده: Kai Young</w:t>
      </w:r>
    </w:p>
    <w:p>
      <w:r>
        <w:t>تاریخ انتشار: 2026-09-18 10:00</w:t>
      </w:r>
    </w:p>
    <w:p>
      <w:r>
        <w:t>──────────────────────────────────────────────────</w:t>
      </w:r>
    </w:p>
    <w:p>
      <w:r>
        <w:t>The James Bond franchise has given us some of the most iconic, memorable, and thrilling scenes in action movie history, but one scene from 2006's Casino Royale outmatches them all as the best ever. Amazon MGM hasn't yet announced who will be taking over from Daniel Craig as the legendary British secret agent James Bond in Denis Villeneuve's upcoming Bond 26, but whoever is cast will have big shoes to fill. Craig, in fact, proved his talents as Bond from his very first moments on-screen.</w:t>
      </w:r>
    </w:p>
    <w:p>
      <w:r>
        <w:t>Daniel Craig went on to portray James Bond in a total of five feature films under Eon Productions, including Casino Royale, 2008's Quantum of Solace, 2012's Skyfall, 2015's Spectre, and 2021's No Time to Die. Throughout his 15-year stint as 007, Craig took part in some of the six-decade-long franchise's biggest and most exciting action sequences, but none match one moment in the opening moments of Casino Royale that took the world and the cinema industry by storm.</w:t>
      </w:r>
    </w:p>
    <w:p>
      <w:r>
        <w:t>Casino Royale Opens With the Best James Bond Action Scene</w:t>
      </w:r>
    </w:p>
    <w:p>
      <w:r>
        <w:t>After gaining his "00" status for the assassination of the traitorous MI6 section chief Dryden (Malcolm Sinclair), James Bond finds himself in Madagascar in the opening moments of Casino Royale. Carter (Joseph Millson) and Bond are there to surveil and apprehend bomb maker Mollaka, played by the founder of "freerunning," Sébastian Foucan. Mollaka and Bond engage in an epic chase through a Madagascan construction site, which heavily features the sport of parkour.</w:t>
      </w:r>
    </w:p>
    <w:p>
      <w:r>
        <w:t>Bond chases Mollaka through the construction site, up scaffolding, over cranes stories high, and down elevator shafts before tracking him to the Nambutu Embassy, which is destroyed when Bond acts against MI6's orders and kills Mollaka. This sequence ditched the need for campy and extravagant gadgets for a grounded and high-octane sequence that started this new era of the James Bond franchise as it was meant to go on—more realistic than previous movies, and more physically demanding, rather than using awkward CGI.</w:t>
      </w:r>
    </w:p>
    <w:p>
      <w:r>
        <w:t>Veteran James Bond writer Neal Purvis was inspired to write a scene featuring parkour after watching a documentary on the sport focused on Sébastian Foucan, who was cast as Mollaka. The scene perfectly demonstrated Bond's strength and brute force, the perfect counterweight to Mollaka's ballet-like freerunning skill. The sequence was filmed at a derelict hotel in the Bahamas, with two 100-foot cranes shipped from the United Kingdom and various models being used. This ushered in a new innovative era for James Bond.</w:t>
      </w:r>
    </w:p>
    <w:p>
      <w:r>
        <w:t>This also marked the first proper introduction to Daniel Craig's version of James Bond. Craig took over the role from Sean Connery, George Lazenby, Roger Moore, Timothy Dalton, and Pierce Brosnan, who last appeared in 2002's Die Another Day. Craig's casting as James Bond proved controversial, but he proved his salt immediately by keeping up with Foucan in Casino Royale's opening scene, and got the chance to demonstrate Bond's physical prowess, but also his quick-thinking, tactical mind, and even an element of wit.</w:t>
      </w:r>
    </w:p>
    <w:p>
      <w:r>
        <w:t>Sébastian Foucan Legitimized Freerunning In Casino Royale</w:t>
      </w:r>
    </w:p>
    <w:p>
      <w:r>
        <w:t>Sébastian Foucan as Mollaka freerunning in Casino Royale Image via Columbia Pictures</w:t>
      </w:r>
    </w:p>
    <w:p>
      <w:r>
        <w:t>Known as the founder of freerunning, Sébastian Foucan was the perfect star to cast as Mollaka in Casino Royale, given his extreme parkour ability—perhaps some of the best in the world. Purvis had seen Foucan in the 2003 documentary Jump London, directed by Mike Christie and produced by Purvis' wife, which followed three French freerunners, known in the film as "traceurs" from the French verb tracer, "to trace a path." These were Johann Vigroux, Jérôme Ben Aoues, and Sébastian Foucan.</w:t>
      </w:r>
    </w:p>
    <w:p>
      <w:r>
        <w:t>Jump London and its 2005 sequel, Jump Britain, introduced parkour to a mass British audience, and the term "freerunning" was even coined during the former's production. Both featured Foucan and others freerunning around major London landmarks, including the Globe Theatre, HMS Belfast, the Royal Albert Hall, and more. Foucan describes himself as a freerunner given his focus on innovation and expression rather than more traditional Parkour's speed and efficiency—lending itself to the ballet of Casino Royale.</w:t>
      </w:r>
    </w:p>
    <w:p>
      <w:r>
        <w:t>Foucan and Craig worked together in the Bahamas for months to produce one of the best foot chase pursuits in movie history, breaking the franchise tradition by introducing the new James Bond in a high-energy and physically challenging pursuit rather than a spectacle-heavy car or boat chase. Since Casino Royale, Foucan has continued to bring his talents to cinema, with roles in the 2009 action thriller The Tournament, the 2015 crime flick The Antwerp Dolls, and the 2020 Italian sci-fi adventure Creators: The Past.</w:t>
      </w:r>
    </w:p>
    <w:p>
      <w:r>
        <w:t>It was Casino Royale that really put him and freerunning on the map; however, introducing the sport to mass audiences and legitimized it, causing a huge surge in its popularity around the world. While freerunning benefited from its appearance in Casino Royale, the movie itself and the James Bond franchise also benefited from its use of parkour. It proved the new era of James Bond would be more grounded, realistic, down-to-earth, physical, practical, and action-packed than its predecessors.</w:t>
      </w:r>
    </w:p>
    <w:p>
      <w:r>
        <w:t>James Bond's Best Action Scenes Couldn't Match Casino Royale's Freerunning</w:t>
      </w:r>
    </w:p>
    <w:p>
      <w:r>
        <w:t>Image via MGM</w:t>
      </w:r>
    </w:p>
    <w:p>
      <w:r>
        <w:t>The parkour chase in the opening moments of Casino Royale is the most thrilling and visually striking action scene in Daniel Craig's 15-year-long era as James Bond, but there are some sequences that almost rival it. Casino Royale itself included some other thrilling action pieces, marking the perfect debut for this new version of Bond, while Daniel Craig's subsequent four adventures as 007 upped the ante each time. It all started with Casino Royale's epic parkour sequence, which set a high standard.</w:t>
      </w:r>
    </w:p>
    <w:p>
      <w:r>
        <w:t>While the freerunning sequence in Casino Royale is a hard action scene to match, there are several moments in Craig's era that come close. The epic fight scene in the sinking Venetian house in Casino Royale, the dramatic skydiving feat with Camille Montes (Olga Kurylenko) in Quantum of Solace, the thrilling train sequence at the start of Skyfall, the brilliant chase during the Day of the Dead festival in Spectre, and the explosive escape from Italy in No Time to Die are just a few.</w:t>
      </w:r>
    </w:p>
    <w:p>
      <w:r>
        <w:t>These scenes set a high bar for the James Bond franchise as some of the most well-choreographed and exhilarating action scenes ever. This puts a lot of pressure on Amazon MGM and Denis Villeneuve when developing the upcoming Bond 26, which will reinvent James Bond with a new star and a new vision for the modern day. We can't wait to see what action sequences will be pulled off in Bond 26 and beyond, but Casino Royale's freerunning scene will always be hard to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