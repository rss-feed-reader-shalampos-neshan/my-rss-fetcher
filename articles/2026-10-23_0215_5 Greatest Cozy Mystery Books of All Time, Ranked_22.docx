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Cozy Mystery Books of All Time, Ranked</w:t>
      </w:r>
    </w:p>
    <w:p>
      <w:r>
        <w:t>منبع: https://www.cbr.com/best-cozy-mystery-books-ranked-list/</w:t>
      </w:r>
    </w:p>
    <w:p>
      <w:r>
        <w:t>نویسنده: Justin Young</w:t>
      </w:r>
    </w:p>
    <w:p>
      <w:r>
        <w:t>تاریخ انتشار: 2026-10-23 00:30</w:t>
      </w:r>
    </w:p>
    <w:p>
      <w:r>
        <w:t>──────────────────────────────────────────────────</w:t>
      </w:r>
    </w:p>
    <w:p>
      <w:r>
        <w:t>The mystery novel has gone through an evolution over the decades, but the essence of an entertaining, cozy book remains intact. With origins in the Golden Age of detective fiction, the cozy mystery has not lost its appeal to modern readers. These books can offer the feeling of high stakes without becoming too grim for certain readers' tastes.</w:t>
      </w:r>
    </w:p>
    <w:p>
      <w:r>
        <w:t>Discussing the best cozy mysteries of all time goes beyond book sales, with some titles helping establish the genre as a whole. Also, some books take the conventions established by their predecessors and show how to reinvent them. The following are but a few of the best cozy mystery books, from foundational works to modern masterpieces.</w:t>
      </w:r>
    </w:p>
    <w:p>
      <w:r>
        <w:t>Agatha Christie's The Body in the Library Is an Important Piece of Mystery History</w:t>
      </w:r>
    </w:p>
    <w:p>
      <w:r>
        <w:t>The cover of Agatha Christie's The Body in the Library. Image via Agatha Christie</w:t>
      </w:r>
    </w:p>
    <w:p>
      <w:r>
        <w:t>Fans of Agatha Christie will certainly recognize 1942's The Body in the Library as one of the most important entries in the cozy mystery genre. The book is the second full-length Miss Marple novel. By the time of its release, finding bodies in a library had become a cliché setup for many mystery works.</w:t>
      </w:r>
    </w:p>
    <w:p>
      <w:r>
        <w:t>Christie takes the familiar setup and parodies it. Christie uses the clichés as part of the mystery. The characters discuss and mock the idea of a murder in the library. The Body in the Library is a meta-cozy mystery novel that helped establish Miss Marple as one of the leading protagonists in the genre, a far cry from the character's original debut in The Murder at the Vicarage.</w:t>
      </w:r>
    </w:p>
    <w:p>
      <w:r>
        <w:t>Magpie Murders Is a Self-Aware Homage to the Classics</w:t>
      </w:r>
    </w:p>
    <w:p>
      <w:r>
        <w:t>Anthony Horowitz Magpie Murders book cover Image via HarperCollins</w:t>
      </w:r>
    </w:p>
    <w:p>
      <w:r>
        <w:t>Published in 2016 via Orion, Anthony Horowitz's Magpie Murders works as both an ode to the Golden Age of mystery fiction and a modern evolution of the genre. Horowitz clearly has an appreciation for the works that came before him, but plays with the formula enough so that it doesn't read like a simple retread. He effectively places a mystery inside a mystery.</w:t>
      </w:r>
    </w:p>
    <w:p>
      <w:r>
        <w:t>The dual story centers on author Alan Conway and editor Susan Ryeland. The setup of Magpie Murders allows Horowitz to create both a classic cozy mystery and offer opinions on why they're still successful. Upon its release, Magpie Murders quickly became one of the most popular mystery books of the year, earning a spot on the New York Times bestseller list.</w:t>
      </w:r>
    </w:p>
    <w:p>
      <w:r>
        <w:t>Richard Osman's The Thursday Murder Club Broke Sales Records</w:t>
      </w:r>
    </w:p>
    <w:p>
      <w:r>
        <w:t>The Thursday Murder Club by Richard Osmand book cover. Image via Penguin books</w:t>
      </w:r>
    </w:p>
    <w:p>
      <w:r>
        <w:t>After recently receiving a Netflix adaptation, Richard Osman's The Thursday Murder Club has become one of the most popular and recognizable entries in the cozy mystery genre. Released in 2020, the story is tied to four friends who all live in a retirement community. Every week, they get together and attempt to solve unresolved police investigations.</w:t>
      </w:r>
    </w:p>
    <w:p>
      <w:r>
        <w:t>Osman was inspired to write the novel after a visit to a retirement community, where he was shocked at the life stories and personalities of some of the inhabitants. The Thursday Murder Club is the fastest-selling crime novel of the modern era, selling 45,000 copies in just three days. Its success helped jump-start a five-book series.</w:t>
      </w:r>
    </w:p>
    <w:p>
      <w:r>
        <w:t>Still Life is Louise Penny's Debut Novel</w:t>
      </w:r>
    </w:p>
    <w:p>
      <w:r>
        <w:t>The cover of Louise Penny's Still Life. Image via Louise Penny</w:t>
      </w:r>
    </w:p>
    <w:p>
      <w:r>
        <w:t>It's hard to believe Louise Penny's Still Life was turned down by several publishers before being released by St. Martin's Paperbacks in 2005. As her debut novel, Still Life introduced readers to the village of Three Pines and Chief Inspector Armand Gamache. Three Pines and Gamache would go on to become pivotal creations in one of the most popular modern mystery series.</w:t>
      </w:r>
    </w:p>
    <w:p>
      <w:r>
        <w:t>In 2013, Still Life was adapted into a TV movie called Still Life: A Three Pines Mystery. The continued success of Penny's writings ultimately led to an adaptation at Amazon, titled Three Pines. Despite being turned down by multiple publishers initially, Still Life would earn the Crime Writers' Association New Blood Dagger Award.</w:t>
      </w:r>
    </w:p>
    <w:p>
      <w:r>
        <w:t>Agatha Christie's The Murder at the Vicarage Is the Blueprint For the Cozy Mystery Genre</w:t>
      </w:r>
    </w:p>
    <w:p>
      <w:r>
        <w:t>The cover of Agatha Christie's The Murder at the Vicarage.</w:t>
      </w:r>
    </w:p>
    <w:p>
      <w:r>
        <w:t>The Murder at the Vicarage is required reading for Agatha Christie fans and readers of the cozy mystery genre. Published in 1930, the novel introduced one of Christie's most enduring and popular characters, Miss Marple. After appearing in various short stories previously, the book gave the character her first full-length mystery and introduced St. Mary Mead as her home base.</w:t>
      </w:r>
    </w:p>
    <w:p>
      <w:r>
        <w:t>The Murder at the Vicarage, along with much of Agatha Christie's work, is a foundational entry in the genre. With this being Miss Marple's first official novel, Christie established many of the elements that would become closely associated with cozy mysteries. Christie would write 12 Miss Marple novels, along with 2 short story collections.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