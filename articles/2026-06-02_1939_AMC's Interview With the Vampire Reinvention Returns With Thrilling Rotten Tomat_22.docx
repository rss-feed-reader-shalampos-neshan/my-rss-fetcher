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AMC's Interview With the Vampire Reinvention Returns With Thrilling Rotten Tomatoes Score</w:t>
      </w:r>
    </w:p>
    <w:p>
      <w:r>
        <w:t>منبع: https://www.cbr.com/amc-the-vampire-lestat-rotten-tomatoes-score/</w:t>
      </w:r>
    </w:p>
    <w:p>
      <w:r>
        <w:t>نویسنده: Monica Coman</w:t>
      </w:r>
    </w:p>
    <w:p>
      <w:r>
        <w:t>تاریخ انتشار: 2026-06-02 19:12</w:t>
      </w:r>
    </w:p>
    <w:p>
      <w:r>
        <w:t>──────────────────────────────────────────────────</w:t>
      </w:r>
    </w:p>
    <w:p>
      <w:r>
        <w:t>After a two-year wait, Interview With the Vampire is finally back. However, the new AMC entry brings a major change: it has been reinvented as The Vampire Lestat.</w:t>
      </w:r>
    </w:p>
    <w:p>
      <w:r>
        <w:t>Based on the second novel in the bestselling The Vampire Chronicles book series by Anne Rice, the new entry focuses on the titular vampire, and his adventures after the events of the first two seasons. Interview With the Vampire has been a major hit since its 2022 release, and expanded the first novel into two near-perfect-rated seasons. Ahead of its June 7 return, The Vampire Lestat debuted with a perfect Rotten Tomatoes score.</w:t>
      </w:r>
    </w:p>
    <w:p>
      <w:r>
        <w:t>The 100% rating comes from 10 reviews, but it's in line with the reviews from previous seasons. Season 1 featured a near-perfect 98% Certified Fresh score, with Season 2 getting a 100% Certified Fresh approval rating.</w:t>
      </w:r>
    </w:p>
    <w:p>
      <w:r>
        <w:t>What Happens in The Vampire Lestat?</w:t>
      </w:r>
    </w:p>
    <w:p>
      <w:r>
        <w:t>x Your browser does not support the video tag.</w:t>
      </w:r>
    </w:p>
    <w:p>
      <w:r>
        <w:t>Interview With the Vampire introduced the characters, but the story revolved around Louis de Pointe du Lac, who gave a detailed interview on how he became a vampire and his time with the vampire Lestat.</w:t>
      </w:r>
    </w:p>
    <w:p>
      <w:r>
        <w:t>In The Vampire Lestat, the main character becomes the protagonist and gets to tell his own story. However, instead of sulking in the dark like Louis, Lestat sets the record straight the only way he knows how: by being as glamorous as he can be, turning into a popular rockstar and going on tour.</w:t>
      </w:r>
    </w:p>
    <w:p>
      <w:r>
        <w:t>Sam Reid returns to play the titular character, and Season 3 will also bring back Jacob Anderson as Louis, as well as franchise star Eric Bogosian as Daniel Molloy. Alongside the familiar faces from the previous seasons, The Vampire Lestat will also introduce a series of newcomers, including Akasha, the Queen of the Damned, played by Sheila Atim (The Woman King).</w:t>
      </w:r>
    </w:p>
    <w:p>
      <w:r>
        <w:t>Other newcomers are Noah Reid (Schitt's Creek) as Larry, Ryan Kattner (Destroy All Neighbors) as Salamander, Seamus Patterson (Guillermo del Toro’s Cabinet of Curiosities) as Alex, and Sarah Swire (The Boys) as TC. Aside from the main show, AMC is officially bringing back one of its most beloved formats with the upcoming release of the podcast The Vampire Lestat: After Dark.</w:t>
      </w:r>
    </w:p>
    <w:p>
      <w:r>
        <w:t>What Are Critics Saying About The Vampire Lestat?</w:t>
      </w:r>
    </w:p>
    <w:p>
      <w:r>
        <w:t>Sophie Giraud / ©AMC / Courtesy Everett Collection</w:t>
      </w:r>
    </w:p>
    <w:p>
      <w:r>
        <w:t>The series reinvention proves that it takes nothing from the original show, and that it only becomes more layered and expands the scope already paved in the first two seasons.</w:t>
      </w:r>
    </w:p>
    <w:p>
      <w:r>
        <w:t>Bloody Disgusting's Daniel Kurland argues, "The Vampire Lestat is everything you could want and then some. It’s a moving meditation on fame, fandom, and legacy that pushes its characters and relationships to their most satisfying places yet. It’s the best Anne Rice adaptation to date."</w:t>
      </w:r>
    </w:p>
    <w:p>
      <w:r>
        <w:t>Subscribe to the newsletter for deeper Vampire Lestat coverage Dive deeper into The Vampire Lestat by subscribing to our newsletter for thoughtful episode analysis, casting and character breakdowns, critical-reaction roundups, and contextual essays that illuminate the show's reinvention and place in AMC's Immortal Universe. Get Updates By subscribing, you agree to receive newsletter and marketing emails, and accept our Terms of Use and Privacy Policy . You can unsubscribe anytime.</w:t>
      </w:r>
    </w:p>
    <w:p>
      <w:r>
        <w:t>Collider's Carly Lane also praised the series, writing, "If the overwhelming strengths of The Vampire Lestat prove anything, though, it's that the show that kicked off AMC's Immortal Universe can certainly reinvent itself again and again without sacrificing its bite."</w:t>
      </w:r>
    </w:p>
    <w:p>
      <w:r>
        <w:t>Winter Is Coming's Federica Bocco also gave the show a fantastic review, explaining, "The Vampire Lestat isn’t entertainment. It’s the most layered - and yet raw - form of storytelling. No other show is coming even remotely close to this."</w:t>
      </w:r>
    </w:p>
    <w:p>
      <w:r>
        <w:t>The Vampire Lestat premieres on AMC and AMC+ on June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