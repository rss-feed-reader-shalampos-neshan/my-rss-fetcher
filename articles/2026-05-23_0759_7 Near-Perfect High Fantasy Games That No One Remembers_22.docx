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High Fantasy Games That No One Remembers</w:t>
      </w:r>
    </w:p>
    <w:p>
      <w:r>
        <w:t>منبع: https://www.cbr.com/near-perfect-forgotten-high-fantasy-games/</w:t>
      </w:r>
    </w:p>
    <w:p>
      <w:r>
        <w:t>نویسنده: George Chrysostomou, Jamie Parker, Rachel Leishman, Cbr Staff</w:t>
      </w:r>
    </w:p>
    <w:p>
      <w:r>
        <w:t>تاریخ انتشار: 2026-05-23 03:15</w:t>
      </w:r>
    </w:p>
    <w:p>
      <w:r>
        <w:t>──────────────────────────────────────────────────</w:t>
      </w:r>
    </w:p>
    <w:p>
      <w:r>
        <w:t>High fantasy can be defined as a step above traditional fantasy, where the world-building is immersive and the lore all-consuming. High fantasy rarely involves elements of the real world. Rather, these stories take place in a very different realm, where magic is real, monstrous creatures exist, and the traditional laws of nature are turned on their head. The Lord of the Rings, for instance, represents high fantasy, while something like Harry Potter sits more within the traditional fantasy space.</w:t>
      </w:r>
    </w:p>
    <w:p>
      <w:r>
        <w:t>In the land of video games, high-fantasy titles are particularly compelling because they give players a chance to explore the kind of backdrop they'd never be able to visit in real life. However, even some of the greatest and most well-rounded high-fantasy titles in history have been forgotten. Sometimes that's because other franchise entries have overtaken them. Other times, that's because the audience has moved on, wowed by the latest technology on offer and the types of stories that can be told in that medium.</w:t>
      </w:r>
    </w:p>
    <w:p>
      <w:r>
        <w:t>Fable III Is The Underrated Entry</w:t>
      </w:r>
    </w:p>
    <w:p>
      <w:r>
        <w:t>It seems genuinely absurd to suggest anyone forgot about a Fable game. After all, with the upcoming release of the Fable reboot, it would seem that these games are more in the conversation than ever. But Fable was the title that introduced the revolutionary saga. Fable II is often treated as the most beloved entry, with many suggesting it is the highest-quality.</w:t>
      </w:r>
    </w:p>
    <w:p>
      <w:r>
        <w:t>But where does that leave Fable III? For many, it is simply an afterthought. Fable III might have marked the end of the franchise, but it still offers plenty to love. Perhaps some were put off by the fact that it takes the franchise in such a bold new direction, with an industrial backdrop and a narrative shift in which players must actually rule the kingdom.</w:t>
      </w:r>
    </w:p>
    <w:p>
      <w:r>
        <w:t>But it is those risky new concepts that allow the game to shine apart from the rest. Improved graphics and a continued penchant for witty writing mean that Fable III has aged remarkably well.</w:t>
      </w:r>
    </w:p>
    <w:p>
      <w:r>
        <w:t>Prince of Persia: The Lost Crown Was A Masterful Franchise Redirect</w:t>
      </w:r>
    </w:p>
    <w:p>
      <w:r>
        <w:t>The title card from the Prince of Persia The Lost Crown trailer Image via Ubisoft</w:t>
      </w:r>
    </w:p>
    <w:p>
      <w:r>
        <w:t>Prince of Persia is one of those series that players have fond memories of, but doesn't seem to perform so well in the modern industry. Perhaps the film's flop derailed its momentum, or maybe there isn't a contemporary way to convey this adventure series. Nonetheless, Ubisoft tried again back in 2024 with Prince of Persia: The Lost Crown, a game that tried to reinvent what players knew about the saga.</w:t>
      </w:r>
    </w:p>
    <w:p>
      <w:r>
        <w:t>This was, in many ways, a fresh start. With a new protagonist in Sargon and Persian mythology heavily influencing the mythos, this high-fantasy drama was both visually gorgeous and bold in its narrative potential. The title boasted 2D and Metroidvania elements, moving away from the series' classic mechanics.</w:t>
      </w:r>
    </w:p>
    <w:p>
      <w:r>
        <w:t>This proved to be its undoing. Despite its critical success and the love that poured in from fans, those opinions didn't translate into numbers. Prince of Persia: The Lost Crown failed financially because it was too different, even though it was what the franchise needed.</w:t>
      </w:r>
    </w:p>
    <w:p>
      <w:r>
        <w:t>Discworld Fully Realized Pratchett’s Vision</w:t>
      </w:r>
    </w:p>
    <w:p>
      <w:r>
        <w:t>Rincewood is approaching a door in Discworld for the PS1. Image via Psygnosis</w:t>
      </w:r>
    </w:p>
    <w:p>
      <w:r>
        <w:t>Terry Pratchett is arguably one of the greatest fantasy storytellers in the world. At the very least, he's up there with the likes of J.R.R. Tolkien as one of Britain's great exports. His Discworld series has rarely been adapted, aside from some straight-to-home-release movies, a short-lived TV show, and, most surprisingly of all, a couple of point-and-click adventure games.</w:t>
      </w:r>
    </w:p>
    <w:p>
      <w:r>
        <w:t>The original, Discworld, is probably the best of the bunch and was made partially in partnership with the author himself. Released in 1995, developed by Teeny Weeny Games and Perfect 10 Productions and published by Psygnosis, Discworld was everything it needed to be. Its humor was spectacular and uniquely British, and its voice-acting ensemble featured some of the nation's very best.</w:t>
      </w:r>
    </w:p>
    <w:p>
      <w:r>
        <w:t>A genuinely satisfying narrative arc propelled the whole thing forward. Sure, the graphics were a little rough around the edges, but it is a great shame that fantasy fans don't remember this comedy-filled spectacle.</w:t>
      </w:r>
    </w:p>
    <w:p>
      <w:r>
        <w:t>Arx Fatalis Introduced An Incredible Concept ​​​​</w:t>
      </w:r>
    </w:p>
    <w:p>
      <w:r>
        <w:t>Image via Arkane Studios</w:t>
      </w:r>
    </w:p>
    <w:p>
      <w:r>
        <w:t>The majority of the games featured here are attached to well-known franchises in one form or another. That's just the nature of the video game industry. However, Arx Fatalis stands out as a forgotten gem because of its commitment to creating something new.</w:t>
      </w:r>
    </w:p>
    <w:p>
      <w:r>
        <w:t>Boosted by a massive critical success but hampered by a small player base and diminishing sales, Arx Fatalis was never able to become more than it was, even though there were signs here that this could be the next big thing. The action RPG is set in a world with a dying sun on the brink of collapse. With the population forced to survive in underground caves and tunnels, conflict is inevitable.</w:t>
      </w:r>
    </w:p>
    <w:p>
      <w:r>
        <w:t>Players take on the role of a protagonist determined to stop a cult from summoning a God that threatens the world's very future. These are high-stakes, and Arkane Studios put everything into building a world full of depth and nuance. This is one to revisit for those unfamiliar with the title and its output.</w:t>
      </w:r>
    </w:p>
    <w:p>
      <w:r>
        <w:t>God of War: Sons of Sparta Left Without A Trace</w:t>
      </w:r>
    </w:p>
    <w:p>
      <w:r>
        <w:t>Kratos and Deimos fighting together in God of War Sons of Sparta Image via PlayStation</w:t>
      </w:r>
    </w:p>
    <w:p>
      <w:r>
        <w:t>The anniversary of God of War led to speculation as to what Sony would do to celebrate the event. The news everyone had been waiting for arrived: PlayStation would remake those earlier titles. Many felt that, in that list, a couple of spin-off God of War games were being ignored, such as God of War: Chains of Olympus.</w:t>
      </w:r>
    </w:p>
    <w:p>
      <w:r>
        <w:t>However, all of this speculation masked another entry into this high-fantasy, mythological saga. Sony also announced that, in conjunction with Mega Cat Studios and Santa Monica, they would release a Metroidvania-style title called God of War: Sons of Sparta. The title was instantly launched in 2026 and was a perfect encapsulation of what the coming-of-age title needed to be.</w:t>
      </w:r>
    </w:p>
    <w:p>
      <w:r>
        <w:t>It was fast-paced, hugely enjoyable and moved the franchise into new territory. Yet somehow, the game has already been forgotten, probably because it drastically changed the mechanics from the classic series.</w:t>
      </w:r>
    </w:p>
    <w:p>
      <w:r>
        <w:t>Middle-earth: Shadow of War Didn't Get The Hype Of Its Predecessor</w:t>
      </w:r>
    </w:p>
    <w:p>
      <w:r>
        <w:t>Talion with an army of Orks in Shadow of War Image via Monolith Productions</w:t>
      </w:r>
    </w:p>
    <w:p>
      <w:r>
        <w:t>Middle-earth: Shadow of Mordor is perhaps one of the most influential Lord of the Rings video games ever released. It introduced fans to Talion, created new, now much-loved lore, and allowed players to explore an open world that was brimming with possibilities.</w:t>
      </w:r>
    </w:p>
    <w:p>
      <w:r>
        <w:t>Subscribe to the newsletter for hidden high-fantasy game gems Keep exploring overlooked high-fantasy games, subscribe to the newsletter for curated deep dives, contextual analysis, and handpicked recommendations that highlight forgotten titles and why they matter in gaming history. Get Updates By subscribing, you agree to receive newsletter and marketing emails, and accept our Terms of Use and Privacy Policy . You can unsubscribe anytime.</w:t>
      </w:r>
    </w:p>
    <w:p>
      <w:r>
        <w:t>Talion's ghost-like powers are profound and perfect in combat and the way the Nemesis System was entrenched into gameplay meant that the industry would never be the same. One would think that the follow-up, Middle-earth: Shadow of War, would be equally held aloft as an incredible developmental achievement.</w:t>
      </w:r>
    </w:p>
    <w:p>
      <w:r>
        <w:t>Monolith and Warner Bros. should still be celebrating their 2017 game. While it might have sold better initially, its cultural impact is somewhat muted. Middle-earth: Shadow of War essentially offered more of the same, and players have largely forgotten about the franchise entry, with discussion usually trending towards its predecessor and the absence of the Nemesis system in gaming.</w:t>
      </w:r>
    </w:p>
    <w:p>
      <w:r>
        <w:t>Game of Thrones Was A Personal Experience</w:t>
      </w:r>
    </w:p>
    <w:p>
      <w:r>
        <w:t>Lady Elissa Forrester holds up an injured Rodrik Forrester alongside Talia Forrester in Telltale's Game of Thrones Image via Telltale</w:t>
      </w:r>
    </w:p>
    <w:p>
      <w:r>
        <w:t>Telltale Games has such a tremendous track record of producing narrative experiences that empower the player. Whether it's Batman or The Guardians of the Galaxy, the studio has worked with major characters and franchises to create a unique spin on those worlds.</w:t>
      </w:r>
    </w:p>
    <w:p>
      <w:r>
        <w:t>They made the stories their own and, in doing so, had amazing support from their fanbase. Until, that is, the studio encountered financial trouble. It is the studio's failures that caused one of its greatest works of art, Game of Thrones, to be largely overlooked. This was a chance to enter Westeros and have a say about how the story progressed.</w:t>
      </w:r>
    </w:p>
    <w:p>
      <w:r>
        <w:t>It boasted Telltale's classic, stylized visual style, while providing players with a gameplay experience that Game of Thrones had yet to offer in any other form. This is the ultimate high fantasy title for lovers of the show. It's just a shame it didn't get the support it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