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Spike Spiegel's Best Cowboy Bebop Line Is Still the Greatest Quote in Sci-Fi History</w:t>
      </w:r>
    </w:p>
    <w:p>
      <w:r>
        <w:t>منبع: https://www.cbr.com/spike-spiegel-cowboy-bebop-greatest-quote-sci-fi-history/</w:t>
      </w:r>
    </w:p>
    <w:p>
      <w:r>
        <w:t>نویسنده: Molly Wilson</w:t>
      </w:r>
    </w:p>
    <w:p>
      <w:r>
        <w:t>تاریخ انتشار: 2026-08-20 02:15</w:t>
      </w:r>
    </w:p>
    <w:p>
      <w:r>
        <w:t>──────────────────────────────────────────────────</w:t>
      </w:r>
    </w:p>
    <w:p>
      <w:r>
        <w:t>Spike Spiegel's final conversation with Faye Valentine before he leaves the Bebop is one of the most important scenes in the Cowboy Bebop anime. Faye knows he's heading into a fight with Vicious that could get him killed, and she tries to make him reconsider. Spike doesn't see it that way, though, saying, "I'm not going there to die. I'm going to find out if I'm really alive." After everything the series reveals about Spike, like his past with Julia and the Red Dragon Syndicate, this admission is a clear portrait of who he is.</w:t>
      </w:r>
    </w:p>
    <w:p>
      <w:r>
        <w:t>Throughout Cowboy Bebop, Spike struggles to move on from his past with Julia and Vicious. He rarely seems interested in building a future, instead spending his days drifting from one bounty to the next. By episode 26, "The Real Folk Blues, Part 2," he's finally forced to confront the life he's been avoiding. The quote brings together Spike's views on death, his identity, his relationship with Julia, and his inability to let go of the past. It's also one of the clearest explanations of what has been driving him all along.</w:t>
      </w:r>
    </w:p>
    <w:p>
      <w:r>
        <w:t>Spike's Past With Julia and Vicious Defines Cowboy Bebop</w:t>
      </w:r>
    </w:p>
    <w:p>
      <w:r>
        <w:t>Close Spike and Vicious fight in Cowboy Bebop. Image via Sunrise</w:t>
      </w:r>
    </w:p>
    <w:p>
      <w:r>
        <w:t>Julia from Cowboy Bebop anime. Image via Studio Sunrise</w:t>
      </w:r>
    </w:p>
    <w:p>
      <w:r>
        <w:t>Vicious threatens Spike with a sword while Spike threatens him with a gun in Cowboy Bebop Image via Studio Sunrise</w:t>
      </w:r>
    </w:p>
    <w:p>
      <w:r>
        <w:t>Spike's problems go back long before he joined the Bebop. His time with the Red Dragon Syndicate put him alongside Vicious and introduced him to Julia, but leaving the Syndicate didn't mean leaving that life behind. Even after becoming a bounty hunter, Spike rarely talks about his past or shows much interest in what comes next. He acts like very little matters to him, which makes his "whatever happens, happens" attitude seem like part of his personality.</w:t>
      </w:r>
    </w:p>
    <w:p>
      <w:r>
        <w:t>As Cowboy Bebop progresses, that attitude starts to look a lot less like genuine carelessness and more like a way for Spike to avoid dealing with what happened. His clearest explanation comes when he tells Faye that he sees the past with one eye and the future with the other. The line reveals just how split Spike's life has become, and why moving forward has never really been an option for him. Part of him is still tied to Julia, Vicious, and the life he left behind, no matter how much he tries to act otherwise.</w:t>
      </w:r>
    </w:p>
    <w:p>
      <w:r>
        <w:t>This background suddenly illuminates his line about finding out if he's really alive. Spike has a life aboard the Bebop, spends his time chasing bounties, and has people who care about him, but none of it fully replaces what he lost. His decision to face Vicious doesn't come from recklessness or a desire to die, but from a need to recover the part of himself he abandoned, even if that means confronting the past head-on.</w:t>
      </w:r>
    </w:p>
    <w:p>
      <w:r>
        <w:t>Spike Embodies Cowboy Bebop's Themes of Mortality and Regret</w:t>
      </w:r>
    </w:p>
    <w:p>
      <w:r>
        <w:t>Close Image via Studio Sunrise</w:t>
      </w:r>
    </w:p>
    <w:p>
      <w:r>
        <w:t>Jet Black crouching in front of a headstone on Mars in Cowboy Bebop Image via Studio Sunrise</w:t>
      </w:r>
    </w:p>
    <w:p>
      <w:r>
        <w:t>Spike Spiegel in the reflection of Julia's eye in Cowboy Bebop Episode 26. Image via Studio Sunrise</w:t>
      </w:r>
    </w:p>
    <w:p>
      <w:r>
        <w:t>Cowboy Bebop focuses on many characters who are floating through life to get away from past circumstances. Spike isn't the only character caught in that cycle. Faye's entire identity is built around a past she can't remember, Jet is still affected by the betrayal that ended his career as a cop, and Spike has spent years pretending that his life with the Red Dragon Syndicate is behind him. Even the show's bounty-of-the-week structure reinforces the idea.</w:t>
      </w:r>
    </w:p>
    <w:p>
      <w:r>
        <w:t>Most of the people Spike and Jet encounter are trying to escape something, whether it's an old relationship, a failed ambition, or a mistake they can't undo. However, this time Spike isn't running, which makes his conversation with Faye more impactful. She sees Spike leaving the Bebop to confront Vicious and assumes he's throwing his life away, which is a reasonable conclusion given everything she knows about him. When he says he's going to find out if he's really alive, he's talking about the unresolved part of his life that has kept him detached from everything around him.</w:t>
      </w:r>
    </w:p>
    <w:p>
      <w:r>
        <w:t>The idea of being “really alive” also connects to Cowboy Bebop's complicated view of fate. Spike often acts as though events are inevitable, but the finale is different because he finally makes a deliberate choice about what he wants to do. He knows confronting Vicious could kill him, yet avoiding that confrontation would mean continuing the same existence he's had for years. The series never gives a definitive answer about whether Spike survives, but that ambiguity matters less than the choice itself.</w:t>
      </w:r>
    </w:p>
    <w:p>
      <w:r>
        <w:t>Spike's Final Fight With Vicious Was About More Than Revenge</w:t>
      </w:r>
    </w:p>
    <w:p>
      <w:r>
        <w:t>Close An injured Spike Spiegel accepts his fate in Cowboy Bebop series finale. Image via Studio Sunrise</w:t>
      </w:r>
    </w:p>
    <w:p>
      <w:r>
        <w:t>Spike Spiegel and Julia defend themselves in the Cowboy Bebop series finale. Image via Studio Sunrise</w:t>
      </w:r>
    </w:p>
    <w:p>
      <w:r>
        <w:t>Vicious contemplates revenge in Cowboy Bebop episode, "The Real Folk Blues (Part 2"). Image via Studio Sunrise</w:t>
      </w:r>
    </w:p>
    <w:p>
      <w:r>
        <w:t>Vicious is the obvious target when Spike leaves the Bebop, but treating their final confrontation as revenge misses what gives it weight. Their history that goes back to the Red Dragon Syndicate and their rivalry over Julia represents everything Spike abandoned and tried to bury. That's why the final episode doesn't frame their conflict like a standard hero-versus-villain showdown. Spike is going back to the place and the person he has spent years trying to leave behind.</w:t>
      </w:r>
    </w:p>
    <w:p>
      <w:r>
        <w:t>The tiger-striped cat story Spike tells earlier in episode 26 makes his decision even more interesting. Spike describes a cat that dies again and again, only to come back each time, until it eventually dies for good after becoming free and finding another cat to love. The story is clearly connected to Spike's own relationship with death and the life he can't escape. His adventures as a bounty hunter can be compared to the cat's many lives, but perhaps now he is trying to find freedom through finally confronting Vicious.</w:t>
      </w:r>
    </w:p>
    <w:p>
      <w:r>
        <w:t>This also gives Spike's final “Bang!” a clearer meaning than putting an end to his story. Spike has already told Faye why he's going, so fans understand he isn't walking into the Red Dragon headquarters because he no longer cares whether he lives or dies. He's going because, for the first time, he's decided to act instead of drift, hoping that it will show him if he's "really alive." After years of letting his past steer his life, this final act is Spike taking control of it.</w:t>
      </w:r>
    </w:p>
    <w:p>
      <w:r>
        <w:t>Spike's Quote Still Resonates With Cowboy Bebop Fans Today</w:t>
      </w:r>
    </w:p>
    <w:p>
      <w:r>
        <w:t>Close Image via Studio Sunrise</w:t>
      </w:r>
    </w:p>
    <w:p>
      <w:r>
        <w:t>Spike makes a finger gun in Cowboy Bebop's "Sympathy for the Devil." Image via Sunrise</w:t>
      </w:r>
    </w:p>
    <w:p>
      <w:r>
        <w:t>Spike Spiegel boarding his ship in Cowboy Bebop. Image via Studio Sunrise</w:t>
      </w:r>
    </w:p>
    <w:p>
      <w:r>
        <w:t>Part of the reason “I'm not going there to die. I'm going to find out if I'm really alive,” still works 28 years later is that Spike's question isn't limited to his situation. Plenty of people know what it's like to go through a routine without feeling particularly connected to it, even if their circumstances are nothing like Spike's. Most science fiction heroes are given a clear reason to survive, like saving the world or innocent people, but Spike's purpose has far fewer stakes.</w:t>
      </w:r>
    </w:p>
    <w:p>
      <w:r>
        <w:t>Spike never gets the conventional hero's ending, which also explains why the quote fits Cowboy Bebop so well. The line gives him a moment of vulnerability without taking away the cool, restrained personality he's shown throughout the series. Cowboy Bebop consistently gets that combination right, balancing noir fatalism, Western influences, science fiction, action, and existential questions without making any one element feel out of place.</w:t>
      </w:r>
    </w:p>
    <w:p>
      <w:r>
        <w:t>The quote deserves to be considered one of sci-fi anime's greatest because it goes beyond Spike's story. Its questions about purpose, identity, and regret remain relevant outside of Cowboy Bebop's legacy. The series never gives Spike a neat answer, but that uncertainty is part of what makes the line so memorable decades later, and arguably explains Spike's character and motivations better than his other popular quotes.</w:t>
      </w:r>
    </w:p>
    <w:p>
      <w:r>
        <w:t>Quiz 5 Questions Are You Really Alive? A Cowboy Bebop Character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