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Announced at PlayStation's State of Play June 2026 — Updating Live!</w:t>
      </w:r>
    </w:p>
    <w:p>
      <w:r>
        <w:t>منبع: https://www.ign.com/articles/playstation-state-of-play-june-2026-everything-announced</w:t>
      </w:r>
    </w:p>
    <w:p>
      <w:r>
        <w:t>نویسنده: Simon Cardy</w:t>
      </w:r>
    </w:p>
    <w:p>
      <w:r>
        <w:t>تاریخ انتشار: 2026-06-02 18:00</w:t>
      </w:r>
    </w:p>
    <w:p>
      <w:r>
        <w:t>──────────────────────────────────────────────────</w:t>
      </w:r>
    </w:p>
    <w:p>
      <w:r>
        <w:t>Today marks the start of a big summer of gaming, as Sony presents its State of Play at 2pm PT/5pm ET/10pm BST. We'll be updating this page live with every big moment from the stream, whether it be details of brand new Marvel's Wolverine gameplay, another look at Naughty Dog's Intergalactic: The Heretic Prophet, or some unexpected PlayStation surprises. You can look at our full preview of what to expect from the over-hour-long showcase here.</w:t>
      </w:r>
    </w:p>
    <w:p>
      <w:r>
        <w:t>Rumours have been flying around the internet ever since the announcement of the State of Play, and include a potential look at what's next for the God of War series from Sony Santa Monica, a remake of the original Infamous games, and, I'm sure, somewhere out there will still have their fingers crossed for some sort of Bloodborne remaster. One day it might happen. What are you most excited to see? Let us know in the comments ahead of the show.</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