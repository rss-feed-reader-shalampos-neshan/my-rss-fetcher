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Sega Genesis Games That Are 10/10 Masterpieces</w:t>
      </w:r>
    </w:p>
    <w:p>
      <w:r>
        <w:t>منبع: https://www.cbr.com/best-classic-sega-genesis-masterpieces/</w:t>
      </w:r>
    </w:p>
    <w:p>
      <w:r>
        <w:t>نویسنده: Marley Hughes</w:t>
      </w:r>
    </w:p>
    <w:p>
      <w:r>
        <w:t>تاریخ انتشار: 2026-07-25 02:15</w:t>
      </w:r>
    </w:p>
    <w:p>
      <w:r>
        <w:t>──────────────────────────────────────────────────</w:t>
      </w:r>
    </w:p>
    <w:p>
      <w:r>
        <w:t>The Genesis is Sega's most famous video game console, as well as its most successful. It held its own against the SNES throughout the first half of the 1990s, and acquired nearly as many devoted fans as one of Nintendo's most popular consoles ever.</w:t>
      </w:r>
    </w:p>
    <w:p>
      <w:r>
        <w:t>The Genesis accomplished this with its wide variety of games. What constitutes the best Genesis games is obviously subjective but, importantly, it offered something for everyone, from platformers like Sonic the Hedgehog 2 to RPGs like Phantasy Star IV.</w:t>
      </w:r>
    </w:p>
    <w:p>
      <w:r>
        <w:t>Ristar Shines on the Genesis</w:t>
      </w:r>
    </w:p>
    <w:p>
      <w:r>
        <w:t>Ristar Sega Genesis Image via Sega</w:t>
      </w:r>
    </w:p>
    <w:p>
      <w:r>
        <w:t>Ristar's plot differs based on region. In the original Japanese release, Ristar, on behalf of Oruto, tries to stop the nefarious space pirate Kaiser Greedy from controlling the planet Neer. The U.S. version has a similar plot, with Ristar still going out to the planet — now Flora — to stop Greedy. However, Ristar goes out on his own volition to rescue his father, who is responsible for helping to keep peace throughout the solar system.</w:t>
      </w:r>
    </w:p>
    <w:p>
      <w:r>
        <w:t>Regardless of which version of Ristar one plays, the gameplay is still the same unique platforming game that so happens to look beautiful and, judging by the soundtrack, sounds great. As for gameplay, Ristar can extend his arms to reach tall areas, or alternatively use his arms to attack enemies. This is in addition to being able to grab items or throw objects.</w:t>
      </w:r>
    </w:p>
    <w:p>
      <w:r>
        <w:t>Basic gameplay mechanics aside, it cannot be overstated just how well-presented Ristar really is. There is the soundtrack, which fits the game's cosmic vibes well. As for the levels themselves, they are cleverly designed and are filled with characters that match their themes, such as penguins on an ice planet.</w:t>
      </w:r>
    </w:p>
    <w:p>
      <w:r>
        <w:t>Castlevania: Bloodlines Brings an Iconic Nintendo Franchise to Genesis</w:t>
      </w:r>
    </w:p>
    <w:p>
      <w:r>
        <w:t>Vampire Hunter Johnny Morris in Castlevania: Bloodlines Image via Sega</w:t>
      </w:r>
    </w:p>
    <w:p>
      <w:r>
        <w:t>Castlevania: Bloodlines proved to be a significant stepping stone in bringing over traditionally Nintendo-exclusive game franchises to non-Nintendo consoles. Whereas earlier Castlevania games were exclusive to the NES, SNES, or Game Boy, Castlevania: Bloodlines came to the Genesis in 1994.</w:t>
      </w:r>
    </w:p>
    <w:p>
      <w:r>
        <w:t>Castlevania: Bloodlines does a good job bringing over the traditional Castlevania formula to the Genesis. It certainly plays like a typical Castlevania game, with players being given a whip by default and being able to acquire more useful weapons, including daggers, as the game progresses. It's also as hard as a traditional Castlevania game, with players having to tread carefully.</w:t>
      </w:r>
    </w:p>
    <w:p>
      <w:r>
        <w:t>The fact the game is on Nintendo Switch Online alongside Nintendo's Castlevania games goes to show how well-crafted the game really is. The fact the game paved the way for more non-Nintendo Castlevania games to come out, including the likes of Castlevania: Symphony of the Night, is a testament to its success.</w:t>
      </w:r>
    </w:p>
    <w:p>
      <w:r>
        <w:t>Comix Zone Is a Prime Example of the Genesis’s Creative Edge</w:t>
      </w:r>
    </w:p>
    <w:p>
      <w:r>
        <w:t>Comix Zone screenshot with the head of the statue of liberty Image via Sega</w:t>
      </w:r>
    </w:p>
    <w:p>
      <w:r>
        <w:t>Comix Zone sees comic book artist Sketch Turner being transported into one of his own creations. He has to take on his own villains, including main antagonist Mortus. The game almost plays like an MTV music video — more specifically a-ha's Take On Me — with it being presented like a comic book. Sketch is expected to be like a superhero, being capable of all sorts of melee combat. Comix Zone has a difficult edge to it, but that's part of what makes it so fun.</w:t>
      </w:r>
    </w:p>
    <w:p>
      <w:r>
        <w:t>It might be easy to die, but at least there's a plethora of health pickups for players to collect and use if necessary. It helps make the game a little more accessible than the average beat 'em up game of the era, and it certainly helps Comix Zone stand out above all other Genesis games.</w:t>
      </w:r>
    </w:p>
    <w:p>
      <w:r>
        <w:t>Phantasy Star IV Is the Genesis’s Final Fantasy</w:t>
      </w:r>
    </w:p>
    <w:p>
      <w:r>
        <w:t>Phantasy Star IV: The End of the Millennium Sega Genesis Image via Sega</w:t>
      </w:r>
    </w:p>
    <w:p>
      <w:r>
        <w:t>The whole Phantasy Star franchise can be best described as Sega's unintentional answer to the Final Fantasy games, which in the '80s through mid-90s were exclusive to Nintendo consoles. Both franchises share similar fantasy settings, although they differ in one respect: the Phantasy Star games give each playable character unique attributes and personalities. This feature is expertly demonstrated in Phantasy Star IV: The End of the Millennium.</w:t>
      </w:r>
    </w:p>
    <w:p>
      <w:r>
        <w:t>Despite the title, the game is actually set long before the events of its predecessor, Phantasy Star III: Generations of Doom. Here, space hunters Alys and Chaz team up with other characters to take on an existential threat. What stats each playable character has will determine their strengths and weaknesses during battles, so a character may use a technique that will work with one boss, but will likely falter against another.</w:t>
      </w:r>
    </w:p>
    <w:p>
      <w:r>
        <w:t>Sonic 3 and Knuckles Team Up to Deliver the Greatest Genesis Adventure</w:t>
      </w:r>
    </w:p>
    <w:p>
      <w:r>
        <w:t>Sonic the Hedgehog 3 Genesis key art Image via Sega</w:t>
      </w:r>
    </w:p>
    <w:p>
      <w:r>
        <w:t>Sonic the Hedgehog 3, not unlike most modern games, was originally launched in an incomplete state. The second half of the game, Sonic &amp; Knuckles, proved to be too big to fit on one Genesis cartridge, so Sega decided to split the games into two, but made Sonic &amp; Knuckles into a special lock-on cartridge. This meant that plugging a Genesis game into it unlocked a special mini-game for players to try and beat.</w:t>
      </w:r>
    </w:p>
    <w:p>
      <w:r>
        <w:t>More importantly, inserting Sonic the Hedgehog 3 into Sonic &amp; Knuckles will allow gamers to play the full game, henceforth: Sonic the Hedgehog 3 &amp; Knuckles. The game starts with Sonic and Tails retrieving Chaos Emeralds from Knuckles and ends with all of them getting revenge on Dr. Robotnik. It's certainly more intricate than Sonic the Hedgehog 2 as far as the premise is concerned, and its gameplay is even better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