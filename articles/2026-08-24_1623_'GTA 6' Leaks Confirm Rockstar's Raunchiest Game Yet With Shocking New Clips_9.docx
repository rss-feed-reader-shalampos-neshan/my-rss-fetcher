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Confirm Rockstar's Raunchiest Game Yet With Shocking New Clips</w:t>
      </w:r>
    </w:p>
    <w:p>
      <w:r>
        <w:t>منبع: https://www.polygon.com/gta-6-leak-strip-club-nudist-town-gameplay/</w:t>
      </w:r>
    </w:p>
    <w:p>
      <w:r>
        <w:t>نویسنده: Patricia Hernandez, Brian Vanhooker, Simone De Rochefort</w:t>
      </w:r>
    </w:p>
    <w:p>
      <w:r>
        <w:t>تاریخ انتشار: 2026-08-24 15:28</w:t>
      </w:r>
    </w:p>
    <w:p>
      <w:r>
        <w:t>──────────────────────────────────────────────────</w:t>
      </w:r>
    </w:p>
    <w:p>
      <w:r>
        <w:t>Rockstar isn't one to shy away from sex, and the latest Grand Theft Auto 6 leaks prove it. The hacking group behind the unauthorized footage has begun to focus on the more risqué aspects of the game, and so far, it looks like the open-world sequel is upping the ante.</w:t>
      </w:r>
    </w:p>
    <w:p>
      <w:r>
        <w:t>On Aug. 22, hacking group Cyberleek continued sharing gameplay clips shilling a crypto coin that has reportedly earned at least six figures. Specifically, the hackers teased that, if their crypto coin reached a $3 million market cap, they would release strip club footage. GTA 6 fans blew through the market cap goal within hours. Cyberleek promptly uploaded a clip of GTA 6 protagonist Jason walking into an exotic dance club.</w:t>
      </w:r>
    </w:p>
    <w:p>
      <w:r>
        <w:t>Watching the clip may be difficult because publisher Take-Two quickly removes social media posts that contain the footage. Thanks to reports online, however, we've still learned a few things about how Rockstar is implementing the feature. For example, players cannot use weapons inside the establishment, but there's plenty to keep them busy regardless — like a pool mini-game. If the player stands still for long enough, the game will switch to a cinematic camera. The workers have some elaborate dances, many of which show off the game's jiggle physics.</w:t>
      </w:r>
    </w:p>
    <w:p>
      <w:r>
        <w:t>Image: Rockstar Games</w:t>
      </w:r>
    </w:p>
    <w:p>
      <w:r>
        <w:t>Cyberleek also held a vote last weekend to determine what gameplay clips to release next, and the results are in as of Aug. 24. The most recent leaks show a two-minute, thirty-second recording of Jason walking through a nudist town. Spoilers: It is full of naked men and women, many of whom seem to parody southern hillbillies. As Jason pauses to take a closer look, the NPCs get angry and call him a troll. A few characters wear boxers or hats, but most are fully nude — cellulite, body hair, and everything. Yes, including full-frontal for both men and women. The footage is decidedly not safe for work.</w:t>
      </w:r>
    </w:p>
    <w:p>
      <w:r>
        <w:t>Some of the NPCs appear to be conservative conspiracy theorists who claim to be fighting "degenerates" and liberals. Characters are spread out across a patio, pool, hot tub, and sauna. "Your mama don't teach you no manners?" one nude woman asks Jason as she twerks. It appears that Jason cannot pause and look at anyone in this area for very long before they start threatening him with violence, or calling the police. The hackers beat the NPCs to the punch and begin shooting down area inhabitants about two minutes into the clip. The gameplay then devolves in the way all GTA 6 content does: into a massacre.</w:t>
      </w:r>
    </w:p>
    <w:p>
      <w:r>
        <w:t>The hackers evidently aren't done. The most recent clip features text that asks viewers if they'd like to see any footage featuring Lucia, the co-protagonist. The hackers claim that they had been avoiding posting any footage of the co-protagonist in order to avoid spoilers. Lucia appears to be imprisoned at the start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