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These top-rated Lego sets are the ones that you should prioritize this Prime Day</w:t>
      </w:r>
    </w:p>
    <w:p>
      <w:r>
        <w:t>منبع: https://www.gamesradar.com/hardware/our-top-rated-lego-sets/</w:t>
      </w:r>
    </w:p>
    <w:p>
      <w:r>
        <w:t>نویسنده: Benjamin Abbott, Tabletop, Merch Editor, Social Links Navigation</w:t>
      </w:r>
    </w:p>
    <w:p>
      <w:r>
        <w:t>تاریخ انتشار: 2026-06-19 16:04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