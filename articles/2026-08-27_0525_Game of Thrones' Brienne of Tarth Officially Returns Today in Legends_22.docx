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Brienne of Tarth Officially Returns Today in Legends</w:t>
      </w:r>
    </w:p>
    <w:p>
      <w:r>
        <w:t>منبع: https://www.cbr.com/game-of-thrones-brienne-of-tarth-legends/</w:t>
      </w:r>
    </w:p>
    <w:p>
      <w:r>
        <w:t>نویسنده: Jeremy Dick</w:t>
      </w:r>
    </w:p>
    <w:p>
      <w:r>
        <w:t>تاریخ انتشار: 2026-08-27 03:42</w:t>
      </w:r>
    </w:p>
    <w:p>
      <w:r>
        <w:t>──────────────────────────────────────────────────</w:t>
      </w:r>
    </w:p>
    <w:p>
      <w:r>
        <w:t>Gwendoline Christie's Brienne of Tarth shined as a fan-favorite character on HBO's Game of Thrones. Almost seven years after the warrior was last shown on-screen in the final season of the TV show, she has now returned in an official Game of Thrones project.</w:t>
      </w:r>
    </w:p>
    <w:p>
      <w:r>
        <w:t>It has been announced that Brienne of Tarth has joined the game Game of Thrones: Legends as Brienne of Tarth: The True Knight. She is the first of three additions to House Stark. Lyanna Mormont (Bella Ramsey) will also be coming into the mix on Sept. 9. Ned Stark himself, the Hand of the King, will finally join the fight as well, starting on Sept. 23.</w:t>
      </w:r>
    </w:p>
    <w:p>
      <w:r>
        <w:t>Brienne of Tarth Has Joined the Battle</w:t>
      </w:r>
    </w:p>
    <w:p>
      <w:r>
        <w:t>Image via Zynga</w:t>
      </w:r>
    </w:p>
    <w:p>
      <w:r>
        <w:t>"Brienne of Tarth fights the way she lives: by her word," the Legends team said about adding the beloved knight. "She attacks one enemy and those beside them with freezing force, growing more dangerous each time her allies spread the cold. With Brienne leading the charge, her companions stand firmer while frozen foes are left exposed."</w:t>
      </w:r>
    </w:p>
    <w:p>
      <w:r>
        <w:t>Owning all three of these characters will give House Stark a strong advantage. With her abilities with a sword, Brienne is good for attacking enemies with high physical damage. Lyanna is able to maintain momentum and counter enemy attacks. Ned can inspired and protect allies while taking their burdens onto himself. As the Legends team noted, "Brienne's oath, Lyanna's allegiance and Ned's honor are different expressions of the same Northern principle: The lone wolf dies, but the pack survives."</w:t>
      </w:r>
    </w:p>
    <w:p>
      <w:r>
        <w:t>Brienne of Tarth also has synergies with three other Champions. Sansa gains bonus stamina whenever True Knight Gems or Ally Gems are matched; Arya capitalizes on Brienne's Stamina generation while indefinite ATK buffs are triggered when enemies are made BRITTLE; and Jon Snow provides consistent ICE application, being sure Brienne's passive activates reliably every turn with bonus strikes against BRITTLE enemies.</w:t>
      </w:r>
    </w:p>
    <w:p>
      <w:r>
        <w:t>Winter Is Coming in Game of Thrones: Legends</w:t>
      </w:r>
    </w:p>
    <w:p>
      <w:r>
        <w:t>Image via Zynga</w:t>
      </w:r>
    </w:p>
    <w:p>
      <w:r>
        <w:t>Game of Thrones: Legends is a free-to-play match-3 puzzle RPG for mobile devices. It features characters from Game of Thrones, House of the Dragon, and A Knight of the Seven Kingdoms. Players assemble a team of characters to fight enemies by matching colored gems on a puzzle board. Different characters have their own unique abilities to give players an edge. Fans of the franchise can also put characters from different eras together on the same team, such as having Jon Snow fighting alongside Rhaenyra Targaryen.</w:t>
      </w:r>
    </w:p>
    <w:p>
      <w:r>
        <w:t>The game has developed a strong following since launching in 2024, garnering over 1M downloads on Google Play with mostly positive reviews. It launched with a plethora of familiar characters, including Daenerys Targaryen, Tyrion Lannister, Arya Stark, The Hound, Khal Drogo, Cersei Lannister, Jaime Lannister, Robert Baratheon, and Sansa Stark. Other big characters were subsequently added over the past couple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