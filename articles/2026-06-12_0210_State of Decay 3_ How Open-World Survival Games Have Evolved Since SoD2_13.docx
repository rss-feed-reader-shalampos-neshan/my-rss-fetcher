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How Open-World Survival Games Have Evolved Since SoD2</w:t>
      </w:r>
    </w:p>
    <w:p>
      <w:r>
        <w:t>منبع: https://gamerant.com/state-of-decay-3-open-world-survival-games-like-valheim-since-sod2/</w:t>
      </w:r>
    </w:p>
    <w:p>
      <w:r>
        <w:t>نویسنده: Filip Galekovic, Josh Cotts, Christian Buckley, Casey David Muir-Taylor</w:t>
      </w:r>
    </w:p>
    <w:p>
      <w:r>
        <w:t>تاریخ انتشار: 2026-06-11 21:00</w:t>
      </w:r>
    </w:p>
    <w:p>
      <w:r>
        <w:t>──────────────────────────────────────────────────</w:t>
      </w:r>
    </w:p>
    <w:p>
      <w:r>
        <w:t>State of Decay 3 is coming back to a genre that looks much different than it did when State of Decay 2 launched in 2018. At the time, open-world survival games were still largely trying to figure themselves out, and while State of Decay 2 certainly wasn't the first game to ask players to survive in a world that wanted them dead, it did have a very specific way of doing so. Almost everything players did came back to the community they were trying to keep alive, which made even a quick trip outside the base feel like it could go wrong in a way that would actually mean something.</w:t>
      </w:r>
    </w:p>
    <w:p>
      <w:r>
        <w:t>Since then, games like Valheim, Grounded, Sons of the Forest, Enshrouded, and Palworld have all put their own spin on open-world survival. Some have made co-op feel bigger, some have made their worlds feel more distinct, and some have stretched the genre so far that "survival game" now covers a much wider range of experiences than it used to. State of Decay 3 doesn't need to become any of those games, but it does need to make State of Decay feel as relevant now as it did when the second game first arrived.</w:t>
      </w:r>
    </w:p>
    <w:p>
      <w:r>
        <w:t>Open-World Survival Games Have Changed A Lot Since State Of Decay 2</w:t>
      </w:r>
    </w:p>
    <w:p>
      <w:r>
        <w:t>While it was far from perfect, State of Decay 2 thrived on a satisfying but simple premise. Players built a base, recruited survivors, scavenged for scraps, and prayed everyone made it back alive. And while the game constantly pushed players to venture beyond the safety of their home to scavenge for medicine, fuel, ammo, or construction materials, every journey past the gates felt like a roll of the dice.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But what truly made State of Decay 2's survival gameplay loop feel like it actually mattered was how well it connected every errand to the people waiting back at camp. A routine medicine run meant more when a favorite character was burning up with fever, and a search for materials almost always mattered because the player depended on them for workshop upgrades. Even a completely unremarkable recruit could become indispensable after enough close-calls, naturally turning them into an irreplaceable part of the community and the player's personal story.</w:t>
      </w:r>
    </w:p>
    <w:p>
      <w:r>
        <w:t>When State of Decay 2 launched, its co-op gameplay was also a massive selling point, even if it feels a bit dated by today's standards. Players could drop one of their own survivors into a friend's world, help them tackle a few objectives, and then bring the loot back to their own save. It was a blast to play with friends, sure, but it also generally felt like visiting someone else's apocalypse rather than truly surviving it together.</w:t>
      </w:r>
    </w:p>
    <w:p>
      <w:r>
        <w:t>The New Era of Survival</w:t>
      </w:r>
    </w:p>
    <w:p>
      <w:r>
        <w:t>Since then, however, the survival genre has undergone a massive evolution, driven by a few key titles:</w:t>
      </w:r>
    </w:p>
    <w:p>
      <w:r>
        <w:t>Valheim (2021): Valheim was arguably the first real indicator that open-world survival was moving into uncharted territory. Landing on Steam Early Access with 10-player co-op and a massive, procedurally generated Norse world, it became an instant cultural phenomenon. By giving players challenging boss fights to tackle and a vast, beautiful world to explore, it essentially transformed survival from a repetitive crafting loop into a fully-fledged adventure.</w:t>
      </w:r>
    </w:p>
    <w:p>
      <w:r>
        <w:t>Valheim was arguably the first real indicator that open-world survival was moving into uncharted territory. Landing on Steam Early Access with 10-player co-op and a massive, procedurally generated Norse world, it became an instant cultural phenomenon. By giving players challenging boss fights to tackle and a vast, beautiful world to explore, it essentially transformed survival from a repetitive crafting loop into a fully-fledged adventure. Grounded (2022): Obsidian took a completely different approach with Grounded, proving how much setting really matters in an open-world survival game. By shrinking players down into a suburban backyard, they turned the mundane into the extraordinary. Sudden encounters with common insects became terrifying battles, blades of grass became cover, and props like a discarded soda can made the whole experience more memorable than the maps of many massive open-world games.</w:t>
      </w:r>
    </w:p>
    <w:p>
      <w:r>
        <w:t>Obsidian took a completely different approach with Grounded, proving how much setting really matters in an open-world survival game. By shrinking players down into a suburban backyard, they turned the mundane into the extraordinary. Sudden encounters with common insects became terrifying battles, blades of grass became cover, and props like a discarded soda can made the whole experience more memorable than the maps of many massive open-world games. Sons of the Forest (2024): Sons of the Forest did something else entirely by doubling down on the survival genre's horror roots. While it checked all the necessary boxes for things like base-building, crafting, and co-op, the game excelled at making a simple walk through the woods feel like a terrible idea. In the end, it mastered an atmosphere of constant unease, ensuring players could never get comfortable enough to completely game the system.</w:t>
      </w:r>
    </w:p>
    <w:p>
      <w:r>
        <w:t>Sons of the Forest did something else entirely by doubling down on the survival genre's horror roots. While it checked all the necessary boxes for things like base-building, crafting, and co-op, the game excelled at making a simple walk through the woods feel like a terrible idea. In the end, it mastered an atmosphere of constant unease, ensuring players could never get comfortable enough to completely game the system. Enshrouded (2024): Enshrouded took things even further when it showed just how thin the line between survival games and action RPGs has become. Alongside the standard building and crafting, it threw in 16-player co-op, deep skill trees, glider mechanics, and a high-fantasy world. It essentially shifted the focus from mere survival to satisfying character progression, fully embracing what it clearly believed the open-world survival genre had simply been entertaining the thought of for quite some time.</w:t>
      </w:r>
    </w:p>
    <w:p>
      <w:r>
        <w:t>Enshrouded took things even further when it showed just how thin the line between survival games and action RPGs has become. Alongside the standard building and crafting, it threw in 16-player co-op, deep skill trees, glider mechanics, and a high-fantasy world. It essentially shifted the focus from mere survival to satisfying character progression, fully embracing what it clearly believed the open-world survival genre had simply been entertaining the thought of for quite some time. Palworld (2024): Palworld was perhaps the wildest wildcard of the bunch, but undeniably influential. By mashing together survival-crafting, creature collection, automation, and combat, it should have been a mess, especially considering how openly and unashamedly it was drawing inspiration from Pokemon. Instead, it was instantly intuitive, with the "catch, automate, upgrade, repeat" loop clicking almost immediately and proving that players were more than ready for bizarre genre mashups.</w:t>
      </w:r>
    </w:p>
    <w:p>
      <w:r>
        <w:t>All of this leaves State of Decay 3 in a radically different environment than its predecessor. The survival genre has spent the last few years perfecting massive co-op, immersive settings, psychological horror, RPG depth, and bold, if bizarre, genre-blending. State of Decay 3 absolutely still has the potential to stand out, but to make its mark, it needs to deliver a community survival experience that feels modern and distinct enough to compete in a genre that basically grew up without it.</w:t>
      </w:r>
    </w:p>
    <w:p>
      <w:r>
        <w:t>State Of Decay 3 Seems Built For This New Era</w:t>
      </w:r>
    </w:p>
    <w:p>
      <w:r>
        <w:t>Fortunately, based on what Undead Labs has shown so far, State of Decay 3 seems to understand the assignment. Currently slated for a 2027 release, its recent gameplay reveal showed off a much grander vision for the franchise, with a massive open world, shared-world multiplayer, multi-settlement building, weapon crafting, and deep survivor management. Despite all the upgrades, though, it still looks undeniably like State of Decay—which is precisely the kind of reassurance fans probably needed after so many years of silence.</w:t>
      </w:r>
    </w:p>
    <w:p>
      <w:r>
        <w:t>State of Decay 3 absolutely still has the potential to stand out, but to make its mark, it needs to deliver a community survival experience that feels modern and distinct enough to compete in a genre that basically grew up without it.</w:t>
      </w:r>
    </w:p>
    <w:p>
      <w:r>
        <w:t>The biggest upgrade is the shift to four-player, shared-world co-op. While the second game essentially made friends little more than glorified helping hands, State of Decay 3 is being built from the ground up to give players a true collaborative survival experience in one world. For a franchise rooted in the idea of building community, that's basically the natural evolution the series has always deserved.</w:t>
      </w:r>
    </w:p>
    <w:p>
      <w:r>
        <w:t>To take the experience even further, Undead Labs has drastically expanded the overall survival playground. The playable space in State of Decay 3 is now roughly four times the size of a map from the previous game, thereby giving travel, scouting, and community expansion more purpose and more opportunity. Larger maps have been known to be empty marketing fluff, but State of Decay is one of the few survival series where a simple, long drive home can spiral into a desperate fight for survival if the player's car breaks down or night falls.</w:t>
      </w:r>
    </w:p>
    <w:p>
      <w:r>
        <w:t>State of Decay 3 Key Features</w:t>
      </w:r>
    </w:p>
    <w:p>
      <w:r>
        <w:t>SHARED-WORLD CO-OP: Transforms survival from a solo chore into a genuine communal project.</w:t>
      </w:r>
    </w:p>
    <w:p>
      <w:r>
        <w:t>Transforms survival from a solo chore into a genuine communal project. MASSIVE OPEN MAP: Gives long-distance travel the room it needs to unravel into emergent chaos.</w:t>
      </w:r>
    </w:p>
    <w:p>
      <w:r>
        <w:t>Gives long-distance travel the room it needs to unravel into emergent chaos. MULTIPLE SETTLEMENTS: Expands the player's footprint, moving survival beyond the limitations of a single home base.</w:t>
      </w:r>
    </w:p>
    <w:p>
      <w:r>
        <w:t>Expands the player's footprint, moving survival beyond the limitations of a single home base. PLAGUE NESTS: Introduces high-risk, high-reward zones that dare players to push their luck.</w:t>
      </w:r>
    </w:p>
    <w:p>
      <w:r>
        <w:t>Introduces high-risk, high-reward zones that dare players to push their luck. WEAPON CRAFTING: Gives scavenged components a more deliberate, lasting purpose.</w:t>
      </w:r>
    </w:p>
    <w:p>
      <w:r>
        <w:t>Gives scavenged components a more deliberate, lasting purpose. SURVIVOR MANAGEMENT: Keeps the emotional stakes high by tying failure to faces players care about.</w:t>
      </w:r>
    </w:p>
    <w:p>
      <w:r>
        <w:t>Among State of Decay 3's key features, Plague Nests could honestly end up being the sequel's secret sauce. State of Decay has always featured infected infestations, but these new nests basically promise to turn specific areas of the map into high-stakes gauntlets. If players are forced to look at a piece of rare loot and genuinely debate whether it's worth risking the life of their best or favorite character, then the system is doing its job.</w:t>
      </w:r>
    </w:p>
    <w:p>
      <w:r>
        <w:t>Managing multiple settlements is another massive paradigm shift for the series. The franchise has never been about building architecturally beautiful bases but about brutal utility and keeping the lights on. Allowing players to govern up to three settlements simultaneously changes the entire psychological dynamic of the game, with the world no longer feeling like a safe house surrounded by monsters but one that feels like a region players are actively reclaiming.</w:t>
      </w:r>
    </w:p>
    <w:p>
      <w:r>
        <w:t>Among State of Decay 3's key features, Plague Nests could honestly end up being the sequel's secret sauce.</w:t>
      </w:r>
    </w:p>
    <w:p>
      <w:r>
        <w:t>Similarly, weapon crafting bridges the gap to modern genre standards, provided it feeds into the core gameplay loop. State of Decay has always been at its best when a supply run has a clear objective. Crafting should make found materials feel like invaluable windfalls, rather than turning the game into a tedious scavenger hunt for random junk. A death-defying raid for parts feels worth it if it yields a rifle that saves the life of the player's favorite medic a few hours later.</w:t>
      </w:r>
    </w:p>
    <w:p>
      <w:r>
        <w:t>Ultimately, survivor management is the hill the game must win or die trying on. A massive world, seamless co-op, plague nests, and crafting systems are great modernizations, but they mean absolutely nothing if the characters themselves feel like disposable, randomized clones. State of Decay works because permadeath carries real grief, and that emotional tether gives the series an edge that many of its contemporary survival rivals completely lack.</w:t>
      </w:r>
    </w:p>
    <w:p>
      <w:r>
        <w:t>Get State of Decay 3 insights — subscribe to the newsletter Turn curiosity into deeper context: subscribe to the newsletter for focused coverage and in-depth analysis of State of Decay 3 and the modern survival genre — feature breakdowns, design implications, and gameplay context that help you understand what matters next. Get Updates By subscribing, you agree to receive newsletter and marketing emails, and accept our Terms of Use and Privacy Policy . You can unsubscribe anytime.</w:t>
      </w:r>
    </w:p>
    <w:p>
      <w:r>
        <w:t>In the end, that's why State of Decay 3 still has a golden opportunity to dominate the open-world survival landscape. Valheim has the cooperative big adventure, Grounded has the whimsical setting, Sons of the Forest has the psychological horror, Enshrouded has the RPG progression, and Palworld has its viral genre mashup. What State of Decay 3 needs to do now is deliver the ultimate, uncompromising version of what it has always done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