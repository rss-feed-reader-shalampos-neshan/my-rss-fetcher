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Stargate Fan Petition to Rescue Amazon's Canceled Reboot Nears 100K Signatures</w:t>
      </w:r>
    </w:p>
    <w:p>
      <w:r>
        <w:t>منبع: https://www.cbr.com/stargate-amazon-reboot-petition-100k-signatures/</w:t>
      </w:r>
    </w:p>
    <w:p>
      <w:r>
        <w:t>نویسنده: Jeremy Dick</w:t>
      </w:r>
    </w:p>
    <w:p>
      <w:r>
        <w:t>تاریخ انتشار: 2026-06-22 02:00</w:t>
      </w:r>
    </w:p>
    <w:p>
      <w:r>
        <w:t>──────────────────────────────────────────────────</w:t>
      </w:r>
    </w:p>
    <w:p>
      <w:r>
        <w:t>Fans of the Stargate franchise came very close to getting an all-new series on Prime Video. It wasn't meant to be, as Amazon ultimately pulled the plug on the reboot, but fans aren't giving up on the ill-fated show just yet.</w:t>
      </w:r>
    </w:p>
    <w:p>
      <w:r>
        <w:t>On Change.org, a fan-created petition to save the series has about 95,000 signatures as of this writing. Initially, the petition was launched in 2020, serving as a cause to revive the franchise with a new series set in the same continuity of the previous shows. When it was announced last November that Amazon had officially greenlit a new series, the petition was updated with the message, "WE DID IT!" At that time, around 35,000 names had been added to the cause, but with the new series seemingly on the way, the petition went dormant.</w:t>
      </w:r>
    </w:p>
    <w:p>
      <w:r>
        <w:t>Stargate Fans Are Not Giving Up on Reviving the Franchise</w:t>
      </w:r>
    </w:p>
    <w:p>
      <w:r>
        <w:t>Earlier this month, fans were given a very unfortunate update. It was revealed that Amazon was not moving forward with the reboot after all. This brought new life to the petition, which has now become an effort to rescue the show that had been greenlit just to be shelved several months later. In the three weeks since that news was announced, around 60,000 new signatures have been added, jumping from less than 40,000 to nearly 100,000 total.</w:t>
      </w:r>
    </w:p>
    <w:p>
      <w:r>
        <w:t>It's not hard to understand why Stargate fans are unhappy. Reportedly, the reason for Amazon axing the reboot was because execs believed it would only appeal to Stargate fans while not drawing in anyone who's not already a part of the fanbase. What's known about the series was that it was going to be set in the same universe as the previous TV shows, as Stargate SG-1 and Stargate: Atlantis writer Martin Gero was spearheading the reboot. The petition's organizers have blasted the decision in a new update that was recently shared.</w:t>
      </w:r>
    </w:p>
    <w:p>
      <w:r>
        <w:t>Will 100K+ Fans Convince Amazon to Reverse Course?</w:t>
      </w:r>
    </w:p>
    <w:p>
      <w:r>
        <w:t>Image via MGM Television / Courtesy Everett Collection</w:t>
      </w:r>
    </w:p>
    <w:p>
      <w:r>
        <w:t>"The idea that a franchise revival must immediately appeal to everyone on Earth before it is allowed to exist is exactly how studios end up making bland, flavorless content that appeals passionately to no one," the update reads. "You do not grow a franchise by insulting or sidelining the people who kept it alive. You start with the core audience, respect the world, tell a great story, and let that passion spread. Stargate is not some tiny niche property. SG-1 ran for ten seasons. Atlantis ran for five. Universe ran for two. The franchise had movies, spinoffs, conventions, novels, games, and a fanbase that never went away."</w:t>
      </w:r>
    </w:p>
    <w:p>
      <w:r>
        <w:t>A website for the cause can be found at SaveStargate.com. It includes a link to the petition, along with recommendations for other ways to get involved. Social media posts using the hashtag #SaveStargate are encouraged, tagging the official channels for Amazon MGM Studios when appropriate. A fundraiser has also been launched on GoFundMe with the idea of supporting a fan-led public awareness campaign. The website also features a FAQ and compiles all of the information that's currently known about the series and why it was shelved.</w:t>
      </w:r>
    </w:p>
    <w:p>
      <w:r>
        <w:t>Fans can sign the petition to save the Stargate reboot at Change.org/SaveTheGate.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