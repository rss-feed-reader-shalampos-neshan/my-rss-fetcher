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Expensive Playstation Cards In MTG</w:t>
      </w:r>
    </w:p>
    <w:p>
      <w:r>
        <w:t>منبع: https://www.thegamer.com/magic-the-gathering-most-expensive-playstation-secret-lair-cards/</w:t>
      </w:r>
    </w:p>
    <w:p>
      <w:r>
        <w:t>نویسنده: Helen Ashcroft, Niall Walsh</w:t>
      </w:r>
    </w:p>
    <w:p>
      <w:r>
        <w:t>تاریخ انتشار: 2026-05-16 20:07</w:t>
      </w:r>
    </w:p>
    <w:p>
      <w:r>
        <w:t>──────────────────────────────────────────────────</w:t>
      </w:r>
    </w:p>
    <w:p>
      <w:r>
        <w:t>If you've picked up one of the Magic: The Gathering PlayStation-themed Secret Lair drops, you're surely interested to see how the prices of individual cards have moved over time. There aren't many truly valuable cards from seven different sets so far (not double-counting for base and foil releases), but there are some standouts if you were lucky enough to get in on the Ghost of Tsushima drops.</w:t>
      </w:r>
    </w:p>
    <w:p>
      <w:r>
        <w:t>There are some cards we're quite surprised to see stay below the $10 mark, with the cutoff for this list starting at just over $14. There's also a lone base card on the list, with the rest of the entries predictably being the rainbow foil alternatives.</w:t>
      </w:r>
    </w:p>
    <w:p>
      <w:r>
        <w:t>All prices are based on TCGPlayer confirmed sales or listings.</w:t>
      </w:r>
    </w:p>
    <w:p>
      <w:r>
        <w:t>7 Aloy, Survivor Of Meridian</w:t>
      </w:r>
    </w:p>
    <w:p>
      <w:r>
        <w:t>Rainbow Foil - $14.09</w:t>
      </w:r>
    </w:p>
    <w:p>
      <w:r>
        <w:t>Aloy, Survivor of Meridian from the Horizon Forbidden West drop is the seventh most valuable PlayStation Secret Lair card right now, sitting at $14.09.</w:t>
      </w:r>
    </w:p>
    <w:p>
      <w:r>
        <w:t>She's a legendary 3/5 Human Warrior with Vigilance and Reach. Her ability is called "In You, All Things Are Possible" and lets you Discover X whenever one or more artifact creatures you control attack. X is the greatest power among those creatures.</w:t>
      </w:r>
    </w:p>
    <w:p>
      <w:r>
        <w:t>Aloy is generally considered to be a great Commander, offering something different from typical Simic Commanders that typically focus on +1/+1 counters, X-spells, and big stompy creatures.</w:t>
      </w:r>
    </w:p>
    <w:p>
      <w:r>
        <w:t>6 Ellie's Rage (Dictate Of Erebos)</w:t>
      </w:r>
    </w:p>
    <w:p>
      <w:r>
        <w:t>Rainbow Foil - $18.46</w:t>
      </w:r>
    </w:p>
    <w:p>
      <w:r>
        <w:t>The only Last of Us card to appear on this list is Ellie's Rage, which is part of the Last of Us Part II drop. This card is a reprinted Dictate of Erebos, an enchantment that, whenever one of your creatures dies, makes each opponent sacrifice a creature of their choice. It also has Flash, meaning it can be played at instant speed.</w:t>
      </w:r>
    </w:p>
    <w:p>
      <w:r>
        <w:t>Based on the prices of the rest of the Last of Us cards across both drops, the value of this one is driven more by the OG card than by the IP it adopts.</w:t>
      </w:r>
    </w:p>
    <w:p>
      <w:r>
        <w:t>5 FAS-BOR7 Horus (Blightsteel Colossus)</w:t>
      </w:r>
    </w:p>
    <w:p>
      <w:r>
        <w:t>Rainbow Foil - $28.59</w:t>
      </w:r>
    </w:p>
    <w:p>
      <w:r>
        <w:t>Another reprint is next on the list in the form of FAS-BOR7 Horus, which is actually Blightsteel Colossus. This 11/11 artifact creature has Trample, Infect, and is Indestructible. Plus, whenever you would put the card into the graveyard from anywhere (battlefield, hand, deck), it is instead shuffled into your library.</w:t>
      </w:r>
    </w:p>
    <w:p>
      <w:r>
        <w:t>Again, the value for this card is driven by the popularity and viability of the OG creature rather than the reskin.</w:t>
      </w:r>
    </w:p>
    <w:p>
      <w:r>
        <w:t>4 Borne Upon A Wind</w:t>
      </w:r>
    </w:p>
    <w:p>
      <w:r>
        <w:t>Rainbow Foil - $37.24</w:t>
      </w:r>
    </w:p>
    <w:p>
      <w:r>
        <w:t>In fourth place, we have Borne Upon A Wind, an original instant spell from the Ghost of Tsushima drop.</w:t>
      </w:r>
    </w:p>
    <w:p>
      <w:r>
        <w:t>Once this spell is cast, you may cast all spells as though they had Flash for the remainder of the turn. You also draw a card.</w:t>
      </w:r>
    </w:p>
    <w:p>
      <w:r>
        <w:t>It's easy to see the value in this spell, especially in late-game situations where you might want to cast some big sorcery spells at instant speed, or cast creatures on your opponent's turn as blockers.</w:t>
      </w:r>
    </w:p>
    <w:p>
      <w:r>
        <w:t>3 Kratos, God Of War</w:t>
      </w:r>
    </w:p>
    <w:p>
      <w:r>
        <w:t>Rainbow Foil - $53.06</w:t>
      </w:r>
    </w:p>
    <w:p>
      <w:r>
        <w:t>We kick off the top three with Kratos, God of War, a brilliant Haste Commander who is great for decks that want to focus on all-out aggression.</w:t>
      </w:r>
    </w:p>
    <w:p>
      <w:r>
        <w:t>Costing just three mana, Kratos is a 2/3 God Warrior with Double Strike who also gives ALL creatures Haste. Yes, this means your opponents' creatures, too.</w:t>
      </w:r>
    </w:p>
    <w:p>
      <w:r>
        <w:t>On top of this, at the beginning of each player's end turn, yourself included, Kratos deals damage to that player equal to the number of creatures that the player controls that didn't attack. In short, if you had six creatures and only attacked with three, Kratos would deal three damage to you.</w:t>
      </w:r>
    </w:p>
    <w:p>
      <w:r>
        <w:t>2 Jin Sakai, Ghost Of Tsushima</w:t>
      </w:r>
    </w:p>
    <w:p>
      <w:r>
        <w:t>Base - $137.98</w:t>
      </w:r>
    </w:p>
    <w:p>
      <w:r>
        <w:t>It's a sharp jump up in price to second place on this list, which is the base version of Jin Sakai, Ghost of Tsushima. This Esper Commander card is a 2/4 Human Samurai that lets you draw a card whenever it deals combat damage to another player.</w:t>
      </w:r>
    </w:p>
    <w:p>
      <w:r>
        <w:t>Also, whenever a creature you control attacks a player, if no other creatures are attacking that player, you can choose to either give it Double Strike or Ghost, which means it can't be blocked.</w:t>
      </w:r>
    </w:p>
    <w:p>
      <w:r>
        <w:t>1 Jin Sakai, Ghost Of Tsushima</w:t>
      </w:r>
    </w:p>
    <w:p>
      <w:r>
        <w:t>Rainbow Foil - $199.98</w:t>
      </w:r>
    </w:p>
    <w:p>
      <w:r>
        <w:t>We're going back-to-back to finish off this list with the rainbow foil version of Jin Saka, Ghost of Tsushima.</w:t>
      </w:r>
    </w:p>
    <w:p>
      <w:r>
        <w:t>If you picked up the foil version of this drop, you're in dreamland right now, as the card is worth a whopping $199.98. This card has risen sharply in price since mid-March, after a slight dip at the beginning of the year. Confirmed sales in March were as low as $111 on TCGPlayer, so if you bought at that price, you'd be close to 80% up in terms of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