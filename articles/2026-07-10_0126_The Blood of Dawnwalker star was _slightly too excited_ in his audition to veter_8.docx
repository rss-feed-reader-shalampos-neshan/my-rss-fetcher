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Blood of Dawnwalker star was "slightly too excited" in his audition to veteran Witcher 3 and Cyberpunk 2077 devs: "I probably shouldn't have looked that up"</w:t>
      </w:r>
    </w:p>
    <w:p>
      <w:r>
        <w:t>منبع: https://www.gamesradar.com/games/action-rpg/the-blood-of-dawnwalker-star-was-slightly-too-excited-in-his-audition-to-veteran-witcher-3-and-cyberpunk-2077-devs-i-probably-shouldnt-have-looked-that-up/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2026-07-09 16:24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