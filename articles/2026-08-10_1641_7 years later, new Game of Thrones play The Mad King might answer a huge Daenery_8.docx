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 years later, new Game of Thrones play The Mad King might answer a huge Daenerys Targaryen question</w:t>
      </w:r>
    </w:p>
    <w:p>
      <w:r>
        <w:t>منبع: https://www.gamesradar.com/entertainment/fantasy-shows/7-years-later-new-game-of-thrones-play-the-mad-king-might-answer-a-huge-daenerys-targaryen-question/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2026-08-10 10:48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