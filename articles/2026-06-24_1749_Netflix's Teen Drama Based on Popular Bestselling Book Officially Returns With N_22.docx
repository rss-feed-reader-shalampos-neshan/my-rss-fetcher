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Teen Drama Based on Popular Bestselling Book Officially Returns With New Episodes in August</w:t>
      </w:r>
    </w:p>
    <w:p>
      <w:r>
        <w:t>منبع: https://www.cbr.com/netflix-my-life-with-the-walter-boys-season-3-release-date/</w:t>
      </w:r>
    </w:p>
    <w:p>
      <w:r>
        <w:t>نویسنده: Monica Coman</w:t>
      </w:r>
    </w:p>
    <w:p>
      <w:r>
        <w:t>تاریخ انتشار: 2026-06-24 17:08</w:t>
      </w:r>
    </w:p>
    <w:p>
      <w:r>
        <w:t>──────────────────────────────────────────────────</w:t>
      </w:r>
    </w:p>
    <w:p>
      <w:r>
        <w:t>The Summer I Turned Pretty had everyone divided into separate teams between brothers Conrad and Jeremiah for years, but Netflix has its own replacement with My Life With the Walter Boys. Luckily, it's coming back soon.</w:t>
      </w:r>
    </w:p>
    <w:p>
      <w:r>
        <w:t>While Belly has officially made her choice at the end of The Summer I Turned Pretty Season 3, Jackie is still deciding between the two Walter brothers, Cole and Alex. The Season 2 finale had her finally accept her feelings for Cole, but it also left everything up in the air after Cole heard their confessions. Fans won't have to wait long to find out what happens next, as Netflix confirmed My Life With the Walter Boys returns with Season 3 on Aug. 3.</w:t>
      </w:r>
    </w:p>
    <w:p>
      <w:r>
        <w:t>What Happens in My Life With the Walter Boys Season 3?</w:t>
      </w:r>
    </w:p>
    <w:p>
      <w:r>
        <w:t>David Brown / Netflix</w:t>
      </w:r>
    </w:p>
    <w:p>
      <w:r>
        <w:t>The show, which is based on Ali Novak's bestselling novel, follows Jackie Howard, a recently orphaned teenager from Manhattan, who, after her parents and sister's shocking death in an accident, is taken in by the Walters, her mom's friend. However, that comes with a move to rural Colorado in a house of seven sons.</w:t>
      </w:r>
    </w:p>
    <w:p>
      <w:r>
        <w:t>So far, Jackie has officially dated Alex twice, while still denying her feelings for Cole. However, they got closer throughout Season 2, and finally confessed their feelings for each other in the finale, only to be overheard by Alex.</w:t>
      </w:r>
    </w:p>
    <w:p>
      <w:r>
        <w:t>The drama didn't end there, because they were interrupted by an ambulance that came to take their dad, George, to the hospital.</w:t>
      </w:r>
    </w:p>
    <w:p>
      <w:r>
        <w:t>Ashby Gentry, who plays Alex, teased that Season 3 would pick up immediately after Season 2. "Everyone’s reality has shattered a little bit, and they’re picking up the pieces of that and trying to put it back together again."</w:t>
      </w:r>
    </w:p>
    <w:p>
      <w:r>
        <w:t>According to Netflix, in Season 3, Alex turns to his new rodeo riding team, and Cole gets back in the driver’s seat of his life, literally, when a race car driver sees potential in him. Meanwhile, Jackie pours her heart into developing the town’s community space.</w:t>
      </w:r>
    </w:p>
    <w:p>
      <w:r>
        <w:t>Showrunner, creator, and executive producer Melanie Halsall teased Season 3 will have an "emotional" first episode, but that it will include "a lot of this season, more than other seasons, is about growing up, maturing, and stepping up." The first look at the upcoming Season 3 shows a photo of Cole and Alex talking, which does hint that the two are growing up.</w:t>
      </w:r>
    </w:p>
    <w:p>
      <w:r>
        <w:t>While the two brothers have been at odds for years, even before Jackie entered the picture, they are both described as "adrenaline junkies" and "competitive" by the showrunner. Noah LaLonde, who plays Cole, teased the brothers care about each other, "That’s been at the heart of all of this for three seasons now."</w:t>
      </w:r>
    </w:p>
    <w:p>
      <w:r>
        <w:t>My Life With the Walter Boys Scored an Early Renewal</w:t>
      </w:r>
    </w:p>
    <w:p>
      <w:r>
        <w:t>Jackie Howard (Nikki Rodriguez) notices someoe in her room offscreen in My Life with the Walter Boys. Image via Netflix</w:t>
      </w:r>
    </w:p>
    <w:p>
      <w:r>
        <w:t>Streaming platforms are now doubling down on adapting fan-favorite novels. HBO currently has Heated Rivalry, part of Rachel Reid's Game Changers book series, with Prime Video being the home of several fan-favorites like The Summer I Turned Pretty and, most recently, Off Campus and Every Year After.</w:t>
      </w:r>
    </w:p>
    <w:p>
      <w:r>
        <w:t>Netflix has several adaptations on the way, including an Icebreaker series, but also wants to stay in Silver Falls. During the Upfront presentation in May, Netflix renewed My Life With the Walter Boys for Season 4, which will likely return next year.</w:t>
      </w:r>
    </w:p>
    <w:p>
      <w:r>
        <w:t>My Life With the Walter Boys Season 3 premieres on Aug. 6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