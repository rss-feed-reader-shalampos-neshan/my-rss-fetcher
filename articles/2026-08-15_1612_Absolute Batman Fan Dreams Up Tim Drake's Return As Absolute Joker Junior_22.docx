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Fan Dreams Up Tim Drake's Return As Absolute Joker Junior</w:t>
      </w:r>
    </w:p>
    <w:p>
      <w:r>
        <w:t>منبع: https://www.cbr.com/absolute-batman-tim-drake-absolute-joker-junior-fan-fiction/</w:t>
      </w:r>
    </w:p>
    <w:p>
      <w:r>
        <w:t>نویسنده: Jason Wiese</w:t>
      </w:r>
    </w:p>
    <w:p>
      <w:r>
        <w:t>تاریخ انتشار: 2026-08-15 14:30</w:t>
      </w:r>
    </w:p>
    <w:p>
      <w:r>
        <w:t>──────────────────────────────────────────────────</w:t>
      </w:r>
    </w:p>
    <w:p>
      <w:r>
        <w:t>The following article contains spoilers for Absolute Batman #23.</w:t>
      </w:r>
    </w:p>
    <w:p>
      <w:r>
        <w:t>No matter how many times an iconic comic book character meets an untimely demise, it never gets any easier for fans to go through. This week, Absolute Batman readers shared tributes to Absolute Tim Drake, who was tragically murdered by Absolute Clayface at the climax of the series' latest issue.</w:t>
      </w:r>
    </w:p>
    <w:p>
      <w:r>
        <w:t>However, one fan, instead of mourning the loss, decided to be the one to offer a way for the young member of the Absolute Robins to be resurrected. The idea has nothing to do with taking a dip in the Lazarus Pit, but is actually a much darker concept that some other DC experts should find frightening, but also familiar.</w:t>
      </w:r>
    </w:p>
    <w:p>
      <w:r>
        <w:t>Fan Creates Faux Listing For Absolute Joker Junior</w:t>
      </w:r>
    </w:p>
    <w:p>
      <w:r>
        <w:t>Absolute Batman #23 is destined to be remembered as a landmark issue of the smash-hit series, and not just because it features the official debut of Absolute Clayface after months of teasing. The shapeshifting foe's murder of Absolute Tim Drake is not only brutal, but calls to mind the controversial conclusion of Batman: A Death in the Family, with the caveat that Jason Todd experiences the loss of a close ally on his watch this time.</w:t>
      </w:r>
    </w:p>
    <w:p>
      <w:r>
        <w:t>Amongst the outpouring of social media posts paying homage to Tim, who surpassed Dick Grayson in a "Gotham's Favorite Robin" poll early on in the issue, there was one user by the handle of @_batmans_mentor who was already anticipating the Absolute Robin's return. They shared a post offering an idea that would undeniably turn heads.</w:t>
      </w:r>
    </w:p>
    <w:p>
      <w:r>
        <w:t>The tweet features a photo suggesting that Tim's true fate will be becoming a lackey to Jack Grimm V, better known as Absolute Joker, in a one-shot scheduled for a 2027 release called Absolute Joker Junior #1. The image almost had some commenters believing in the gag, due to its convincing recreation of the webpage layout for League of Comic Geeks, an online forum for fans to share opinions and keep track of upcoming releases.</w:t>
      </w:r>
    </w:p>
    <w:p>
      <w:r>
        <w:t>Absolute Batman creator Scott Snyder is obviously not above spin-offs to his and artist Nick Dragotta's mega-popular Absolute Universe title. He and Frank Tieri collaborated on the successful Absolute Batman: Ark M #1 special, which has a follow-up on the way, and writes Absolute Catwoman with Che Grayson, who also pens the upcoming one-shot, Absolute Cassandra Cain: The Shadow's Hand #1.</w:t>
      </w:r>
    </w:p>
    <w:p>
      <w:r>
        <w:t>However, it seems unlikely that he would add Absolute Joker Junior to the catalog, and for a couple of reasons. On one hand, Tim technically already was one of Absolute Joker's lackeys, since Grimm was his foster father and the Robin Program's benefactor, and on the other, the supposed plot of the imaginary one-shot is something DC fans have already seen before.</w:t>
      </w:r>
    </w:p>
    <w:p>
      <w:r>
        <w:t>Absolute Joker Junior Gag References Batman Beyond Story</w:t>
      </w:r>
    </w:p>
    <w:p>
      <w:r>
        <w:t>The surprisingly popular Batman Beyond TV series, in which elderly Bruce Wayne (Kevin Conroy) trains teenage Terry McGinnis (Will Friedle) to be his successor, spawned a feature called Batman Beyond: Return of the Joker in 2000. In the acclaimed straight-to-video superhero movie, Gotham is shocked by the sudden return of the long-dead Clown Prince of Crime (Mark Hamill).</w:t>
      </w:r>
    </w:p>
    <w:p>
      <w:r>
        <w:t>The film also reveals that Tim Drake's time as Robin came to an end after he was torturously manipulated into, essentially, becoming the Joker's younger clone. The teen luckily managed to come to his senses enough to retaliate against his kidnapper, but the psychological damage was lasting.</w:t>
      </w:r>
    </w:p>
    <w:p>
      <w:r>
        <w:t>To make matters worse, it is ultimately discovered that Joker has managed to resurrect himself through Tim by planting a microchip in the former Batman ally as a child that allows him to take control over his adult body from beyond the grave years later. This disturbing plot point is one of the most essential reasons why Batman Beyond: Return of the Joker is considered a classic DC animated movie and one that Scott Snyder himself told The Huffington Post he greatly admires.</w:t>
      </w:r>
    </w:p>
    <w:p>
      <w:r>
        <w:t>However, Snyder is also the kind of comic book creator who would likely agree that the best way for a character's death to remain impactful to a story is by keeping it permanent. Thus, as much as it is shocking and painful to admit, Absolute Batman #23 is likely the last fans will ever see of Absolute Tim Drake.</w:t>
      </w:r>
    </w:p>
    <w:p>
      <w:r>
        <w:t>Absolute Batman #23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