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Loved Unleashing My Creative Juices, Wayward Sausages, And Adorable Ghosts In Two Point Museum’s Arty-Facts DLC</w:t>
      </w:r>
    </w:p>
    <w:p>
      <w:r>
        <w:t>منبع: https://www.thegamer.com/two-point-museum-arty-facts-dlc-review-interview/</w:t>
      </w:r>
    </w:p>
    <w:p>
      <w:r>
        <w:t>نویسنده: Meg Pelliccio</w:t>
      </w:r>
    </w:p>
    <w:p>
      <w:r>
        <w:t>تاریخ انتشار: 2026-05-06 12:00</w:t>
      </w:r>
    </w:p>
    <w:p>
      <w:r>
        <w:t>──────────────────────────────────────────────────</w:t>
      </w:r>
    </w:p>
    <w:p>
      <w:r>
        <w:t>I felt confident that Zooseum would remain the ultimate DLC for Two Point Museum, but it may have met its match in Arty-Facts. As the punny name implies, this latest offering brings all things artistic to your museum walls, floors, and expeditions, and more. It’s all too easy to fall in love with the chaotic creativity that your experts can now unleash on canvas or sculpture.</w:t>
      </w:r>
    </w:p>
    <w:p>
      <w:r>
        <w:t>Players will be able to send art experts on expeditions to track down familiar artworks and immersive art experiences, as well as employ creatives to craft original works to take centre stage in your museums.</w:t>
      </w:r>
    </w:p>
    <w:p>
      <w:r>
        <w:t>If you love seeing what your little digital employees might whip up based on their emotions, traits, and medium, or you enjoy lapping up pop culture and real art references wrapped in a delicious Two Point package, this DLC has been drawn up for you.</w:t>
      </w:r>
    </w:p>
    <w:p>
      <w:r>
        <w:t>The Most Requested DLC</w:t>
      </w:r>
    </w:p>
    <w:p>
      <w:r>
        <w:t>Two Point Studios’ lead designer Luke Finlay-Maxwell and lead artist Andre Castel tell me that the team always wanted to tackle an art theme, even when working on the base game, but they knew it would be a very large topic to cover without serious time and dedication.</w:t>
      </w:r>
    </w:p>
    <w:p>
      <w:r>
        <w:t>“You can approach it from lots of different angles, and we wanted to give it quite a lot of time and dedication to make sure we hit it the right way,” Finlay-Maxwell explains “As the base game moved on, we knew that we needed to dedicate some proper space to it.”</w:t>
      </w:r>
    </w:p>
    <w:p>
      <w:r>
        <w:t>With every new theme introduced to the game, the team wants to add “unique systems and unique mechanics”. For Marine Life, it was making an aquarium and dealing with water temperatures. When considering an art theme for the base game, Finlay-Maxwell tells me, “We knew that if we really wanted to do it justice, we just didn't have the bandwidth to get that in at that point.</w:t>
      </w:r>
    </w:p>
    <w:p>
      <w:r>
        <w:t>“We had a few ideas. We always knew we wanted to have the artists in the museum, making it in their rooms. We knew we wanted something about emotion. The sense of when you go to an art museum, these pieces are invoking an emotion within you, right? That was all we had.”</w:t>
      </w:r>
    </w:p>
    <w:p>
      <w:r>
        <w:t>Related Ichiban Kasuga VA Kaiji Tang Didn’t Know Kiryu Had Cancer Until Reading His Lines Kaiji Tang geeks out with us about the Yakuza series, what he hopes for Ichiban's future, and what's involved in the recording process.</w:t>
      </w:r>
    </w:p>
    <w:p>
      <w:r>
        <w:t>One of the core benefits of developing this DLC after the base game was already out in the wild was that they could also look at the systems they already had in place, like the tour guide feature.</w:t>
      </w:r>
    </w:p>
    <w:p>
      <w:r>
        <w:t>Finlay-Maxwell tells me, “We knew we really liked that interaction between the staff member and the guests and how they combine, so that's what led us to performance stages. In this DLC, you can set up a performance stage; you can assign different performances, like music or theatre, and that is a one-to-one interaction with the expert and the guests. We would never have done that if we'd implemented that stuff before we learned what all our systems were and all the different things we could play with.”</w:t>
      </w:r>
    </w:p>
    <w:p>
      <w:r>
        <w:t>An art theme was the most requested DLC from players, but Castel notes how that is part of what made Arty-Facts so challenging. The reason it was highly requested was that it made sense for a museum to have art, but how would the team add that typical Two Point flavour to it? “In a museum, we want to have the art, but how can we make this fun? How can we make this part of the game? Because even as an artist, I'm not a big fan of going to galleries and just looking at art. It's nice to see that, but where the fun is, it's hard to see sometimes.”</w:t>
      </w:r>
    </w:p>
    <w:p>
      <w:r>
        <w:t>“It's that expectation that you want players to feel like they can make a gallery, but this is Two Point. Galleries can't just be rows of paintings everywhere. It was trying to find that middle ground and the route in for that,” Finlay-Maxwell adds. “We landed in this place where the types of things that your experts can make can vary wildly. It's all done from the expert's traits and their personalities, so we went in from this systemic route of how we can get these wacky, crazy paintings out there. I've seen paintings of people who really like nature, so the experts paint lots of frogs and lots of bats and things like that. And then we've got lots of cheese lovers as experts as well.</w:t>
      </w:r>
    </w:p>
    <w:p>
      <w:r>
        <w:t>“Then we also looked at how interactive displays normally work. Normally, for themes, we have a subsection called interactive display, where children can go and learn. We thought for this one, it might be more interesting if there's just interactive art, so there are a bunch of exhibits where, instead of being a display, it's actually just the piece itself, and you're invited to engage with it as a guest. That felt a lot more immersive and a bit different from what we normally do. You can sit in a paint palette and get flung into a canvas and things like that. Very Two Pointy, very lighthearted.”</w:t>
      </w:r>
    </w:p>
    <w:p>
      <w:r>
        <w:t>Unleash Your Two Point Creativity</w:t>
      </w:r>
    </w:p>
    <w:p>
      <w:r>
        <w:t>The biggest draw with this DLC is creativity, and more importantly, how random that creativity can be expressed, because it results in the best kind of chaos. You start with paintings on canvas, but as you progress, your available mediums expand to statues, portraits, and sculptures, provided you have the resources and models ready to go.</w:t>
      </w:r>
    </w:p>
    <w:p>
      <w:r>
        <w:t>Experts can learn different emotions by embarking on expeditions, and so when you choose to take a brush to canvas or shape a new sculpture, you pick which emotion you want the artist to channel, and the results can vary from stickmen to more detailed and fantastical works of art. It’s not just the emotion that factors in, but employee traits too.</w:t>
      </w:r>
    </w:p>
    <w:p>
      <w:r>
        <w:t>There are countless combinations, and at the core of them are the main features. Bats, castles, ghosts, faces… but fear not, some poor Two Point artist has not painted every single possible result. Castel tells me they had to get “smart” about it. “We cannot just ask an artist to make all of these individual paintings, but also, we didn't want to be limited to a number of paintings and how the players would have them. We didn't want a player to always look at the same thing or look at someone else playing, and they'll have the same paintings. We wanted to add as much randomisation as we could.”</w:t>
      </w:r>
    </w:p>
    <w:p>
      <w:r>
        <w:t>While the assets are handmade, it’s done with layers, which are entirely randomised, so it’s not like every result was specifically handcrafted. A Two Point artist made all these different elements, and then they get thrown into the digital blender that is your art expert’s little in-game brain, and it spits out whatever they are feeling in art form.</w:t>
      </w:r>
    </w:p>
    <w:p>
      <w:r>
        <w:t>There are foregrounds, midgrounds, backgrounds, and then colours to factor in too. “The artist will pick those based on their traits and the emotion that you're trying to go for,” Finlay-Maxwell tells me. “There's a bunch of depth in there. There are a bunch of more wacky ones, for example, if your expert is a slacker, they might lean more towards doing just stickmen and things like that. Or if they have the blues, they might just paint a blue square, like that's just what I'm feeling right now. There are all these ranges of things they can pull from depending on their situation, their traits, and that sort of stuff.”</w:t>
      </w:r>
    </w:p>
    <w:p>
      <w:r>
        <w:t>“On the art side, it was especially about giving the players that randomisation of things,” Castel says. “We wanted to give the players even more tools to create. We had some challenges in that, finding ways that we could give that to the player. When you start doing just randomisation by itself, a lot of things are being created. It's random, it's unique, but it doesn't look nice, so it was playing with that, and how much can we give to the player that they will feel it's cool. We cannot just add a thousand different images, as the game would break a lot of the systems.</w:t>
      </w:r>
    </w:p>
    <w:p>
      <w:r>
        <w:t>“As an artist, that's the fun part. I want to create my own stuff. I understand and respect what has been done, the famous ones that I learned from, but I want to create my own stuff, and I want to feel like I have added something for myself into this. That's what we wanted to give.”</w:t>
      </w:r>
    </w:p>
    <w:p>
      <w:r>
        <w:t>The team wanted the commissioning of artwork to feel very different from expeditions, with Finlay-Maxwell telling me. “We spent a lot of time trying to make the commissioning process feel like you're stepping into the artist's mind. We spent a lot of time making sure that their traits have impacts, and we developed a bunch of new systems where if your expert has a specific trait, it will add an event to the process.</w:t>
      </w:r>
    </w:p>
    <w:p>
      <w:r>
        <w:t>“If my artist is a sketchy artist, they will always get this kind of sketchy process event that appears in it. We wanted to make artists feel like they have these characteristics and these things that when you commission another piece from them, you feel like you're working with that person and you remember them and you're like, ‘Oh yeah, that's the guy that falls asleep at the pottery wheel’ or ‘That's the guy that only draws stick people’.”</w:t>
      </w:r>
    </w:p>
    <w:p>
      <w:r>
        <w:t>I had a couple of artists who I adored that did the cutest ghost and creepy bear artwork that reminded me of my emo teenage years. Sadly, I made the mistake of sending them on expeditions, and they became MIA. After lamenting about this to Finlay-Maxwell and Castel, they tell me that originally, they wanted the artwork of MIA artists to increase in price after they went missing, but sadly, they never got to implement it. After I tell them I now keep my best artists safe in my museum, Finlay-Maxwell warns me that they can also go MIA while creating artwork by getting lost in the art. Oh no.</w:t>
      </w:r>
    </w:p>
    <w:p>
      <w:r>
        <w:t>The team considered implementing some sort of MS Paint feature, where players could make their own basic paintings in-game. If any game that has ever had a similar feature has taught us anything, it’s that players love to showcase their art skills on the most basic of tools. …And draw phallic symbols. It seems the feature isn’t completely off the table, as the team plans to see how the DLC is received and listen to player feedback.</w:t>
      </w:r>
    </w:p>
    <w:p>
      <w:r>
        <w:t>“The phallus issue is definitely part of it,” Finlay-Maxwell laughs. “Although we have been finding that somehow our randomly generated paintings can evoke that as well. Literally this morning, someone made a romance painting with a very awkwardly placed sausage in it. It just told its own story. It was pretty mad, so apparently we can't avoid it whatever we do.”</w:t>
      </w:r>
    </w:p>
    <w:p>
      <w:r>
        <w:t>As always, one of the main ways of getting creative in Two Point is the customisation options. Arty-Facts adds new Gift Shop and Cafeteria items, as well as a host of new decorative items, such as giant paint cans where you can tailor the colours to whatever you want. And then of course, there are the brand new exhibits you can hunt down on your expeditions.</w:t>
      </w:r>
    </w:p>
    <w:p>
      <w:r>
        <w:t>Familiar Sights</w:t>
      </w:r>
    </w:p>
    <w:p>
      <w:r>
        <w:t>Arty-Facts truly channels the Two Point energy with its Famous Art exhibits and Interactive Art displays, as it’s here you’ll find familiar imagery. Salvador Dali’s The Persistence of Memory becomes The Persistence of Dairy, in a statue that features melting pizza slices rather than melting clocks. Grant Wood’s American Gothic becomes Two Point Gothic, with the couple looking like typical Two Point characters with a sausage atop the pitchfork prongs.</w:t>
      </w:r>
    </w:p>
    <w:p>
      <w:r>
        <w:t>With there being so many famous artworks to choose from, I can only imagine how difficult it was to narrow down which pieces would make the cut for parodies in Arty-Facts. “We pretty much made a list of which are the most famous paintings, and those that are easily recognisable by people. Also, we want to include some artists who would be nice to have represented in the game, even if the artwork isn't that famous,” Castel says.</w:t>
      </w:r>
    </w:p>
    <w:p>
      <w:r>
        <w:t>Once they had their list, they began working through it and adapting the ideas for Two Point, which sometimes meant turning a painting into a sculpture to best translate it into the humour we know and love.</w:t>
      </w:r>
    </w:p>
    <w:p>
      <w:r>
        <w:t>“We knew we needed the famous artworks to really hit, and so we spent a lot of time whittling down that list, getting them in game, making sure they translate,” Finlay-Maxwell says. “One of the more technical issues was that we've had paintings in the game before, but it was the sense of what a painting in Two Point looks like? What does a Renaissance painting look like? What does a cubist painting look like? Because I think the issue was that if we go too realistic, it just pulls you out, right? There was a lot of time spent experimenting with how that would visually look.”</w:t>
      </w:r>
    </w:p>
    <w:p>
      <w:r>
        <w:t>Castel goes on to explain, “We did a bunch of tests and came to the conclusion to try to make them as close as possible to the original painting, but with some hints that it's part of our world. There are some that are really good, like the lady with the monobeast. I think that one was very different from what we had, but again, it's faithful to the original one. As you look at it, it's like, ‘Oh yeah, it makes sense in our world’.</w:t>
      </w:r>
    </w:p>
    <w:p>
      <w:r>
        <w:t>“It's almost like we're trying to break a different wall there. We always talk about SpongeBob Squarepants, whenever they go outside of the sea, that it's all live action stuff, and it's all part of that cartoon. We're thinking, what could happen if we do something similar for these paintings? What if it's someone from the real world, painting something about Two Point, how it will look?”</w:t>
      </w:r>
    </w:p>
    <w:p>
      <w:r>
        <w:t>One artist reference that Castel wishes they had managed to include was Vincent Van Gogh because of his signature style, but says they “couldn’t fit in there” and that they ended up swapping it with another instead.</w:t>
      </w:r>
    </w:p>
    <w:p>
      <w:r>
        <w:t>That’s not to say it won’t appear in the future, as Finlay-Maxwell explains that once a DLC theme is added, the team considers it part of the base game. For example, the Arty-Facts DLC contains a new wildlife exhibit, the balloon animal, but you don’t need the Zooseum DLC to be able to get that exhibit. “Going forward, we definitely will look at what other opportunities there are for art and also how they mix in with different themes and things like that.”</w:t>
      </w:r>
    </w:p>
    <w:p>
      <w:r>
        <w:t>Castel tells me that the “artists had quite a bit of freedom” when it came to testing the waters and seeing what worked, and the references don’t just cover well-known artworks, but pop culture Easter eggs, too. There’s an interactive sketchy stage that channels A-ha’s Take On Me music video, as well as a sculpture inspired by KPop Demon Hunters’ Derpy and Sussy.</w:t>
      </w:r>
    </w:p>
    <w:p>
      <w:r>
        <w:t>Finlay-Maxwell adds, “There's a range of ages in the studio and a range of different things that people get excited about. I think we try to make sure, as a studio, we're listening to all people and what excites people. Those were two ends of the spectrum, as you say, where maybe like Gary [Carr] and Mark [Webley] at the upper end are really into the A-ha stuff, and some of the artists and I love KPop Demon Hunters. My daughter watches that on repeat. In fact, I've listened to the soundtrack taking them to school probably on repeat for the last two months, so, yes, I was definitely a big advocate for that one.”</w:t>
      </w:r>
    </w:p>
    <w:p>
      <w:r>
        <w:t>Castel adds that it wasn’t just their inspiration either, as the team looked into what the original famous artists were inspired by and what influenced them too, adding that there were stories about painting he would never have known if it weren’t for his research for Two Point Museum.</w:t>
      </w:r>
    </w:p>
    <w:p>
      <w:r>
        <w:t>Finlay-Maxwell’s favourite Arty-Facts exhibit is the painting inspired by Georgia O'Keeffe’s work, as the plant within the painting is one of the Botany exhibit plants in Two Point Museum, so it’s double-layered. “I've got to represent the Stinker as well,” he adds, referencing the statue sat on a toilet that is a parody of Auguste Rodin’s The Thinker. “The joke just did itself really. It was great. And then Rob in the VFX did this great fart cloud when you pull its finger and stuff.”</w:t>
      </w:r>
    </w:p>
    <w:p>
      <w:r>
        <w:t>Castel also loves the painting inspired by Tōshūsai Sharaku’s ukiyo-e woodblock print, where the team have added a gaming controller in his hands, but his favourite is the one inspired by the Mona Lisa. “I think the one that made me laugh as soon as I heard it was the Mini Lisa. Everyone complains that it's much smaller than they think, so let's make it even smaller. I wanted to go even smaller, but people were like, ‘No, we're not going to even recognise it’.”</w:t>
      </w:r>
    </w:p>
    <w:p>
      <w:r>
        <w:t>Get Ready To Obsess Over Randomised Art</w:t>
      </w:r>
    </w:p>
    <w:p>
      <w:r>
        <w:t>I thought collecting and breeding animals in Zooseum was the most captivating thing Two Point Museum could offer, but it turns out that having artists create a slew of hilarious, quirky, and charming artworks has that beat. It feels as though there are an infinite number of possibilities of what they can create, and just when I think I’ve seen every kind of artwork, an artist will come along and paint a detailed face beside a teapot and surprise me.</w:t>
      </w:r>
    </w:p>
    <w:p>
      <w:r>
        <w:t>I fell in love with my artists’ original artwork, so much so that they take pride of place in my museum, while the Mini Lisa is tucked away in a corner. Ultimately, you’ll come for the funny exhibits and customisation options and stay for the creativity.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