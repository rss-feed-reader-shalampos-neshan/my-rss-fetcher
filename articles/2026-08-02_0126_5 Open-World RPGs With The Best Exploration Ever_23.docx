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RPGs With The Best Exploration Ever</w:t>
      </w:r>
    </w:p>
    <w:p>
      <w:r>
        <w:t>منبع: https://www.cbr.com/open-world-rpgs-with-best-exploration/</w:t>
      </w:r>
    </w:p>
    <w:p>
      <w:r>
        <w:t>نویسنده: Sage Negron</w:t>
      </w:r>
    </w:p>
    <w:p>
      <w:r>
        <w:t>تاریخ انتشار: 2026-08-01 17:15</w:t>
      </w:r>
    </w:p>
    <w:p>
      <w:r>
        <w:t>──────────────────────────────────────────────────</w:t>
      </w:r>
    </w:p>
    <w:p>
      <w:r>
        <w:t>One of the elements that make open-world games so fun to play is exploration. These games take place in massive levels where something new is happening around every corner. Everything that goes on in these games is designed to keep gamers playing, as well as make players curious to see what else remains hidden within these levels.</w:t>
      </w:r>
    </w:p>
    <w:p>
      <w:r>
        <w:t>Only a handful of open-world games have managed to create perfect exploration. These worlds feel lifelike, filled with people to talk to and events to partake in. Players can spend hours simply wandering around even if they don’t follow the main story, but that’s what makes these worlds fun.</w:t>
      </w:r>
    </w:p>
    <w:p>
      <w:r>
        <w:t>Assassin’s Creed Valhalla is an Epic Viking Tale</w:t>
      </w:r>
    </w:p>
    <w:p>
      <w:r>
        <w:t>Assassin's Creed Valhalla Image via Ubisoft</w:t>
      </w:r>
    </w:p>
    <w:p>
      <w:r>
        <w:t>After the original Desmond Miles trilogy ended, the Assassin’s Creed franchise pivoted to a more RPG-heavy gameplay model. This ultimately led to a new trilogy of games featuring bigger worlds and even more character customization than ever before. That new trilogy concluded with Assassin’s Creed Valhalla, which took the series into the world of Vikings and even played around with Norse mythology.</w:t>
      </w:r>
    </w:p>
    <w:p>
      <w:r>
        <w:t>As Viking raider Evior, players get to explore a massive open-world set in ancient England. Like the previous titles, this world is filled with explorable areas that offer new side content, such as settlements to infiltrate and massive battles to take part in. All of this content is there to not only entertain the player, but increase their power level and influence over the world, especially considering that the game offers another fascinating alternate history that ties neatly into the present-day storyline.</w:t>
      </w:r>
    </w:p>
    <w:p>
      <w:r>
        <w:t>Assassin’s Creed Valhalla finds the perfect balance between epic, large-scale exploration and meaningful content that makes being in this world fun.</w:t>
      </w:r>
    </w:p>
    <w:p>
      <w:r>
        <w:t>Cyberpunk 2077 Feels Like a Living City</w:t>
      </w:r>
    </w:p>
    <w:p>
      <w:r>
        <w:t>Cyberpunk 2077's Johnny Silverhand portrayed by Keanu Reeves Image via CD Projekt Red</w:t>
      </w:r>
    </w:p>
    <w:p>
      <w:r>
        <w:t>The open-world of Cyberpunk 2077 may not be as massive as in the Ubisoft game, but it still leaves a very big impression. Within the dystopian metropolis of Night City, the mercenary V must travel to every dark corner to stop their own death at the hands of the digital memories of Johnny Silverhand. And that means confronting the city’s many factions, both street and corporate, in several violent clashes.</w:t>
      </w:r>
    </w:p>
    <w:p>
      <w:r>
        <w:t>Every corner of Night City is filled with stuff to do. One minute, players are being contacted to sneak into a building to assassinate a gang leader, and the next they are helping the police hunt down a civilian going on a murder spree. Each interaction within the world brings in new opportunities to upgrade V’s weapons arsenal, personal stats, and relationships with others, especially the NPCs with long side quests that feel even better than the main story.</w:t>
      </w:r>
    </w:p>
    <w:p>
      <w:r>
        <w:t>Even with impending doom looming over everything V does, exploration in Cyberpunk 2077 is incredibly rewarding. A metropolis as lively as Night City is teeming with new stories to discover.</w:t>
      </w:r>
    </w:p>
    <w:p>
      <w:r>
        <w:t>Elden Ring is a Massive World Filled With Danger</w:t>
      </w:r>
    </w:p>
    <w:p>
      <w:r>
        <w:t>Elden Ring Screenshot with a night on a horse looking at the Urdtree Image via FromSoftware</w:t>
      </w:r>
    </w:p>
    <w:p>
      <w:r>
        <w:t>Traditional Soulslike games usually take place in linear levels filled with a small amount of extra content on top of the already brutal enemies. Elden Ring bucks the trend by taking place in a massive open-world called the Lands Between, ravaged by the breaking of the titular ring and filled with demigods that are all vying for the Elden Throne to usher in a new age of rule.</w:t>
      </w:r>
    </w:p>
    <w:p>
      <w:r>
        <w:t>From the moment players enter the starting area of Limgrave, Elden Ring pushes the player to explore every inch of the Lands Between to discover its secrets. Sometimes, players might stumble upon a hidden cave hiding some bonus weapons behind a secret boss battle, or maybe they’ll encounter an ancient structure that houses an NPC that will not only give them a side mission, but also drop some lore that expands upon the mythos of the area they are currently in.</w:t>
      </w:r>
    </w:p>
    <w:p>
      <w:r>
        <w:t>Elden Ring’s exploration rewards player’s curiosity not only by providing them with great gameplay, but also keeping them hooked on learning more about the story and how they can change it.</w:t>
      </w:r>
    </w:p>
    <w:p>
      <w:r>
        <w:t>Fallout 4 Encourages Players to Make the Most of the Wasteland</w:t>
      </w:r>
    </w:p>
    <w:p>
      <w:r>
        <w:t>Image via Bethesda</w:t>
      </w:r>
    </w:p>
    <w:p>
      <w:r>
        <w:t>Each of the Fallout games revolve around players navigating a post-apocalyptic world after a nuclear holocaust wipes out most of the planet’s resources. The last main entry in the series, Fallout 4, is all about the player character searching for their family, and exploring the vast area known as the Commonwealth to do so.</w:t>
      </w:r>
    </w:p>
    <w:p>
      <w:r>
        <w:t>Since Fallout 4 is all about survival, the game encourages players to explore every corner looking for resources to improve both their settlements and themselves. Doing this will lead them to other survivors in other settlements, which will also lead them down various side quests filled with their own intriguing story bits.</w:t>
      </w:r>
    </w:p>
    <w:p>
      <w:r>
        <w:t>Fallout 4 sets up a gameplay loop so rewarding that players can spend hundreds of hours simply exploring so that they can see what surprises might be hiding around the corner.</w:t>
      </w:r>
    </w:p>
    <w:p>
      <w:r>
        <w:t>The world of Horizon Zero Dawn is a Big Mystery</w:t>
      </w:r>
    </w:p>
    <w:p>
      <w:r>
        <w:t>horizon zero dawn wallpaper Image via Guerilla Games</w:t>
      </w:r>
    </w:p>
    <w:p>
      <w:r>
        <w:t>Another post-apocalyptic open-world RPG, Horizon Zero Dawn, doesn’t waste any players' time, dropping them right in the middle of a setting overrun by hostile machines and humans reverting to a tribal state. The protagonist, Aloy, is at the center of the mystery of how this future came to be, and both her and the player must unravel the truth before the world ends once again.</w:t>
      </w:r>
    </w:p>
    <w:p>
      <w:r>
        <w:t>Not only is the open-world gorgeous to look at, but it is also filled with everything the player needs to both solve the mystery and upgrade Aloy’s abilities. Hostile robots roam the land just looking to be destroyed so that the player can get more crafting materials, fortresses are scattered about where players can infiltrate to create new fast travel camps, and hidden dungeons that provide the answers that both Aloy and the player need to unravel the rest of the world's secrets.</w:t>
      </w:r>
    </w:p>
    <w:p>
      <w:r>
        <w:t>Horizon Zero Dawn is a game that encourages players to explore, so the main story can be finished as fully as possible. But it’s also one of those rare games where the main quest and side content compliment each other equally.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