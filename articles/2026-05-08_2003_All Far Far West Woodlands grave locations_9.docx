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Far Far West Woodlands grave locations</w:t>
      </w:r>
    </w:p>
    <w:p>
      <w:r>
        <w:t>منبع: https://www.polygon.com/far-far-west-all-woodlands-grave-locations-map/</w:t>
      </w:r>
    </w:p>
    <w:p>
      <w:r>
        <w:t>نویسنده: Ford James</w:t>
      </w:r>
    </w:p>
    <w:p>
      <w:r>
        <w:t>تاریخ انتشار: 2026-05-08 14:40</w:t>
      </w:r>
    </w:p>
    <w:p>
      <w:r>
        <w:t>──────────────────────────────────────────────────</w:t>
      </w:r>
    </w:p>
    <w:p>
      <w:r>
        <w:t>You'll likely be hunting for the Far Far West Woodlands grave locations as your fourth grave-hunting endeavor, coming after the Desert, Far West, and Canyon maps. This map is a little spookier than the rest though, with thick forest to traverse, and plenty of bees to avoid. As always, there are 10 grave locations to find, and getting them all will earn you 1,000 souls.</w:t>
      </w:r>
    </w:p>
    <w:p>
      <w:r>
        <w:t>Here are all 10 grave locations on the Woodlands map in Far Far West marked on a map, along with in-depth descriptions on where to find each one.</w:t>
      </w:r>
    </w:p>
    <w:p>
      <w:r>
        <w:t>Far Far West Woodlands grave locations map</w:t>
      </w:r>
    </w:p>
    <w:p>
      <w:r>
        <w:t>Graphic: Ford James/Polygon Source images: Evil Raptor/Fireshine Games via Polygon</w:t>
      </w:r>
    </w:p>
    <w:p>
      <w:r>
        <w:t>The map above shows the locations of all 10 graves on the Woodlands map in Far Far West, numbered in our recommended order for checking them off. Of course, depending on your spawn location, your preferred route may vary, and since the Woodlands map is mostly flat without much difficult terrain, you can hop on your mount and cross it fairly quickly.</w:t>
      </w:r>
    </w:p>
    <w:p>
      <w:r>
        <w:t>Woodlands grave #1</w:t>
      </w:r>
    </w:p>
    <w:p>
      <w:r>
        <w:t>Graphic: Ford James/Polygon Source images: Evil Raptor/Fireshine Games via Polygon</w:t>
      </w:r>
    </w:p>
    <w:p>
      <w:r>
        <w:t>Starting at the very top of the map, this grave is in the middle of a small outcrop of land in a swampy area, just behind a wrecked ship.</w:t>
      </w:r>
    </w:p>
    <w:p>
      <w:r>
        <w:t>Woodlands grave #2</w:t>
      </w:r>
    </w:p>
    <w:p>
      <w:r>
        <w:t>Graphic: Ford James/Polygon Source images: Evil Raptor/Fireshine Games via Polygon</w:t>
      </w:r>
    </w:p>
    <w:p>
      <w:r>
        <w:t>For the second grave, you'll ride past the third, but since the next three are all grouped together, we'd recommend grabbing those in one go. This grave is at the base of a huge dead tree in a small creek.</w:t>
      </w:r>
    </w:p>
    <w:p>
      <w:r>
        <w:t>Woodlands grave #3</w:t>
      </w:r>
    </w:p>
    <w:p>
      <w:r>
        <w:t>Graphic: Ford James/Polygon Source images: Evil Raptor/Fireshine Games via Polygon</w:t>
      </w:r>
    </w:p>
    <w:p>
      <w:r>
        <w:t>As you head towards the third, you'll see a wooden structure that looks like a long ramp. Ignore it for the time being and look to the wooden wall beneath the water tower behind it for this grave.</w:t>
      </w:r>
    </w:p>
    <w:p>
      <w:r>
        <w:t>Woodlands grave #4</w:t>
      </w:r>
    </w:p>
    <w:p>
      <w:r>
        <w:t>Graphic: Ford James/Polygon Source images: Evil Raptor/Fireshine Games via Polygon</w:t>
      </w:r>
    </w:p>
    <w:p>
      <w:r>
        <w:t>Turn around and climb all the way up the wooden ramp for the fourth grave, which is on a ledge at the end.</w:t>
      </w:r>
    </w:p>
    <w:p>
      <w:r>
        <w:t>Woodlands grave #5</w:t>
      </w:r>
    </w:p>
    <w:p>
      <w:r>
        <w:t>Graphic: Ford James/Polygon Source images: Evil Raptor/Fireshine Games via Polygon</w:t>
      </w:r>
    </w:p>
    <w:p>
      <w:r>
        <w:t>Jump back down and look to the east to find a minecart track on a raised bridge. Ride the minecart to the top but jump off before you enter the cave to grab the fifth grave.</w:t>
      </w:r>
    </w:p>
    <w:p>
      <w:r>
        <w:t>Woodlands grave #6</w:t>
      </w:r>
    </w:p>
    <w:p>
      <w:r>
        <w:t>Graphic: Ford James/Polygon Source images: Evil Raptor/Fireshine Games via Polygon</w:t>
      </w:r>
    </w:p>
    <w:p>
      <w:r>
        <w:t>The sixth grave is approximately 300m to the east, almost on the coast. You'll find it at the foot of a cliff, next to some Marauders.</w:t>
      </w:r>
    </w:p>
    <w:p>
      <w:r>
        <w:t>Woodlands grave #7</w:t>
      </w:r>
    </w:p>
    <w:p>
      <w:r>
        <w:t>Graphic: Ford James/Polygon Source images: Evil Raptor/Fireshine Games via Polygon</w:t>
      </w:r>
    </w:p>
    <w:p>
      <w:r>
        <w:t>Head southwest for the seventh grave, which is in a small clearing amongst some trees on a ledge overlooking a barn, while there's a zipline on the other side.</w:t>
      </w:r>
    </w:p>
    <w:p>
      <w:r>
        <w:t>Woodlands grave #8</w:t>
      </w:r>
    </w:p>
    <w:p>
      <w:r>
        <w:t>Graphic: Ford James/Polygon Source images: Evil Raptor/Fireshine Games via Polygon</w:t>
      </w:r>
    </w:p>
    <w:p>
      <w:r>
        <w:t>The eighth grave is directly south, underneath a rickety wooden bridge.</w:t>
      </w:r>
    </w:p>
    <w:p>
      <w:r>
        <w:t>Woodlands grave #9</w:t>
      </w:r>
    </w:p>
    <w:p>
      <w:r>
        <w:t>Graphic: Ford James/Polygon Source images: Evil Raptor/Fireshine Games via Polygon</w:t>
      </w:r>
    </w:p>
    <w:p>
      <w:r>
        <w:t>You're going west now, where you'll eventually find a small pier with a few houses. You'll find the ninth grave nestled in a corner behind some crates.</w:t>
      </w:r>
    </w:p>
    <w:p>
      <w:r>
        <w:t>Woodlands grave #10</w:t>
      </w:r>
    </w:p>
    <w:p>
      <w:r>
        <w:t>Graphic: Ford James/Polygon Source images: Evil Raptor/Fireshine Games via Polygon</w:t>
      </w:r>
    </w:p>
    <w:p>
      <w:r>
        <w:t>Finally, you're going to the very southwest corner of the map for the last grave, where you'll find a lighthouse. You can climb the lighthouse by taking a zipline on your way, where you'll find one of three disc fragments, but the grave is on the ground at the rear of the lighthouse.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