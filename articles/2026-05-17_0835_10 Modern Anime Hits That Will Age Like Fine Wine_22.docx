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Modern Anime Hits That Will Age Like Fine Wine</w:t>
      </w:r>
    </w:p>
    <w:p>
      <w:r>
        <w:t>منبع: https://www.cbr.com/modern-anime-hits-aged-well-list/</w:t>
      </w:r>
    </w:p>
    <w:p>
      <w:r>
        <w:t>نویسنده: Aaheli Pradhan, Grae Drake, Cbr Staff, Rachel Leishman</w:t>
      </w:r>
    </w:p>
    <w:p>
      <w:r>
        <w:t>تاریخ انتشار: 2026-05-17 02:45</w:t>
      </w:r>
    </w:p>
    <w:p>
      <w:r>
        <w:t>──────────────────────────────────────────────────</w:t>
      </w:r>
    </w:p>
    <w:p>
      <w:r>
        <w:t>Popularity can’t be the sole factor in deciding which anime deserves to be called a timeless modern hit. For an anime to stay relevant for years or decades to come, it not only needs superior storytelling and character development, but it also has to age well in terms of animation, so as not to get outdated after just a brief period of time.</w:t>
      </w:r>
    </w:p>
    <w:p>
      <w:r>
        <w:t>An anime has to stay alive in conversations, through word of mouth across generations, to age well, which can only happen if the story, theme, and characters resonate with viewers and remain relevant over time. Only then can these modern anime hits leave a lasting impression on their viewers, just like the aroma that lingers around after sipping a glass of aged fine wine.</w:t>
      </w:r>
    </w:p>
    <w:p>
      <w:r>
        <w:t>10 Vinland Saga Strongly Opposes All Forms of Violence</w:t>
      </w:r>
    </w:p>
    <w:p>
      <w:r>
        <w:t>Thorfinn wields a knife in battle in Vinland Saga Image via Wit Studio</w:t>
      </w:r>
    </w:p>
    <w:p>
      <w:r>
        <w:t>Written by Makoto Yukimura, Vinland Saga resonates with its viewers through its anti-war rhetoric. In the current era, war is no longer a forgotten chapter in history but a reality for many people around the world, making Vinland Saga an especially relevant anime. The series blurs the fine line between fiction and reality.</w:t>
      </w:r>
    </w:p>
    <w:p>
      <w:r>
        <w:t>Animated by Wit Studio and MAPPA, Vinland Saga follows three crucial stages of Thorfinn’s life: an adorable papa’s boy, a vengeful teen, and a responsible adult who’s strictly against violence. Considering all these elements, there should be no doubt in Vinland Saga’s ability to move a viewer’s heart through its narrative.</w:t>
      </w:r>
    </w:p>
    <w:p>
      <w:r>
        <w:t>9 Mushoku Tensei: Jobless Reincarnation Is an Isekai Masterpiece</w:t>
      </w:r>
    </w:p>
    <w:p>
      <w:r>
        <w:t>Mushoku Tensei young Rudeus Greyrat interacting with fire and water magic Image via Studio Bind</w:t>
      </w:r>
    </w:p>
    <w:p>
      <w:r>
        <w:t>Mushoku Tensei brought about a massive change in the isekai landscape. While it is controversial at times, the anime also tackles sensitive topics like bullying, post-traumatic stress disorder, and other societal problems that often stem from familial dissonance. What makes Mushoku Tensei a modern anime hit is its ability to depict these elements in such detail that the audience has no choice but to root for these characters. As the story progresses and more seasons are released, Mushoku Tensei continues to age like fine wine.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Mushoku Tensei often reads like a societal parody, with individuals frequently tagged for their shortcomings. One of them is Mushoku Tensei’s protagonist Rudeus Greyrat, a reincarnated soul who keeps repeating similar mistakes even in his second life until getting a jolting reality check. Unlike his previous life, people in this world understand his nature well and accept Rudeus for who he is. The rest of the isekai anime revolves around Rudeus’ love for adventure and ecchi.</w:t>
      </w:r>
    </w:p>
    <w:p>
      <w:r>
        <w:t>8 Frieren: Beyond the Journey’s End Is Warm, Healing, and Adventurous</w:t>
      </w:r>
    </w:p>
    <w:p>
      <w:r>
        <w:t>Frieren casting a powerful spell with her staff in Frieren anime Image via Madhouse</w:t>
      </w:r>
    </w:p>
    <w:p>
      <w:r>
        <w:t>Frieren is the biggest anime hit of modern times, successfully dethroning Fullmetal Alchemist: Brotherhood from the top spot after nearly two decades. Frieren showcases an apathetic elf’s journey to understanding human emotions, during which she also rediscovers herself. As if it weren’t enough, Frieren is equipped with exceptional flashbacks that seamlessly connect to the present, delivering a life lesson to both Frieren and viewers.</w:t>
      </w:r>
    </w:p>
    <w:p>
      <w:r>
        <w:t>Besides its warm, healing nature, Frieren stands out for its exceptional action animation, which enriches the overall experience. The adventure fantasy has single-handedly revived the fantasy genre. Frieren doesn’t focus solely on what to deliver but also on how to convey its themes to viewers. Frieren is a heartfelt letter to those who are still reminiscing about the loss of their loved one.</w:t>
      </w:r>
    </w:p>
    <w:p>
      <w:r>
        <w:t>7 My Hero Academia Compels Its Viewers to Question Their Moral Standing</w:t>
      </w:r>
    </w:p>
    <w:p>
      <w:r>
        <w:t>Izuku "Deku" Midoriya and the students of Class 1-A finally say goodbye in the final anime episode of My Hero Academia. Image via Bones</w:t>
      </w:r>
    </w:p>
    <w:p>
      <w:r>
        <w:t>My Hero Academia began like any other battle shonen anime, with very few elements that stood out. However, the anime’s ability to put forward uncomfortable but necessary questions is what made it an all-time classic. MHA viewers found the classic underdog protagonist in Deku and a lifelong rival in his childhood friend Bakugo. Yet, as new seasons arrived, the story started to mature in ways no one could have foreseen.</w:t>
      </w:r>
    </w:p>
    <w:p>
      <w:r>
        <w:t>My Hero Academia talks about the corners of society where light doesn’t reach, the leftovers, the ones who are often judged as criminals with no chance at redeeming themselves. The action heavyweight anime built a story that pointed its finger at humanity’s moral foundation, and stories like these are bound to age well, just like a bottle of fine wine.</w:t>
      </w:r>
    </w:p>
    <w:p>
      <w:r>
        <w:t>6 Mob Psycho 100 Explores a Teenage Perspective Amidst Mind-Boggling Action Galore</w:t>
      </w:r>
    </w:p>
    <w:p>
      <w:r>
        <w:t>Mob using his psychic powers in the Mob Psycho 100. Image via Studio Bones</w:t>
      </w:r>
    </w:p>
    <w:p>
      <w:r>
        <w:t>At its core, Mob Psycho 100 is a modern anime hit that explores the emotional spectrum of teenagers by using psychic powers as a medium to mirror their personalities. These blobs of complex emotions walk around with highly sensitive egos, which Mob Psycho 100 depicts in the most unique way possible.</w:t>
      </w:r>
    </w:p>
    <w:p>
      <w:r>
        <w:t>Animated by Studio Bones, Mob Psycho 100 centers on Mob, the protagonist, who struggles to bear the immense power bestowed upon him. Besides its profound nature, Mob Psycho 100 shines not only with its exceptional action choreography but also with its apt sense of humor that never misses the mark. With so much going for the action-comedy anime, it’s no wonder that Mob Psycho 100 will age well across decades.</w:t>
      </w:r>
    </w:p>
    <w:p>
      <w:r>
        <w:t>5 Journal With Witch Forces Its Viewers to Put Themselves in Another’s Shoes</w:t>
      </w:r>
    </w:p>
    <w:p>
      <w:r>
        <w:t>Makio facepalming and pointing at Asa in Journal with Witch Image via Studio Shuka</w:t>
      </w:r>
    </w:p>
    <w:p>
      <w:r>
        <w:t>There aren’t many anime that explore the nuanced difference between solitude and loneliness as much as Journal With Witch, a modern anime hit that almost went under the radar if not for the strong word of mouth. Many josei dramas end up feeling pretentious in their attempts to portray genuineness, but Journal With Witch is effortlessly sincere, thanks to its emotionally intelligent narrative driven by thoughtful conversations.</w:t>
      </w:r>
    </w:p>
    <w:p>
      <w:r>
        <w:t>Journal With Witch is about Asa, who begins her life anew with her aunt following her mother’s passing. The developing relationship between the aunt and niece is nothing less than a roller-coaster ride, a dramatic journey that compels viewers to rethink the importance of space, communication, and mutual respect in any relationship. With themes like these, it is unlikely that an anime like Journal With Witch will become archaic; instead, it might become a classic must-watch.</w:t>
      </w:r>
    </w:p>
    <w:p>
      <w:r>
        <w:t>4 Your Lie in April Delivered a Bittersweet Romance Drama With Unforgettable OST</w:t>
      </w:r>
    </w:p>
    <w:p>
      <w:r>
        <w:t>Kosei and Kaori look at each other tenderly in Your Lie in April. Image via A-1 Pictures</w:t>
      </w:r>
    </w:p>
    <w:p>
      <w:r>
        <w:t>It’s been 12 years since the release of Your Lie in April, and since then, it has become a modern anime hit. Your Lie in April has earned its title for its emotionally charged storyline, which focuses on the character development of the few individuals it centers on. To further deepen its long-lasting effect, Your Lie in April delivers a devastatingly beautiful soundtrack that takes root in the viewer’s heart.</w:t>
      </w:r>
    </w:p>
    <w:p>
      <w:r>
        <w:t>Your Lie in April is a romance drama that blends the theme of a love polygon with music, as two aspiring musicians slowly become fond of each other. Animated by A-1 Pictures, Your Lie in April continues to age like fine wine, not only because of its romance, drama, or music, but also because of the humor that works as a brilliant comic relief.</w:t>
      </w:r>
    </w:p>
    <w:p>
      <w:r>
        <w:t>3 Haikyu!! Put a Spotlight on the Underrated Sports Genre</w:t>
      </w:r>
    </w:p>
    <w:p>
      <w:r>
        <w:t>Shoyo jumps to prepare for a strong volleyball serve in Haikyu!! Image via Production I.G.</w:t>
      </w:r>
    </w:p>
    <w:p>
      <w:r>
        <w:t>Haikyu!! is a modern anime hit that not only popularized the sports genre and brought it into the mainstream spotlight, but also paved the way for future generations of sports anime through its wider reach. It wouldn’t be an overstatement to say that anime like Zexcs’ Backflip and ENGI’s Medalist could only get a theatrical release because of Haikyu!!’s pre-existing influence on the formerly niche genre.</w:t>
      </w:r>
    </w:p>
    <w:p>
      <w:r>
        <w:t>Subscribe for smart anime insights that age like fine wine Join the newsletter for thoughtful analysis of modern anime that stand the test of time—deep dives into storytelling, characters, themes, and standout episodes so you can discover and revisit shows that age like fine wine. Get Updates By subscribing, you agree to receive newsletter and marketing emails, and accept our Terms of Use and Privacy Policy . You can unsubscribe anytime.</w:t>
      </w:r>
    </w:p>
    <w:p>
      <w:r>
        <w:t>Haikyu!! follows the growth of Hinata, a volleyball player who lacks the sport’s basic necessity, height. Despite that, Hinata pushes through adversity and becomes an invaluable player on his high school team. There is barely anyone who doesn’t love seeing an underdog win, and Haikyu!! delivers the perfect underdog story with a sprinkling of realism. Thanks to the spectacular animation, voice acting performances, and sound design, Haikyu!! is a modern anime that is well on its way to becoming a classic.</w:t>
      </w:r>
    </w:p>
    <w:p>
      <w:r>
        <w:t>2 Delicious in Dungeon Embarks on a Never-Before-Seen Adventure</w:t>
      </w:r>
    </w:p>
    <w:p>
      <w:r>
        <w:t>Laios and his party inside the dungeon in Delicious in Dungeon Image via Studio Trigger</w:t>
      </w:r>
    </w:p>
    <w:p>
      <w:r>
        <w:t>One simply can’t talk about anime that will age like fine wine without mentioning the mouth-watering gourmet fantasy, Delicious in Dungeon. Be it making finger-licking meals out of dungeon monsters, fighting life-threatening beasts, or delivering witty dialogues to provide viewers some much-needed comic relief, Delicious in Dungeon maintains the tension throughout its 24-episode run.</w:t>
      </w:r>
    </w:p>
    <w:p>
      <w:r>
        <w:t>Animated by Studio Trigger, Delicious in Dungeon makes as much of a contribution to reviving the fantasy genre as Frieren. The high-quality storytelling and awe-inspiring animation attracted not only anime fans but also casual viewers seeking entertainment. It’s a given that an anime like Delicious in Dungeon will only get more enjoyable as it ages.</w:t>
      </w:r>
    </w:p>
    <w:p>
      <w:r>
        <w:t>1 Odd Taxi Is a Standout Among Original Mystery Thriller Anime</w:t>
      </w:r>
    </w:p>
    <w:p>
      <w:r>
        <w:t>Odd Taxi is a slow-burn mystery-drama that hit it off thanks to the thriller element that creeps up on its viewers with its story progression. What further captivates its audience are the characters, ranging from a taxi driver, an idol, a nurse, a gangster, and corrupt cops. Each character is represented by their spirit animals, thanks to the anime’s anthropomorphic theme.</w:t>
      </w:r>
    </w:p>
    <w:p>
      <w:r>
        <w:t>At first glance, Odd Taxi is rather plain-looking, and the plot does a good job at not giving away its underlying chaos too soon. While many might think Odd Taxi’s visuals are too plain, in the bigger scheme of things, the grounded visuals help hide the dark undertone that lies in plain sight, but no one could connect those dots due to its multifaceted writing. Not many originals are as well-rounded as Odd Taxi, which makes it a strong contender for a modern anime hit that will age even better than fine wine.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