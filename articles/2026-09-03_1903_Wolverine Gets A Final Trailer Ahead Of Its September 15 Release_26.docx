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Gets A Final Trailer Ahead Of Its September 15 Release</w:t>
      </w:r>
    </w:p>
    <w:p>
      <w:r>
        <w:t>منبع: https://gameinformer.com/state-of-play/2026/09/03/wolverine-gets-a-final-trailer-ahead-of-its-september-15-release</w:t>
      </w:r>
    </w:p>
    <w:p>
      <w:r>
        <w:t>نویسنده: Executive Editor, Kyle Plays Entirely Too Much Picross. He Once Wrote A Whole Book About The Legend Of Zelda.</w:t>
      </w:r>
    </w:p>
    <w:p>
      <w:r>
        <w:t>تاریخ انتشار: 2026-09-03 00:00</w:t>
      </w:r>
    </w:p>
    <w:p>
      <w:r>
        <w:t>──────────────────────────────────────────────────</w:t>
      </w:r>
    </w:p>
    <w:p>
      <w:r>
        <w:t>Insomniac's Wolverine is coming very soon and ahead of its release, Sony has offered up one final trailer. The footage shows Marvel's short king slicing up bad guys on airplanes, fighting giant robots in various outfits, and hanging out with various recognizable Marvel characters.</w:t>
      </w:r>
    </w:p>
    <w:p>
      <w:r>
        <w:t>Insomniac's Marvel's Wolverine is coming to PlayStation 5 on September 15. Our review of Wolverine posts September 10, so keep an eye out.</w:t>
      </w:r>
    </w:p>
    <w:p>
      <w:r>
        <w:t>For more on Marvel's Wolverine, you can find all of our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