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MGM+'s 2-Season World War II Drama With 100% Returns as a Streaming Hit</w:t>
      </w:r>
    </w:p>
    <w:p>
      <w:r>
        <w:t>منبع: https://www.cbr.com/sas-rogue-heroes-war-drama-prime-video-success-august-2026/</w:t>
      </w:r>
    </w:p>
    <w:p>
      <w:r>
        <w:t>نویسنده: Deena Elgenaidi</w:t>
      </w:r>
    </w:p>
    <w:p>
      <w:r>
        <w:t>تاریخ انتشار: 2026-08-25 23:30</w:t>
      </w:r>
    </w:p>
    <w:p>
      <w:r>
        <w:t>──────────────────────────────────────────────────</w:t>
      </w:r>
    </w:p>
    <w:p>
      <w:r>
        <w:t>MGM+'s SAS: Rogue Heroes is a streaming hit, over a year after the Season 2 finale. The series is currently No. 7 on MGM+'s Top TV Shows in the United States and No. 9 on Prime Video's Top TV Shows in the U.S., per FlixPatrol.</w:t>
      </w:r>
    </w:p>
    <w:p>
      <w:r>
        <w:t>The return isn't surprising, as the charts are dominated by Reacher, currently in its fourth season. Considering that some subscribers might've returned to Prime Video just to watch the latest episodes of the hit action thriller, several thrillers jumped in the charts recently, including Extinct and the military drama Last Resort.</w:t>
      </w:r>
    </w:p>
    <w:p>
      <w:r>
        <w:t>What Is SAS: Rogue Heroes About?</w:t>
      </w:r>
    </w:p>
    <w:p>
      <w:r>
        <w:t>Developed by Peaky Blinders creator Steven Knight, SAS: Rogue Heroes originally premiered in the UK on BBC One and in the U.S. on MGM+ in October 2022. The second season premiered nearly three years later, in early January 2025. Now, the series is finding new fans as it rises on the streaming charts. The show was renewed for a third season, which has yet to set a release date.</w:t>
      </w:r>
    </w:p>
    <w:p>
      <w:r>
        <w:t>SAS: Rogue Heroes is a historical drama about the origins of the British Army Special Air Service (SAS) during the Western Desert Campaign of World War II. The series is based on the book of the same name by Ben Macintyre. The TV series follows David Stirling, a young officer who creates a special commando unit full of trigger-happy soldiers to sabotage targets behind enemy lines.</w:t>
      </w:r>
    </w:p>
    <w:p>
      <w:r>
        <w:t>The series begins in a hospital in Cairo in 1941, where Stirling is being treated after an accident. There, he gets the idea to form his group of officers to inflict damage on the Nazi army in Africa. He eventually works with his new team to sabotage German airbases through midnight raids, aircraft demolition, and more.</w:t>
      </w:r>
    </w:p>
    <w:p>
      <w:r>
        <w:t>Rogue Heroes boasts a large ensemble cast, starring Connor Swindells as Lieutenant Colonel David Stirling, alongside Jack O'Connell, Alfie Allen, Dónal Finn, Jacob Ifan, Amir El-Masry, Corin Silva, Sofia Boutella, Theo Barklem-Biggs, Stuart Campbell, Jacob McCarthy, Bobby Schofield, Dominic West, Tom Glynn-Carney, Virgile Bramly, Gwilym Lee, Jack Barton, Mark Rowley, Matteo Franco, Anna Manuelli, and Stuart Thompson.</w:t>
      </w:r>
    </w:p>
    <w:p>
      <w:r>
        <w:t>SAS: Rogue Heroes Is a Faithful Retelling of True Events</w:t>
      </w:r>
    </w:p>
    <w:p>
      <w:r>
        <w:t>Jack O'Connell in SAS: Rogue Heroes Image via BBC</w:t>
      </w:r>
    </w:p>
    <w:p>
      <w:r>
        <w:t>Rogue Heroes is based on a true story and, for the most part, sticks close to the actual historical events. In the series, for instance, Jock Lewes (Allen) is the intellectual of the unit, and this is true to real life, as he invented the tactics and training from scratch. Without proper jump towers or planes, Lewes calculated truck speeds to replicate the impact of a parachute landing. He also navigated the unit across the desert using sun compasses.</w:t>
      </w:r>
    </w:p>
    <w:p>
      <w:r>
        <w:t>The show features a rare perfect 100% score across both seasons from critics on Rotten Tomatoes, a score that is backed by the audience, who gave it a strong 86% approval. Critics were thrilled that SAS: Rogue Heroes doubled down on what made Season 1 great, and became even "bigger and louder" in Season 2.</w:t>
      </w:r>
    </w:p>
    <w:p>
      <w:r>
        <w:t>The World War II drama series has yet to return for Season 3, but Steven Knight is keeping busy with more historical drama series. As Peaky Blinders officially wrapped Thomas Shelby's story with the film The Immortal Man, the franchise will continue with a sequel series. On top of that, Knight's House of Guinness will also return for Season 2, as Netflix just confirmed in August.</w:t>
      </w:r>
    </w:p>
    <w:p>
      <w:r>
        <w:t>SAS: Rogue Heroes is streaming on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