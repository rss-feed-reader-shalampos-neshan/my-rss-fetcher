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With the Best Leveling Systems</w:t>
      </w:r>
    </w:p>
    <w:p>
      <w:r>
        <w:t>منبع: https://www.cbr.com/open-world-games-with-the-best-leveling-systems/</w:t>
      </w:r>
    </w:p>
    <w:p>
      <w:r>
        <w:t>نویسنده: Sage Negron</w:t>
      </w:r>
    </w:p>
    <w:p>
      <w:r>
        <w:t>تاریخ انتشار: 2026-08-22 00:30</w:t>
      </w:r>
    </w:p>
    <w:p>
      <w:r>
        <w:t>──────────────────────────────────────────────────</w:t>
      </w:r>
    </w:p>
    <w:p>
      <w:r>
        <w:t>Open-world games usually have systems in place that allow the player to grow more powerful the longer they play. Many of these games have skill trees where different attributes go into different branching paths, where one skill leads to another and builds into different areas. Other games are simpler, simply relying on stat boosts to give the player more power.</w:t>
      </w:r>
    </w:p>
    <w:p>
      <w:r>
        <w:t>The latter is a rare breed due to how commonplace skill trees have become, but that doesn’t mean that their leveling systems are bad. In fact, some of these games have progression systems that offer a lot of great flexibility regarding how a player approaches their worlds.</w:t>
      </w:r>
    </w:p>
    <w:p>
      <w:r>
        <w:t>Elden Ring Makes Confronting the Impossible Feel Rewarding</w:t>
      </w:r>
    </w:p>
    <w:p>
      <w:r>
        <w:t>Image via FromSoftware</w:t>
      </w:r>
    </w:p>
    <w:p>
      <w:r>
        <w:t>Soulslike games like Elden Ring always start the playable character off as a small figure that doesn’t have what it takes to defeat all the terrifying enemies the world will throw at them. Only through sheer willpower will they be able to get more powerful, and leveling up is as easy as acquiring enough in-game Runes from defeating enemies.</w:t>
      </w:r>
    </w:p>
    <w:p>
      <w:r>
        <w:t>There are several stats that players can level up in Elden Ring. Vigor and Endurance can give the player more health and stamina, Intelligence improves their ability to use magic, and Dexterity makes weapon handling easier. Many of the game’s weapons get more powerful when these stats increase, so the system encourages players to explore and find as many weapons as possible.</w:t>
      </w:r>
    </w:p>
    <w:p>
      <w:r>
        <w:t>Fallout 4 Always Helps Players Feel S.P.E.C.I.A.L.</w:t>
      </w:r>
    </w:p>
    <w:p>
      <w:r>
        <w:t>Image Via Good Smile Company</w:t>
      </w:r>
    </w:p>
    <w:p>
      <w:r>
        <w:t>Fallout 4, like many other games in the series, has a simple but effective leveling system. Players gain experience points by completing main or side missions, and they use those points to upgrade their abilities. Unlike most RPGs that revolve around skill trees, Fallout 4 is built around the S.P.E.C.I.A.L. stats page.</w:t>
      </w:r>
    </w:p>
    <w:p>
      <w:r>
        <w:t>S.P.E.C.I.A.L. is an acronym for Strength, Perception, Endurance, Charisma, Intelligence, Agility, and Luck. Each of these stats has a set of perks tied to them. Every time the player levels up their character, they can unlock more perks and in turn increase the value of these stats. Since there is no level cap in Fallout 4, all seven of these stats can be fully maxed out by the end of the game and, considering that Fallout 4 can take hundreds of hours to complete, fans will be kept busy for a while.</w:t>
      </w:r>
    </w:p>
    <w:p>
      <w:r>
        <w:t>Quiz 5 Questions Wandering the Wasteland: A Fallout Franchise Quiz Your Top Score -- Attempts -- Start Quiz 0 0</w:t>
      </w:r>
    </w:p>
    <w:p>
      <w:r>
        <w:t>Far Cry 6 is All About Working With What Players Can Find</w:t>
      </w:r>
    </w:p>
    <w:p>
      <w:r>
        <w:t>Image via Ubisoft</w:t>
      </w:r>
    </w:p>
    <w:p>
      <w:r>
        <w:t>Far Cry 6 made a lot of changes to the formula while still retaining the chaotic open-world gameplay of earlier installments. One of those changes was the leveling system, abandoning the skill trees of past games for a straightforward rank system that increases the more players complete missions.</w:t>
      </w:r>
    </w:p>
    <w:p>
      <w:r>
        <w:t>Without skill trees, players must rely on other ways to get stat boosts. Different outfits can give the player passive abilities such as better armor or more health, and weapons have various levels to them that grant more damage or better handling. Mods can also be attached to grant even more utility, and higher levels unlock better weapons and mods.</w:t>
      </w:r>
    </w:p>
    <w:p>
      <w:r>
        <w:t>In addition, leveling up also makes all the enemies in the region the player is currently in much stronger, so the game can be tackled in any direction. This new leveling system is a welcome change to Far Cry 6, and one of its standout changes to the formula.</w:t>
      </w:r>
    </w:p>
    <w:p>
      <w:r>
        <w:t>Gothic Wants Players to Learn From the Best</w:t>
      </w:r>
    </w:p>
    <w:p>
      <w:r>
        <w:t>Gothic 1 Talk to Nobility Image via Pirahna Bytes</w:t>
      </w:r>
    </w:p>
    <w:p>
      <w:r>
        <w:t>A lot of open-world RPGs allow the player to upgrade whatever skills they want at any given time, regardless of where they are or who they are currently talking to. Gothic takes a much different approach, forcing the player to rely on other NPCs to upgrade their stats and make themselves more powerful.</w:t>
      </w:r>
    </w:p>
    <w:p>
      <w:r>
        <w:t>Completing missions and exploring the world will level the player up and give them learning points. If the player wants to spend these points, they must find different teachers to give them new skills. These skills can range from better weapon handling, magic spells, the ability to lock pick, and learning how to smith.</w:t>
      </w:r>
    </w:p>
    <w:p>
      <w:r>
        <w:t>Kenshi Requires Hard Work to Succeed</w:t>
      </w:r>
    </w:p>
    <w:p>
      <w:r>
        <w:t>A sword fight in Kenshi Image via Lo-Fi Games</w:t>
      </w:r>
    </w:p>
    <w:p>
      <w:r>
        <w:t>Kenshi is considered one of the longest and hardest real-time strategy games ever made because of how brutal and open-ended it is. All players have to do is survive in the hostile open-world sandbox, and that is easier said than done due to all the harsh elements and hostile factions that will kill the player in an instant.</w:t>
      </w:r>
    </w:p>
    <w:p>
      <w:r>
        <w:t>In order for the player to level up and get stronger, all they need to do is get better at surviving. There are no skill trees or experience points to spend in Kenshi, so players just need to start playing. Getting into combat situations will increase a player’s Toughness, while swimming in open water will increase their Swimming ability.</w:t>
      </w:r>
    </w:p>
    <w:p>
      <w:r>
        <w:t>The more players engage with the world, the stronger they will become, very similarly to someone who is actually trying to survive in a hostile environment with limited resources. Kenshi was designed to test players on their ability to determine when it's the right time to engage with the world, and when it's time to pull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