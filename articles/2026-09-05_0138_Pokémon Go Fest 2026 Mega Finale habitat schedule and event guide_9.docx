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Pokémon Go Fest 2026 Mega Finale habitat schedule and event guide</w:t>
      </w:r>
    </w:p>
    <w:p>
      <w:r>
        <w:t>منبع: https://www.polygon.com/pokemon-go-fest-2026-mega-finale-habitat-schedule-bonuses/</w:t>
      </w:r>
    </w:p>
    <w:p>
      <w:r>
        <w:t>نویسنده: Julia Lee</w:t>
      </w:r>
    </w:p>
    <w:p>
      <w:r>
        <w:t>تاریخ انتشار: 2026-09-05 01:01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Pokémon Go's end-of-summer wrap-up event, "Pokémon Go Fest 2026: Mega Finale," runs on Saturday, Sept. 5 and Sunday, Sept. 6 from 10 a.m. until 6 p.m. in your local time on both days. This finale brings back the one and only Armored Mewtwo, which has been MIA since 2020.</w:t>
      </w:r>
    </w:p>
    <w:p>
      <w:r>
        <w:t>This event isn't nearly as robust or bonus-loaded as the main Go Fest event, but it's a great time to catch up on Mega Evolution-eligible Pokémon or score any extra Mewtwo Mega Energy that you may need. As usual with these events, type-based "habitats" will rotate in and out every hour, showcasing different wild Pokémon, as well as changing what's in raids. Luckily, Armored Mewtwo should be around in raids all day.</w:t>
      </w:r>
    </w:p>
    <w:p>
      <w:r>
        <w:t>Below, we list the event bonuses and the rotating habitat schedule for Pokémon Go's "Go Fest 2026: Mega Finale" event.</w:t>
      </w:r>
    </w:p>
    <w:p>
      <w:r>
        <w:t>Pokémon Go Fest 2026 Mega Finale event bonuses</w:t>
      </w:r>
    </w:p>
    <w:p>
      <w:r>
        <w:t>Most of the bonuses for this event are tied to the Go Pass, which debuted earlier this week as part of the "Mega Ascension" event. As a reminder, here's what they are:</w:t>
      </w:r>
    </w:p>
    <w:p>
      <w:r>
        <w:t>Rank 1 : Link Charge storage limit increased to 2,000.</w:t>
      </w:r>
    </w:p>
    <w:p>
      <w:r>
        <w:t>: Link Charge storage limit increased to 2,000. Rank 1 (deluxe) : Increased chance of encountering your chosen partner and its evolutions as shiny Pokémon</w:t>
      </w:r>
    </w:p>
    <w:p>
      <w:r>
        <w:t>: Increased chance of encountering your chosen partner and its evolutions as shiny Pokémon Rank 2 (deluxe) : Increased chance of encountering shiny Pokémon from four-star Mega Raids</w:t>
      </w:r>
    </w:p>
    <w:p>
      <w:r>
        <w:t>: Increased chance of encountering shiny Pokémon from four-star Mega Raids Rank 3 (deluxe) : Earn 3 additional Candy, 1 additional Candy XL, and 5,000 additional XP from Mega Raids</w:t>
      </w:r>
    </w:p>
    <w:p>
      <w:r>
        <w:t>: Earn 3 additional Candy, 1 additional Candy XL, and 5,000 additional XP from Mega Raids Rank 70 (deluxe): Increased chance of encountering shiny featured Pokémon in the wild during Go Fest 2026: Mega Finale weekend event hours.</w:t>
      </w:r>
    </w:p>
    <w:p>
      <w:r>
        <w:t>Additionally, there are two free bonuses that aren't tied to the Go Pass:</w:t>
      </w:r>
    </w:p>
    <w:p>
      <w:r>
        <w:t>No limit on remote raiding during the weekend</w:t>
      </w:r>
    </w:p>
    <w:p>
      <w:r>
        <w:t>All Mega Evolved Pokémon will gain an extra CP Boost during the weekend</w:t>
      </w:r>
    </w:p>
    <w:p>
      <w:r>
        <w:t>The Go Pass will unlock after you choose between Mega Chesnaught, Mega Delphox, or Mega Greninja as part of a quick Timed Research.</w:t>
      </w:r>
    </w:p>
    <w:p>
      <w:r>
        <w:t>Pokémon Go Fest 2026 Mega Finale rotating habitats</w:t>
      </w:r>
    </w:p>
    <w:p>
      <w:r>
        <w:t>Each day has four habitats, which will each appear twice for one hour. Note that Armored Mewtwo will appear in five-star raids on both days.</w:t>
      </w:r>
    </w:p>
    <w:p>
      <w:r>
        <w:t>Saturday, Sept. 5</w:t>
      </w:r>
    </w:p>
    <w:p>
      <w:r>
        <w:t>Graphic: Julia Lee/Polygon | Source images: Game Freak/Nintendo, The Pokémon Company, Scopely Explore</w:t>
      </w:r>
    </w:p>
    <w:p>
      <w:r>
        <w:t>Mega Mewtwo X will be appearing in Super Mega Raids all day on Saturday.</w:t>
      </w:r>
    </w:p>
    <w:p>
      <w:r>
        <w:t>Habitat Time Wild Pokémon Mega Raids Verdant Overgrowth 10-11 a.m., 2-3 p.m. Weedle, Bellsprout, Scyther, Pinsir, Roselia, Snover, Venipede, Chespin, Fennekin, Froakie, Skiddo Mega Beedrill, Mega Victreebel, Mega Pinsir, Mega Abomasnow Mindworks Canal 11 a.m. to 12 p.m., 3-4 p.m. Abra, Slowpoke, Staryu, Ralts, Meditite, Chespin, Fennekin, Froakie, Espurr, Binacle, Clauncher Mega Alakazam, Mega Slowbro, Mega Starmie, Mega Medicham Eerie Alley 12-1 p.m., 4-5 p.m. Gastly, Houndour, Shuppet, Zorua, Litwick, Chespin, Fennekin, Froakie, Inkay, Phantump, Pumpkaboo Mega Gengar, Mega Houndoom, Mega Banette, Mega Malamar Circuit Plaza 1-2 p.m., 5-6 p.m. Pikachu, Mareep, Electrike, Emolga, Tynamo, Stunfisk, Chespin, Fennekin, Froakie, Helioptile, Dedenne Mega Raichu X, Mega Ampharos, Mega Manectric</w:t>
      </w:r>
    </w:p>
    <w:p>
      <w:r>
        <w:t>Sunday, Sept. 6</w:t>
      </w:r>
    </w:p>
    <w:p>
      <w:r>
        <w:t>Graphic: Julia Lee/Polygon | Source images: Game Freak/Nintendo, The Pokémon Company, Scopely Explore</w:t>
      </w:r>
    </w:p>
    <w:p>
      <w:r>
        <w:t>Mega Mewtwo Y will be appearing in Super Mega Raids all day on Sunday.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