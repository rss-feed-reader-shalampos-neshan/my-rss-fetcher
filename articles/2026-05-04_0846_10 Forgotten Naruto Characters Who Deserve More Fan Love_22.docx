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Naruto Characters Who Deserve More Fan Love</w:t>
      </w:r>
    </w:p>
    <w:p>
      <w:r>
        <w:t>منبع: https://www.cbr.com/forgotten-naruto-characters-deserve-more-fan-love/</w:t>
      </w:r>
    </w:p>
    <w:p>
      <w:r>
        <w:t>نویسنده: Areeba Khan, Rachel Leishman, Grae Drake, Tim Mcdonald, Sean O'Connell</w:t>
      </w:r>
    </w:p>
    <w:p>
      <w:r>
        <w:t>تاریخ انتشار: 2026-05-04 03:45</w:t>
      </w:r>
    </w:p>
    <w:p>
      <w:r>
        <w:t>──────────────────────────────────────────────────</w:t>
      </w:r>
    </w:p>
    <w:p>
      <w:r>
        <w:t>Long-running shonen franchises are often built on the shoulders of characters who don't even appear in openings. For every Naruto character who earns a dedicated backstory arc, there are a dozen supporting figures with equally compelling abilities and histories that spend entire seasons at the edges of scenes, waiting for a spotlight that never comes.</w:t>
      </w:r>
    </w:p>
    <w:p>
      <w:r>
        <w:t>Fan favorites calcify early and the same handful of characters dominate discussion and merchandise while deeper roster cuts go unexamined. The figures worth revisiting are usually the ones whose potential the story itself acknowledged and never followed through on, leaving just enough detail to suggest what a fuller treatment might have looked like.</w:t>
      </w:r>
    </w:p>
    <w:p>
      <w:r>
        <w:t>Genma Shiranui Carried Konoha's Most Dangerous Assignments Without a Second Glance</w:t>
      </w:r>
    </w:p>
    <w:p>
      <w:r>
        <w:t>Genma Shiranui from Naruto with a senbon between his teeth Image via Studio Pierrot</w:t>
      </w:r>
    </w:p>
    <w:p>
      <w:r>
        <w:t>Genma Shiranui spent most of Naruto as ambient scenery despite holding one of the village's most sensitive positions. As a personal bodyguard to the Fourth Hokage and a proctor of the Chunin Exams, he occupied roles that required elite-level trust from Konoha's leadership. His proficiency with the Flying Thunder Formation Technique, a powerful space-time jutsu originally developed by Minato Namikaze, places him in extraordinarily rare company among the cast.</w:t>
      </w:r>
    </w:p>
    <w:p>
      <w:r>
        <w:t>Naruto introduced Genma as a credible threat during the Sand-Sound Invasion but then quietly retired him to hallway appearances. A character entrusted with the Hokage's safety and capable of executing Minato's signature jutsu deserved way more acknowledgment.</w:t>
      </w:r>
    </w:p>
    <w:p>
      <w:r>
        <w:t>Baki Quietly Directed the Sand Village's Entire Chunin Exam Strategy</w:t>
      </w:r>
    </w:p>
    <w:p>
      <w:r>
        <w:t>Baki is about to use his jutsu in naruto Image via Studio Pierrot</w:t>
      </w:r>
    </w:p>
    <w:p>
      <w:r>
        <w:t>Baki served as the tactical commander of the Sand ninja during the Konoha Crush, yet Naruto treated him as little more than a chaperone for Gaara, Temari, and Kankuro. His Blade of Wind technique, a chakra-constructed cutting edge capable of bisecting targets without physical contact, demonstrated a rare and sophisticated nature transformation that the series never revisited in any meaningful depth.</w:t>
      </w:r>
    </w:p>
    <w:p>
      <w:r>
        <w:t>Beyond raw technique, Baki also possessed the strategic acumen to coordinate a village-wide assassination plot inside enemy territory while managing three highly volatile genin. The way he was introduced in Naruto made it seem like he was a genuine threat, but nothing quite came of it.</w:t>
      </w:r>
    </w:p>
    <w:p>
      <w:r>
        <w:t>Aoba Yamashiro Had One of Konoha's Most Underrated Intelligence Kits</w:t>
      </w:r>
    </w:p>
    <w:p>
      <w:r>
        <w:t>Aoba Yamashiro summons Crows as a distraction Image via Studio Pierrot</w:t>
      </w:r>
    </w:p>
    <w:p>
      <w:r>
        <w:t>Aoba Yamashiro's presence across Naruto and Naruto Shippuden amounted to recurring background decoration despite having a skill set that stood out even among the wide range of Naruto characters. His Scattering Thousand Crows jutsu functioned as a wide-area surveillance and distraction tool, making him one of the few Konoha ninja explicitly designed for reconnaissance over direct combat. That specialization alone set him apart from most of the village's visible roster.</w:t>
      </w:r>
    </w:p>
    <w:p>
      <w:r>
        <w:t>Aoba also possessed the rare ability to extract memories through physical contact, a technique that appeared briefly during interrogation scenes and then disappeared from the story. For a series that leaned heavily on intelligence-gathering during the war arc, a character built around both scouting and memory extraction should have been indispensable.</w:t>
      </w:r>
    </w:p>
    <w:p>
      <w:r>
        <w:t>Yugao Uzuki Deserved a Full Arc Built Around Her Grief and Blade Mastery</w:t>
      </w:r>
    </w:p>
    <w:p>
      <w:r>
        <w:t>Yugao Uzuki carried one of Naruto's most emotionally charged backstories without the series ever committing to it properly. An ANBU operative and master of kenjutsu, Yugao lost Hayate Gekko to Baki's blade before the Chunin Exam Finals. Her grief could have been the kind of foundational wound that drives entire character arcs in Shippuden, but it never materialized.</w:t>
      </w:r>
    </w:p>
    <w:p>
      <w:r>
        <w:t>Naruto Shippuden revisited Yugao briefly during the Fourth Great Ninja War when she faced Hayate's reanimated corpse, a moment with enormous emotional potential that the series resolved in a single episode. Her kenjutsu mastery, her ANBU rank and her complicated relationship with Hayate's memory represented a complete character foundation, but the series simply declined to build on it.</w:t>
      </w:r>
    </w:p>
    <w:p>
      <w:r>
        <w:t>Ebizo Was the Strategic Brain Behind Sunagakure's Long-Term Survival</w:t>
      </w:r>
    </w:p>
    <w:p>
      <w:r>
        <w:t>Naruto Chiyo And Ebizo standing side by side with grim faces Image via Studio Pierrot</w:t>
      </w:r>
    </w:p>
    <w:p>
      <w:r>
        <w:t>Lady Chiyo's younger brother Ebizo operated as an indispensable strategic asset, serving as Sunagakure's institutional memory across decades of conflict. As an elder, his tactical counsel helped the Sand Village endure resource shortages and wartime losses that would have collapsed less experienced leadership. Moreover, his role in locating Sasori during Shippuden demonstrated that his value extended well beyond ceremonial function into active field contribution.</w:t>
      </w:r>
    </w:p>
    <w:p>
      <w:r>
        <w:t>Naruto made his frailty visually apparent, which made it easy for the audience to underestimate him the same way his enemies did. That gap between appearance and capability was exactly the kind of tension the series usually exploited for major figures, but Ebizo never received an episode that made the case for why Suna trusted him so completely and, as a result, he faded away from fan memory.</w:t>
      </w:r>
    </w:p>
    <w:p>
      <w:r>
        <w:t>Tokuma Hyuga Proved the Byakugan's Ceiling Was Far Higher Than Neji Suggested</w:t>
      </w:r>
    </w:p>
    <w:p>
      <w:r>
        <w:t>Tokuma Hyuga running with Byakugan active Image via Studio Pierrot</w:t>
      </w:r>
    </w:p>
    <w:p>
      <w:r>
        <w:t>The Hyuga clan's reputation in Naruto rested almost entirely on Hinata and Neji, but Tokuma Hyuga operated at a level both of them were still approaching during the Fourth Great Ninja War. His Byakugan was considered exceptional even within a clan defined by that dojutsu.</w:t>
      </w:r>
    </w:p>
    <w:p>
      <w:r>
        <w:t>Tokuma refined his Byakugan to the point where he served in the Infiltration and Reconnaissance Party, Konoha's most sensitive long-range scouting unit. The selection criteria for that role implied a capability ceiling most Hyuga never reached. As such, Tokuma's presence in Shippuden demonstrated that the Byakugan's potential as a pure intelligence tool dwarfed anything the main story showed through Hinata or Neji, both of whom used it primarily for combat.</w:t>
      </w:r>
    </w:p>
    <w:p>
      <w:r>
        <w:t>Ameyuri Ringo Was the Seven Swordsmen's Most Tragically Wasted Figure</w:t>
      </w:r>
    </w:p>
    <w:p>
      <w:r>
        <w:t>Ameyuri Ringo stood out within the Seven Ninja Swordsmen of the Mist as its only female member, wielding Kiba, which were twin lightning-imbued blades capable of generating electrical discharges powerful enough to function as area denial weapons. Her fighting style combined the Seven Swordsmen's trademark aggression with a ferocity the series framed as genuine enthusiasm for combat rather than duty. That characterization made her one of the more distinctive personalities in a group already defined by extreme individuals.</w:t>
      </w:r>
    </w:p>
    <w:p>
      <w:r>
        <w:t>Naruto established that Ameyuri died young from an incurable illness before receiving any real story and then used her reanimated form in Shippuden to gesture at what she could do without exploring who she was. The tragedy embedded in her character, a warrior defined by her love of battle who never got to fight her greatest fights, represented exactly the kind of poignant irony Naruto excelled at when it chose to engage.</w:t>
      </w:r>
    </w:p>
    <w:p>
      <w:r>
        <w:t>Fuguki Suikazan Held Samehada Before Kisame Made the Sword Famous</w:t>
      </w:r>
    </w:p>
    <w:p>
      <w:r>
        <w:t>Fuguki Speaking To Kisame During A Flashback Image via Studio Pierrot</w:t>
      </w:r>
    </w:p>
    <w:p>
      <w:r>
        <w:t>Fuguki Suikazan wielded Samehada before Kisame Hoshigaki, meaning the chakra-devouring sentient sword that defined one of Shippuden's most iconic characters originally belonged to a man the series reduced to a footnote. A high-ranking member of the Seven Swordsmen, Fuguki was ultimately killed by Kisame after leaking Hidden Mist intelligence to outside parties and this act of betrayal shaped Kisame's entire worldview.</w:t>
      </w:r>
    </w:p>
    <w:p>
      <w:r>
        <w:t>That irony was rich, yet Naruto ignored it almost entirely. The man who convinced Kisame that loyalty was an illusion turned out to be a traitor himself, which raised questions about Fuguki's motivations that Naruto never answered, even as fans wondered what drove a Hidden Mist elite to sell out his own village.</w:t>
      </w:r>
    </w:p>
    <w:p>
      <w:r>
        <w:t>Torune Aburame Pushed His Clan's Techniques Into Lethal Territory</w:t>
      </w:r>
    </w:p>
    <w:p>
      <w:r>
        <w:t>Torune Aburame uses Poison Cloud in Naruto Shippuden Image via Studio Pierrot</w:t>
      </w:r>
    </w:p>
    <w:p>
      <w:r>
        <w:t>Torune Aburame took his clan's insect-based fighting style to a place Naruto never explored through Shino. His kikaichu variant consisted of nano-scale insects capable of destroying cells on contact, a weapon with no reliable counter in the standard Naruto toolkit. The Aburame clan's techniques read as support abilities through most of the series, but Torune demonstrated they could be something far more threatening.</w:t>
      </w:r>
    </w:p>
    <w:p>
      <w:r>
        <w:t>Shippuden used Torune's willingness to sacrifice himself as a vessel for Kabuto's reanimation jutsu as a brief character beat rather than the culmination of an actual arc. His capability as a fighter, his rank within the Foundation and his relationship to the Aburame clan's broader history all represented narrative threads the series introduced without developing, depriving fans of the genuine story they deserved.</w:t>
      </w:r>
    </w:p>
    <w:p>
      <w:r>
        <w:t>Han of the Steam Deserved a Living Story Instead of a Reanimation Cameo</w:t>
      </w:r>
    </w:p>
    <w:p>
      <w:r>
        <w:t>Five Tails Jinchuriki Han Revived in His Steam Armor During The Fourth Shinobi World War in Naruto: Shippuden. Image via Studio Pierrot</w:t>
      </w:r>
    </w:p>
    <w:p>
      <w:r>
        <w:t>Han, the jinchuriki of Kokuo the Five-Tails, represents one of Naruto's most frustrating missed opportunities in the jinchuriki category. His Steam Release technique allowed Han to superheat his chakra output and amplify his physical strength and speed to a degree that made "Han of the Steam" a legendary title within Iwagakure.</w:t>
      </w:r>
    </w:p>
    <w:p>
      <w:r>
        <w:t>The Naruto universe established him as a figure whose power was spoken of in the same breath as other great warriors but then gave him almost no story to justify that reputation. Naruto Shippuden introduced Han through reanimation and let him exit just as quickly, which is the same treatment given to most of the series' underdeveloped jinchuriki. The contrast with Killer B and Gaara, whom the series explored in detail, made Han's absence feel almost deliberate.</w:t>
      </w:r>
    </w:p>
    <w:p>
      <w:r>
        <w:t>Quiz 5 Questions Underrated Naruto Heroes: Test Your Knowledge of the Forgotten Elite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