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Season 3 Officially Abandons Game of Thrones’ Old Battle Formula</w:t>
      </w:r>
    </w:p>
    <w:p>
      <w:r>
        <w:t>منبع: https://www.cbr.com/house-of-the-dragon-season-3-battle-of-the-gullet/</w:t>
      </w:r>
    </w:p>
    <w:p>
      <w:r>
        <w:t>نویسنده: Carolyn Jenkins</w:t>
      </w:r>
    </w:p>
    <w:p>
      <w:r>
        <w:t>تاریخ انتشار: 2026-06-12 10:00</w:t>
      </w:r>
    </w:p>
    <w:p>
      <w:r>
        <w:t>──────────────────────────────────────────────────</w:t>
      </w:r>
    </w:p>
    <w:p>
      <w:r>
        <w:t>Game of Thrones wasn’t necessarily a predictable series, but there was something formulaic every season. When the penultimate episode of the season rolled around, fans knew they were in for an epic battle. “Blackwater,” “The Watchers on the Wall,” and “Battle of the Bastards” were all highly anticipated battles that arrived before the finale.</w:t>
      </w:r>
    </w:p>
    <w:p>
      <w:r>
        <w:t>These episodes always delivered what was promised, but its successor, House of the Dragon, looks to be abandoning this battle formula. Instead of a drawn-out season that leads to a climactic conclusion, House of the Dragon will be front-loading its epic battle. Finally, after two seasons, viewers are going to see the Dance of the Dragons begin in earnest.</w:t>
      </w:r>
    </w:p>
    <w:p>
      <w:r>
        <w:t>House of the Dragon Season 3 Will Open With the Battle of the Gullet</w:t>
      </w:r>
    </w:p>
    <w:p>
      <w:r>
        <w:t>House of the Dragon has been a highly successful, if controversial, adaptation of George R.R. Martin’s historical tome, Fire &amp; Blood. It has taken three seasons, but finally, the series has reached the battle part of this civil war. While there have been deaths and maiming before now, the Battle of the Gullet is on par with some of the great Episode 9’s of Game of Thrones.</w:t>
      </w:r>
    </w:p>
    <w:p>
      <w:r>
        <w:t>Even better, fans won’t have to wait an entire season to get into the nitty-gritty. House of the Dragon is abandoning the typical Game of Thrones formula in favor of showing a huge battle right at the top. The Battle of the Gullet will be featured in the opening scene, a reward for how long fans have waited for the real fire and blood.</w:t>
      </w:r>
    </w:p>
    <w:p>
      <w:r>
        <w:t>The makings of this great bloody conflict have already been in the works since Season 2. Having made contact with the Triarchy across the Narrow Sea, the Greens will have the power to break the Velaryon blockade in Blackwater Bay. Corlys Velaryon has long been the Master of Ships and the sea his domain, but not everyone will be safe during the incursion.</w:t>
      </w:r>
    </w:p>
    <w:p>
      <w:r>
        <w:t>According to showrunner Ryan Condal, the battle will commence almost immediately during the first episode of the season. There has been enough buildup to last a lifetime, and viewers will be rewarded. As in the books, the Triarchy will descend upon the Gullet to break the Velaryon blockade.</w:t>
      </w:r>
    </w:p>
    <w:p>
      <w:r>
        <w:t>Emma D’Arcy, who portrays the rightful queen, Rhaenyra Targaryen, told Variety: “The series this time around starts at 60 miles an hour. We’re finally watching a war that has been building for two seasons… I’m so impressed by Ryan and the team.”</w:t>
      </w:r>
    </w:p>
    <w:p>
      <w:r>
        <w:t>This bloody feat is the antithesis of every Game of Thrones battle that has existed. In a complete reversal of structure, House of the Dragon is coming right out of the gate with bloodshed that viewers have been waiting for, but may not exactly be prepared for.</w:t>
      </w:r>
    </w:p>
    <w:p>
      <w:r>
        <w:t>The Battle of the Gullet Will Feature More Bloodshed Than Ever Before</w:t>
      </w:r>
    </w:p>
    <w:p>
      <w:r>
        <w:t>Corlys Velaryon on House of the Dragon Image via HBO</w:t>
      </w:r>
    </w:p>
    <w:p>
      <w:r>
        <w:t>House of the Dragon abandoning the Game of Thrones battle formula may be a double-edged sword. Though fans have certainly been waiting a long time for this, it will also be the end of an era. This is likely the site of many Targaryen deaths that viewers have grown to love over the past two seasons. Game of Thrones may have been known for going too far, but it was generally accepted that the main characters would live.</w:t>
      </w:r>
    </w:p>
    <w:p>
      <w:r>
        <w:t>This is not so in this bloody narrative. There is a reason why this conflict was so deadly, and that reason is dragons. In Fire &amp; Blood, the attack of the Triarchy also coincides with Rhaenyra attempting to spare her youngest sons from Lucerys’ fate. By horrible happenstance, Jacerys sends his mother’s children with Daemon — Aegon, and Viserys — across the sea to Pentos until the end of the war.</w:t>
      </w:r>
    </w:p>
    <w:p>
      <w:r>
        <w:t>This decision results in disaster when the Triarchy arrives, wreaking havoc. Tragically, Criston Cole will not be among the dead, but the attack causes Velaryon forces to sustain heavy losses and a failed attempt to maintain Rhaenyra’s dynasty. In the past two seasons, it has been easy to root for Rhaenyra in her claim to the throne. This episode will be exciting not just because of the action, but also because of the consequences that follow.</w:t>
      </w:r>
    </w:p>
    <w:p>
      <w:r>
        <w:t>The Battle of the Gullet Will Be the Turning Point for Rhaenyra’s Claim</w:t>
      </w:r>
    </w:p>
    <w:p>
      <w:r>
        <w:t>Rhaenyra Targaryen holds a crown in House of the Dragon Image via HBO</w:t>
      </w:r>
    </w:p>
    <w:p>
      <w:r>
        <w:t>There can be no A Song of Ice and Fire universe battle without devastating demises. Rest assured, the Battle of the Gullet will have that and then some. There are many deaths, but the most interesting aspect of this reversal of fortune pertains to Rhaenyra. Up until this point, the Black Queen has been incredibly diplomatic.</w:t>
      </w:r>
    </w:p>
    <w:p>
      <w:r>
        <w:t>Subscribe for deeper House of the Dragon coverage Dive deeper by subscribing to our newsletter for in-depth House of the Dragon coverage—analysis of the Battle of the Gullet, Rhaenyra's turning point, and what the clash means for the Targaryen civil war. Get Updates By subscribing, you agree to receive newsletter and marketing emails, and accept our Terms of Use and Privacy Policy . You can unsubscribe anytime.</w:t>
      </w:r>
    </w:p>
    <w:p>
      <w:r>
        <w:t>Seeing the Greens as interloping usurpers isn’t a stretch, as the only thing causing doubt about Rhaenyra is her sex. If she were born a man, this war would never have reached this point. The Battle of the Gullet will feature one of her first great failings as the Black’s losses will sow discord among her people. The survivors on Dragonstone start to turn against their queen because of how many people were lost in the battle.</w:t>
      </w:r>
    </w:p>
    <w:p>
      <w:r>
        <w:t>Though the Greens were not successful in their attempts to break the blockade, these heavy losses would directly result in Rhaenyra losing the faith of the people. She was once the Realm’s Delight, but Season 3 will show her slow descent, which is ultimately what makes the story such a tragedy.</w:t>
      </w:r>
    </w:p>
    <w:p>
      <w:r>
        <w:t>This epic battle will inform what is to come for the rest of the season. It isn’t battles that are won that determine the outcome of the civil war, but the characters’ choices. These troubles for Rhaenyra are just the beginning and are part of the reason why she is so infamous. In Game of Thrones, characters view the Half-Year Queen as vindictive and merciless, likely because of what transpires at this time.</w:t>
      </w:r>
    </w:p>
    <w:p>
      <w:r>
        <w:t>All the people in Game of Thrones have to go off of what is told in history books, and those are generally written by the winners. It is no secret that Rhaenyra doesn’t fly off into the sunset on the back of Syrax. This is just going to be the beginning of a bloody conflict typical of Game of Thrones lore.</w:t>
      </w:r>
    </w:p>
    <w:p>
      <w:r>
        <w:t>Quiz 5 Questions Fire, Blood, and Battles: A House of the Dragon Season 3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