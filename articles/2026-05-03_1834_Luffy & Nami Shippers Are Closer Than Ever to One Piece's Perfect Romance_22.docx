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Luffy &amp; Nami Shippers Are Closer Than Ever to One Piece's Perfect Romance</w:t>
      </w:r>
    </w:p>
    <w:p>
      <w:r>
        <w:t>منبع: https://www.cbr.com/one-piece-romance-luffy-nami/</w:t>
      </w:r>
    </w:p>
    <w:p>
      <w:r>
        <w:t>نویسنده: Shawn Wilken, Rachel Leishman, Grae Drake, Tim Mcdonald, Sean O'Connell</w:t>
      </w:r>
    </w:p>
    <w:p>
      <w:r>
        <w:t>تاریخ انتشار: 2026-05-03 18:15</w:t>
      </w:r>
    </w:p>
    <w:p>
      <w:r>
        <w:t>──────────────────────────────────────────────────</w:t>
      </w:r>
    </w:p>
    <w:p>
      <w:r>
        <w:t>One Piece's Straw Hats crew has developed many strong bonds over the years, but none are as special and engaging as the one between Luffy and Nami. What first began as a struggle, with Nami's troubled past and involvement with Arlong, quickly saw Luffy changing her mind and becoming one of her closest peers. Over time, Nami learned to trust Luffy and understand that not all pirates are alike, while Luffy shows an equal trust and reliance on Nami's help.</w:t>
      </w:r>
    </w:p>
    <w:p>
      <w:r>
        <w:t>At first glance, the relationship brewing between Luffy and Nami may feel more cordial and friendly, but a potential romance has been growing between the two. Fans have been shipping the pair for a while now, searching for any sign of romantic hints. It doesn't help that the two characters are completely in tune with one another, and argue like a married couple, which has brought many fans to speculate a romantic side to their friendship. Could Luffy and Nami shippers be closer than ever to this fantasy becoming reality?</w:t>
      </w:r>
    </w:p>
    <w:p>
      <w:r>
        <w:t>Luffy Taught Nami That Not All Pirates in One Piece Are Bad</w:t>
      </w:r>
    </w:p>
    <w:p>
      <w:r>
        <w:t>While Luffy and Nami's relationship in One Piece is one of the more solid foundations of any shipped couple, it wasn't always that way. When Luffy first met Nami, her opinion had soured on pirates after the treatment she endured under the watch of Arlong and the Arlong Pirates. Despite Luffy's insistence that she join his crew, Nami was hard-headed and refused the offer, spiting him for wanting to pursue a life as a pirate.</w:t>
      </w:r>
    </w:p>
    <w:p>
      <w:r>
        <w:t>Yet, the more time she spent with Luffy, the more Nami realized he was different. From the interaction between Luffy and Chouchou, to the way he held his straw hat dear to him, Nami began to understand that not all pirates were as cold and cruel as the ones she surrounded herself with prior to meeting Luffy. After learning that Nami was a navigator, Luffy wore her down until she finally agreed to join the Straw Hats crew full-time.</w:t>
      </w:r>
    </w:p>
    <w:p>
      <w:r>
        <w:t>Despite never fully committing to life as a pirate, Nami saw more humanity in Luffy as each adventure passed them by. When Luffy went head-to-head with Kuro, Nami took note of how much anger Luffy had towards Kuro for his view on piracy and how poorly he valued his crew, which seemingly endeared Nami more to Luffy. When Nami eventually betrayed Luffy and the Straw Hats, she did so with tears in her eyes, highlighting the emotional conflict in her decision.</w:t>
      </w:r>
    </w:p>
    <w:p>
      <w:r>
        <w:t>The bond was already in place, as Luffy refused to believe Nami betrayed them without a good reason. Unlike other double-crossings, Luffy instead chose to pursue Nami and find out what happened, only to be met with several members of his crew and people from Nami's past telling him otherwise. Luffy disregarded Nami's foster sister's words about her past, and went as far as to threaten one of his own crew mates for suggesting Nami was the one who killed Usopp.</w:t>
      </w:r>
    </w:p>
    <w:p>
      <w:r>
        <w:t>After Nami realized that Arlong would never live up to his deal, she suffered a mental breakdown that resulted in an attempt to stab out the tattoo on her arm. Once Luffy arrived, he not only stopped her from continuing to hurt herself, but she showed one of the most profound actions of care and support that Nami had ever felt. Placing his trusted straw hat onto her head, Luffy took the lead and fought for Nami, cementing the bond between the two for the foreseeable future.</w:t>
      </w:r>
    </w:p>
    <w:p>
      <w:r>
        <w:t>Luffy and Nami's Relationship in One Piece is Full of Bickering</w:t>
      </w:r>
    </w:p>
    <w:p>
      <w:r>
        <w:t>Nami strangling Luffy as the two argue where to go next in One Piece Image via Toei Animation</w:t>
      </w:r>
    </w:p>
    <w:p>
      <w:r>
        <w:t>While a romantic relationship hasn't been realized just yet between Luffy and Nami, mangaka Eiichiro Oda sure has a funny way of portraying them. While the two trust each other fully, there is a compilation's worth of moments where the two are constantly bickering and at each other's throats. From yelling at one another over which direction they should travel in, to Nami bullying Luffy over his decisions, there's no shortage of gag-related moments involving the two.</w:t>
      </w:r>
    </w:p>
    <w:p>
      <w:r>
        <w:t>Beyond the strangulation and flurry of fists lies a concerned side of Nami's that the audience only really sees when it involves Luffy. While Luffy trusts Nami almost more than anyone else in his crew, when he makes a decision that counteracts Nami's suggestions, she resorts to physicality that always leaves a mark on the untouchable pirate. Fortunately, the two never go beyond the squabbling, and end up seeing eye to eye eventually.</w:t>
      </w:r>
    </w:p>
    <w:p>
      <w:r>
        <w:t>Whether Luffy spends too much money, enters a fight that seems impossible to win, or does anything that Nami suggests isn't a good idea, he finds himself at her mercy. This may not seem like a romantic connection as the lumps on Luffy's head multiply, but the style of Nami's nagging and Luffy's understanding is almost akin to a couple that has been together for years. While their friendship has grown to more than just amicable conversations, many have wondered about the possibility of their end game as King &amp; Queen of the high seas.</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Luffy and Nami's Potential End as King and Queen of the High Seas</w:t>
      </w:r>
    </w:p>
    <w:p>
      <w:r>
        <w:t>Nami scowling at Luffy in One Piece Image via Toei Animation</w:t>
      </w:r>
    </w:p>
    <w:p>
      <w:r>
        <w:t>Oda's storytelling of Luffy and Nami's connection has always bordered on the side of friendship and mutual understanding, but there appears to be more than meets the eye. Luffy wishes to be the freest person on the sea, and Nami wants to map the entire world. Alone, neither can accomplish their goals, but together, they can achieve their goals hand-in-hand. It's a sign that both are dependent on one another, and need each other more than anyone would expect.</w:t>
      </w:r>
    </w:p>
    <w:p>
      <w:r>
        <w:t>Subscribe for deeper Luffy &amp; Nami ship analysis Join the newsletter to unpack Luffy &amp; Nami dynamics, shipping theories, and character insights—perfect for fans who want thoughtful One Piece analysis and broader anime character coverage. Subscribe to keep exploring these conversations. Get Updates By subscribing, you agree to receive newsletter and marketing emails, and accept our Terms of Use and Privacy Policy . You can unsubscribe anytime.</w:t>
      </w:r>
    </w:p>
    <w:p>
      <w:r>
        <w:t>It's also worth noting that Oda doesn't have plans to build on any romantic connections between Nami and any of the Straw Hat pirates. He's remained true to his word that One Piece is a shonen and not a romance, which is further highlighted by Sanji's romantic motivations being played off as a running gag. Despite this, many have seen the connection between Luffy and Nami grow, turning from a mutual understanding to a profound belief in one another that more often than not results in a loving relationship.</w:t>
      </w:r>
    </w:p>
    <w:p>
      <w:r>
        <w:t>The common trope relating to One Piece is that when all is said and done, the One Piece will be the friendships that they've made along the way. Perhaps something deeper is on the horizon, as Luffy's "One Piece" could be the love he finds in Nami. Before her, Luffy was navigating the seas blindly, in hopes of reaching his freedom. With Nami by his side, that goal is more realistic, and could blossom into the eventual result of the two becoming the King and Queen of the high seas.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