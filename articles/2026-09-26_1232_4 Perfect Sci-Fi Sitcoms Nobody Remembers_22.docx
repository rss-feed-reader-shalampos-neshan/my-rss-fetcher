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Perfect Sci-Fi Sitcoms Nobody Remembers</w:t>
      </w:r>
    </w:p>
    <w:p>
      <w:r>
        <w:t>منبع: https://www.cbr.com/perfect-forgotten-sci-fi-sitcoms-list/</w:t>
      </w:r>
    </w:p>
    <w:p>
      <w:r>
        <w:t>نویسنده: Dannielle Beardsley</w:t>
      </w:r>
    </w:p>
    <w:p>
      <w:r>
        <w:t>تاریخ انتشار: 2026-09-26 11:30</w:t>
      </w:r>
    </w:p>
    <w:p>
      <w:r>
        <w:t>──────────────────────────────────────────────────</w:t>
      </w:r>
    </w:p>
    <w:p>
      <w:r>
        <w:t>There’s nothing like a sci-fi sitcom that lets viewers witness the softer, more playful side of science fiction. They keep the same sci-fi tropes but give audiences a clearer grasp of things like time travel and futuristic technology. The Orville, Resident Alien, and Future Man are great examples of sci-fi sitcoms done right. Yet other shining stars of the genre have been overlooked.</w:t>
      </w:r>
    </w:p>
    <w:p>
      <w:r>
        <w:t>There’s something amusing about watching an alien learn how humans operate or seeing the clumsier side of a mad scientist whose experiments never go as planned. For more comedic and down-to-earth takes on everything from alien abductions to secret scientific test towns, these forgotten sci-fi sitcoms deserve to be rediscovered.</w:t>
      </w:r>
    </w:p>
    <w:p>
      <w:r>
        <w:t>3rd Rock from the Sun Is the Perfect Sci-fi Comedy</w:t>
      </w:r>
    </w:p>
    <w:p>
      <w:r>
        <w:t>Audiences know Joseph Gordon-Levitt as Robin, and John Lithgow will forever be Lord Farquaad. But in 1996, they starred alongside Kristen Johnston, French Stewart, Jane Curtin, and Wayne Knight in the science fiction sitcom 3rd Rock from the Sun.</w:t>
      </w:r>
    </w:p>
    <w:p>
      <w:r>
        <w:t>Created by Bonnie and Terry Turner (That ‘70s Show), the series follows a group of aliens as they conduct a research mission on Earth. Taking on human forms, the extraterrestrial crew lands in Ohio to study human culture, emotions, and how they interact with each other. The sitcom ran for six seasons and is one of the funniest takes on how people are really, really weird.</w:t>
      </w:r>
    </w:p>
    <w:p>
      <w:r>
        <w:t>The chemistry among the main cast is infectious, but John Lithgow’s physical comedy makes the show absolutely perfect. A forgotten masterpiece, 3rd Rock from the Sun is a flawless series with a plethora of one-liners we should still be using today.</w:t>
      </w:r>
    </w:p>
    <w:p>
      <w:r>
        <w:t>Get Abducted With the Hidden Gem People of Earth</w:t>
      </w:r>
    </w:p>
    <w:p>
      <w:r>
        <w:t>The cast of People of Earth standing in a field, staring up at a light in the sky. Image via TBS</w:t>
      </w:r>
    </w:p>
    <w:p>
      <w:r>
        <w:t>Every town has that person who swears they’ve been abducted by aliens and will tell the tale to anyone listening. The 2016 science fiction sitcom People of Earth not only puts these people front and center, but gives them a support group. Creator and writer David Jenkins (Our Flag Means Death) taps into the quirky side of sci-fi while giving audiences characters to empathize with.</w:t>
      </w:r>
    </w:p>
    <w:p>
      <w:r>
        <w:t>The TBS series ran for only two seasons, from 2016 to 2017, but it's a cleverly written, engaging program about people coming together. It just happens that the shared experience is being abducted by aliens. The group prefers to call themselves “experiencers,” so they don't play into the stigma usually attached to those who have had a close encounter.</w:t>
      </w:r>
    </w:p>
    <w:p>
      <w:r>
        <w:t>Wyatt Cenac, Ana Gasteyer, Da’Vine Joy Randolph, and Brian Huskey are just a few of the members of the support group who feel they have all encountered aliens. People of Earth is the perfect sci-fi comfort sitcom, a hidden gem full of empathy for our fellow humans (and aliens) and friendship.</w:t>
      </w:r>
    </w:p>
    <w:p>
      <w:r>
        <w:t>Audiences Need To Learn Where Eureka Is</w:t>
      </w:r>
    </w:p>
    <w:p>
      <w:r>
        <w:t>Colin Ferguson as Sheriff Jack Carter and the cast of Eureka. Image via Sci-Fi Channel</w:t>
      </w:r>
    </w:p>
    <w:p>
      <w:r>
        <w:t>A secret government town, genius scientists, and plenty of experiments gone wrong are found in the science fiction dramedy Eureka. For five seasons, the impeccable Sci-Fi Channel show takes science fiction elements and makes them more accessible for the masses.</w:t>
      </w:r>
    </w:p>
    <w:p>
      <w:r>
        <w:t>The series follows U.S. Marshal-turned-Sheriff Jack Carter, portrayed by Colin Ferguson, as he constantly saves the scientific town from experiments that could cause chaos. Jack Carter might not be as intelligent as the eccentric brains around town, but he has common sense on his side. Carter deals with plenty of inventions that never work quite like they should, and there's always a quirky twist each episode.</w:t>
      </w:r>
    </w:p>
    <w:p>
      <w:r>
        <w:t>There’s plenty of humor and light-hearted dialogue mixed in with sci-fi elements to make Eureka entertaining for a variety of audiences. The show has a Warehouse 13 meets The Librarians energy, and is a flawless sci-fi sitcom that doesn’t take itself too seriously.</w:t>
      </w:r>
    </w:p>
    <w:p>
      <w:r>
        <w:t>This Is One Time Not To Cut Out The Middleman</w:t>
      </w:r>
    </w:p>
    <w:p>
      <w:r>
        <w:t>Matt Keesler as The Middleman and Natalie Morales as Wendy Watson in The Middleman. Image via ABC Family</w:t>
      </w:r>
    </w:p>
    <w:p>
      <w:r>
        <w:t>With a 100% Rotten Tomatoes score, it’s a shame the 2008 science fiction action-adventure series The Middleman lasted only one season. It’s a playful little sci-fi parody show that leans into the comic book aesthetic, with fast-paced dialogue and all the witty banter you can handle.</w:t>
      </w:r>
    </w:p>
    <w:p>
      <w:r>
        <w:t>From the brilliant minds of Javier Grillo-Marxuach (Charmed, Lost, Medium) and Les McClaine, The Middleman follows protagonist Wendy Watson (Natalie Morales) and her mentor, The Middleman (Matt Keeslar), as they run their secret agency. The duo fights off unfriendly aliens and a dangerous, quirky scientist.</w:t>
      </w:r>
    </w:p>
    <w:p>
      <w:r>
        <w:t>The chemistry between The Middleman and Watson is the heart of the show. But the series is also self-aware, with a tongue-in-cheek attitude that still pays homage to classic genre tropes. The constant stream of pop culture references gives The Middleman a nostalgic touch that will never be anything less than perfect.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