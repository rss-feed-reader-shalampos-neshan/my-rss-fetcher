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Biggest Open-World Games of All Time, Ranked By Size</w:t>
      </w:r>
    </w:p>
    <w:p>
      <w:r>
        <w:t>منبع: https://www.cbr.com/biggest-open-world-games-ever-ranked-list/</w:t>
      </w:r>
    </w:p>
    <w:p>
      <w:r>
        <w:t>نویسنده: George Chrysostomou</w:t>
      </w:r>
    </w:p>
    <w:p>
      <w:r>
        <w:t>تاریخ انتشار: 2026-09-28 02:45</w:t>
      </w:r>
    </w:p>
    <w:p>
      <w:r>
        <w:t>──────────────────────────────────────────────────</w:t>
      </w:r>
    </w:p>
    <w:p>
      <w:r>
        <w:t>Open-world titles are the past, present, and future of the industry, at least, if the massive roster of games within that genre is to be believed. Even when more linear titles are released today, fans still discuss how those games might have been better if they were open-world. It seems that players love having the freedom of where to go and what to do and the explorative options that open-world games provide have certainly catered to that demand.</w:t>
      </w:r>
    </w:p>
    <w:p>
      <w:r>
        <w:t>However, it's fair to say some developers have gotten a little carried away in the development of their open worlds. Because some of the biggest titles of all time are so large in their maps, one would need a particularly complex traversal system to actually get around. These open-world titles are carefully designed so these settings don't feel empty or lifeless, but as is always the case with games this large, there are flaws to be found. Nonetheless, these titles are a gorgeous example of ambitious storytelling in action.</w:t>
      </w:r>
    </w:p>
    <w:p>
      <w:r>
        <w:t>Test Drive Unlimited Sets The Track</w:t>
      </w:r>
    </w:p>
    <w:p>
      <w:r>
        <w:t>Test Drive Unlimited PS2 gameplay Image via Atari</w:t>
      </w:r>
    </w:p>
    <w:p>
      <w:r>
        <w:t>Racing games that have gone for the open-world formula have traditionally catered to a larger map so players can open up their engines and move at great speeds. 2006's Test Drive Unlimited is no different, with a map that is roughly 600 square miles in size. The game recreated Oahu, a Hawaiian Island.</w:t>
      </w:r>
    </w:p>
    <w:p>
      <w:r>
        <w:t>Developed by Eden Games, Test Drive Unlimited very much lived up to its name. Players really were without limits as they explored and raced through this gorgeous backdrop. While the title isn't the most memorable racing game of all time, its high-quality controls and use of the environment work in its favor.</w:t>
      </w:r>
    </w:p>
    <w:p>
      <w:r>
        <w:t>Final Fantasy XV Is Almost Unfathomable</w:t>
      </w:r>
    </w:p>
    <w:p>
      <w:r>
        <w:t>Prompto takes a selfie with Noctis in Final Fantasy XV Image via Square Enix</w:t>
      </w:r>
    </w:p>
    <w:p>
      <w:r>
        <w:t>Final Fantasy XV remains one of the largest games of the series in terms of its map size, although looking back, some fans might have forgotten just how unfathomably big the game really was. The 2016 action-RPG from Square Enix might have lived up to the hype, but more than that, it presented the most immersive version of this world and its lore to date.</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The map was roughly 700 square miles in size, although, in all fairness, not all of this was playable since environmental assets were brought in to limit some of that freedom. Nonetheless, the game used these elements to its advantage, creating a massive, sprawling backdrop that created a genuine sense of scale.</w:t>
      </w:r>
    </w:p>
    <w:p>
      <w:r>
        <w:t>Ghost Recon Breakpoint Is Tom Clancy's Biggest Title</w:t>
      </w:r>
    </w:p>
    <w:p>
      <w:r>
        <w:t>Image via Ubisoft</w:t>
      </w:r>
    </w:p>
    <w:p>
      <w:r>
        <w:t>The Tom Clancy series comes in many shapes and sizes. Ghost Recon Breakpoint is a standout in the series, released in 2019 as a tactical shooter with online components and an open-world setting. Sometimes it's hard to get a map's size right for a game like this, since developers don't want players too spread out across the environment.</w:t>
      </w:r>
    </w:p>
    <w:p>
      <w:r>
        <w:t>Regardless, Ubisoft stuck with a map that came in at roughly 781 square miles. That's an impressive stat, made all the more remarkable by the sandbox it provided. A range of environments and strong military assets are scattered across the battlefield, adding real variety to the conflicts.</w:t>
      </w:r>
    </w:p>
    <w:p>
      <w:r>
        <w:t>Test Drive Unlimited 2 Is Worth The Drive</w:t>
      </w:r>
    </w:p>
    <w:p>
      <w:r>
        <w:t>A Hummer drives toward a mission marker in a residential area in Test Drive Unlimited 2 Image via Atari</w:t>
      </w:r>
    </w:p>
    <w:p>
      <w:r>
        <w:t>If Test Drive Unlimited made the list, then the sequel simply had to. Because the game doesn't just return to Oahu. It also brings Ibiza into the mix. The racing game once again tests the player's abilities, this time giving them an even more open road to speed across. The game's greatest element is that stunning setting, which drives players to keep coming back for more.</w:t>
      </w:r>
    </w:p>
    <w:p>
      <w:r>
        <w:t>Featuring 817 square miles of road to play on, this really was an open invitation for car enthusiasts to go wild. Naturally, the 2011 Eden Games follow-up improved the game's mechanics and controls, with the online multiplayer mode especially becoming a fan favorite. Ultimately, the game's feature set kept it around for so long.</w:t>
      </w:r>
    </w:p>
    <w:p>
      <w:r>
        <w:t>The Crew &amp; The Crew 2 Replicate The United States</w:t>
      </w:r>
    </w:p>
    <w:p>
      <w:r>
        <w:t>The Crew 2 game cars Image via Ubisoft</w:t>
      </w:r>
    </w:p>
    <w:p>
      <w:r>
        <w:t>It's hard to separate the maps in both The Crew and The Crew 2 because both achieve something very similar. Like the Test Drive Unlimited titles, The Crew series' ultimate goal was to give players a playground to enjoy that replicated a real-world experience. Thus, they turned to the United States map for support.</w:t>
      </w:r>
    </w:p>
    <w:p>
      <w:r>
        <w:t>Recreating a smaller version of the US, both maps come in at around 2,000 square miles, making them absolutely huge. Driving from coast to coast can take around 45 minutes in real time, and that's without all the interesting pit stops along the way. Ubisoft's 2018 sequel might have the edge over its predecessor, though.</w:t>
      </w:r>
    </w:p>
    <w:p>
      <w:r>
        <w:t>Fuel Is A Racing Title That Pushes Limits</w:t>
      </w:r>
    </w:p>
    <w:p>
      <w:r>
        <w:t>2 Modified Racers racing on a dirt road in Fuel Image via Codemasters</w:t>
      </w:r>
    </w:p>
    <w:p>
      <w:r>
        <w:t>Fuel had to take those ideas and push things even further. That's why it remains a hidden gem in the racing genre, with an often-unseen post-apocalyptic layer on top. The 2009 title was a world-record holder for a time, as holding the biggest playable map in the industry. Asobo Studio worked hard to balance desolate with interesting.</w:t>
      </w:r>
    </w:p>
    <w:p>
      <w:r>
        <w:t>The game comes in at a whopping 5560 square miles, meaning players have to drive quite a long time to see it all. The map is roughly the size of Connecticut and what's truly impressive is that in free roam, players are pretty much able to drive in any direction however they wish, without incurring loading screens!</w:t>
      </w:r>
    </w:p>
    <w:p>
      <w:r>
        <w:t>Atlas Is A Survival Title With Scale</w:t>
      </w:r>
    </w:p>
    <w:p>
      <w:r>
        <w:t>Image via Snail Games USA</w:t>
      </w:r>
    </w:p>
    <w:p>
      <w:r>
        <w:t>Massively multiplayer online games need big maps to cater to their player base. Nonetheless, there's no need to go quite as large as Atlas did. The pirate-themed title from Grapeshot Games is a survival experience released in 2018. While the game had teething issues as it tried to be more accessible to mainstream players, it eventually earned its place in the industry.</w:t>
      </w:r>
    </w:p>
    <w:p>
      <w:r>
        <w:t>Its most notable feature, and the reason for its name, was the size of the map. 27,962 square miles of oceans, islands and various regions allowed players to sail around and explore for hours. The problem was that it was easy not to come across other players. Despite this, the sheer range of exploration opportunities in this challenging open-world title makes it a Hall of Famer.</w:t>
      </w:r>
    </w:p>
    <w:p>
      <w:r>
        <w:t>The Elder Scrolls II: Daggerfall Is Vaster Than Fans Remember</w:t>
      </w:r>
    </w:p>
    <w:p>
      <w:r>
        <w:t>Image via Bethesda</w:t>
      </w:r>
    </w:p>
    <w:p>
      <w:r>
        <w:t>Many will think back to Skyrim and muse on the greatest Elder Scrolls release of the series. Yet, there is always Daggerfall to consider. Although it came much earlier in the franchise's development, it brought a couple of new ideas to the forefront. Chief among them was the desire to create a truly fantastical map.</w:t>
      </w:r>
    </w:p>
    <w:p>
      <w:r>
        <w:t>Estimates suggest that the 1994 game has a map that's roughly 62,394 square miles in size. Procedural generation made it a genuine chore to explore, but with so many different towns and NPCs to interact with, it was an entertaining way to depict the world. Later Elder Scrolls games didn't even come close to this map's architecture.</w:t>
      </w:r>
    </w:p>
    <w:p>
      <w:r>
        <w:t>Microsoft Flight Simulator Recreates The Planet</w:t>
      </w:r>
    </w:p>
    <w:p>
      <w:r>
        <w:t>Image depicting the Airbus A310, as seen in Microsoft Flight Simulator 40th Anniversary Edition. Image via Microsoft</w:t>
      </w:r>
    </w:p>
    <w:p>
      <w:r>
        <w:t>Many flight simulators get the job done but don't have the style of Microsoft's Flight Simulator. That's because this world-renowned variation on the genre is both highly equipped to adhere as close to reality as possible and gives players as much of a chance to indulge in this fantasy as they can.</w:t>
      </w:r>
    </w:p>
    <w:p>
      <w:r>
        <w:t>As part of that strategy, Microsoft Flight Simulator, which began in 1982, now uses advanced AI and satellite imagery to expand its map to around 197 million square miles. Attempting to capture the whole world in its image, the game is a 1:1 scale replica of the planet flying under one's feet.</w:t>
      </w:r>
    </w:p>
    <w:p>
      <w:r>
        <w:t>Minecraft Goes Beyond All Others</w:t>
      </w:r>
    </w:p>
    <w:p>
      <w:r>
        <w:t>Minecraft key art showing two players standing with animals atop a mountain. Image via Mojang Studios</w:t>
      </w:r>
    </w:p>
    <w:p>
      <w:r>
        <w:t>If players ever considered just how large Minecraft even is, they would be astonished. The open-world sandbox has to boast that scale to let players build however they want. That lack of limitations makes the game so addictive. Throwing up walls would ruin the purpose of the title.</w:t>
      </w:r>
    </w:p>
    <w:p>
      <w:r>
        <w:t>The 2011 Mojang Studios game is estimated to be around 1.5 billion square miles in size. While it might not be a traditional open-world title, it lets players keep moving freely, creating worlds they can explore on their own time. It's a one-of-a-kind experience that no other game has even come close to replicating.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