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Levels Up With Airwalk for Limited Edition Footwear Collection</w:t>
      </w:r>
    </w:p>
    <w:p>
      <w:r>
        <w:t>منبع: https://www.cbr.com/solo-leveling-sandals-airwalk-limited-edition-shoe-collection/</w:t>
      </w:r>
    </w:p>
    <w:p>
      <w:r>
        <w:t>نویسنده: Brett Cardaro, Jamie Parker, Grae Drake, Cbr Staff</w:t>
      </w:r>
    </w:p>
    <w:p>
      <w:r>
        <w:t>تاریخ انتشار: 2026-05-20 22:00</w:t>
      </w:r>
    </w:p>
    <w:p>
      <w:r>
        <w:t>──────────────────────────────────────────────────</w:t>
      </w:r>
    </w:p>
    <w:p>
      <w:r>
        <w:t>Solo Leveling fans can finally match Sung Jinwoo's aura thanks to a new Airwalk footwear release.</w:t>
      </w:r>
    </w:p>
    <w:p>
      <w:r>
        <w:t>Airwalk, a skate and streetwear brand that has been around since 1986, first announced its big collaboration with Solo Leveling in March. At the time, they revealed they were releasing a line of footwear themed around the hit Crunchyroll anime, and now they're finally following through on that promise.</w:t>
      </w:r>
    </w:p>
    <w:p>
      <w:r>
        <w:t>Airwalk has officially revealed 3 new pairs of limited edition Solo Leveling sandals for their new collection, all based on the most iconic Shadow Soldiers in Sung Jinwoo's army.</w:t>
      </w:r>
    </w:p>
    <w:p>
      <w:r>
        <w:t>Solo Leveling and Airwalk Drop a New Igris, Beru and Tank Shadow Soldier Sandal Collection</w:t>
      </w:r>
    </w:p>
    <w:p>
      <w:r>
        <w:t>New Airwalk sandals depicting Igris from Solo Leveling New Airwalk sandals depicting Tank from Solo Leveling New Airwalk sandals depicting Beru from Solo Leveling Close</w:t>
      </w:r>
    </w:p>
    <w:p>
      <w:r>
        <w:t>The new Airwalk Solo Leveling slides come in three different styles based on three of the most memorable Shadow Soldiers as of Season 2: Beru, Igris and Tank. Each pair has its own color-coding that seems to tie into the character’s life before becoming a Shadow Soldier.</w:t>
      </w:r>
    </w:p>
    <w:p>
      <w:r>
        <w:t>Igris’ sandals are red, highlighting his history as the Bloodred Commander during Jinwoo’s Job Change Quest. Tank’s sandals are an icy blue, highlighting his past as an Ice Bear in the Red Gate. And Beru’s slides are black with purple accents, showcasing his royal history as king of the ants of Jeju Island.</w:t>
      </w:r>
    </w:p>
    <w:p>
      <w:r>
        <w:t>The slides are being sold for 2,530 yen in Japan (approximately $17 USD). Currently, the collaborative Airwalk and Solo Leveling collaborative footwear is only available through the Japanese retailer Don Quijote. However, Airwalk does have partnerships with Walmart, so it wouldn’t be surprising to eventually see this footwear line hit stores in the US soon, especially given Solo Leveling’s immense popularity overseas.</w:t>
      </w:r>
    </w:p>
    <w:p>
      <w:r>
        <w:t>Airwalk is a skate and streetwear brand originally founded in Pennsylvania in 1986. The brand’s signature skate shoe became so iconic that it was rated “the sixth most influential brand in the world” during the 90s by Malcolm Gladwell in his book Tipping Point. The Airwalk brand is celebrating its 40th anniversary this year, making this collaboration with Solo Leveling a pretty monumental one.</w:t>
      </w:r>
    </w:p>
    <w:p>
      <w:r>
        <w:t>And Solo Leveling fans may have even more to celebrate soon. The series is inching closer and closer to the huge milestone of a million ratings on Crunchyroll, with the anime currently sitting at 995K at the time of writing.</w:t>
      </w:r>
    </w:p>
    <w:p>
      <w:r>
        <w:t>But the true staying power of that popularity is about to be tested. Solo Leveling is currently up for the Best Returning Series award at Crunchyroll’s 2026 Anime Awards. This comes after having infamously beaten Frieren: Beyond Journey's End for Anime of the Year in 2025. Solo Leveling will be aiming to win back-to-back this year when the 2026 Crunchyroll Anime Awards air from Tokyo, Japan, on May 23.</w:t>
      </w:r>
    </w:p>
    <w:p>
      <w:r>
        <w:t>Subscribe to the newsletter for Solo Leveling merch coverage Stay informed on Solo Leveling merchandise and related anime culture by subscribing to the newsletter. Get curated coverage of collaborations like Airwalk x Solo Leveling, product details, availability notes, and broader merch trends. Get Updates By subscribing, you agree to receive newsletter and marketing emails, and accept our Terms of Use and Privacy Policy . You can unsubscribe anytime.</w:t>
      </w:r>
    </w:p>
    <w:p>
      <w:r>
        <w:t>While there's currently still no announcement for Solo Leveling Season 3 yet, the series' producer, Atsushi Kaneko, did provide a minor update during a recent appearance at Mumbai Comic Con. Kaneko assured fans that the team was "working hard" on the series' return, only asking that fans give the team "a little bit of time." This comes amid ongoing rumors that a Solo Leveling movie could be in development behind the scenes.</w:t>
      </w:r>
    </w:p>
    <w:p>
      <w:r>
        <w:t>Seasons 1 and 2 of the Solo Leveling anime can be streamed on Crunchyroll. The Solo Leveling manhwa and light novel are available to read in English via Tappytoons and the Tapas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