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Yellowjackets Season 4: Everything to Remember About the Series Before It Ends</w:t>
      </w:r>
    </w:p>
    <w:p>
      <w:r>
        <w:t>منبع: https://www.cbr.com/yellowjackets-season-3-recap/</w:t>
      </w:r>
    </w:p>
    <w:p>
      <w:r>
        <w:t>نویسنده: Katie Doll, Century Geek</w:t>
      </w:r>
    </w:p>
    <w:p>
      <w:r>
        <w:t>تاریخ انتشار: 2026-10-14 12:00</w:t>
      </w:r>
    </w:p>
    <w:p>
      <w:r>
        <w:t>──────────────────────────────────────────────────</w:t>
      </w:r>
    </w:p>
    <w:p>
      <w:r>
        <w:t>19 months of wilderness survival, cannibalism and teenage mutiny will be coming to an end in Yellowjackets Season 4. The final season is soon approaching, but it's been a while since its loaded third season was airing, so many viewers have probably forgotten what happened.</w:t>
      </w:r>
    </w:p>
    <w:p>
      <w:r>
        <w:t>Like past seasons, Season 3 of Yellowjackets took place in two time periods, one that followed the teenage female soccer team after a plane crash in the woods and the other following the adult survivors in the present day. Season 4 is expected to finally depict the rescue of the girls and their adjustment period as they reenter society, while wrapping up the adult storyline with so few of the main survivors left. But there were a lot of events leading up to these momentous occasions.</w:t>
      </w:r>
    </w:p>
    <w:p>
      <w:r>
        <w:t>What Happened in Yellowjackets Season 3?</w:t>
      </w:r>
    </w:p>
    <w:p>
      <w:r>
        <w:t>In the past timeline, which took place in late 1997 in Season 3, Shauna became the queen bee of the ragged survivors . . . or more fittingly, the Antler Queen. At the end of the season, Yellowjackets unlocks its biggest identity mysteries: Shauna was the Antler Queen, meaning she was the most feared and worshiped of the group, and poor Mari was the Pit Girl.</w:t>
      </w:r>
    </w:p>
    <w:p>
      <w:r>
        <w:t>But it wasn't easy for Shauna to get to this position, nor does it seem like she'll stay in power for long. Shauna led by fear and violence, with the help of Lottie's approval of her leadership. Shauna's intense grief for her deceased son also played a hand in the torture of Coach Ben, who Natalie eventually kills out of mercy.</w:t>
      </w:r>
    </w:p>
    <w:p>
      <w:r>
        <w:t>At the end of Season 3, Natalie and Misty conspire to trick Shauna to buy time for a potential rescue. Winter is approaching again, and the girls have taken things too far in the wilderness. Cannibalism used to be a survival tactic, now it's an insatiable craving. There's also the issue of It, a wilderness spirit that blurs the line between supernatural and psychological descent. Thankfully, Natalie and Misty's plan paid off. Natalie climbed up a mountain and finally made contact with the outside world.</w:t>
      </w:r>
    </w:p>
    <w:p>
      <w:r>
        <w:t>Things in the present day weren't any worse for the remaining survivors, but they certainly weren't better either. The culprit behind Lottie's mysterious death turned out to be Shauna's daughter Callie, essentially corroborating the idea that the wilderness lives inside Callie too. But as Shauna took back her title as Antler Queen and embraced the darkness, Jeff decided enough was enough. He took Callie and left Shauna to protect their daughter.</w:t>
      </w:r>
    </w:p>
    <w:p>
      <w:r>
        <w:t>Taissa also welcomed the wilderness back into her life, so much so that she followed it like a religion of sorts to keep Van in remission. But Van's life was still tragically cut short when Melissa came back into the picture and killed Van. Taissa still performed a wilderness ritual at Van's burial, suggesting she still believes in the spirituality of the woods. Later, she teamed up with Misty to take down Shauna for good.</w:t>
      </w:r>
    </w:p>
    <w:p>
      <w:r>
        <w:t>The Biggest Questions Leading Up to Yellowjackets Season 4</w:t>
      </w:r>
    </w:p>
    <w:p>
      <w:r>
        <w:t>Shauna Sadecki holding a knife on Yellowjackets Image via Showtime</w:t>
      </w:r>
    </w:p>
    <w:p>
      <w:r>
        <w:t>The third season has already answered a lot of burning questions that viewers had since the beginning, but knowing that Season 4 will be its last opens up kindles curiosity about the characters' fates. For a while, it was long assumed that the show would end on the rescue, but now it's looking like that might happen early on in Season 4, so the show can bridge the gap between the dual timelines. The fourth season will also tell individual characters' stories in dedicated episodes.</w:t>
      </w:r>
    </w:p>
    <w:p>
      <w:r>
        <w:t>Now, fans are wondering what note the show will end on, and who will survive. Out of the main adult cast from Season 1, only Shauna, Taissa and Misty are alive. Given Yellowjackets takes inspiration from classic horror tropes, there's a chance one of them will be the final girl. As for the teens, most of the characters' fates are already confirmed, so Season 4 will probably follow them as they struggle to adjust to normalcy and make the pact to never reveal what really happened in the wilderness.</w:t>
      </w:r>
    </w:p>
    <w:p>
      <w:r>
        <w:t>The official description of Yellowjackets Season 4 also hints at an "old flame" coming back to town, leaving speculation as to who and when it might be. One big casting announcement unrelated to this, though, is Molly Ringwald as Vicky, Van's mom who is recovering from alcoholism. It's unclear if she'll appear in the past, present or both timelines.</w:t>
      </w:r>
    </w:p>
    <w:p>
      <w:r>
        <w:t>But one thing's for sure: Yellowjackets has a lot to answer for in its last episodes. And with so many shows ending on low notes these days, much is riding on Yellowjackets to nail its conclusion.</w:t>
      </w:r>
    </w:p>
    <w:p>
      <w:r>
        <w:t>Quiz 5 Questions Yellowjackets: Who Rules the Wilderness? Your Top Score -- Attempts -- Start Quiz 0 0</w:t>
      </w:r>
    </w:p>
    <w:p>
      <w:r>
        <w:t>Yellowjackets Season 4 premieres November 20 on Paramount+ with Showtime.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