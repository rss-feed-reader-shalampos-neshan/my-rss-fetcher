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Year After Selling Out, Gundam Wing Returns With New Limited-Edition Gaming PC Design</w:t>
      </w:r>
    </w:p>
    <w:p>
      <w:r>
        <w:t>منبع: https://www.cbr.com/gundam-wing-hyte-pc-case-return/</w:t>
      </w:r>
    </w:p>
    <w:p>
      <w:r>
        <w:t>نویسنده: Timothy Blake Donohoo</w:t>
      </w:r>
    </w:p>
    <w:p>
      <w:r>
        <w:t>تاریخ انتشار: 2026-08-13 03:20</w:t>
      </w:r>
    </w:p>
    <w:p>
      <w:r>
        <w:t>──────────────────────────────────────────────────</w:t>
      </w:r>
    </w:p>
    <w:p>
      <w:r>
        <w:t>Over 30 years later, one of the first alternate-universe Gundam anime is still regarded as one of the very best. This unending popularity has seen countless items and merchandise released over the years, and now, PC owners can revisit a previous fan-favorite.</w:t>
      </w:r>
    </w:p>
    <w:p>
      <w:r>
        <w:t>Computer accessory company HYTE showcased a Gundam Wing-themed PC case in 2025 for Anime Expo, and now, a more affordable version is being brought to the market. That's along with other accessories from the company making a return, with all of these adding an "After Colony" flair to any PC set-up.</w:t>
      </w:r>
    </w:p>
    <w:p>
      <w:r>
        <w:t>Now available to order in various territories, including in the U.S., this HYTE collection is a testament to the blazing success of the mecha anime classic.</w:t>
      </w:r>
    </w:p>
    <w:p>
      <w:r>
        <w:t>Gundam Wing Returns With New 30th Anniversary PC Accessory Release From HYTE</w:t>
      </w:r>
    </w:p>
    <w:p>
      <w:r>
        <w:t>The Gundam Wing Y70 PC case. Image via HYTE</w:t>
      </w:r>
    </w:p>
    <w:p>
      <w:r>
        <w:t>The Gundam Wing Y70 PC case. Image via HYTE</w:t>
      </w:r>
    </w:p>
    <w:p>
      <w:r>
        <w:t>The Gundam Wing Keycap Set. Image via HYTE</w:t>
      </w:r>
    </w:p>
    <w:p>
      <w:r>
        <w:t>The Gundam Wing Desktop Mat. Image via HYTE</w:t>
      </w:r>
    </w:p>
    <w:p>
      <w:r>
        <w:t>The Gundam Wing Wall Scroll. Image via HYTE</w:t>
      </w:r>
    </w:p>
    <w:p>
      <w:r>
        <w:t>Close The Gundam Wing Y70 PC case. Image via HYTE</w:t>
      </w:r>
    </w:p>
    <w:p>
      <w:r>
        <w:t>The Gundam Wing Y70 PC case. Image via HYTE</w:t>
      </w:r>
    </w:p>
    <w:p>
      <w:r>
        <w:t>The Gundam Wing Keycap Set. Image via HYTE</w:t>
      </w:r>
    </w:p>
    <w:p>
      <w:r>
        <w:t>The Gundam Wing Desktop Mat. Image via HYTE</w:t>
      </w:r>
    </w:p>
    <w:p>
      <w:r>
        <w:t>The Gundam Wing Wall Scroll. Image via HYTE</w:t>
      </w:r>
    </w:p>
    <w:p>
      <w:r>
        <w:t>Anime Expo 2025 saw the reveal of the HYTE Gundam Wing Y70 Touch Infinite PC case, with this quickly becoming a must-have among PC owners and anime fans. Now, HYTE is releasing a new version that's intended to be more affordable: the HYTE Gundam Wing Y70.</w:t>
      </w:r>
    </w:p>
    <w:p>
      <w:r>
        <w:t>While it lacks the touchscreen of the previous version (thus making it far more budget-friendly), it has all the other features and aspects that made the original so desirable. These include various Gundam Wing branding and visual elements, such as the logo, Heero Yuy's name and an image of the Wing Gundam Zero mecha.</w:t>
      </w:r>
    </w:p>
    <w:p>
      <w:r>
        <w:t>A stylized glass panel replaces the touchscreen, all while providing more visibility of the interior PC build. There's also an extensive cooling capacity and GPU support for up to four slots with plenty of extra airflow space. Also on the market are previously-released New Mobile Report Gundam Wing accessories from HYTE, chief among them being the Gundam Wing Keycap Set.</w:t>
      </w:r>
    </w:p>
    <w:p>
      <w:r>
        <w:t>This replaces various keys with the red, blue and yellow color scheme of the Wing Gundam, with the spacebar even having the title logo of the anime. Other accessories are a Gundam Wing Wall Scroll and the Gundam Wing Desktop Pad. The latter has the Wing Gundam Zero in battle against the Epyon, while the scroll shows the corresponding mobile suits for the anime's group of pilot heroes.</w:t>
      </w:r>
    </w:p>
    <w:p>
      <w:r>
        <w:t>The HYTE 70 runs for US$299.99, while the keypad is $119.99, the desk pad is $29.99 and the wall scroll is $34.99. All can now be ordered from the official HYTE website while stocks last.</w:t>
      </w:r>
    </w:p>
    <w:p>
      <w:r>
        <w:t>Released in 1995 in Japan, New Mobile Report Gundam Wing was the second "alternate universe" mainline Gundam anime, as it took place in the After Colony timeline instead of the classic Universal Century timeline. Brought to the West in 2000, it was the first Gundam to be officially broadcast in this region and remains the most popular entry of them all among a generation of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