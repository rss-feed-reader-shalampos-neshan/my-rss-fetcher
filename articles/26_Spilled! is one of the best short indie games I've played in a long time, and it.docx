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Spilled! is one of the best short indie games I've played in a long time, and it's as relaxing as it is meaningful</w:t>
      </w:r>
    </w:p>
    <w:p>
      <w:r>
        <w:t>منبع: https://www.gamesradar.com/games/simulation/spilled-is-one-of-the-best-short-indie-games-ive-played-in-a-long-time-and-its-as-relaxing-as-it-is-meaningful/</w:t>
      </w:r>
    </w:p>
    <w:p>
      <w:r>
        <w:t>نویسنده: Heather Wald, Evergreen Editor, Social Links Navigation</w:t>
      </w:r>
    </w:p>
    <w:p>
      <w:r>
        <w:t>تاریخ انتشار: 2025-07-11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is a watery, plastic apocalypse take on Fallout that's more about story choices than RPG numbers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