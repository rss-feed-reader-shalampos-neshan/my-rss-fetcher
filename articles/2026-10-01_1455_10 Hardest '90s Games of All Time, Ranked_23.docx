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'90s Games of All Time, Ranked</w:t>
      </w:r>
    </w:p>
    <w:p>
      <w:r>
        <w:t>منبع: https://www.cbr.com/hardest-90s-games-of-all-time-ranked-list/</w:t>
      </w:r>
    </w:p>
    <w:p>
      <w:r>
        <w:t>نویسنده: Marley Hughes, Mandi Odoerfer</w:t>
      </w:r>
    </w:p>
    <w:p>
      <w:r>
        <w:t>تاریخ انتشار: 2026-10-01 03:45</w:t>
      </w:r>
    </w:p>
    <w:p>
      <w:r>
        <w:t>──────────────────────────────────────────────────</w:t>
      </w:r>
    </w:p>
    <w:p>
      <w:r>
        <w:t>Gaming was very different back in the '90s, and gamers of that era couldn't rely on online walkthroughs or save states to make games easier. Because of that, some of the hardest games ever made are retro games, and consoles like the Super Nintendo and PlayStation 1 were home to some incredibly challenging titles.</w:t>
      </w:r>
    </w:p>
    <w:p>
      <w:r>
        <w:t>Even today, games like Super Star Wars and the original Rayman can be tough to get through, and these classic titles will put any gamer's skills to the test. Beating them without cheats or save states is a genuine accomplishment, and anyone who gets through these games deserves a badge of honor.</w:t>
      </w:r>
    </w:p>
    <w:p>
      <w:r>
        <w:t>Hagane: The Final Conflict Is Forgotten But Brutally Difficult</w:t>
      </w:r>
    </w:p>
    <w:p>
      <w:r>
        <w:t>Image via Hudson Soft</w:t>
      </w:r>
    </w:p>
    <w:p>
      <w:r>
        <w:t>Hagane: The Final Conflict is rarely brought up when people discuss the toughest games of the SNES era, but it's truly brutal. Many action platformers start off fairly easy, giving players a chance to master the game's mechanics, but Hagane cranks the challenge up right from the game's first level, and its stages only become faster and more complicated from there.</w:t>
      </w:r>
    </w:p>
    <w:p>
      <w:r>
        <w:t>It's worth pushing through Hagane's challenges thanks to its many movement options, which give players an array of tools to tackle each level. Unfortunately, the game expects players to master these tools almost immediately. Players will have to experiment with Hagane's moveset if they want to reach the end credits.</w:t>
      </w:r>
    </w:p>
    <w:p>
      <w:r>
        <w:t>Mega Man 3's Difficulty Is Slept On By Gamers</w:t>
      </w:r>
    </w:p>
    <w:p>
      <w:r>
        <w:t>Image via Capcom</w:t>
      </w:r>
    </w:p>
    <w:p>
      <w:r>
        <w:t>The original Mega Man, which was released in 1987, is famous for its difficulty, but many gamers overlook how hard the third entry in the series can be. Stages like Gemini Man and Snake Man require near-perfect timing, and because it doesn't have any weapons as powerful as Metal Blade from Mega Man 2, it often feels like players are at a disadvantage.</w:t>
      </w:r>
    </w:p>
    <w:p>
      <w:r>
        <w:t>Related 10 Hardest '80s Games, Officially Ranked '80s games like Contra and Ghosts 'n Goblins are the hardest games of the decade.</w:t>
      </w:r>
    </w:p>
    <w:p>
      <w:r>
        <w:t>Things only get harder if players manage to defeat the eight Robot Masters. At this point, players have to revisit altered versions of earlier stages and fight the Doc Robots, which are larger versions of bosses from Mega Man 2. These bosses were cheap even in the original game, and their increased size makes attacks tougher to dodge.</w:t>
      </w:r>
    </w:p>
    <w:p>
      <w:r>
        <w:t>Silver Surfer's Controls Are Difficult to Manage</w:t>
      </w:r>
    </w:p>
    <w:p>
      <w:r>
        <w:t>The Silver Surfer fights the final Boss battle in the NES game. Image via Arcadia</w:t>
      </w:r>
    </w:p>
    <w:p>
      <w:r>
        <w:t>Silver Surfer is a scrolling shooter based on Marvel’s cosmic hero Norrin Radd. The licensed game sends Silver Surfer across several dangerous worlds to recover pieces of a Cosmic Device from villains including Mephisto, Reptyl, Possessor, Firelord, and the Skrull Emperor. The 1990 title is considered one of the hardest NES games ever made, and for good reason.</w:t>
      </w:r>
    </w:p>
    <w:p>
      <w:r>
        <w:t>Despite his power in the comics, it only takes one hit to kill Silver Surfer in this game. This means players are forced to dodge relentless streams of enemies and projectiles while firing back at the same time. What's even worse is that colliding with parts of the environment can be just as deadly as taking an enemy attack.</w:t>
      </w:r>
    </w:p>
    <w:p>
      <w:r>
        <w:t>Super Star Wars Is Tough But Fair</w:t>
      </w:r>
    </w:p>
    <w:p>
      <w:r>
        <w:t>Super Star Wars: The Empire Strikes Back Image via LucasArts</w:t>
      </w:r>
    </w:p>
    <w:p>
      <w:r>
        <w:t>Super Star Wars and its two sequels are brutally difficult, and while they're all tough, Empire Strikes Back might be the hardest of them all. Even on normal difficulty, the game's challenges can feel impossible to overcome, with extremely limited health bars that make it hard to get through levels and even harder to take on bosses like Darth Vader.</w:t>
      </w:r>
    </w:p>
    <w:p>
      <w:r>
        <w:t>What makes the Super Star Wars series stand out from other hard '90s games is that the controls are fairly responsive, so players can figure out ways to avoid its hazards once they figure out how each stage works. These titles might not be easy, but they're still some of the greatest Star Wars games ever made.</w:t>
      </w:r>
    </w:p>
    <w:p>
      <w:r>
        <w:t>Rayman Is One of the Hardest PS1 Games</w:t>
      </w:r>
    </w:p>
    <w:p>
      <w:r>
        <w:t>Image via Ryemanni</w:t>
      </w:r>
    </w:p>
    <w:p>
      <w:r>
        <w:t>Rayman is the first entry in Ubisoft's beloved series, and it's also the hardest. The game follows Rayman as he tries to restore peace to his world after Mr. Dark steals the Great Protoon, throwing the land into chaos. The original game is one of the hardest games on the PS1 and one of the most difficult platformers of all time.</w:t>
      </w:r>
    </w:p>
    <w:p>
      <w:r>
        <w:t>Related If You're Getting Into Retro Games, Stay Away From These 10 Titles Retro games like Pokémon Red and Blue and Sonic 3D Blast should never be played.</w:t>
      </w:r>
    </w:p>
    <w:p>
      <w:r>
        <w:t>What's especially frustrating about Rayman is that its opening stages are relatively forgiving before the difficulty begins to climb sharply. Later levels demand increasingly precise jumps while filling the screen with enemies, spikes, moving platforms, and other hazards. Blind jumps and punishing level layouts make memorization almost essential.</w:t>
      </w:r>
    </w:p>
    <w:p>
      <w:r>
        <w:t>Contra: Hard Corps Will Make Players Use the Konami Code</w:t>
      </w:r>
    </w:p>
    <w:p>
      <w:r>
        <w:t>Contra Hard Corps characters posing with guns Image via Konami</w:t>
      </w:r>
    </w:p>
    <w:p>
      <w:r>
        <w:t>Contra: Hard Corps is a run-and-gun game developed and published by Konami for the Sega Genesis. The game is a sequel to Contra III: The Alien Wars, set five years after the events of that title. In Contra: Hard Corps, the titular team is deployed to contain a terrorist threat led by the evil Colonel Bahamut.</w:t>
      </w:r>
    </w:p>
    <w:p>
      <w:r>
        <w:t>More than just a fitting title, Hard Corps lives up to the franchise's reputation for being punishing. The new sliding mechanic could have been a helpful addition, but it does little to offset the relentless pace and unforgiving level design. Everything moves at a blistering speed, making it one of the most intense entries in the Contra series.</w:t>
      </w:r>
    </w:p>
    <w:p>
      <w:r>
        <w:t>Ninja Gaiden 2 Is the Hardest Game in the Franchise</w:t>
      </w:r>
    </w:p>
    <w:p>
      <w:r>
        <w:t>Image via Konami</w:t>
      </w:r>
    </w:p>
    <w:p>
      <w:r>
        <w:t>Ninja Gaiden II: The Dark Sword of Chaos was released later in the NES' lifespan in 1990, but it manages to be even harder than its predecessor and every other game that follows. The game's final section is infamous among players, but even before then, levels are packed with frustrating challenges, like wind and ice physics.</w:t>
      </w:r>
    </w:p>
    <w:p>
      <w:r>
        <w:t>There are fewer gimmicks in the original Ninja Gaiden, and because of that, it's easier for players to memorize its levels. In Ninja Gaiden II, players have much more to worry about, and because enemy placement is as brutal as ever, it can feel impossible to get through the game even with abilities like wall climbing and shadow clones.</w:t>
      </w:r>
    </w:p>
    <w:p>
      <w:r>
        <w:t>Battletoads' Multiplayer Is Brutally Difficult</w:t>
      </w:r>
    </w:p>
    <w:p>
      <w:r>
        <w:t>Image via Rare</w:t>
      </w:r>
    </w:p>
    <w:p>
      <w:r>
        <w:t>Battletoads is a beat ’em up and platforming game that follows Rash and Zitz as they set out to rescue their fellow Battletoad, Pimple, and Princess Angelica after they’re captured by the Dark Queen. It's famously difficult even in its single-player mode, but its multiplayer is what makes it one of the hardest games ever.</w:t>
      </w:r>
    </w:p>
    <w:p>
      <w:r>
        <w:t>There's friendly fire in Battletoads multiplayer, so players have to avoid enemies and each other's attacks at the same time. Add in existing challenges, like the game's auto-scrolling levels, and the result is a recipe for disaster. There's a reason it's one of the hardest NES games of all time.</w:t>
      </w:r>
    </w:p>
    <w:p>
      <w:r>
        <w:t>The Lion King Proves Disney Games Can Be Hard On Players</w:t>
      </w:r>
    </w:p>
    <w:p>
      <w:r>
        <w:t>Image via Virgin Interactive</w:t>
      </w:r>
    </w:p>
    <w:p>
      <w:r>
        <w:t>The Lion King is a platformer based on Disney’s 1994 animated film of the same name. The game follows Simba, heir to the Pride Lands, as he grows from a cub into an adult and eventually returns to challenge Scar for the throne. Even though it was presumably aimed at kids who loved the movie, it's infamous for its difficulty.</w:t>
      </w:r>
    </w:p>
    <w:p>
      <w:r>
        <w:t>Related 10 Most-Played Video Games of All Time, Ranked Some games, like Minecraft and Fortnite, are so popular it seems like almost everyone plays them.</w:t>
      </w:r>
    </w:p>
    <w:p>
      <w:r>
        <w:t>Nearly every level in The Lion King introduces some new way to punish players. What makes the game's hazards even more frustrating is that they can be difficult to distinguish from the scenery. Lightning in one stage, for example, can damage or kill Simba despite appearing to be part of the background.</w:t>
      </w:r>
    </w:p>
    <w:p>
      <w:r>
        <w:t>Ghouls ‘n Ghosts Is Notorious for Its Difficulty</w:t>
      </w:r>
    </w:p>
    <w:p>
      <w:r>
        <w:t>Knight Arthur fights the Red Arremer in Super Ghouls N Ghosts for the Game Boy Advance. Image via Capcom</w:t>
      </w:r>
    </w:p>
    <w:p>
      <w:r>
        <w:t>Ghouls 'n Ghosts, the sequel to Ghosts 'n Goblins, once again puts Sir Arthur against an army of supernatural enemies. After Lucifer’s forces attack the kingdom and kill Princess Prin-Prin, Arthur sets out to defeat the demon lord and restore the souls of those who were lost.</w:t>
      </w:r>
    </w:p>
    <w:p>
      <w:r>
        <w:t>As the follow-up to the already punishing Ghosts 'n Goblins, it’s no surprise that Ghouls 'n Ghosts remains brutally difficult.</w:t>
      </w:r>
    </w:p>
    <w:p>
      <w:r>
        <w:t>Arthur can only take a couple of hits before dying, enemies constantly swarm the screen, and poorly timed jumps can send him straight into a pit. Like its predecessor, the game also forces players to complete the adventure twice before reaching the true ending. With no save function to soften the experience, that means surviving the same grueling stages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