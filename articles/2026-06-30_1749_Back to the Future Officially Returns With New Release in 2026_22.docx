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Back to the Future Officially Returns With New Release in 2026</w:t>
      </w:r>
    </w:p>
    <w:p>
      <w:r>
        <w:t>منبع: https://www.cbr.com/back-to-the-future-complete-screenplay-book-2026/</w:t>
      </w:r>
    </w:p>
    <w:p>
      <w:r>
        <w:t>نویسنده: Jamie Lovett</w:t>
      </w:r>
    </w:p>
    <w:p>
      <w:r>
        <w:t>تاریخ انتشار: 2026-06-30 16:16</w:t>
      </w:r>
    </w:p>
    <w:p>
      <w:r>
        <w:t>──────────────────────────────────────────────────</w:t>
      </w:r>
    </w:p>
    <w:p>
      <w:r>
        <w:t>Back to the Future is back with a special release just in time for the beloved sci-fi movie's 40th anniversary. Insight Editions will release a limited edition of the movie's script. Back to the Future: The Complete Screenplay reprints the Back to the Future script with additional insights and context from co-writer and co-creator Bob Gale.</w:t>
      </w:r>
    </w:p>
    <w:p>
      <w:r>
        <w:t>The slipcase edition of Back to the Future: The Complete Screenplay will have an extremely limited print run, with just 500 numbered copies. The volume is quarter-bound in textured Wibalin paper with metallic silver cloth, and debossed with silver and blue foils, and also features three tip-on images.</w:t>
      </w:r>
    </w:p>
    <w:p>
      <w:r>
        <w:t>At 348 pages, the hardcover book includes the complete Back to the Future shooting script as reproduced from Gale’s own copy, and accompanied by Gale's illustrated annotations. It's a pretty stellar collector's piece for die-hard Back to the Future fans.</w:t>
      </w:r>
    </w:p>
    <w:p>
      <w:r>
        <w:t>Back to the Future: The Complete Screenplay Celebrates the Sci-Fi Classic</w:t>
      </w:r>
    </w:p>
    <w:p>
      <w:r>
        <w:t>Back to the Future: The Complete Screenplay sets each page of the 147-page script against rare images and Gale's additional insights. Per Insight Editions, the volume acts like a "guided tour through the film’s creation—from concept through the film’s intense shooting schedule, and beyond."</w:t>
      </w:r>
    </w:p>
    <w:p>
      <w:r>
        <w:t>Some of the additional material accompanying the Back to the Future shooting script includes rarely seen storyboards, recently rediscovered unit photography, side-by-side comparisons from the “Eric Stoltz version” of the movie, and Gale’s thoughts on the screenwriting and filmmaking process.</w:t>
      </w:r>
    </w:p>
    <w:p>
      <w:r>
        <w:t>In addition to the volume with all the extras, Back to the Future: The Complete Screenplay also includes a separate facsimile of the script itself, housed in its own protective slipcase. The reproduction is intended to be faithful to the scripts that appeared during production, including the multicolored revision pages used to shoot each scene. Each copy is hand-signed by Bob Gale on the cover.</w:t>
      </w:r>
    </w:p>
    <w:p>
      <w:r>
        <w:t>Back to the Future Has Been a Fan Favorite for 40 Years</w:t>
      </w:r>
    </w:p>
    <w:p>
      <w:r>
        <w:t>Back to the Future: The Complete Screenplay Image via Insight Editions</w:t>
      </w:r>
    </w:p>
    <w:p>
      <w:r>
        <w:t>Last year, Back to the Future celebrated its 40th anniversary. The sci-fi comedy was directed by Robert Zemeckis from the screenplay he co-wrote with Gale, and starred Michael J. Fox, Christopher Lloyd, Lea Thompson, Crispin Glover, and Thomas F. Wilson.</w:t>
      </w:r>
    </w:p>
    <w:p>
      <w:r>
        <w:t>Back to the Future is the classic time-travel tale of '80s teenager Marty McFly, who is accidentally sent back in time to 1955, where he inadvertently disrupts his parents' first meeting and attracts his mother's romantic interest. Marty must repair the damage to history by rekindling his parents' romance and, with the help of his eccentric inventor friend Doc Brown, return to 1985.</w:t>
      </w:r>
    </w:p>
    <w:p>
      <w:r>
        <w:t>Back to the Future became a huge hit at the box office, and the highest-grossing movie of 1985, earning $381.1 million on a $19 million budget. Critics also loved it, praising its humor, humanity, and thrills.</w:t>
      </w:r>
    </w:p>
    <w:p>
      <w:r>
        <w:t>Two Back to the Future sequels follow. 1989's Back to the Future Part II sent Marty and Doc into the future to help Marty's children. Back to the Future Part III, released in 1990, sent the time-traveling duo to the Old American West. Don't expect a fourth Back to the Future movie anytime soon.</w:t>
      </w:r>
    </w:p>
    <w:p>
      <w:r>
        <w:t>Back to the Future is not currently on a streaming service, but is available to purchase via video-on-demand storefronts and on physical media, Blu-ray and DVD.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