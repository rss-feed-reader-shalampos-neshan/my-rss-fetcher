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is Officially the Scariest Game of 2026</w:t>
      </w:r>
    </w:p>
    <w:p>
      <w:r>
        <w:t>منبع: https://www.cbr.com/silent-hill-townfall-review/</w:t>
      </w:r>
    </w:p>
    <w:p>
      <w:r>
        <w:t>نویسنده: Brett Cardaro, Mark O Callaghan</w:t>
      </w:r>
    </w:p>
    <w:p>
      <w:r>
        <w:t>تاریخ انتشار: 2026-09-22 00:45</w:t>
      </w:r>
    </w:p>
    <w:p>
      <w:r>
        <w:t>──────────────────────────────────────────────────</w:t>
      </w:r>
    </w:p>
    <w:p>
      <w:r>
        <w:t>Silent Hill: Townfall continues the impressive streak that Konami has been on. While confidence was low at one point, Silent Hill 2 Remake provided a much-needed shock to the system. Since then, Konami experimented heavily with the franchise and released Silent Hill f to critical and commercial success.</w:t>
      </w:r>
    </w:p>
    <w:p>
      <w:r>
        <w:t>In another major departure for the series, developer Screen Burn takes big risks with Silent Hill: Townfall that end up making for a compelling entry. The shift to a 90s Scotland setting, with the game in only first-person, pays off big time. While the mix has some flaws, this is, undeniably, the scariest Silent Hill game so far.</w:t>
      </w:r>
    </w:p>
    <w:p>
      <w:r>
        <w:t>The First-Person Perspective is an Incredible Addition to Silent Hill</w:t>
      </w:r>
    </w:p>
    <w:p>
      <w:r>
        <w:t>Shifting perspective Image via KONAMI</w:t>
      </w:r>
    </w:p>
    <w:p>
      <w:r>
        <w:t>Silent Hill: Townfall centers on Simon, who mysteriously washes up on the shore of a Scottish village called St. Amelia. The first-person view works immediately, and players feel uneasy from the start. When danger is right nearby, gamers feel it immediately from close range.</w:t>
      </w:r>
    </w:p>
    <w:p>
      <w:r>
        <w:t>It’s not that the terror comes from the perspective, but it's enhanced by it. It cranks the anxiety up by 100, robbing the predictability from every jump scare in this game. There are only a handful of games that made me feel terrified to the point where I wanted to stop playing it because it's that scary, and this is definitely one of them. The way that playing Townfall makes you feel like you’ve stepped into St. Amelia is unnerving.</w:t>
      </w:r>
    </w:p>
    <w:p>
      <w:r>
        <w:t>It’s more like wandering through a fever dream that gets crazier with each passing hour. There's also a deeper connection that the player will feel with Simon, as they're literally playing through his eyes. While some story beats are predictable, that doesn't stop the engagement felt when seeing his story unfold.</w:t>
      </w:r>
    </w:p>
    <w:p>
      <w:r>
        <w:t>Related A Silent Hill Anime Is Something I Never Knew I Needed Until Today Silent Hill f’s new manga series is a huge win for the horror genre that raises the question of why there hasn’t been a Silent Hill anime already.</w:t>
      </w:r>
    </w:p>
    <w:p>
      <w:r>
        <w:t>Now, just because Townfall has it in first-person shouldn’t mean all future games have it by default. Even with Resident Evil and how terrifying their first-person games are, they struck a nice balance of perspective that Konami can hopefully adapt. If they don’t, they need to meet the high bar Screen Burn has set for the franchise.</w:t>
      </w:r>
    </w:p>
    <w:p>
      <w:r>
        <w:t>The CRTV in Silent Hill: Townfall is a Brilliant Game Mechanic</w:t>
      </w:r>
    </w:p>
    <w:p>
      <w:r>
        <w:t>Simon is equipped with a CRTV which, if anyone is unfamiliar with the device, is a pocket-sized analog TV. The CRTV has two purposes in the game: solve puzzles and detect enemies. The puzzles are the most enjoyable gameplay featured here, as the vague images from the CRTV and background information from letters, papers, and more provide context.</w:t>
      </w:r>
    </w:p>
    <w:p>
      <w:r>
        <w:t>It doesn't do anything groundbreaking that the other Silent Hill games do in terms of puzzles, but it’s on the same level of satisfaction. When players aren’t solving puzzles, they’ll need to sneak around monsters with their CRTV. On paper, this is kind of like Townfall’s detective vision, but it’s not distracting or feels overpowered.</w:t>
      </w:r>
    </w:p>
    <w:p>
      <w:r>
        <w:t>Simon can only see one enemy at a time as it needs to get dialed in without getting overwhelmed. It becomes scary when you hear the static buzz from the CRTV showing multiple enemies surrounding Simon. When players get caught, it leads to mixed results with combat.</w:t>
      </w:r>
    </w:p>
    <w:p>
      <w:r>
        <w:t>The combat leads to a big problem with the camera and feeling trapped at times. Now, sometimes, it is just how the situation ends up with Simon being caught at the wrong time. But other times when it’s required that Simon is facing off against a creature that you need to escape from or fight, it is where the frustration lies. Especially when you’re required to pick something up or open a door, as even with the highest setting, the input is still too small.</w:t>
      </w:r>
    </w:p>
    <w:p>
      <w:r>
        <w:t>St. Amelia Looks Photorealistic at Times</w:t>
      </w:r>
    </w:p>
    <w:p>
      <w:r>
        <w:t>CRTV Image via KONAMI</w:t>
      </w:r>
    </w:p>
    <w:p>
      <w:r>
        <w:t>During my preview of Silent Hill: Townfall, I noted that the game ran on the PlayStation 5 Pro. For this review, I played on a base PlayStation 5 and was still stunned at how incredible Silent Hill: Townfall looks. The biggest compliment you can give is how photorealistic the visuals are. The images you'll see in the marketing will do it justice, but just wait until you actually get to play Townfall.</w:t>
      </w:r>
    </w:p>
    <w:p>
      <w:r>
        <w:t>St Amelia looks and feels like a real place that’s been struck by tragedy. The masterful story details in the background are incredible while you admire the artistry. Especially against the fog and the dim street lights as walking around makes you feel cold and alone.</w:t>
      </w:r>
    </w:p>
    <w:p>
      <w:r>
        <w:t>While the structures are beautiful, the creatures in Townfall are downright frightening. They look a little too real as you can see how slimy their bodies are up close. It just adds to the uneasiness that comes with Townfall experience and that’s high praise.</w:t>
      </w:r>
    </w:p>
    <w:p>
      <w:r>
        <w:t>Silent Hill: Townfall is Just in Time for Spooky Season</w:t>
      </w:r>
    </w:p>
    <w:p>
      <w:r>
        <w:t>The center of town Image via KONAMI</w:t>
      </w:r>
    </w:p>
    <w:p>
      <w:r>
        <w:t>If you want the perfect game to play for Halloween, Silent Hill: Townfall is a must-buy. It’s one of those games you need to play in complete darkness, with only the glow of the TV or handheld as your light source. It creates perfect immersion as players venture toward St. Amelia that'll feel like a sublime nightmare.</w:t>
      </w:r>
    </w:p>
    <w:p>
      <w:r>
        <w:t>Players will encounter some technical problems, but they're not enough to dampen the experience. Silent Hill: Townfall is an uneasy, twitchy experience that feels more like a fever dream at times. It’s one of the scariest games of the year, and it pairs well with the upcoming spooky season.</w:t>
      </w:r>
    </w:p>
    <w:p>
      <w:r>
        <w:t>Silent Hill: Townfall releases on September 24 for PlayStation 5, and PC. Gamers who purchase the digital deluxe edition can access Silent Hill: Townfall two days earlier.</w:t>
      </w:r>
    </w:p>
    <w:p>
      <w:r>
        <w:t>This review was written with a PlayStation 5 review code of Silent Hill: Townfall provided by Konami.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