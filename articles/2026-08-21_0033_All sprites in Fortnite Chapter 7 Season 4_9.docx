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sprites in Fortnite Chapter 7 Season 4</w:t>
      </w:r>
    </w:p>
    <w:p>
      <w:r>
        <w:t>منبع: https://www.polygon.com/fortnite-chapter-7-season-4-sprite-list-abilities-c7s4/</w:t>
      </w:r>
    </w:p>
    <w:p>
      <w:r>
        <w:t>نویسنده: Julia Lee, Brian Vanhooker, Simone De Rochefort, Matt Patches, Sam Nelson</w:t>
      </w:r>
    </w:p>
    <w:p>
      <w:r>
        <w:t>تاریخ انتشار: 2026-08-20 19:09</w:t>
      </w:r>
    </w:p>
    <w:p>
      <w:r>
        <w:t>──────────────────────────────────────────────────</w:t>
      </w:r>
    </w:p>
    <w:p>
      <w:r>
        <w:t>Sprites are back again in Fortnite Chapter 7 Season 4, though they're sporting a pixel-y gamer look to coincide with the "Override" season. Just like last season, these sprites can be found around the map, and you can equip them to gain bonus effects to help you get that sweet Victory Royale. However, in addition to chests, sprites can be found through cheat codes, which are arrow key codes scattered across the map.</w:t>
      </w:r>
    </w:p>
    <w:p>
      <w:r>
        <w:t>Again, you'll need to find these sprites, level them up, and extract them using either the huge extractors around the map or portable extractors (in your gizmo inventory) if you want to use them in your next match. Once you extract a sprite, you can re-summon it using sprite dust if you lose it in a match. You can earn sprite dust by extracting sprites. We strongly recommend you use the admin panel lobby codes to get a jumpstart on collecting sprite dust and some rare sprites variations.</w:t>
      </w:r>
    </w:p>
    <w:p>
      <w:r>
        <w:t>The sprites from Chapter 7 Season 3 are not usable this season, but you'll be able to interact with them in a separate Sprite Garden game mode. (You can also use them as customization options via the Sprite Mastery Pod back bling and The Guardian outfit.)</w:t>
      </w:r>
    </w:p>
    <w:p>
      <w:r>
        <w:t>Below we list the new sprites added as part of Fortnite Chapter 7 Season 4's big "Override" update.</w:t>
      </w:r>
    </w:p>
    <w:p>
      <w:r>
        <w:t>All sprites in Fortnite Chapter 7 Season 4</w:t>
      </w:r>
    </w:p>
    <w:p>
      <w:r>
        <w:t>There are currently 11 different types of sprites to collect in Fortnite, with several of them having different variations. These variants are often harder to find than the regular base sprites and they have additive effects:</w:t>
      </w:r>
    </w:p>
    <w:p>
      <w:r>
        <w:t>Gold : Gain 3x bonus XP from eliminations</w:t>
      </w:r>
    </w:p>
    <w:p>
      <w:r>
        <w:t>: Gain 3x bonus XP from eliminations Cheat Master: All inputs are correct when entering cheat codes found in the world</w:t>
      </w:r>
    </w:p>
    <w:p>
      <w:r>
        <w:t>If last season is anything to go off of, more variants will be released as the season progresses.</w:t>
      </w:r>
    </w:p>
    <w:p>
      <w:r>
        <w:t>Below, we've listed all the Fortnite Chapter 7 Season 4 sprites, along with their abilities.</w:t>
      </w:r>
    </w:p>
    <w:p>
      <w:r>
        <w:t>Sprite Ability 8-Bit Find an 8-Bit Shotgun in your first chest and gain a score multiplier for it. Jonesy After a short duration, recover some health or shield after being damaged. Adventure Upgrade a random item in your inventory at each level. Bush Spawns a bush on you after a duration. At max level, gain a bush on elimination. Sonic Gotta go fast! Sprint faster. Tails Hover with the help of Tails! Shadow Automatically reload weapons over time even when unequipped. Killswitch Enter hangtime with improved accuracy. Jackrabbit Perform another jump while midair. Crown Gain extra Crown Wins after getting a Victory Royale. You can only level it up by winning matches. Klombo Grants random items at each level. You can only level it up by using consumable items that give health or shield.</w:t>
      </w:r>
    </w:p>
    <w:p>
      <w:r>
        <w:t>Table images: Epic Games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