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NPC line of action figures is up for pre-order at BigBadToyStore</w:t>
      </w:r>
    </w:p>
    <w:p>
      <w:r>
        <w:t>منبع: https://gamingtrend.com/news/the-new-npc-line-of-action-figures-is-up-for-pre-order-at-bigbadtoystore/</w:t>
      </w:r>
    </w:p>
    <w:p>
      <w:r>
        <w:t>نویسنده: ناشناس</w:t>
      </w:r>
    </w:p>
    <w:p>
      <w:r>
        <w:t>تاریخ انتشار: 2026-09-17 18:12</w:t>
      </w:r>
    </w:p>
    <w:p>
      <w:r>
        <w:t>──────────────────────────────────────────────────</w:t>
      </w:r>
    </w:p>
    <w:p>
      <w:r>
        <w:t>I've been waiting for something like this with this kind of quality. I love the idea of simple characters that you can insert almost anywhere. There are quite a few figures in this line, so let's dive right in.</w:t>
      </w:r>
    </w:p>
    <w:p>
      <w:r>
        <w:t>SCHS Cheerleader Tumbler 1/12 Scale Action Figure</w:t>
      </w:r>
    </w:p>
    <w:p>
      <w:r>
        <w:t>Cheerleader is the first one there and the last one to leave, and she does it all with a smile that has been earned one practice at a time. While everyone else is still finding their seat, she is already giving everything she has. She made the squad on her third tryout, not her first, and she has never forgotten what that felt like.</w:t>
      </w:r>
    </w:p>
    <w:p>
      <w:r>
        <w:t>The practices are longer than anyone outside the gym ever realizes. The expectations from coaches, from the crowd, from the boys on the team who think the whole thing is easy, never seem to let up. Cheerleader carries all of it gracefully, showing up the next day ready to go again. There is a relationship that takes more than it gives, a social life squeezed into whatever is left over, and a version of herself she is still figuring out somewhere underneath the uniform.</w:t>
      </w:r>
    </w:p>
    <w:p>
      <w:r>
        <w:t>Cheerleader brings energy to any display that is impossible to ignore. She is not waiting for her moment. She is the reason the moment feels like something worth showing up for, and your collection will feel the difference the second she is in it.</w:t>
      </w:r>
    </w:p>
    <w:p>
      <w:r>
        <w:t>Box Contents</w:t>
      </w:r>
    </w:p>
    <w:p>
      <w:r>
        <w:t>Cheerleader figure</w:t>
      </w:r>
    </w:p>
    <w:p>
      <w:r>
        <w:t>11 Alternate hands</w:t>
      </w:r>
    </w:p>
    <w:p>
      <w:r>
        <w:t>2 Alternate portraits</w:t>
      </w:r>
    </w:p>
    <w:p>
      <w:r>
        <w:t>Clipboard</w:t>
      </w:r>
    </w:p>
    <w:p>
      <w:r>
        <w:t>Water bottle</w:t>
      </w:r>
    </w:p>
    <w:p>
      <w:r>
        <w:t>Cell phone</w:t>
      </w:r>
    </w:p>
    <w:p>
      <w:r>
        <w:t>Duffle bag</w:t>
      </w:r>
    </w:p>
    <w:p>
      <w:r>
        <w:t>Base stand</w:t>
      </w:r>
    </w:p>
    <w:p>
      <w:r>
        <w:t>News Anchor (Late Night) 1/12 Scale Action Figure</w:t>
      </w:r>
    </w:p>
    <w:p>
      <w:r>
        <w:t>News Anchor has three minutes to make you believe the world makes sense, and most nights, he pulls it off. He sits behind that desk with the kind of composure that looks effortless from a distance, and that is exactly the point. The distance is the job. The calm is the job. Somewhere just off camera, everything is chaos, and News Anchor is the last line between that chaos and the living room you are watching from.</w:t>
      </w:r>
    </w:p>
    <w:p>
      <w:r>
        <w:t>He has covered stories that kept him up at night, read copy he did not fully agree with, and smiled through moments that deserved more than a smile. He does it because someone has to, and because on the nights when it really matters, the right voice delivered with the right steadiness can change how people feel about the world they are living in.</w:t>
      </w:r>
    </w:p>
    <w:p>
      <w:r>
        <w:t>News Anchor belongs in every modern display, every city scene, every moment where the story needs someone to make sense of it all. He is not the story. He is the reason you heard about it.</w:t>
      </w:r>
    </w:p>
    <w:p>
      <w:r>
        <w:t>Box Contents</w:t>
      </w:r>
    </w:p>
    <w:p>
      <w:r>
        <w:t>News Anchor figure</w:t>
      </w:r>
    </w:p>
    <w:p>
      <w:r>
        <w:t>Alternate portrait</w:t>
      </w:r>
    </w:p>
    <w:p>
      <w:r>
        <w:t>5 Alternate hands</w:t>
      </w:r>
    </w:p>
    <w:p>
      <w:r>
        <w:t>Microphone with stand</w:t>
      </w:r>
    </w:p>
    <w:p>
      <w:r>
        <w:t>Press pass</w:t>
      </w:r>
    </w:p>
    <w:p>
      <w:r>
        <w:t>Slice of pizza</w:t>
      </w:r>
    </w:p>
    <w:p>
      <w:r>
        <w:t>2 Donuts</w:t>
      </w:r>
    </w:p>
    <w:p>
      <w:r>
        <w:t>Sunglasses</w:t>
      </w:r>
    </w:p>
    <w:p>
      <w:r>
        <w:t>Whisky bottle</w:t>
      </w:r>
    </w:p>
    <w:p>
      <w:r>
        <w:t>Notepad</w:t>
      </w:r>
    </w:p>
    <w:p>
      <w:r>
        <w:t>Journal</w:t>
      </w:r>
    </w:p>
    <w:p>
      <w:r>
        <w:t>Papers</w:t>
      </w:r>
    </w:p>
    <w:p>
      <w:r>
        <w:t>Folder</w:t>
      </w:r>
    </w:p>
    <w:p>
      <w:r>
        <w:t>Bottle</w:t>
      </w:r>
    </w:p>
    <w:p>
      <w:r>
        <w:t>Flask</w:t>
      </w:r>
    </w:p>
    <w:p>
      <w:r>
        <w:t>Pistol</w:t>
      </w:r>
    </w:p>
    <w:p>
      <w:r>
        <w:t>Grenade</w:t>
      </w:r>
    </w:p>
    <w:p>
      <w:r>
        <w:t>Trident</w:t>
      </w:r>
    </w:p>
    <w:p>
      <w:r>
        <w:t>Base stand</w:t>
      </w:r>
    </w:p>
    <w:p>
      <w:r>
        <w:t>Mob Thug (Basic) 1/12 Scale Action Figure</w:t>
      </w:r>
    </w:p>
    <w:p>
      <w:r>
        <w:t>Mob Thug is not the guy making the decisions. He is the one who gets the call after the decision has already been made. He is not interested in the details, and he doesn't ask questions because questions have a way of making simple jobs complicated. He knows what the job is, who gave the order, and how far he is supposed to take it. Most of the time, showing up is enough, but when it is not, that is usually when things get messy.</w:t>
      </w:r>
    </w:p>
    <w:p>
      <w:r>
        <w:t>He has been around long enough to know that looking tough and being tough are two different things. More often than not, his reputation does most of the work for him. A quiet word, a long stare, or simply being in the right place at the right time can be enough to get the point across.</w:t>
      </w:r>
    </w:p>
    <w:p>
      <w:r>
        <w:t>Mob Thug knows his role and plays it well. He is the muscle just off to the side, the familiar face at the back of the room, and the last person you want knocking on your door after dark. He may not be calling the shots, but when Mob Thug shows up, somebody usually knows why.</w:t>
      </w:r>
    </w:p>
    <w:p>
      <w:r>
        <w:t>Mob Thug may not be calling the shots, but every collection needs someone willing to do the dirty work.</w:t>
      </w:r>
    </w:p>
    <w:p>
      <w:r>
        <w:t>Box Contents</w:t>
      </w:r>
    </w:p>
    <w:p>
      <w:r>
        <w:t>Mob Thug figure</w:t>
      </w:r>
    </w:p>
    <w:p>
      <w:r>
        <w:t>2 Alternate hands</w:t>
      </w:r>
    </w:p>
    <w:p>
      <w:r>
        <w:t>Machine gun</w:t>
      </w:r>
    </w:p>
    <w:p>
      <w:r>
        <w:t>Figure stand</w:t>
      </w:r>
    </w:p>
    <w:p>
      <w:r>
        <w:t>SCHS Cheerleader Base (Basic) 1/12 Scale Action Figure</w:t>
      </w:r>
    </w:p>
    <w:p>
      <w:r>
        <w:t>Cheerleader is the first one there and the last one to leave, and she does it all with a smile that has been earned one practice at a time. While everyone else is still finding their seat, she is already giving everything she has. She made the squad on her third tryout, not her first, and she has never forgotten what that felt like.</w:t>
      </w:r>
    </w:p>
    <w:p>
      <w:r>
        <w:t>The practices are longer than anyone outside the gym ever realizes. The expectations from coaches, from the crowd, from the boys on the team who think the whole thing is easy, never seem to let up. Cheerleader carries all of it gracefully, showing up the next day ready to go again. There is a relationship that takes more than it gives, a social life squeezed into whatever is left over, and a version of herself she is still figuring out somewhere underneath the uniform.</w:t>
      </w:r>
    </w:p>
    <w:p>
      <w:r>
        <w:t>Cheerleader brings energy to any display that is impossible to ignore. She is not waiting for her moment. She is the reason the moment feels like something worth showing up for, and your collection will feel the difference the second she is in it.</w:t>
      </w:r>
    </w:p>
    <w:p>
      <w:r>
        <w:t>Box Contents</w:t>
      </w:r>
    </w:p>
    <w:p>
      <w:r>
        <w:t>Cheerleader figure</w:t>
      </w:r>
    </w:p>
    <w:p>
      <w:r>
        <w:t>Alternate pom-pom hands</w:t>
      </w:r>
    </w:p>
    <w:p>
      <w:r>
        <w:t>Cell phone</w:t>
      </w:r>
    </w:p>
    <w:p>
      <w:r>
        <w:t>Base stand</w:t>
      </w:r>
    </w:p>
    <w:p>
      <w:r>
        <w:t>News Anchor (Prime Time) 1/12 Scale Action Figure</w:t>
      </w:r>
    </w:p>
    <w:p>
      <w:r>
        <w:t>News Anchor has three minutes to make you believe the world makes sense, and most nights, he pulls it off. He sits behind that desk with the kind of composure that looks effortless from a distance, and that is exactly the point. The distance is the job. The calm is the job. Somewhere just off camera, everything is chaos, and News Anchor is the last line between that chaos and the living room you are watching from.</w:t>
      </w:r>
    </w:p>
    <w:p>
      <w:r>
        <w:t>He has covered stories that kept him up at night, read copy he did not fully agree with, and smiled through moments that deserved more than a smile. He does it because someone has to, and because on the nights when it really matters, the right voice delivered with the right steadiness can change how people feel about the world they are living in.</w:t>
      </w:r>
    </w:p>
    <w:p>
      <w:r>
        <w:t>News Anchor belongs in every modern display, every city scene, every moment where the story needs someone to make sense of it all. He is not the story. He is the reason you heard about it.</w:t>
      </w:r>
    </w:p>
    <w:p>
      <w:r>
        <w:t>Box Contents</w:t>
      </w:r>
    </w:p>
    <w:p>
      <w:r>
        <w:t>News Anchor figure</w:t>
      </w:r>
    </w:p>
    <w:p>
      <w:r>
        <w:t>5 Alternate hands</w:t>
      </w:r>
    </w:p>
    <w:p>
      <w:r>
        <w:t>Microphone with stand</w:t>
      </w:r>
    </w:p>
    <w:p>
      <w:r>
        <w:t>Press pass</w:t>
      </w:r>
    </w:p>
    <w:p>
      <w:r>
        <w:t>Slice of pizza</w:t>
      </w:r>
    </w:p>
    <w:p>
      <w:r>
        <w:t>2 Donuts</w:t>
      </w:r>
    </w:p>
    <w:p>
      <w:r>
        <w:t>Notepad</w:t>
      </w:r>
    </w:p>
    <w:p>
      <w:r>
        <w:t>Journal</w:t>
      </w:r>
    </w:p>
    <w:p>
      <w:r>
        <w:t>Papers</w:t>
      </w:r>
    </w:p>
    <w:p>
      <w:r>
        <w:t>Folder</w:t>
      </w:r>
    </w:p>
    <w:p>
      <w:r>
        <w:t>Mug</w:t>
      </w:r>
    </w:p>
    <w:p>
      <w:r>
        <w:t>Flask</w:t>
      </w:r>
    </w:p>
    <w:p>
      <w:r>
        <w:t>Base stand</w:t>
      </w:r>
    </w:p>
    <w:p>
      <w:r>
        <w:t>Brass knuckles hands (BigBadLaunchPad Bonus Unlock)</w:t>
      </w:r>
    </w:p>
    <w:p>
      <w:r>
        <w:t>Dynamite stick (BigBadLaunchPad Bonus Unlock)</w:t>
      </w:r>
    </w:p>
    <w:p>
      <w:r>
        <w:t>Grenade (BigBadLaunchPad Bonus Unlock)</w:t>
      </w:r>
    </w:p>
    <w:p>
      <w:r>
        <w:t>Sword (BigBadLaunchPad Bonus Unlock)</w:t>
      </w:r>
    </w:p>
    <w:p>
      <w:r>
        <w:t>Baseball bat (BigBadLaunchPad Bonus Unlock)</w:t>
      </w:r>
    </w:p>
    <w:p>
      <w:r>
        <w:t>SWAT Operator (Basic) 1/12 Scale Action Figure</w:t>
      </w:r>
    </w:p>
    <w:p>
      <w:r>
        <w:t>SWAT Officer does not get called unless everything else has already failed. By the time he arrives, the situation has a name, a threat level, and a perimeter, and it is his job to walk straight into the middle of it. He does this without hesitation, not because he is fearless, but because SWAT Officer trained for this longer and harder than most people train for anything in their lives.</w:t>
      </w:r>
    </w:p>
    <w:p>
      <w:r>
        <w:t>He is methodical where others are reactive, and he communicates in short, clear language because short and clear keeps people alive. The gear he carries is not for show, and neither is the calm he carries underneath it. He has a family. He has a life that exists well outside the vest and the helmet and the long hours. He thinks about that life when he needs to, and then he sets it aside and does the work.</w:t>
      </w:r>
    </w:p>
    <w:p>
      <w:r>
        <w:t>SWAT Officer is the figure that anchors any tactical scene, the one that makes every diorama feel like something is actually at stake. He is not the hero of the story. He is the reason the story ends instead of continuing to get worse.</w:t>
      </w:r>
    </w:p>
    <w:p>
      <w:r>
        <w:t>Box Contents</w:t>
      </w:r>
    </w:p>
    <w:p>
      <w:r>
        <w:t>SWAT Operator figure</w:t>
      </w:r>
    </w:p>
    <w:p>
      <w:r>
        <w:t>Alternate face portrait</w:t>
      </w:r>
    </w:p>
    <w:p>
      <w:r>
        <w:t>Alternate pair of hands</w:t>
      </w:r>
    </w:p>
    <w:p>
      <w:r>
        <w:t>Assault Rifle</w:t>
      </w:r>
    </w:p>
    <w:p>
      <w:r>
        <w:t>Pistol</w:t>
      </w:r>
    </w:p>
    <w:p>
      <w:r>
        <w:t>Base stand</w:t>
      </w:r>
    </w:p>
    <w:p>
      <w:r>
        <w:t>SCHS Cheerleader Flyer (Basic) 1/12 Scale Action Figure</w:t>
      </w:r>
    </w:p>
    <w:p>
      <w:r>
        <w:t>Cheerleader is the first one there and the last one to leave, and she does it all with a smile that has been earned one practice at a time. While everyone else is still finding their seat, she is already giving everything she has. She made the squad on her third tryout, not her first, and she has never forgotten what that felt like.</w:t>
      </w:r>
    </w:p>
    <w:p>
      <w:r>
        <w:t>The practices are longer than anyone outside the gym ever realizes. The expectations from coaches, from the crowd, from the boys on the team who think the whole thing is easy, never seem to let up. Cheerleader carries all of it gracefully, showing up the next day ready to go again. There is a relationship that takes more than it gives, a social life squeezed into whatever is left over, and a version of herself she is still figuring out somewhere underneath the uniform.</w:t>
      </w:r>
    </w:p>
    <w:p>
      <w:r>
        <w:t>Cheerleader brings energy to any display that is impossible to ignore. She is not waiting for her moment. She is the reason the moment feels like something worth showing up for, and your collection will feel the difference the second she is in it.</w:t>
      </w:r>
    </w:p>
    <w:p>
      <w:r>
        <w:t>Box Contents</w:t>
      </w:r>
    </w:p>
    <w:p>
      <w:r>
        <w:t>Cheerleader figure</w:t>
      </w:r>
    </w:p>
    <w:p>
      <w:r>
        <w:t>Alternate pom-pom hands</w:t>
      </w:r>
    </w:p>
    <w:p>
      <w:r>
        <w:t>Cell phone</w:t>
      </w:r>
    </w:p>
    <w:p>
      <w:r>
        <w:t>Base stand</w:t>
      </w:r>
    </w:p>
    <w:p>
      <w:r>
        <w:t>Mob Boss 1/12 Scale Action Figure</w:t>
      </w:r>
    </w:p>
    <w:p>
      <w:r>
        <w:t>Every city has one, and every collection needs one. Mob Boss is the man at the back of the room, the one nobody looks at directly, the one everyone is quietly aware of. He did not build his empire overnight, and he did not build it by being careless. He built it the same way he does everything else, quietly, deliberately, and with patience most people simply do not have.</w:t>
      </w:r>
    </w:p>
    <w:p>
      <w:r>
        <w:t>Mob Boss dresses well because details matter. He speaks little because words are currency, and he does not waste them. The people around him are loyal not out of fear alone, but because he has earned something harder to manufacture than respect. He has earned trust, and in his world, that is the most dangerous thing a man can possess.</w:t>
      </w:r>
    </w:p>
    <w:p>
      <w:r>
        <w:t>Then there is the cat. Mob Cat does not answer to anyone, which is probably why Mob Boss respects it. It sits where it wants, watches everything, and has never once been nervous in a room full of nervous people. Some say the cat has heard more conversations than any associate on the payroll. Nobody jokes about this. Not twice.</w:t>
      </w:r>
    </w:p>
    <w:p>
      <w:r>
        <w:t>No crime scene is complete without him. No underworld diorama tells the full story until Mob Boss takes his place at the head of the table, Mob Cat nearby and completely unbothered. He is not the villain of your story. He is simply the reason the story exists at all.</w:t>
      </w:r>
    </w:p>
    <w:p>
      <w:r>
        <w:t>Box Contents</w:t>
      </w:r>
    </w:p>
    <w:p>
      <w:r>
        <w:t>Mob Boss figure</w:t>
      </w:r>
    </w:p>
    <w:p>
      <w:r>
        <w:t>7 Alternate hands</w:t>
      </w:r>
    </w:p>
    <w:p>
      <w:r>
        <w:t>Mob Cat (random variant)</w:t>
      </w:r>
    </w:p>
    <w:p>
      <w:r>
        <w:t>Briefcase with inserts</w:t>
      </w:r>
    </w:p>
    <w:p>
      <w:r>
        <w:t>2 Money bags</w:t>
      </w:r>
    </w:p>
    <w:p>
      <w:r>
        <w:t>Cane</w:t>
      </w:r>
    </w:p>
    <w:p>
      <w:r>
        <w:t>Pistol</w:t>
      </w:r>
    </w:p>
    <w:p>
      <w:r>
        <w:t>Blast FX pieces</w:t>
      </w:r>
    </w:p>
    <w:p>
      <w:r>
        <w:t>Base stand</w:t>
      </w:r>
    </w:p>
    <w:p>
      <w:r>
        <w:t>Wine bottle (BigBadLaunchPad Bonus Unlock)</w:t>
      </w:r>
    </w:p>
    <w:p>
      <w:r>
        <w:t>Wine glass (BigBadLaunchPad Bonus Unlock)</w:t>
      </w:r>
    </w:p>
    <w:p>
      <w:r>
        <w:t>Alternate portrait (BigBadLaunchPad Bonus Unlock)</w:t>
      </w:r>
    </w:p>
    <w:p>
      <w:r>
        <w:t>Shotgun (BigBadLaunchPad Bonus Unlock)</w:t>
      </w:r>
    </w:p>
    <w:p>
      <w:r>
        <w:t>SWAT Commander 1/12 Scale Action Figure</w:t>
      </w:r>
    </w:p>
    <w:p>
      <w:r>
        <w:t>SWAT Commander does not get called unless everything else has already failed. By the time he arrives, the situation has a name, a threat level, and a perimeter, and it is his job to walk straight into the middle of it. He does this without hesitation, not because he is fearless, but because SWAT Commander trained for this longer and harder than most people train for anything in their lives.</w:t>
      </w:r>
    </w:p>
    <w:p>
      <w:r>
        <w:t>He is methodical where others are reactive, and he communicates in short, clear language because short and clear keeps people alive. The gear he carries is not for show, and neither is the calm he carries underneath it. He has a family. He has a life that exists well outside the vest and the helmet and the long hours. He thinks about that life when he needs to, and then he sets it aside and does the work.</w:t>
      </w:r>
    </w:p>
    <w:p>
      <w:r>
        <w:t>SWAT Commander is the figure that anchors any tactical scene, the one that makes every diorama feel like something is actually at stake. He is not the hero of the story. He is the reason the story ends instead of continuing to get worse.</w:t>
      </w:r>
    </w:p>
    <w:p>
      <w:r>
        <w:t>Box Contents</w:t>
      </w:r>
    </w:p>
    <w:p>
      <w:r>
        <w:t>SWAT Commander figure</w:t>
      </w:r>
    </w:p>
    <w:p>
      <w:r>
        <w:t>Alternate face portrait</w:t>
      </w:r>
    </w:p>
    <w:p>
      <w:r>
        <w:t>8 Alternate hands</w:t>
      </w:r>
    </w:p>
    <w:p>
      <w:r>
        <w:t>2 Pistols</w:t>
      </w:r>
    </w:p>
    <w:p>
      <w:r>
        <w:t>Assault Rifle</w:t>
      </w:r>
    </w:p>
    <w:p>
      <w:r>
        <w:t>Grenades</w:t>
      </w:r>
    </w:p>
    <w:p>
      <w:r>
        <w:t>Ammo</w:t>
      </w:r>
    </w:p>
    <w:p>
      <w:r>
        <w:t>Variety of body armor attachments</w:t>
      </w:r>
    </w:p>
    <w:p>
      <w:r>
        <w:t>Radio</w:t>
      </w:r>
    </w:p>
    <w:p>
      <w:r>
        <w:t>Blast effects</w:t>
      </w:r>
    </w:p>
    <w:p>
      <w:r>
        <w:t>Base stand</w:t>
      </w:r>
    </w:p>
    <w:p>
      <w:r>
        <w:t>2 Alternate face portraits (BigBadLaunchPad Bonus Unlock)</w:t>
      </w:r>
    </w:p>
    <w:p>
      <w:r>
        <w:t>Shotgun (BigBadLaunchPad Bonus Unlock)</w:t>
      </w:r>
    </w:p>
    <w:p>
      <w:r>
        <w:t>SCHS Cheerleader Team Captain 1/12 Scale Action Figure</w:t>
      </w:r>
    </w:p>
    <w:p>
      <w:r>
        <w:t>Cheerleader is the first one there and the last one to leave, and she does it all with a smile that has been earned one practice at a time. While everyone else is still finding their seat, she is already giving everything she has. She made the squad on her third tryout, not her first, and she has never forgotten what that felt like.</w:t>
      </w:r>
    </w:p>
    <w:p>
      <w:r>
        <w:t>The practices are longer than anyone outside the gym ever realizes. The expectations from coaches, from the crowd, from the boys on the team who think the whole thing is easy, never seem to let up. Cheerleader carries all of it gracefully, showing up the next day ready to go again. There is a relationship that takes more than it gives, a social life squeezed into whatever is left over, and a version of herself she is still figuring out somewhere underneath the uniform.</w:t>
      </w:r>
    </w:p>
    <w:p>
      <w:r>
        <w:t>Cheerleader brings energy to any display that is impossible to ignore. She is not waiting for her moment. She is the reason the moment feels like something worth showing up for, and your collection will feel the difference the second she is in it.</w:t>
      </w:r>
    </w:p>
    <w:p>
      <w:r>
        <w:t>Box Contents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