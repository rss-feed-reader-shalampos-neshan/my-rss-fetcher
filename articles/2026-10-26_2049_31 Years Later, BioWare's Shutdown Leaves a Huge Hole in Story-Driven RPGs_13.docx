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31 Years Later, BioWare's Shutdown Leaves a Huge Hole in Story-Driven RPGs</w:t>
      </w:r>
    </w:p>
    <w:p>
      <w:r>
        <w:t>منبع: https://gamerant.com/bioware-shut-down-best-story-driven-rpgs/</w:t>
      </w:r>
    </w:p>
    <w:p>
      <w:r>
        <w:t>نویسنده: Joshua Duckworth, Jane Vincent</w:t>
      </w:r>
    </w:p>
    <w:p>
      <w:r>
        <w:t>تاریخ انتشار: 2026-10-26 20:10</w:t>
      </w:r>
    </w:p>
    <w:p>
      <w:r>
        <w:t>──────────────────────────────────────────────────</w:t>
      </w:r>
    </w:p>
    <w:p>
      <w:r>
        <w:t>Those of us who have spent countless hours getting lost in the worlds of Dragon Age and Mass Effect know what it's like to have grown attached to their characters and agonizing over decisions that could change the course of an entire story. That’s what has always made BioWare special: its ability to make players feel like an active participant in a living and breathing narrative. Unfortunately, after 31 years in the gaming industry, BioWare's doors have been closed. On October 21, 2026, Electronic Arts (EA) confirmed the studio's closure as part of wider restructuring, with around 400 job cuts reported across the company.</w:t>
      </w:r>
    </w:p>
    <w:p>
      <w:r>
        <w:t>EA also confirmed that it would end early development on the next Mass Effect project, which has obviously sparked backlash amongst fans, who are using #SaveMassEffect to urge EA to keep the franchise alive. For a studio responsible for some of the most influential, story-driven RPGs of all time, I think that this is a devastating loss. While its games will live on, of course, this leaves a massive hole in the future of the genre if it moves on without its most defining creative forces.</w:t>
      </w:r>
    </w:p>
    <w:p>
      <w:r>
        <w:t>Related #SaveMassEffect Petition Officially Blowing Up A new petition to save Mass Effect spreads online and picks up thousands of signatures quickly.</w:t>
      </w:r>
    </w:p>
    <w:p>
      <w:r>
        <w:t>BioWare Helped Define What Story-Driven RPGs Could Be</w:t>
      </w:r>
    </w:p>
    <w:p>
      <w:r>
        <w:t>Close</w:t>
      </w:r>
    </w:p>
    <w:p>
      <w:r>
        <w:t>I think we can all agree that BioWare has spent more than three decades proving that role-playing games can be about more than just leveling up characters and defeating powerful enemies. Founded in 1995, the studio helped establish a formula built around meaningful player choices and memorable companions, not to mention the branching narratives that made each playthrough feel personal and thought-provoking, too. Stretching from Baldur's Gate to Star Wars: Knight of the Old Republic, BioWare demonstrated how established fictional worlds could become deeply characteristic adventures that give players the freedom to shape their own experiences.</w:t>
      </w:r>
    </w:p>
    <w:p>
      <w:r>
        <w:t>Tier List GameRant List Community List My List ▾ Reset Submit Available Options Add To Tier ×</w:t>
      </w:r>
    </w:p>
    <w:p>
      <w:r>
        <w:t>I think that this reached new heights with Mass Effect and Dragon Age, two franchises that cemented relationships and difficult decisions as central to the RPG experience, and I've found that BioWare's greatest strength lies in making players care about the people that accompany their journeys. Consequences feel that much more compelling, whether it's deciding the fate of an entire species in Mass Effect, or navigating the political and personal conflicts of Thedas in Dragon Age, and it's primarily because of the characters and emotions involved within the experience. I feel like BioWare's influence extends beyond its own games too, setting a precedent and helping establish expectations for companion-driven storytelling and player agency. In that case, BioWare's legacy isn't merely a catalog of beloved games. Its most memorable RPG experiences often come from the stories players help forge: a creative tradition the industry will struggle to replace.</w:t>
      </w:r>
    </w:p>
    <w:p>
      <w:r>
        <w:t>BioWare's Closure Leaves Mass Effect's Future Uncertain</w:t>
      </w:r>
    </w:p>
    <w:p>
      <w:r>
        <w:t>For many, the biggest concern following BioWare's closure is what it means for Mass Effect. For me, it’s what it means for the future of story-driven RPGs. The studio has left behind a legacy that will be difficult for another team to replicate, comprised of years of building a universe filled with personality and expressive narratives. The Mass Effect franchise is surely the most significant, as its ability to carry player decisions across multiple games helped make Commander Shepard's journey feel unique.</w:t>
      </w:r>
    </w:p>
    <w:p>
      <w:r>
        <w:t>It's definitely hard to say that the studio's closure means that Mass Effect is completely over. I think that it's the uncertainty surrounding its development which really raises questions about who is willing to carry its legacy forward. Fans have rallied behind the #SaveMassEffect campaign, reflecting on just how much the series means to its earnest community. But there is part of me that thinks that even if the franchise continues under different leadership, BioWare's absence will leave big shoes to fill, especially for those of us who value, and even prioritize, character-driven storytelling with lasting consequences.</w:t>
      </w:r>
    </w:p>
    <w:p>
      <w:r>
        <w:t>The RPG Genre May Never Be the Same Without BioWare</w:t>
      </w:r>
    </w:p>
    <w:p>
      <w:r>
        <w:t>Close</w:t>
      </w:r>
    </w:p>
    <w:p>
      <w:r>
        <w:t>BioWare's legacy also raises a bigger question about where the gaming industry can go from here. Each Dragon Age game has left its own lasting impression, from the dark fantasy and difficult choices of Origins to the evolving and unforgettable characters that have defined the series ever since. I do really feel like BioWare's games sowed a lasting appetite for RPGs where relationships matter as much as combat, and where dialogue choices carry emotional weight.</w:t>
      </w:r>
    </w:p>
    <w:p>
      <w:r>
        <w:t>Think of Baldur's Gate 3: Larian Studios couldn't have created such an invoking game without building on BioWare's foundations and emphasis on party members and character-driven adventures. Greedfall is another example, as it was explicitly positioned by Spiders as a game that could appeal to fans missing BioWare RPGs. Studios can replicate branching dialogue systems, or introduce companion approval meters, but it takes a lot more than that to capture the same sense of attachment. That requires strong writing, nuanced characters, and most importantly the confidence to trust players to live with difficult decisions.</w:t>
      </w:r>
    </w:p>
    <w:p>
      <w:r>
        <w:t>BioWare’s absence will leave big shoes to fill, especially for those of us who value, and even prioritize, character-driven storytelling with lasting consequences.</w:t>
      </w:r>
    </w:p>
    <w:p>
      <w:r>
        <w:t>Clearly, story-driven RPGs aren’t going anywhere. The point, however, is that though other developers continue to push the genre forward, it’s losing one of its most recognizable names. This fundamentally leaves a gap in the industry's creative landscape, which is an increasing worry. We've already seen Lionhead Studios and Telltale Games go through similar "restructuring," and it seems to many of us that there is a threat to the creative identities of teams who have spent decades developing staple games. There are upcoming titles like Exodus, developed by Archetype Entertainment and featuring talent with BioWare backgrounds that could offer a glimpse of how that legacy can continue beyond the studio. But ambitious RPGs require considerable time, money, and resources, and cutting corners will make it extremely difficult for any single game to replicate what BioWare brought to the table.</w:t>
      </w:r>
    </w:p>
    <w:p>
      <w:r>
        <w:t>BioWare's Legacy Deserves to Live on Beyond Its Games</w:t>
      </w:r>
    </w:p>
    <w:p>
      <w:r>
        <w:t>Close</w:t>
      </w:r>
    </w:p>
    <w:p>
      <w:r>
        <w:t>Even if no studio can fully replace BioWare, I do hope that its influence encourages developers to keep taking risks. The upcoming Exodus potentially offers one example of how experienced developers with BioWare backgrounds can carry elements of that creative tradition into new worlds, but it's a reminder that a studio's legacy doesn’t guarantee its survival.</w:t>
      </w:r>
    </w:p>
    <w:p>
      <w:r>
        <w:t>31 Years Later, BioWare's Shutdown Leaves a Huge Hole in Story-Driven RPGs #SaveMassEffect Petition Appears on Billboard in Times Square Former BioWare Dev Reveals More About the Mass Effect Game That Never Happened Battlefield 6 Reportedly Cancels Unannounced Upcoming Crossover Event</w:t>
      </w:r>
    </w:p>
    <w:p>
      <w:r>
        <w:t>The greatest loss isn't the games we may never get to play. For me, it's the storytellers that bring these worlds to life, and the fact we won't get to see the possibilities they could have explored next. BioWare may be closing its doors, but the impact of its 31 years in gaming will continue to shape RPGs for generations to come, and surely leave a legacy that extends beyond even its most beloved of franchises.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