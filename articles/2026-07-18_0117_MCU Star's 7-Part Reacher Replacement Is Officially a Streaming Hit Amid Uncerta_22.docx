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MCU Star's 7-Part Reacher Replacement Is Officially a Streaming Hit Amid Uncertain Season 2</w:t>
      </w:r>
    </w:p>
    <w:p>
      <w:r>
        <w:t>منبع: https://www.cbr.com/man-on-fire-netflix-success-viewership-report-july-2026/</w:t>
      </w:r>
    </w:p>
    <w:p>
      <w:r>
        <w:t>نویسنده: Monica Coman</w:t>
      </w:r>
    </w:p>
    <w:p>
      <w:r>
        <w:t>تاریخ انتشار: 2026-07-18 00:30</w:t>
      </w:r>
    </w:p>
    <w:p>
      <w:r>
        <w:t>──────────────────────────────────────────────────</w:t>
      </w:r>
    </w:p>
    <w:p>
      <w:r>
        <w:t>Prime Video's Reacher is one of the biggest action shows currently on air, with Season 4 set to premiere in August. Since then, many streamers have tried to replicate the formula, and Netflix did it with Man on Fire.</w:t>
      </w:r>
    </w:p>
    <w:p>
      <w:r>
        <w:t>Both action series follow similar lead characters, as both Reacher and Creasy are prone to excessive violence and a fight-first-ask-questions-later vibe. Plus, both are based on bestselling series. While Man on Fire didn't impress critics the way Reacher did, it surely impressed the audience as it was a tremendous hit, and Netflix's viewership report What We Watched confirmed it.</w:t>
      </w:r>
    </w:p>
    <w:p>
      <w:r>
        <w:t>Man on Fire Has Yet to Score Season 2</w:t>
      </w:r>
    </w:p>
    <w:p>
      <w:r>
        <w:t>The Top 10 for the first half of 2026 was led by Jon Bernthal and Tessa Thompson's limited series His &amp; Hers, which was a massive success, and was followed by Bridgerton Season 4. Several other shows and limited series entered the Top 10, including Man on Fire.</w:t>
      </w:r>
    </w:p>
    <w:p>
      <w:r>
        <w:t>The series landed in eighth place with a strong 40.4 million views and 224.3 million hours viewed, and was ahead of The Night Agent Season 3, which only received 36.1 million views and 314.5 million hours viewed. Even so, Netflix has yet to officially reveal whether the series will return for Season 2.</w:t>
      </w:r>
    </w:p>
    <w:p>
      <w:r>
        <w:t>Kyle Killen created the series, which features MCU star Yahya Abdul-Mateen II as the lead. After the success of Marvel's Wonder Man, the actor turned into an ex-mercenary who is out for revenge.</w:t>
      </w:r>
    </w:p>
    <w:p>
      <w:r>
        <w:t>The series follows John Creasy, who was once a high-functioning and skilled Special Forces Mercenary known for surviving even the most desolate situations. However, John is now battling extreme PTSD and personal demons. As he attempts a fresh start, he’ll find himself back in the (metaphorical) fire and fighting harder than ever. Netflix's Man on Fire incorporates elements from A.J. Quinnell's first novel, released in 1980, but also its 1992 follow-up, The Perfect Kill.</w:t>
      </w:r>
    </w:p>
    <w:p>
      <w:r>
        <w:t>Aside from Abdul Mateen II, the cast also features World-Breaker’s Billie Boullet as Poe Rayburn and Alice Braga (City of God) as Valeria Melo, with Scoot McNairy (True Detective) and Bobby Cannavale (The Watcher, Scarpetta) as guest stars, who play Henry Tappen and Paul Rayburn, respectively.</w:t>
      </w:r>
    </w:p>
    <w:p>
      <w:r>
        <w:t>Wonder Man was a huge surprise hit for Marvel, as it was one of the best releases in years. The show received a Primetime Emmy Award nomination for Outstanding Lead Actor, the first time in five years that a Marvel show has received a nomination in the category. Wonder Man has already been renewed for Season 2.</w:t>
      </w:r>
    </w:p>
    <w:p>
      <w:r>
        <w:t>Man on Fire Didn't Impress Critics</w:t>
      </w:r>
    </w:p>
    <w:p>
      <w:r>
        <w:t>Image via Netflix</w:t>
      </w:r>
    </w:p>
    <w:p>
      <w:r>
        <w:t>Just like Denzel Washington's 2004 film of the same name, the Netflix series didn't receive the best scores. Season 1 features a "rotten" 58% approval rating out of 36 reviews, just 2% below the 60% mark for a "fresh" badge. Audiences enjoyed the series more, giving it a 63% rating.</w:t>
      </w:r>
    </w:p>
    <w:p>
      <w:r>
        <w:t>Overall, critics believed "Man on Fire mostly punches above its weight in a television adaptation that touches on new emotional and action-packed heights, despite its narrative pitfalls, thanks to the devoted and unflinching performance by Yahya Abdul-Mateen II."</w:t>
      </w:r>
    </w:p>
    <w:p>
      <w:r>
        <w:t>The show didn't reach the same popularity as the 2004 film. While critics gave the action movie a "rotten" 39% score, audiences loved the film, which boasts an 89% rating. However, the two adaptations were different and followed different stories.</w:t>
      </w:r>
    </w:p>
    <w:p>
      <w:r>
        <w:t>Man on Fire is streaming on Netflix.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