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Silo Author Defends Controversial Season 3 Change: 'It's an Improvement'</w:t>
      </w:r>
    </w:p>
    <w:p>
      <w:r>
        <w:t>منبع: https://www.cbr.com/silo-author-hugh-howey-comments-controversial-season-3-change/</w:t>
      </w:r>
    </w:p>
    <w:p>
      <w:r>
        <w:t>نویسنده: Sam Fang</w:t>
      </w:r>
    </w:p>
    <w:p>
      <w:r>
        <w:t>تاریخ انتشار: 2026-08-23 15:53</w:t>
      </w:r>
    </w:p>
    <w:p>
      <w:r>
        <w:t>──────────────────────────────────────────────────</w:t>
      </w:r>
    </w:p>
    <w:p>
      <w:r>
        <w:t>Hugh Howey, the author behind the dystopian book series Silo, has given his thoughts on the Apple TV adaptation's recent Season 3 changes. According to the author, the new story is actually an improvement.</w:t>
      </w:r>
    </w:p>
    <w:p>
      <w:r>
        <w:t>In a post on a Silo series Facebook fan group, Howey responded to a fan rant about the differences between the character of Donald Keene in the Silo books versus the series, where the character is named Daniel Keene (portrayed by Ashley Zukerman) and plays a slightly different role instead. According to Howey, fans will soon get to realize why the television adaptation tweaked the role and character.</w:t>
      </w:r>
    </w:p>
    <w:p>
      <w:r>
        <w:t>"It's an improvement over the books," he wrote. "We didn't want Daniel to be a WILLING contributor to a large part of the project. You'll start to see why in the next two episodes. It's critical to his arc."</w:t>
      </w:r>
    </w:p>
    <w:p>
      <w:r>
        <w:t>Silo Season 3 Changes Everything Compared to the Novels</w:t>
      </w:r>
    </w:p>
    <w:p>
      <w:r>
        <w:t>Juliette (Rebecca Ferguson) looks concerned in Silo Season 3, Episode 8 Image via Apple TV</w:t>
      </w:r>
    </w:p>
    <w:p>
      <w:r>
        <w:t>Silo first debuted on Apple TV in May 2021, and it's consistently been praised by critics and audiences for its worldbuilding and the performance of its lead star, Rebecca Ferguson. The story follows a community in a dystopian future living in a giant underground silo and bound by strict regulations they believe are keeping them safe from the outside world.</w:t>
      </w:r>
    </w:p>
    <w:p>
      <w:r>
        <w:t>While the series started off as a rather faithful adaptation of Howey's Silo trilogy (Wool, Shift and Dust), the third season has seen some pretty significant deviations from the source material. Earlier this year, Silo creator Graham Yost spoke exclusively with CBR at San Diego Comic-Con about how Howey previously offered his support for the story changes.</w:t>
      </w:r>
    </w:p>
    <w:p>
      <w:r>
        <w:t>"Hugh has been incredibly supportive," Yost said. "The books exist. People can read the books, but he's always been very supportive of fan fiction, of people writing stories set in the Silo universe. And so, for him, it's like, 'Oh, I get to see other stories that I hadn't imagined.'"</w:t>
      </w:r>
    </w:p>
    <w:p>
      <w:r>
        <w:t>According to Yost, one of the main reasons for the story change has to do with how the book would translate onto the screen — as well as the need to see more of Ferguson. "We needed to do something different for this season because we're basically covering a lot of the material that's in the second book called Shift [...] and in that book [Howey] did something that you can do in a book, which is Juliet doesn't appear until the last page," he said.</w:t>
      </w:r>
    </w:p>
    <w:p>
      <w:r>
        <w:t>"We've got Rebecca Ferguson and her face is on the poster, so we weren't gonna have a whole season without her," Yost noted. "So we had to come up with a different story for Juliet."</w:t>
      </w:r>
    </w:p>
    <w:p>
      <w:r>
        <w:t>These controversial Season 3 changes have surprisingly left fans rather divided. Season 3 of Silo sits at an impressive 96% Certified Fresh approval rating from critics on Rotten Tomatoes, but the audience score paints a much bleaker picture. From over 250 user reviews, 58% are positive, which gives the series its lowest rating and first 'rotten' audience score to date.</w:t>
      </w:r>
    </w:p>
    <w:p>
      <w:r>
        <w:t>The Silo Season 3 Finale Will Give Fans Answers</w:t>
      </w:r>
    </w:p>
    <w:p>
      <w:r>
        <w:t>Ashley Zukerman as Daniel Keene on Silo Image via Apple TV</w:t>
      </w:r>
    </w:p>
    <w:p>
      <w:r>
        <w:t>Howey's Facebook comments teased one important thing that Silo fans will need to see play out before giving Season 3 a proper judgement. He wrote that the next two episodes will begin to show why the changes were an improvement over the books, and with only two more weeks to go before the season finale, it seems big events are about to unfold.</w:t>
      </w:r>
    </w:p>
    <w:p>
      <w:r>
        <w:t>Season 3 of Silo debuted on Apple TV on July 3, and new episodes have been airing weekly since. The ninth episode of the season, 'Farewell', is set to drop on Aug. 28, with the Season 3 finale, 'Troy', set to follow on Sept. 4. A fourth and final season of Silo has already been confirmed.</w:t>
      </w:r>
    </w:p>
    <w:p>
      <w:r>
        <w:t>New episodes of Silo Season 3 air Fridays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