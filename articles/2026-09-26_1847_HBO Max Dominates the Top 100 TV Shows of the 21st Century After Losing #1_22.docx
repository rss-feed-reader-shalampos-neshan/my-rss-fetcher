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 Dominates the Top 100 TV Shows of the 21st Century After Losing #1</w:t>
      </w:r>
    </w:p>
    <w:p>
      <w:r>
        <w:t>منبع: https://www.cbr.com/hbo-max-best-tv-shows-21st-century/</w:t>
      </w:r>
    </w:p>
    <w:p>
      <w:r>
        <w:t>نویسنده: Monica Coman</w:t>
      </w:r>
    </w:p>
    <w:p>
      <w:r>
        <w:t>تاریخ انتشار: 2026-09-26 18:40</w:t>
      </w:r>
    </w:p>
    <w:p>
      <w:r>
        <w:t>──────────────────────────────────────────────────</w:t>
      </w:r>
    </w:p>
    <w:p>
      <w:r>
        <w:t>Television has changed more than ever in the 21st century, but it has also been filled with iconic releases. And one network dominated the charts.</w:t>
      </w:r>
    </w:p>
    <w:p>
      <w:r>
        <w:t>In late September 2026, The New York Times published a list titled "The 100 Best TV Shows of the 21st Century." The shows were voted by some of the most influential stars, showrunners, and big names in Hollywood. After more than 500 people cast their votes, HBO and HBO Max came out winning, dominating the Top 10 with a whopping 28 titles.</w:t>
      </w:r>
    </w:p>
    <w:p>
      <w:r>
        <w:t>HBO Max Is the Home of Prestige Television</w:t>
      </w:r>
    </w:p>
    <w:p>
      <w:r>
        <w:t>Among the more than 500 people who responded were stars like Elisabeth Moss (The Handmaid's Tale), Adam Scott (Severance), Bryan Cranston (Breaking Bad), Rose Byrne (If I Had Legs I'd Kick You), Colman Domingo (Euphoria), and Jason Bateman (Ozark), and showrunners like Damon Lindelof (The Leftovers, Watchmen, Lanterns), Lena Dunham (Girls), Lena Waithe (The Chi), and Noah Hawley (Alien: Earth).</w:t>
      </w:r>
    </w:p>
    <w:p>
      <w:r>
        <w:t>It comes as no surprise to anyone that HBO Max crowned the list of the most popular shows of all time. Even before the 21st century, HBO was behind some of the most iconic television, including The Sopranos and Sex and the City. HBO is also behind one of the best shows of all time: The Wire.</w:t>
      </w:r>
    </w:p>
    <w:p>
      <w:r>
        <w:t>The crime series made its way onto the list, but missed the No. 1 spot, settling for #2. Instead, the first place went to AMC's Breaking Bad, which has been considered one of the best shows since its release.</w:t>
      </w:r>
    </w:p>
    <w:p>
      <w:r>
        <w:t>There were a couple of shows on the list that HBO created in partnership with other works, including the hit limited series I May Destroy You, which was produced in partnership with BBC One, and Chernobyl, which was produced in partnership with Sky UK.</w:t>
      </w:r>
    </w:p>
    <w:p>
      <w:r>
        <w:t>The full list includes The Wire (#2), Succession (#4), Game of Thrones (#6), Veep (#7), Curb Your Enthusiasm (#9), Girls (#13), Six Feet Under (#15), I May Destroy You (#18), Chernobyl (#19), The White Lotus (#21), The Comeback (#23), Deadwood (#24), The Leftovers (#25), Band of Brothers (#28), Enlightened (#33), True Detective (Season 1) (#35), The Pitt (#36), Watchmen (#39), Hacks (#42), Insecure (#55), Mare of Easttown (#65), The Rehearsal (#66), Barry (#73), How To With John Wilson (#80), Somebody Somewhere (#76), Eastbound &amp; Down (#90), The Night Of (#92), and Station Eleven (#93).</w:t>
      </w:r>
    </w:p>
    <w:p>
      <w:r>
        <w:t>HBO Won the Fight With Double the Wins</w:t>
      </w:r>
    </w:p>
    <w:p>
      <w:r>
        <w:t>So far, HBO has cemented its place as the place to go for prestige television, and it's not even close. After HBO dominated with 28 titles, the following network was Netflix, with half that many titles.</w:t>
      </w:r>
    </w:p>
    <w:p>
      <w:r>
        <w:t>The streaming platform had 12 Netflix Originals on the list, plus four more acquired titles that it continued, for a total of 16 shows. Among the list were The Crown (#20), BoJack Horseman (#44), House of Cards (#48), Stranger Things (#53), Squid Game (#72), and The Queen's Gambit (#81), as well as Arrested Development (#12), Black Mirror (#26), and Peaky Blinders (#43).</w:t>
      </w:r>
    </w:p>
    <w:p>
      <w:r>
        <w:t>In third place, it was FX with 10 titles, with hit shows like Atlanta, The Americans, The Bear, Shōgun, and Justified, as well as NBC with five shows and AMC with four.</w:t>
      </w:r>
    </w:p>
    <w:p>
      <w:r>
        <w:t>The Top 10 included Breaking Bad (AMC), The Wire (HBO), Mad Men (AMC), Succession (HBO), Fleabag (BBC Three), Game of Thrones (HBO), Veep (HBO), 30 Rock (NBC), Curb Your Enthusiasm (HBO), and Atlanta (FX).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