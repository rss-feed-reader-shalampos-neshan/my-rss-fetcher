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Tracker Season 4 Quietly Rewrites Colter Shaw’s Biggest Reacher Comparison</w:t>
      </w:r>
    </w:p>
    <w:p>
      <w:r>
        <w:t>منبع: https://www.cbr.com/tracker-season-4-rewrites-biggest-reacher-comparison/</w:t>
      </w:r>
    </w:p>
    <w:p>
      <w:r>
        <w:t>نویسنده: Christine Persaud</w:t>
      </w:r>
    </w:p>
    <w:p>
      <w:r>
        <w:t>تاریخ انتشار: 2026-10-30 20:00</w:t>
      </w:r>
    </w:p>
    <w:p>
      <w:r>
        <w:t>──────────────────────────────────────────────────</w:t>
      </w:r>
    </w:p>
    <w:p>
      <w:r>
        <w:t>Fans have compared Tracker to Reacher from the start, but they've been likening Colter Shaw (Justin Hartley) to the wrong character all along. Based on both shows' trajectories, especially the Reacher spin-off Neagley, another character is far more like Jack Reacher (Alan Ritchson) than Colter.</w:t>
      </w:r>
    </w:p>
    <w:p>
      <w:r>
        <w:t>Colter and Frances Neagley (Maria Sten) share many of Jack Reacher's qualities. But the big difference is their room to grow. While Jack Reacher will always be who he is, and that isn't necessarily a bad thing, Colter and Frances both seem to quietly yearn for something more.</w:t>
      </w:r>
    </w:p>
    <w:p>
      <w:r>
        <w:t>Both Characters Need People, Even If They Don't Know It</w:t>
      </w:r>
    </w:p>
    <w:p>
      <w:r>
        <w:t>Colter smiling at Jenna in Tracker. Image via CBS</w:t>
      </w:r>
    </w:p>
    <w:p>
      <w:r>
        <w:t>Jack Reacher is a self-professed hobo who prefers not to have a fixed address. He wants to travel the U.S. and try different things on his own. Sure, he meets people along the way and forms fleeting bonds. But he likes it that way. He has a small circle of people he trusts, Frances being one of them.</w:t>
      </w:r>
    </w:p>
    <w:p>
      <w:r>
        <w:t>But that's pretty much it. This was the case for Colter up until Season 4 of Tracker, when a different side of him began to poke through. After solving the case of his father's murder and what he was up to before he died, Colter seems to have a massive weight lifted off him. It's even revealed that he has a home base.</w:t>
      </w:r>
    </w:p>
    <w:p>
      <w:r>
        <w:t>Colter also spends time with friends outside of work, like John Keaton (Brent Sexton), and even takes up a hobby by rebuilding his father's old truck. The huge a-ha moment, however, comes when he casually flirts with the new character Jenna Nova (Gillian Bolt). When she suggests dinner, he happily obliges.</w:t>
      </w:r>
    </w:p>
    <w:p>
      <w:r>
        <w:t>While Colter has occasionally gone out socially, it's usually with some reluctance. It's also typically with his brother Russell (Jensen Ackles), co-workers and friends Randy (Chris Lee) or Reenie (Fiona Rene), or old contacts and romantic partners like Billie Matalon (Sofia Pernas). What's more, after he urgently skips town on a job and returns, he brings up the missed dinner and invites Jenna out.</w:t>
      </w:r>
    </w:p>
    <w:p>
      <w:r>
        <w:t>This is completely unlike him. Similarly, in Neagley, Frances grows close to Detective Hudson Riley (Greyston Holt), and it's clear there's a romantic interest. But she doesn't know what to do with it, both because of her haphephobia, a phobia of being touched, and because this has led to her never having experienced such closeness, both physically and emotionally.</w:t>
      </w:r>
    </w:p>
    <w:p>
      <w:r>
        <w:t>The key difference between Colter and Frances and Reacher is that both seem to want to be around others and let their guards down. But something from their past is holding them back. By contrast, Reacher is happy with who he is and feels no need to form deep emotional bonds with anyone outside of the few people he truly cares about.</w:t>
      </w:r>
    </w:p>
    <w:p>
      <w:r>
        <w:t>Reacher has casual sexual relationships, even sometimes ones with an inkling of feeling behind them. But he has no desire to continue with a relationship because it simply doesn't fit his lifestyle. It's part of that character's charm. But it also makes him much different from Colter. And Neagley shares a similar level of emotionality to the Tracker survivalist.</w:t>
      </w:r>
    </w:p>
    <w:p>
      <w:r>
        <w:t>They Both Distract From Their Loneliness</w:t>
      </w:r>
    </w:p>
    <w:p>
      <w:r>
        <w:t>Frances Neagley wielding a gun in Neagley. Image via Prime Video</w:t>
      </w:r>
    </w:p>
    <w:p>
      <w:r>
        <w:t>One could easily describe Reacher as being lonely, but he genuinely doesn't seem to feel that at all. He loves traveling on his own, exploring cultures and cities. He has no desire to set down roots. But in Tracker Season 4 and Neagley Season 1, Colter and Frances's situations differ greatly.</w:t>
      </w:r>
    </w:p>
    <w:p>
      <w:r>
        <w:t>In Neagley, Frances has an emotional conversation with her dying father once she starts to remember the reason for her inability to be touched. She angrily blames her father for never having been able to experience being hugged, kissed, or romanced by someone. Since that fateful incident, she has kept people at arm's length her entire life without understanding why.</w:t>
      </w:r>
    </w:p>
    <w:p>
      <w:r>
        <w:t>What's most interesting is that she wants to break out of that shell, but the past trauma makes it impossible. Her visit to a therapist at the end of the season suggests Neagley will evolve emotionally in the already confirmed Season 2. Her handshake with Reacher was a huge first step, and romance with Hudson is likely brewing.</w:t>
      </w:r>
    </w:p>
    <w:p>
      <w:r>
        <w:t>While Colter has had his share of romantic relationships, it's clear he's kept people at bay for much of his adult life. It can be traced back to his childhood as well, not only from one traumatic experience, but from how he was raised overall. His father moved the family to the wilderness, where they lived off the land and stayed disconnected from society.</w:t>
      </w:r>
    </w:p>
    <w:p>
      <w:r>
        <w:t>This is how Colter was taught to live, so he never had a chance to integrate with others. As he grew older, the trauma of not only seeing his father's dead body but believing for so many years that his older brother killed him led to a deep sense of mistrust. But as Colter works more with others like Reenie and Randy and meets people like Keaton, the walls are slowly coming down.</w:t>
      </w:r>
    </w:p>
    <w:p>
      <w:r>
        <w:t>The reunion with Russell that cleared up the past and the long-awaited resolution of their father's murder at the end of Season 3 were the final pieces of that puzzle.</w:t>
      </w:r>
    </w:p>
    <w:p>
      <w:r>
        <w:t>Colter and Frances are Evolving in Ways Jack Reacher Won't</w:t>
      </w:r>
    </w:p>
    <w:p>
      <w:r>
        <w:t>Reacher walking with Neagley in Neagley. Image via Prime Video</w:t>
      </w:r>
    </w:p>
    <w:p>
      <w:r>
        <w:t>When Jenna asks Colter if he ever gets lonely on his own so much of the time, he seems uncomfortable for the first time. Without admitting it, it's clear she hit the nail on the head. It also seems like Colter has never given himself time to breathe and consider it. He keeps himself as busy as possible, much like Neagley, so he doesn't have to think about those things.</w:t>
      </w:r>
    </w:p>
    <w:p>
      <w:r>
        <w:t>The moment Colter asks Jenna to go to a diner with him suggests he's ready and willing to change and focus more on himself emotionally, breaking a four-year rule for the character. Likewise, in Neagley, Frances outright tells Hudson that she recognizes there's something between them. But for obvious reasons, she needs to ease into it, with no guarantee she'll ever be able to, at least not for a while.</w:t>
      </w:r>
    </w:p>
    <w:p>
      <w:r>
        <w:t>So, while Colter and Frances share Jack Reacher's loner status, the key difference is that they don't necessarily revel in it the way he does. They're both in this space for self-preservation. That might be Reacher's reason, too, but he also seems to have been wired like that from a young age.</w:t>
      </w:r>
    </w:p>
    <w:p>
      <w:r>
        <w:t>Rearrange the anime series into the correct Japanese release order. Easy (5) Medium (7) Hard (10) Start Leaderboard Sign in to claim your place on the leaderboard! Your Order Back Give Up Submit Results — — — Sign in to claim your place on the leaderboard! Play Again Leaderboard Back Leaderboard × No scores yet. Be the first. Leaderboard × No scores yet. Be the first.</w:t>
      </w:r>
    </w:p>
    <w:p>
      <w:r>
        <w:t>By contrast, Colter and Frances's traits have been shaped by their upbringing and traumatic moments that caused them to shut down. Most importantly, both are now starting to flourish emotionally, making them far more alike than Colter and Reacher 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