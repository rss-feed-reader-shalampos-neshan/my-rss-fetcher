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Olyphant &amp; Titus Welliver's Rare HBO Team-Up Is Already a Modern Classic</w:t>
      </w:r>
    </w:p>
    <w:p>
      <w:r>
        <w:t>منبع: https://www.cbr.com/deadwood-timothy-olyphant-titus-welliver-rare-hbo-team-up-modern-classic/</w:t>
      </w:r>
    </w:p>
    <w:p>
      <w:r>
        <w:t>نویسنده: Justin Young</w:t>
      </w:r>
    </w:p>
    <w:p>
      <w:r>
        <w:t>تاریخ انتشار: 2026-08-04 03:30</w:t>
      </w:r>
    </w:p>
    <w:p>
      <w:r>
        <w:t>──────────────────────────────────────────────────</w:t>
      </w:r>
    </w:p>
    <w:p>
      <w:r>
        <w:t>HBO's Deadwood is often considered one of the best modern Western television series, and much of its success can be traced to its writing and casting. Actors who currently define the prestige television era, like Justified star Timothy Olyphant and Titus Welliver of Bosch, found a home in Deadwood before their own respective franchises took off. In retrospect, their time on the show helped shape their trajectory.</w:t>
      </w:r>
    </w:p>
    <w:p>
      <w:r>
        <w:t>At the time, neither actor carried the weight they do today. Olyphant was establishing himself as the leading man who would define the latter part of his career. Welliver shone in supporting roles that hinted at his future potential. Their on-screen overlap in Deadwood is an example of the beginnings of a new era of television, which served as a stepping stone and launching pad for both talents.</w:t>
      </w:r>
    </w:p>
    <w:p>
      <w:r>
        <w:t>Deadwood Foreshadowed the Future Stardom of Welliver and Olyphant</w:t>
      </w:r>
    </w:p>
    <w:p>
      <w:r>
        <w:t>Timothy Olyphant as Sheriff Seth Bullock in HBO's Deadwood Image via HBO</w:t>
      </w:r>
    </w:p>
    <w:p>
      <w:r>
        <w:t>HBO's Western masterpiece, Deadwood, was a proving ground for the future of prestige television. When looking back at the series through that lens, it's a bit mind-boggling how many modern genre staples passed through the series.</w:t>
      </w:r>
    </w:p>
    <w:p>
      <w:r>
        <w:t>Deadwood brought together Timothy Olyphant and Titus Welliver before their respective franchises took off and placed them alongside veteran actors like Ian McShane and Brad Dourif. The mixture of experience and emerging talent is what makes Deadwood so special in hindsight.</w:t>
      </w:r>
    </w:p>
    <w:p>
      <w:r>
        <w:t>As Sheriff Seth Bullock, Olyphant plays a central role in the show. It's with Bullock that viewers begin to see the grit and restrained intensity bubbling beneath the surface that Olyphant would harness and use to his advantage in future roles, like Raylan Givens in Justified. The tone and setting differ, but the core is the same.</w:t>
      </w:r>
    </w:p>
    <w:p>
      <w:r>
        <w:t>In Deadwood, Olyphant tries to channel the anger into enforcing the law, but it often leads to violent outcomes. Sheriff Bullock's Justified counterpart, Raylan Givens, is smoother and quick-witted but takes the same approach to law enforcement, teetering on the line between doing the right thing and going a step too far. There's a connection between the two roles, making the latter seem like an evolution.</w:t>
      </w:r>
    </w:p>
    <w:p>
      <w:r>
        <w:t>Deadwood's dialogue is instrumental in its critical acclaim and played a major role in how the characters come across. As Silas Adams, Welliver fits into that dense style like a glove by standing in contrast to it. He often had to share scenes with Ian McShane's more verbose character, Al Swearengen.</w:t>
      </w:r>
    </w:p>
    <w:p>
      <w:r>
        <w:t>Adams was more direct and cutting, often using fewer words than the others, a style Welliver would also employ as Harry Bosch. The emphasis on dialogue and performance-driven tension seen in these characters on Deadwood became a blueprint for future prestige television.</w:t>
      </w:r>
    </w:p>
    <w:p>
      <w:r>
        <w:t>The acclaimed series helpedboth Welliver and Olyphant master their craft years before they led their own series. It gave them the tools to define a new era of TV. Deadwood helped establish the kind of performances both actors would later become known for.</w:t>
      </w:r>
    </w:p>
    <w:p>
      <w:r>
        <w:t>Deadwood Helped Craft the Modern TV Landscape</w:t>
      </w:r>
    </w:p>
    <w:p>
      <w:r>
        <w:t>Timothy Olyphant and Titus Welliver have spearheaded the modern landscape and the style of leading man in prestige TV with their roles in Justified and Bosch. Deadwood stands as proof that their career directions didn't happen by accident.</w:t>
      </w:r>
    </w:p>
    <w:p>
      <w:r>
        <w:t>Subscribe to the newsletter for Deadwood insights Dig deeper by subscribing to the newsletter for expanded analysis of Deadwood-era performances, actor career trajectories like Olyphant and Welliver, and how classic shows helped shape modern prestige television. Get Updates By subscribing, you agree to receive newsletter and marketing emails, and accept our Terms of Use and Privacy Policy . You can unsubscribe anytime.</w:t>
      </w:r>
    </w:p>
    <w:p>
      <w:r>
        <w:t>The traits that would define their roles in the future series were taking shape in Deadwood, though the roles themselveswere different. It was the perfect timing and environment for both actors. HBO deserves a lot of credit for the current direction of television. The network was ahead of the curve and helped establish the style that most current series chase.</w:t>
      </w:r>
    </w:p>
    <w:p>
      <w:r>
        <w:t>For Olyphant and Welliver, their time on Deadwood helped them establish a style that carried over to other projects. Deadwood, Olyphant and Welliver were an essential part of creating the approach that viewers appreciate today.</w:t>
      </w:r>
    </w:p>
    <w:p>
      <w:r>
        <w:t>Quiz 5 Questions Forged in Deadwood: How Olyphant and Welliver Helped Shape Prestige TV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