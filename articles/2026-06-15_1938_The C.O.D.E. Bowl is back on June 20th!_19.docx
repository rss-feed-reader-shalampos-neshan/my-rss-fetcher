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C.O.D.E. Bowl is back on June 20th!</w:t>
      </w:r>
    </w:p>
    <w:p>
      <w:r>
        <w:t>منبع: https://gamingtrend.com/news/the-c-o-d-e-bowl-is-back-on-june-20th/</w:t>
      </w:r>
    </w:p>
    <w:p>
      <w:r>
        <w:t>نویسنده: ناشناس</w:t>
      </w:r>
    </w:p>
    <w:p>
      <w:r>
        <w:t>تاریخ انتشار: 2026-06-15 17:02</w:t>
      </w:r>
    </w:p>
    <w:p>
      <w:r>
        <w:t>──────────────────────────────────────────────────</w:t>
      </w:r>
    </w:p>
    <w:p>
      <w:r>
        <w:t>The Call of Duty Endowment is back on Warzone for another banger</w:t>
      </w:r>
    </w:p>
    <w:p>
      <w:r>
        <w:t>For those of you waiting to see the military branches fighting it out for Warzone dominance, it's somehow right around the corner! At the June 20th San Diego Race Weekend, the C.O.D.E. Bowl is back. Not only will attendees get the chance to watch, but people at home have specialized rewards to earn on Twitch. Check out the details below.</w:t>
      </w:r>
    </w:p>
    <w:p>
      <w:r>
        <w:t>Start your engines. The Call of Duty Endowment (C.O.D.E.) Bowl VII, presented by USAA, is streaming live on June 20, 2026 from San Diego Race Weekend! Watch U.S., U.K., and Canadian military esports teams compete alongside top Call of DutyⓇ creators in Call of Duty: Warzone™, and earn viewer rewards. The Endowment is proud to celebrate seven years of C.O.D.E. Bowl and 169,000 veterans placed into jobs and counting.</w:t>
      </w:r>
    </w:p>
    <w:p>
      <w:r>
        <w:t>Call of Duty Endowment (C.O.D.E.) Bowl VII Trailer</w:t>
      </w:r>
    </w:p>
    <w:p>
      <w:r>
        <w:t>Where to Watch</w:t>
      </w:r>
    </w:p>
    <w:p>
      <w:r>
        <w:t>Watch the action live on the official Call of Duty Twitch® Channel or Call of Duty YouTube® Channel at 9am PT.</w:t>
      </w:r>
    </w:p>
    <w:p>
      <w:r>
        <w:t>Whether you’re tuning in from the track or watching from home, don’t miss a moment.</w:t>
      </w:r>
    </w:p>
    <w:p>
      <w:r>
        <w:t>CALL OF DUTY: MODERN WARFARE 4 BETA CODES</w:t>
      </w:r>
    </w:p>
    <w:p>
      <w:r>
        <w:t>You can score Modern WarfareⓇ 4 Open Beta Early Access codes while you watch Call of Duty Endowment (C.O.D.E.) Bowl. Tune into the event and catch Beta codes throughout the broadcast. Then you’ll be able to play Modern Warfare 4 Multiplayer when early access to the Open Beta starts later this year*! Check out more information on Beta here.</w:t>
      </w:r>
    </w:p>
    <w:p>
      <w:r>
        <w:t>*Actual platform availability and launch date(s) of MP Beta subject to change. See www.callofduty.com/beta for more details. Minimum open beta duration is 2 days. Limited time only. While supplies last. Online multiplayer subscription may be required for MP Beta. Internet connection required.</w:t>
      </w:r>
    </w:p>
    <w:p>
      <w:r>
        <w:t>EARN REWARDS WHILE YOU WATCH</w:t>
      </w:r>
    </w:p>
    <w:p>
      <w:r>
        <w:t>Earn rewards immediately in Call of Duty: Black Ops 7 and Call of Duty: Warzone by tuning into Call of Duty (C.O.D.E.) Bowl VII, presented by USAA. The more you watch, the more items you can earn in-game.</w:t>
      </w:r>
    </w:p>
    <w:p>
      <w:r>
        <w:t>Viewers who link their Activision ID with YouTube and/or Twitch can earn C.O.D.E. Bowl VII Drops in Call of Duty: Black Ops 7 and Call of Duty: Warzone for every 30 minutes they tune into the events*.</w:t>
      </w:r>
    </w:p>
    <w:p>
      <w:r>
        <w:t>You won’t want to miss the “Paint Trader” Weapon Blueprint, “Brain Bucket” Weapon Charm, “Burn Rubber” Animated Emblem, and “Finish Line” Spray.</w:t>
      </w:r>
    </w:p>
    <w:p>
      <w:r>
        <w:t>For more information on linking accounts, see our Managing Your Activision Account support page here and below.</w:t>
      </w:r>
    </w:p>
    <w:p>
      <w:r>
        <w:t>*Note that rewards earned from viewing during the promotion period will be available in-game in Call of Duty: Black Ops 7 and Call of Duty: Warzone on June 20, 2026. Rewards must be redeemed within 48 hours of C.O.D.E. Bowl VII, presented by USAA. Actual platform availability and launch date(s) of MP Beta subject to change. See www.callofduty.com/beta for more details. Minimum open beta duration is 2 days. Limited time only. While supplies last. Online multiplayer subscription may be required for MP Beta. Internet connection required.</w:t>
      </w:r>
    </w:p>
    <w:p>
      <w:r>
        <w:t>Connect Your Account and Collect Call of Duty Endowment (C.O.D.E.) Bowl VII, presented by USAA, Viewership Rewards</w:t>
      </w:r>
    </w:p>
    <w:p>
      <w:r>
        <w:t>STEP 1: SIGN UP</w:t>
      </w:r>
    </w:p>
    <w:p>
      <w:r>
        <w:t>Create your Activision account and link your Battle.net, PSN, Xbox or Steam account.</w:t>
      </w:r>
    </w:p>
    <w:p>
      <w:r>
        <w:t>Sign up here.</w:t>
      </w:r>
    </w:p>
    <w:p>
      <w:r>
        <w:t>STEP 2: LINK YOUR ACCOUNTS</w:t>
      </w:r>
    </w:p>
    <w:p>
      <w:r>
        <w:t>Link your YouTube or Twitch Account with Call of Duty</w:t>
      </w:r>
    </w:p>
    <w:p>
      <w:r>
        <w:t>● Link on Twitch</w:t>
      </w:r>
    </w:p>
    <w:p>
      <w:r>
        <w:t>● Link on YouTube</w:t>
      </w:r>
    </w:p>
    <w:p>
      <w:r>
        <w:t>STEP 3: EARN REWARDS</w:t>
      </w:r>
    </w:p>
    <w:p>
      <w:r>
        <w:t>● Watch live on your preferred platform while signed in with a linked account to earn rewards.</w:t>
      </w:r>
    </w:p>
    <w:p>
      <w:r>
        <w:t>● Twitch: After achieving the unlock requirement you must claim your drop here. Open to eligible regions.</w:t>
      </w:r>
    </w:p>
    <w:p>
      <w:r>
        <w:t>● Twitch - Claim Rewards: https://www.twitch.tv/drops/inventory</w:t>
      </w:r>
    </w:p>
    <w:p>
      <w:r>
        <w:t>SOLO YOLO PRESENTED BY USAA</w:t>
      </w:r>
    </w:p>
    <w:p>
      <w:r>
        <w:t>Get hyped for the ultimate test of skill in the third-ever Solo Yolo presented by USAA. It’s one drop, every player for themselves—no teams, no second chances. Who will rise to the occasion and become the Call of Duty Endowment (C.O.D.E.) Bowl VII Solo Yolo champion?</w:t>
      </w:r>
    </w:p>
    <w:p>
      <w:r>
        <w:t>MONSTER ENERGY MVP</w:t>
      </w:r>
    </w:p>
    <w:p>
      <w:r>
        <w:t>Building off the past three years, Monster Energy returns to present the Call of Duty Endowment (C.O.D.E.) Bowl VII MVP award, recognizing the tournament’s top competitor. Factoring in key stats like elims, K/D, placements, clutch plays, and more, the broadcast team will crown the Monster Energy MVP. Stay tuned after the tournament concludes to see who takes home the coveted title.</w:t>
      </w:r>
    </w:p>
    <w:p>
      <w:r>
        <w:t>MONSTER ENERGY CALLING CARD</w:t>
      </w:r>
    </w:p>
    <w:p>
      <w:r>
        <w:t>Get ready to watch Call of Duty Endowment (C.O.D.E.) Bowl VII, presented by USAA! To celebrate the third annual Monster Energy MVP award, starting on June 18, the “Awaken the Beast” Calling Card powered by Monster Energy will be waiting for you in Call of Duty: Black Ops 7 and Call of Duty: Warzone player inventories.</w:t>
      </w:r>
    </w:p>
    <w:p>
      <w:r>
        <w:t>SUPPORT VETERANS ON THE GO WITH LYFT</w:t>
      </w:r>
    </w:p>
    <w:p>
      <w:r>
        <w:t>Every ride can make an impact. The Call of Duty Endowment is proud to be partnering with Lyft to help veterans transition into meaningful careers. Riders can take part directly in the Lyft app by navigating to the menu, selecting “Donate,” and opting into the Call of Duty Endowment to round up their fare, helping fund job placements for veterans across the United States.</w:t>
      </w:r>
    </w:p>
    <w:p>
      <w:r>
        <w:t>For more information about the Call of Duty Endowment, visit the website or follow along on Instagram, X, Facebook, and TikTok.</w:t>
      </w:r>
    </w:p>
    <w:p>
      <w:r>
        <w:t>Stay tuned to GamingTrend for more Call of Duty Endowment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