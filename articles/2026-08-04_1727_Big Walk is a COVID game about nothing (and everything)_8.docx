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Big Walk is a COVID game about nothing (and everything)</w:t>
      </w:r>
    </w:p>
    <w:p>
      <w:r>
        <w:t>منبع: https://www.gamesradar.com/games/co-op/big-walk-is-a-covid-game-about-nothing-and-everything/</w:t>
      </w:r>
    </w:p>
    <w:p>
      <w:r>
        <w:t>نویسنده: Rollin Bishop, Us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2026-08-04 15:34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