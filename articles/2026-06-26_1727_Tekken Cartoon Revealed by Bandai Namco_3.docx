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Tekken Cartoon Revealed by Bandai Namco</w:t>
      </w:r>
    </w:p>
    <w:p>
      <w:r>
        <w:t>منبع: https://www.ign.com/articles/official-tekken-cartoon-teaser-re-imagines-classic-fighting-game-characters-with-toy-like-visuals</w:t>
      </w:r>
    </w:p>
    <w:p>
      <w:r>
        <w:t>نویسنده: Michael Cripe</w:t>
      </w:r>
    </w:p>
    <w:p>
      <w:r>
        <w:t>تاریخ انتشار: 2026-06-26 15:25</w:t>
      </w:r>
    </w:p>
    <w:p>
      <w:r>
        <w:t>──────────────────────────────────────────────────</w:t>
      </w:r>
    </w:p>
    <w:p>
      <w:r>
        <w:t>Bandai Namco has re-imagined classic fighting game characters like Kazuya and Kuma in the first teaser for a Tekken cartoon.</w:t>
      </w:r>
    </w:p>
    <w:p>
      <w:r>
        <w:t>Officially stylized as "TEKKEN! CARTOON," the minute-and-a-half-long trailer mixes live action and animated elements to reveal an unexpected offshoot for the publisher's long-running fighting game series. Just five characters – Kazuya, Kuma, Yoshimitsu, Paul, and Alisa – show up in the video, but we wouldn't be surprised to see more cute versions of fan-favorite characters show up in whatever the final product ends up looking like.</w:t>
      </w:r>
    </w:p>
    <w:p>
      <w:r>
        <w:t>"Your favorite #TEKKEN characters are coming out of the ring and into the cartoon world!" an official description for the animated project said. "Keep an eye on our socials for more news about the TEKKEN! CARTOON."</w:t>
      </w:r>
    </w:p>
    <w:p>
      <w:r>
        <w:t>Will this fight end in a draw?🖌️</w:t>
      </w:r>
    </w:p>
    <w:p>
      <w:r>
        <w:t>Your favorite #TEKKEN characters are coming out of the ring and into the cartoon world! Keep an eye on our socials for more news about the TEKKEN! CARTOON#TEKKENCARTOON pic.twitter.com/sz93CzJzPR — TEKKEN (@TEKKEN) June 26, 2026</w:t>
      </w:r>
    </w:p>
    <w:p>
      <w:r>
        <w:t>The YouTube description for Tekken! Cartoon also revealed some of what appears to be the staff behind the trailer itself. Included in the lineup is animator Amerhiro, whose work can be seen across both their X/Twitter and Instagram pages and features a similar look to the designs revealed in the trailer.</w:t>
      </w:r>
    </w:p>
    <w:p>
      <w:r>
        <w:t>Tekken! Cartoon might be the last thing Tekken fans expected to see when they woke up today. These are cute and colorful versions of video game icons who have thrown down for decades, and with little information about what exactly it will be or where it will air, fans aren't totally sure what to make of it.</w:t>
      </w:r>
    </w:p>
    <w:p>
      <w:r>
        <w:t>"I thought this was an ad for Tekken snacks or something," one fan commented. "Wasn't expecting this, but let's see what they're doing with it (Maybe)."</w:t>
      </w:r>
    </w:p>
    <w:p>
      <w:r>
        <w:t>"TEKKEN BABIES IS REAL!!" another joked.</w:t>
      </w:r>
    </w:p>
    <w:p>
      <w:r>
        <w:t>Some fans online are also confused to see another Tekken animated project emerge without any updates on a potential return for Netflix's anime adaptation, Tekken: Bloodline. The show premiered in 2022 and featured visuals that fell a little more in line with the games it was based on.</w:t>
      </w:r>
    </w:p>
    <w:p>
      <w:r>
        <w:t>Tekken! Cartoon has no release date or plot information for now. Meanwhile, despite the exit of series veteran Katsuhiro Harada in December 2025 and Tekken 7 and 8 game director Kohei 'Nakatsu' Ikeda just a few weeks ago, Bandai Namco's fighting game franchise continues to receive updates, with Tekken 8 due to add Baki's Yujiro Hanma as a playable DLC character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