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Perfect '70s Western TV Shows</w:t>
      </w:r>
    </w:p>
    <w:p>
      <w:r>
        <w:t>منبع: https://www.cbr.com/perfect-70s-western-series-tv-list/</w:t>
      </w:r>
    </w:p>
    <w:p>
      <w:r>
        <w:t>نویسنده: Fawzia Khan</w:t>
      </w:r>
    </w:p>
    <w:p>
      <w:r>
        <w:t>تاریخ انتشار: 2026-08-18 03:30</w:t>
      </w:r>
    </w:p>
    <w:p>
      <w:r>
        <w:t>──────────────────────────────────────────────────</w:t>
      </w:r>
    </w:p>
    <w:p>
      <w:r>
        <w:t>The Western genre had its golden age on American television in the '50s and '60s, when one couldn't turn on the TV without finding a gunslinger, a sheriff, or a cattle drive. By the time the '70s arrived, the genre was seemingly fading away, as the spaghetti western had deconstructed it on the big screen and audiences were changing.</w:t>
      </w:r>
    </w:p>
    <w:p>
      <w:r>
        <w:t>The frontier myth was becoming increasingly complicated, but the Western didn't die -- it adapted to viewers' new demands. The genre became more morally ambiguous, willing to question its own assumptions, and got a bit stranger, too. The '70s produced some of the best Western work on television, and these series still stand out to fans.</w:t>
      </w:r>
    </w:p>
    <w:p>
      <w:r>
        <w:t>Alias Smith and Jones Was A Humorous Western</w:t>
      </w:r>
    </w:p>
    <w:p>
      <w:r>
        <w:t>Image via Curt Gunther / TV Guide / Courtesy Everett Collection</w:t>
      </w:r>
    </w:p>
    <w:p>
      <w:r>
        <w:t>Two outlaws, Hannibal Heyes and Kid Curry, are two of the most successful robbers of the West. They cut a secret deal with the governor to stay out of trouble for a year and earn amnesty in Alias Smith and Jones, which adds enjoyable tension and charm to the show. Pete Duel and Ben Murphy were one of the great TV double acts of the era, and their chemistry is genuinely effortless and funny in a genre that wasn't typically known for humor.</w:t>
      </w:r>
    </w:p>
    <w:p>
      <w:r>
        <w:t>Alias Smith and Jones understood that the best of Western drama comes not from gunfights (although those are enjoyable) but from the long cons, the narrow escapes, and the running joke of two criminals trying hard to be respectable in the liminal spaces. It was canceled too soon, but it remains one of the most enjoyable Westerns of the time.</w:t>
      </w:r>
    </w:p>
    <w:p>
      <w:r>
        <w:t>Kung Fu Was An Atypical Western</w:t>
      </w:r>
    </w:p>
    <w:p>
      <w:r>
        <w:t>Image via ABC</w:t>
      </w:r>
    </w:p>
    <w:p>
      <w:r>
        <w:t>Kwai Chang Caine, a Shaolin monk who is half-Chinese and half-American, wanders the post-Civil War frontier after fleeing China in Kung Fu. For those questioning it, it definitely counts as a Western. The premise is a Western stripped down to its philosophical bones, where a peaceful man tries not to be consumed by a violent world.</w:t>
      </w:r>
    </w:p>
    <w:p>
      <w:r>
        <w:t>David Carradine's performance is hypnotic, and the flashback structure that interweaves Caine's monastery training with his present-day journeys gives the show a meditative rhythm unlike anything else on TV at the time. The action, when it comes, hits harder after being withheld from the viewer for so long. It is a show about restraint, which makes it countercultural for its era, yet timelessly compelling.</w:t>
      </w:r>
    </w:p>
    <w:p>
      <w:r>
        <w:t>Gunsmoke Is The Most Enduring Western</w:t>
      </w:r>
    </w:p>
    <w:p>
      <w:r>
        <w:t>Image via CBS</w:t>
      </w:r>
    </w:p>
    <w:p>
      <w:r>
        <w:t>The longest-running primetime drama in American television history ended its run in 1975, and its final seasons represent some of its best work. Gunsmoke started as a relatively straightforward adult Western, but had evolved into something more novelistic in the 70s. It had longer episodes, more complex supporting characters, and storylines willing to engage with race, violence, and moral failure in ways the genre had rarely attempted at that point.</w:t>
      </w:r>
    </w:p>
    <w:p>
      <w:r>
        <w:t>James Arness' Marshall Matt Dillon is one of TV's great protagonists, precisely because the show never let him be heroic. Dodge City was not saved, but managed imperfectly by a man who had discernment. Twenty years into its run, Gunsmoke was still finding new things to explore as a Western.</w:t>
      </w:r>
    </w:p>
    <w:p>
      <w:r>
        <w:t>How the West Was Won Was Based On The Movie</w:t>
      </w:r>
    </w:p>
    <w:p>
      <w:r>
        <w:t>Image via MGM Television/ Courtesy Everett Collection</w:t>
      </w:r>
    </w:p>
    <w:p>
      <w:r>
        <w:t>Based on one of the most epic Westerns of the last 50 years, the TV adaptation of How the West Was Won followed the Macahan family through multiple decades of American frontier expansion. It made something truly ambitious of the material. James Arness, fresh off Gunsmoke, brought immediate authority to Zeb Macahan, a mountain man navigating a West that is being inevitably civilized.</w:t>
      </w:r>
    </w:p>
    <w:p>
      <w:r>
        <w:t>The show's vast scope is its greatest asset, and its generational storytelling paints a portrait of a country becoming itself through violence, compromise, and sheer stubbornness. This show pulls it all off with confidence, a mini-series in the '70s that truly did what few others could. Its production values were exceptional for the time, and its willingness to treat the Western as a serious historical drama rather than genre entertainment made it much weightier.</w:t>
      </w:r>
    </w:p>
    <w:p>
      <w:r>
        <w:t>Little House on the Prairie Showed A Different Side Of The Frontier</w:t>
      </w:r>
    </w:p>
    <w:p>
      <w:r>
        <w:t>Little House on the Prairie wavers somewhere between family drama and Western, and it is one of the finest frontier Westerns ever put on television. Its decade-long run produced some of the most emotionally rigorous storytelling that the genre has ever seen. Michael Landon's adaptation of Laura Ingalls Wilder's autobiographical novels understood something that hard-edged Westerns sometimes missed: the frontier was not primarily a place of gunfights or outlaws.</w:t>
      </w:r>
    </w:p>
    <w:p>
      <w:r>
        <w:t>Here, it was a place where ordinary people tried to build something decent under conditions that were trying to stop them. The Ingalls family faces drought, illness, poverty, disability, and loss with a consistency that would be punishing if the show weren't so humane. It is the Western as a story about endurance, and on those terms, nothing within the decade came close to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