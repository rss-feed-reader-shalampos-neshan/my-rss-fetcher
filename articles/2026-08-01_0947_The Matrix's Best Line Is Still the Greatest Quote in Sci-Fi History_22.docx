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Matrix's Best Line Is Still the Greatest Quote in Sci-Fi History</w:t>
      </w:r>
    </w:p>
    <w:p>
      <w:r>
        <w:t>منبع: https://www.cbr.com/the-matrix-greatest-quote-in-sci-fi-history/</w:t>
      </w:r>
    </w:p>
    <w:p>
      <w:r>
        <w:t>نویسنده: Ria Pathak</w:t>
      </w:r>
    </w:p>
    <w:p>
      <w:r>
        <w:t>تاریخ انتشار: 2026-08-01 03:15</w:t>
      </w:r>
    </w:p>
    <w:p>
      <w:r>
        <w:t>──────────────────────────────────────────────────</w:t>
      </w:r>
    </w:p>
    <w:p>
      <w:r>
        <w:t>The Wachowskis' The Matrix is iconic for multiple moments that altered the trajectory of sci-fi in pop culture, but no scene has aged quite as well as the spoon lesson. More than two decades later, "There is no spoon" remains the movie's defining line because it completely changes how you understand the world the Wachowskis created. Only a few sci-fi quotes have had that kind of impact both within and beyond their movie, which is why this one still stands out.</w:t>
      </w:r>
    </w:p>
    <w:p>
      <w:r>
        <w:t>The science fiction genre has produced plenty of legendary one-liners over the years, but most of them are memorable because they're easy to repeat. The ‘spoon’ moment has endured for a different reason, though. It captures the central idea behind The Matrix in five simple words, and it has continued to spark conversations about reality, perception, and belief even 27 years later.</w:t>
      </w:r>
    </w:p>
    <w:p>
      <w:r>
        <w:t>"There Is No Spoon" Explains The Matrix Better Than Anyone Else</w:t>
      </w:r>
    </w:p>
    <w:p>
      <w:r>
        <w:t>Neo audaciously challenges Agent Smith in The Matrix Image via Village Roadshow Pictures</w:t>
      </w:r>
    </w:p>
    <w:p>
      <w:r>
        <w:t>For most of The Matrix, Neo is just as lost as the audience as we try to understand the rules of this crazy digital simulation. Morpheus keeps talking about freeing your mind and escaping the Matrix, but those ideas stay deliberately vague. Then, almost halfway through the film, everything clicks because of a quiet conversation with a child sitting in a waiting room.</w:t>
      </w:r>
    </w:p>
    <w:p>
      <w:r>
        <w:t>The boy bends a spoon with his mind before telling Neo not to focus on bending the metal itself. Instead, he says the only thing that matters is understanding the truth: "There is no spoon." It's one of the best scenes from The Matrix because it quietly explains how the Matrix really works.</w:t>
      </w:r>
    </w:p>
    <w:p>
      <w:r>
        <w:t>The world Neo sees isn't fixed; it's something that can be rewritten once he stops accepting it as reality. Looking back, the spoon scene isn't just a memorable quote, but it lays the groundwork for everything Neo goes on to do, from dodging bullets to eventually defeating Agent Smith.</w:t>
      </w:r>
    </w:p>
    <w:p>
      <w:r>
        <w:t>Before this moment in the Oracle's apartment, Neo treats every challenge like a physical one. Whether he's sparring with Morpheus in the training program or trying to clear impossible jumps, he still believes the Matrix has limits he can't overcome. The spoon scene is the first time someone shows him that those limits only exist because he accepts them.</w:t>
      </w:r>
    </w:p>
    <w:p>
      <w:r>
        <w:t>Neo's perception of the world shifts. He starts reacting differently, trusting his instincts instead of his senses. By the time he faces Agent Smith in the final act, he no longer sees the Matrix the way everyone else does. Instead of trying to outrun bullets, he recognizes the code behind them and simply stops them. In retrospect, it’s fair to say that the spoon lesson quietly laid the foundation for every impossible thing Neo accomplishes later in the film.</w:t>
      </w:r>
    </w:p>
    <w:p>
      <w:r>
        <w:t>The Matrix Quote That Changed the Entire Franchise and Pop Culture</w:t>
      </w:r>
    </w:p>
    <w:p>
      <w:r>
        <w:t>Image via Warner Bros.</w:t>
      </w:r>
    </w:p>
    <w:p>
      <w:r>
        <w:t>For the franchise, this single line is the key moment that makes the sequels possible. It shifts Neo from being just a good fighter into a literal digital god. Without this specific realization, he never learns how to fly in Reloaded or see the golden source code in Revolutions. It also perfectly sets up his rivalry with Agent Smith.</w:t>
      </w:r>
    </w:p>
    <w:p>
      <w:r>
        <w:t>Smith is a machine obsessed with strict rules and purpose, while Neo becomes the embodiment of rule-breaking freedom. That massive clash, which drives the entire trilogy, is born right here on the Oracle's floor.</w:t>
      </w:r>
    </w:p>
    <w:p>
      <w:r>
        <w:t>One can imagine or question what happens if Neo never hears that line. He probably just dies on the roof an hour later, because he would still be trying to physically outrun the bullets instead of realizing they don't actually exist. That massive mental shift is exactly why the quote exploded into pop culture and never left.</w:t>
      </w:r>
    </w:p>
    <w:p>
      <w:r>
        <w:t>That's also why the quote escaped the movie itself. For some sci-fi fans and especially The Matrix fans, "There is no spoon" has become a shorthand for questioning assumptions, whether people are talking about technology, careers, creativity, or simply changing the way they see a difficult situation.</w:t>
      </w:r>
    </w:p>
    <w:p>
      <w:r>
        <w:t>You don't have to believe we're living inside a simulation for the line to resonate. Its real message is much simpler: sometimes the biggest obstacles are the ones we've accepted without ever stopping to question them. It gave everyone a cool, cinematic shorthand for realizing that you can rewrite the rules of your own life, turning a fun movie moment into a genuine piece of modern philosophy.</w:t>
      </w:r>
    </w:p>
    <w:p>
      <w:r>
        <w:t>Five Words That Became Bigger Than The Matrix</w:t>
      </w:r>
    </w:p>
    <w:p>
      <w:r>
        <w:t>Carrie-Anne Moss as Trinity and Keanu Reeves as Neo in The Matrix 1999 Image via Village Roadshow Pictures</w:t>
      </w:r>
    </w:p>
    <w:p>
      <w:r>
        <w:t>When The Matrix arrived in 1999, the internet was basically still in its infancy. Today, much of life happens through screens. Artificial intelligence writes emails, algorithms decide what we see online, and virtual worlds are no longer just science fiction. The questions the film raised about reality and perception don't feel distant anymore because they're part of everyday life.</w:t>
      </w:r>
    </w:p>
    <w:p>
      <w:r>
        <w:t>That's why the spoon scene continues to resonate. It isn't really asking whether the spoon exists. It's asking whether the limits we accept are actually real, or simply the result of how we've been taught to see the world. That idea extends far beyond the movie itself. Every generation seems to discover a new way of interpreting those five words, which is why The Matrix continues to reign as one of the most influential sci-fi films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