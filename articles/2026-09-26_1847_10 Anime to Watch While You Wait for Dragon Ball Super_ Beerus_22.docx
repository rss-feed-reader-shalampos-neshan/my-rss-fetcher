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Anime to Watch While You Wait for Dragon Ball Super: Beerus</w:t>
      </w:r>
    </w:p>
    <w:p>
      <w:r>
        <w:t>منبع: https://www.cbr.com/anime-to-watch-before-dragon-ball-super-beerus/</w:t>
      </w:r>
    </w:p>
    <w:p>
      <w:r>
        <w:t>نویسنده: Daniel Kurland, Demi Phillips</w:t>
      </w:r>
    </w:p>
    <w:p>
      <w:r>
        <w:t>تاریخ انتشار: 2026-09-26 18:15</w:t>
      </w:r>
    </w:p>
    <w:p>
      <w:r>
        <w:t>──────────────────────────────────────────────────</w:t>
      </w:r>
    </w:p>
    <w:p>
      <w:r>
        <w:t>Dragon Ball fans finally have something concrete to look forward to. Dragon Ball Super: Beerus is bringing Goku and the rest of the cast back to television, revisiting the beginning of Dragon Ball Super with a substantially updated presentation. For fans who have spent years waiting for the franchise's next major anime project, its arrival gives the countdown a genuine endpoint.</w:t>
      </w:r>
    </w:p>
    <w:p>
      <w:r>
        <w:t>Dragon Ball has a particular combination of qualities that few anime can replicate. Fortunately, the franchise helped shape generations of action anime that followed it, and plenty of series have taken those ingredients in completely different directions. These anime should give Dragon Ball fans plenty to enjoy before Beerus wakes up again.</w:t>
      </w:r>
    </w:p>
    <w:p>
      <w:r>
        <w:t>One-Punch Man Takes Dragon Ball-Level Strength to Its Logical Extreme</w:t>
      </w:r>
    </w:p>
    <w:p>
      <w:r>
        <w:t>Close Saitama getting ready to punch in One Punch Man Image via Madhouse</w:t>
      </w:r>
    </w:p>
    <w:p>
      <w:r>
        <w:t>Lord Boros in One Punch Man: The Movie Image via Madhouse</w:t>
      </w:r>
    </w:p>
    <w:p>
      <w:r>
        <w:t>One-Punch Man S-Rank Heroes Image via J.C. Staff</w:t>
      </w:r>
    </w:p>
    <w:p>
      <w:r>
        <w:t>Saitama can defeat practically any opponent with a single punch, leaving the world's strongest monsters incapable of providing the challenge he desperately wants. The premise works because One-Punch Man understands why overwhelming strength is entertaining. Spectacular battles still happen around Saitama because Genos and the Hero Association provide an enormous cast of fighters with specialized abilities.</w:t>
      </w:r>
    </w:p>
    <w:p>
      <w:r>
        <w:t>Dangerous monsters also establish just how catastrophic each latest threat should be. That is, until Saitama arrives. Fans of Dragon Ball understand the thrill of waiting for Goku to finally enter a major battle. One-Punch Man shows what would happen if his equivalent showed up on the battlefield, knowing there was almost no possibility he could lose.</w:t>
      </w:r>
    </w:p>
    <w:p>
      <w:r>
        <w:t>Related 10 Anime to Watch If You Love One-Punch Man One-Punch Man made waves as a strong, subversive superhero anime, but its fans may appreciate similar titles like Tiger &amp; Bunny and Mashle even more.</w:t>
      </w:r>
    </w:p>
    <w:p>
      <w:r>
        <w:t>The God of High School Is a Visual Feast for Lovers of Martial Arts</w:t>
      </w:r>
    </w:p>
    <w:p>
      <w:r>
        <w:t>Jin Mori awakens as Sun Wukong in The God of High School Image via MAPPA</w:t>
      </w:r>
    </w:p>
    <w:p>
      <w:r>
        <w:t>Jin Mori wants to know how strong he really is, and The God of High School tournament gives him an excellent opportunity to find out. Martial artists from across South Korea compete for the chance to have a wish granted, bringing together fighters with dramatically different techniques and motivations. Mori enters, relying heavily on his extraordinary martial arts ability.</w:t>
      </w:r>
    </w:p>
    <w:p>
      <w:r>
        <w:t>That alone should appeal to longtime Dragon Ball fans. Before ki blasts and transformations came to dominate its biggest battles, Dragon Ball built much of its identity around martial arts tournaments. The God of High School captures some of that energy. Its fights emphasize movement, hand-to-hand combat and elaborate choreography.</w:t>
      </w:r>
    </w:p>
    <w:p>
      <w:r>
        <w:t>Undead Unluck Keeps Finding New Ways to Break Its Own Power Scale</w:t>
      </w:r>
    </w:p>
    <w:p>
      <w:r>
        <w:t>Andy holds Fuuko as he jumps and regenerates in the air in Undead Unluck. Image via David Production</w:t>
      </w:r>
    </w:p>
    <w:p>
      <w:r>
        <w:t>In Undead Unluck, Andy cannot die and Fuuko can cause catastrophic bad luck to anyone she touches. The series focuses on Negators, people who can reject particular rules governing reality. The exact meaning of that concept can vary enormously between characters, creating powers that become increasingly strange as the story expands.</w:t>
      </w:r>
    </w:p>
    <w:p>
      <w:r>
        <w:t>That gives battles an unpredictability Dragon Ball fans may appreciate. The characters are not simply competing about who possesses more raw strength. Understanding how another person's ability works can be essential to defeating them. The scale grows quickly as well. What begins with two unusual superhumans introduces enemies and concepts capable of affecting the entire world.</w:t>
      </w:r>
    </w:p>
    <w:p>
      <w:r>
        <w:t>Yu Yu Hakusho Has One of Anime's Greatest Tournament Arcs</w:t>
      </w:r>
    </w:p>
    <w:p>
      <w:r>
        <w:t>The cast of Yu Yu Hakusho, including Yusuke, Kurama, Hiei, and Kuwabara Image via Studio Pierrot</w:t>
      </w:r>
    </w:p>
    <w:p>
      <w:r>
        <w:t>Yusuke Urameshi dies in the very first episode of Yu Yu Hakusho. After receiving another chance at life, he becomes a Spirit Detective responsible for confronting supernatural threats. This gradually pulls him into progressively dangerous fights alongside Kuwabara, Kurama and Hiei. The story eventually progresses to the Dark Tournament. The arc represents almost everything battle-shonen fans could want from a tournament storyline.</w:t>
      </w:r>
    </w:p>
    <w:p>
      <w:r>
        <w:t>Teams of powerful fighters enter an arena with wildly different supernatural abilities and every victory brings the protagonists closer to opponents operating on a higher level. Like Goku, Yusuke possesses enormous natural potential, but still requires brutal training. Anyone wanting to see another foundational battle shonen perfect its own version of the tournament formula should start watching.</w:t>
      </w:r>
    </w:p>
    <w:p>
      <w:r>
        <w:t>Black Clover Understands the Thrill of Breaking Another Limit</w:t>
      </w:r>
    </w:p>
    <w:p>
      <w:r>
        <w:t>Close Asta wielding a sword in Black Clover Season 2 Image via Studio Pierrot</w:t>
      </w:r>
    </w:p>
    <w:p>
      <w:r>
        <w:t>Zenon Zogratis uses his bone magic in Black Clover Image via Studio Pierrot</w:t>
      </w:r>
    </w:p>
    <w:p>
      <w:r>
        <w:t>Jack the Rupper with Charlotte and Nozel in Black Clover Image via Studio Pierrot</w:t>
      </w:r>
    </w:p>
    <w:p>
      <w:r>
        <w:t>Asta has no magic, and that poses a serious problem for someone who wants to become the Wizard King. Fortunately, Black Clover gives its protagonist Anti-Magic, an ability capable of negating the supernatural power everyone else depends upon. However, Asta still has to become strong enough to use it, so training consequently becomes a major part of his development.</w:t>
      </w:r>
    </w:p>
    <w:p>
      <w:r>
        <w:t>NEW! Rip Mystery Packs of Graded Cards &amp; Collectibles $25.00 $25.00 $100.00 $100.00 $250.00 $250.00</w:t>
      </w:r>
    </w:p>
    <w:p>
      <w:r>
        <w:t>He improves his physical abilities and gradually discovers new applications for the unusual power contained within his grimoire. Asta never treats his current limits as permanent. Every stronger opponent simply demonstrates another level he eventually needs to reach. Asta even has the perfect philosophy for a Dragon Ball fan. When the limit arrives, surpass it.</w:t>
      </w:r>
    </w:p>
    <w:p>
      <w:r>
        <w:t>Dragon Quest: The Adventure of Dai Feels Like a Cousin to Dragon Ball</w:t>
      </w:r>
    </w:p>
    <w:p>
      <w:r>
        <w:t>Dai, Popp, and Maam are leaning on the railing of a boat Image via Toei Animation</w:t>
      </w:r>
    </w:p>
    <w:p>
      <w:r>
        <w:t>The Dragon Quest franchise's famous visual identity was established in the original 1986 video game, which has character designs by Dragon Ball creator Akira Toriyama. This gives The Adventure of Dai an immediately familiar aesthetic even though its story follows an entirely different cast. Dai begins as a young boy dreaming of becoming a hero. He eventually discovers a mysterious power within himself.</w:t>
      </w:r>
    </w:p>
    <w:p>
      <w:r>
        <w:t>Dai enters a much larger battle against demonic forces threatening the world. The resulting adventure contains many of the ingredients Dragon Ball fans love. The 2020 adaptation also tells a substantial, complete story across 100 episodes. That makes it perfect for anyone needing something sizable enough to occupy the wait for Dragon Ball Super: Beerus.</w:t>
      </w:r>
    </w:p>
    <w:p>
      <w:r>
        <w:t>Hunter x Hunter Makes Training and Fighting Equally Important</w:t>
      </w:r>
    </w:p>
    <w:p>
      <w:r>
        <w:t>Killua Zoldyck and Gon Freecss in Hunter x Hunter. Image via Madhouse</w:t>
      </w:r>
    </w:p>
    <w:p>
      <w:r>
        <w:t>Hunter x Hunter constructs its supernatural combat around aura, which allows fighters to develop highly individualized abilities while still operating within a larger collection of rules. As such, training is essential in understanding and developing one’s powers. Gon and Killua repeatedly encounter people who demonstrate how far they remain from the top, forcing them to improve their fundamentals.</w:t>
      </w:r>
    </w:p>
    <w:p>
      <w:r>
        <w:t>As they get stronger, characters who were once overwhelming eventually become manageable. However, there’s always someone more dangerous who establishes another ceiling. Hunter x Hunter places enormous importance on conditions, information and compatibility between abilities. That gives its fights a different rhythm from Dragon Ball without abandoning the pleasure of watching characters become stronger.</w:t>
      </w:r>
    </w:p>
    <w:p>
      <w:r>
        <w:t>Every New Opponent Is a Puzzle in JoJo's Bizarre Adventure</w:t>
      </w:r>
    </w:p>
    <w:p>
      <w:r>
        <w:t>Jotaro activates his Star Platinum Stand in JoJo's Bizarre Adventure. Image via David Production</w:t>
      </w:r>
    </w:p>
    <w:p>
      <w:r>
        <w:t>JoJo's Bizarre Adventure follows different members of the Joestar family across multiple eras. This storytelling style helps the anime constantly reinvent its cast, setting, and approach to combat. Its greatest move was the introduction of Stands. These supernatural manifestations give characters powers ranging from straightforward physical abilities to some incredibly bizarre effects that require specific conditions.</w:t>
      </w:r>
    </w:p>
    <w:p>
      <w:r>
        <w:t>Winning rarely boils down to simply throwing the larger attack. JJBA protagonists need to observe opponents, identify rules and find loopholes. Their personalities are also usually larger-than-life. Heroes pose dramatically, and villains deliver theatrical speeches. That flamboyance is part of the anime’s appeal. Dragon Ball has never been embarrassed by its own excess either. JJBA takes that principle somewhere much weirder.</w:t>
      </w:r>
    </w:p>
    <w:p>
      <w:r>
        <w:t>Naruto Turns Rivalry and Training Into an Entire Generation's Story</w:t>
      </w:r>
    </w:p>
    <w:p>
      <w:r>
        <w:t>Naruto in Sage Mode in the anime series. Image via Studio Pierrot</w:t>
      </w:r>
    </w:p>
    <w:p>
      <w:r>
        <w:t>Naruto Uzumaki begins Naruto as an underperforming ninja desperate to earn the recognition of his village. Becoming Hokage seems impossibly far away, but his refusal to give up slowly starts closing that gap. Training is essential throughout Naruto's journey. New techniques require actual work, from mastering the Rasengan to learning how to control the Nine-Tails.</w:t>
      </w:r>
    </w:p>
    <w:p>
      <w:r>
        <w:t>His rivalry with Sasuke provides another familiar element. The two continually influence each other's development, with their respective increases in strength changing the nature of their relationship across the series. Eventually, the scale becomes monumental. Battles evolve into confrontations capable of reshaping entire landscapes. Dragon Ball fans certainly know something about that kind of escalation.</w:t>
      </w:r>
    </w:p>
    <w:p>
      <w:r>
        <w:t>Transformations Is Essential to the Biggest Battles in Bleach</w:t>
      </w:r>
    </w:p>
    <w:p>
      <w:r>
        <w:t>Close Ichigo smirks while talking to Ishida Uryu in Bleach TYBW Season 4 Episode 1 Image via Pierrot Films</w:t>
      </w:r>
    </w:p>
    <w:p>
      <w:r>
        <w:t>Yamamoto wielding his zanpakuto in Bleach. Image via Studio Pierrot</w:t>
      </w:r>
    </w:p>
    <w:p>
      <w:r>
        <w:t>Ichigo Kurosaki in his Vasto Lorde form during his fight with Ulquiorra in the Bleach anime series Image via Studio Pierrot</w:t>
      </w:r>
    </w:p>
    <w:p>
      <w:r>
        <w:t>Ichigo Kurosaki acquires Soul Reaper powers accidentally. Keeping up with the enemies he encounters afterward requires considerably more effort. Bleach continually introduces higher stages of power for Ichigo to understand. Learning the name of his Zanpakuto changes what he can accomplish, and Bankai establishes another enormous threshold. His unusual relationship with Hollow power complicates his abilities.</w:t>
      </w:r>
    </w:p>
    <w:p>
      <w:r>
        <w:t>That structure makes the series especially easy to recommend to Dragon Ball fans. The captains make that system even more exciting. Each possesses a distinctive Zanpakuto with radically different abilities. The anime also understands presentation. When someone reveals an ability, Bleach wants viewers to feel the moment, and it regularly succeeds.</w:t>
      </w:r>
    </w:p>
    <w:p>
      <w:r>
        <w:t>Quiz 5 Questions Beyond Goku: Anime Power Unleashed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