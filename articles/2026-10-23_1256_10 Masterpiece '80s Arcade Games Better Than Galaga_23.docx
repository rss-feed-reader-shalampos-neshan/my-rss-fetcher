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'80s Arcade Games Better Than Galaga</w:t>
      </w:r>
    </w:p>
    <w:p>
      <w:r>
        <w:t>منبع: https://www.cbr.com/masterpiece-80s-arcade-games-better-than-galaga/</w:t>
      </w:r>
    </w:p>
    <w:p>
      <w:r>
        <w:t>نویسنده: Angelina, Sage Negron</w:t>
      </w:r>
    </w:p>
    <w:p>
      <w:r>
        <w:t>تاریخ انتشار: 2026-10-23 02:15</w:t>
      </w:r>
    </w:p>
    <w:p>
      <w:r>
        <w:t>──────────────────────────────────────────────────</w:t>
      </w:r>
    </w:p>
    <w:p>
      <w:r>
        <w:t>Galaga is probably the game most people think about when someone asks about classic arcade shooters. The addictive gameplay of shooting down waves of aliens helped propel the game into icon status, becoming one of the greatest arcade games ever made.</w:t>
      </w:r>
    </w:p>
    <w:p>
      <w:r>
        <w:t>There have been many other arcade games that have tried to take Galaga’s crown over the years, and a few have even managed to surpass the legend. Whether they are another shooter or a different genre of arcade game, many of these titles have achieved levels well beyond the classic space adventure.</w:t>
      </w:r>
    </w:p>
    <w:p>
      <w:r>
        <w:t>Galaxian Came First, And Shouldn’t Be Ignored</w:t>
      </w:r>
    </w:p>
    <w:p>
      <w:r>
        <w:t>Image Credit: https://www.youtube.com/watch?v=unBFrUj2nTg Image via Namco</w:t>
      </w:r>
    </w:p>
    <w:p>
      <w:r>
        <w:t>Before Galaga came onto the scene, Galaxian was the pioneering fixed shooter for the arcades during the 170s (coming to America in the 1980s). It made strides in presentation thanks to its colorful sprites, and made combat exciting by having the aliens dive players occasionally.</w:t>
      </w:r>
    </w:p>
    <w:p>
      <w:r>
        <w:t>After the success of Galaxian, the sequel Galaga took the arcade scene by storm and became the more famous sibling. But to ignore Galaxian is to ignore a vital piece of gaming history, one that pushed the fixed shooter genre into a new direction.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Space Invaders is Worthy Competition</w:t>
      </w:r>
    </w:p>
    <w:p>
      <w:r>
        <w:t>A lone laser cannon defends Earth against aliens in Space Invaders. Image via Atari, Inc.</w:t>
      </w:r>
    </w:p>
    <w:p>
      <w:r>
        <w:t>Galaga’s biggest competition was Space Invaders, the very first fixed shooter of its kind and another '70s shooter that thrived in the 1980s thanks to several ports. The simple gameplay of shooting down swarms of aliens started a revolution that took over the lives of gamers, and made tons of money while doing it.</w:t>
      </w:r>
    </w:p>
    <w:p>
      <w:r>
        <w:t>And the more aliens that are defeated, the faster the gameplay gets, offering up even more challenges the longer the game goes on. Without Space Invaders, games like Galaga wouldn’t even exist.</w:t>
      </w:r>
    </w:p>
    <w:p>
      <w:r>
        <w:t>Gorf Has a Weird Name, But Fantastic Gameplay</w:t>
      </w:r>
    </w:p>
    <w:p>
      <w:r>
        <w:t>Image Credit: https://www.youtube.com/watch?v=fwPktzdrIE8 Image via Dave Nutting Associates</w:t>
      </w:r>
    </w:p>
    <w:p>
      <w:r>
        <w:t>Gorf might sound like a strange name to give a video game, but once gamers look past that, they will find a surprisingly complex shooter. That’s because the game goes far beyond just being a simple-fixed shooter.</w:t>
      </w:r>
    </w:p>
    <w:p>
      <w:r>
        <w:t>There are multiple missions for the player to complete, which include taking down flagships and traveling through wormholes. Climbing the ranks while playing these missions is what makes Gorf such a fun ride, and helped it stand out against the more rigid shooters of the time.</w:t>
      </w:r>
    </w:p>
    <w:p>
      <w:r>
        <w:t>Space Wars Was Double the Fun</w:t>
      </w:r>
    </w:p>
    <w:p>
      <w:r>
        <w:t>Image Credit: https://www.youtube.com/watch?v=xtYR5wV2rLM Image via Cinematronics</w:t>
      </w:r>
    </w:p>
    <w:p>
      <w:r>
        <w:t>Most arcade shooters are designed to be played alone, but Space Wars went out of its way to make multiplayer the main focus. Two players control different ships at the same time, with different buttons for different weapons and ship maneuvers.</w:t>
      </w:r>
    </w:p>
    <w:p>
      <w:r>
        <w:t>Taking inspiration from a 1962 game of a similar title, Space Wars was a landmark arcade title for both the shooter genre and for multiplayer games in general. Another 1970s shooter ported during the '80s, its unique two-player gameplay is something that makes it a much more attractive option than the more simplistic single-player adventures like Galaga.</w:t>
      </w:r>
    </w:p>
    <w:p>
      <w:r>
        <w:t>Related 10 Greatest '80s Arcade Action Games, Ranked These arcade spectacles challenge reflexes with trial and error design that rewards persistence.</w:t>
      </w:r>
    </w:p>
    <w:p>
      <w:r>
        <w:t>Asteroids Was All Over the Place</w:t>
      </w:r>
    </w:p>
    <w:p>
      <w:r>
        <w:t>Image via Atari</w:t>
      </w:r>
    </w:p>
    <w:p>
      <w:r>
        <w:t>Unlike other shooters where players had to fight off aliens, Asteroids made space itself the primary enemy that they had to overcome. Giant asteroids are constantly flying at the player, and shooting them down is the only way to break free.</w:t>
      </w:r>
    </w:p>
    <w:p>
      <w:r>
        <w:t>Though aliens will occasionally fly around to annoy the player, Asteroids thrived on the waves of rocks intimidating the player. An arcade classic from the '70s and '80s, playing Asteroids hasn’t gotten old one bit. And because of this game, other space shooters were able to thrive as well.</w:t>
      </w:r>
    </w:p>
    <w:p>
      <w:r>
        <w:t>Mario Bros. Was the Start of an Arcade Dynasty</w:t>
      </w:r>
    </w:p>
    <w:p>
      <w:r>
        <w:t>Mario Bros Arcade overlay Image via Nintendo</w:t>
      </w:r>
    </w:p>
    <w:p>
      <w:r>
        <w:t>Fixed shooters weren’t the only games dominating the arcade scene. Platformers like Mario Bros. were also very present, where the titular plumber bros have to rid the sewers of New York from crabs and koopas.</w:t>
      </w:r>
    </w:p>
    <w:p>
      <w:r>
        <w:t>Super Mario Bros. may be the more famous platforming game starring the red-hatted plumber, but Mario Bros. is still an addictive platformer. Chasing high scores while also chasing around turtles is something that just can’t be replicated, and it's a great alternative to all the sci-fi games at the arcade.</w:t>
      </w:r>
    </w:p>
    <w:p>
      <w:r>
        <w:t>Donkey Kong is Still One of Nintendo’s Greatest Games</w:t>
      </w:r>
    </w:p>
    <w:p>
      <w:r>
        <w:t>Mario leaps to rescue Pauline in Donkey Kong Arcade Image via Nintendo</w:t>
      </w:r>
    </w:p>
    <w:p>
      <w:r>
        <w:t>But all the platforming games in the world wouldn't be a thing without the original Donkey Kong. Mario and DK’s debut game was all about the former rescuing Pauline from the clutches of the latter, and climbing the tower and avoiding giant barrels was the way to do it..</w:t>
      </w:r>
    </w:p>
    <w:p>
      <w:r>
        <w:t>Multiple stages offer up new challenges, all in the effort to obtain the highest score possible. That level of quality right out of the gate is something that is hard to come by these days, which is just one of the reasons why Donkey Kong still resonates.</w:t>
      </w:r>
    </w:p>
    <w:p>
      <w:r>
        <w:t>Frogger Has Never Left the Building</w:t>
      </w:r>
    </w:p>
    <w:p>
      <w:r>
        <w:t>Frogger arcade gameplay Image via Konami</w:t>
      </w:r>
    </w:p>
    <w:p>
      <w:r>
        <w:t>Frogger is another arcade game that has stood the test of time, being ported and remade dozens of times and extending its life way past the arcade scene. And all the players had to do was guide a frog across a busy highway and make sure that the little green fellow didn’t get run over.</w:t>
      </w:r>
    </w:p>
    <w:p>
      <w:r>
        <w:t>A surprisingly challenging experience, Frogger challenged players to time their movements correctly to get the highest score. The fact that the game was able to succeed without flying spaceships or giant monkeys is a huge achievement.</w:t>
      </w:r>
    </w:p>
    <w:p>
      <w:r>
        <w:t>Paperboy is a Challenging Ride</w:t>
      </w:r>
    </w:p>
    <w:p>
      <w:r>
        <w:t>NES game paperboy cycling Image via Mindscape</w:t>
      </w:r>
    </w:p>
    <w:p>
      <w:r>
        <w:t>Considered one of the hardest arcade games ever made, Paperboy tasked players with delivering newspapers as quickly and efficiently as possible. But this is no simple paper route, as there are numerous hazards in the player’s way trying to stop them.</w:t>
      </w:r>
    </w:p>
    <w:p>
      <w:r>
        <w:t>Not only that, but making sure not to break any windows while delivering these papers (especially to the houses that actually subscribe to the paper) is a whole different challenge. Paperboy was a menace, but it was one that was still highly enjoyable to play.</w:t>
      </w:r>
    </w:p>
    <w:p>
      <w:r>
        <w:t>Pac-Man Doesn’t Need an Introduction</w:t>
      </w:r>
    </w:p>
    <w:p>
      <w:r>
        <w:t>Pac-man Image via Namco</w:t>
      </w:r>
    </w:p>
    <w:p>
      <w:r>
        <w:t>Through all the platformers and fixed shooters that have graced the arcades over the years, none of them have the lasting cultural legacy the way that Pac-Man has had over the years. Maneuvering around the maze to eat as many pellets as possible without getting caught by the four ghosts was an instant recipe for success.</w:t>
      </w:r>
    </w:p>
    <w:p>
      <w:r>
        <w:t>Pac-Man has been ported to death to nearly every console imaginable, with sequels and remakes shaking up the gameplay as much as possible. But nothing will ever compare to the original arcade classic, a game that will never 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