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Update 6.2.5 Out Now — Check Out the Patch Notes</w:t>
      </w:r>
    </w:p>
    <w:p>
      <w:r>
        <w:t>منبع: https://www.ign.com/articles/helldivers-2-patch-brings-long-awaited-upscaling-support-and-latency-reduction-features</w:t>
      </w:r>
    </w:p>
    <w:p>
      <w:r>
        <w:t>نویسنده: Vikki Blake</w:t>
      </w:r>
    </w:p>
    <w:p>
      <w:r>
        <w:t>تاریخ انتشار: 2026-05-29 12:02</w:t>
      </w:r>
    </w:p>
    <w:p>
      <w:r>
        <w:t>──────────────────────────────────────────────────</w:t>
      </w:r>
    </w:p>
    <w:p>
      <w:r>
        <w:t>As the fight for Managed Democracy rages on, Arrowhead has just dropped a new Helldivers 2 patch that makes some long-awaited improvements to performance.</w:t>
      </w:r>
    </w:p>
    <w:p>
      <w:r>
        <w:t>From upscaling technologies and latency-reduction features to "various optimizations and stability fixes," patch 6.2.5 is designed to help players stay on "target when the battlefield gets chaotic," Arrowhead explained. The patch notes, from Steam, are below.</w:t>
      </w:r>
    </w:p>
    <w:p>
      <w:r>
        <w:t>This is the "slightly delayed" patch from Wednesday (May 27) following an "unexpected submission bug outside of [Arrowhead's] control." The update, developed alongside Nixxes Software, adds support for upscalers (FSR 3.1.5, DLSS 4.5, and XeSS 3.0), Variable Refresh Rate (VRR) support for PS5 and PS5 Pro, and Variable Rate Shading (VRS) for supported devices, among other performance improvements designed to smooth out the gameplay experience.</w:t>
      </w:r>
    </w:p>
    <w:p>
      <w:r>
        <w:t>It's also worth noting that the patch fixes an issue where Helldivers were unable to manually climb small obstacles and ledges without auto-climb. The hope is this means vaulting in Helldivers 2 is finally fixed.</w:t>
      </w:r>
    </w:p>
    <w:p>
      <w:r>
        <w:t>Don't forget that Helldivers 2 is also getting a Warhammer 40,000 Legendary Warbond later this year , finally making one of its most-requested crossovers a reality. Helldivers 2 game director Mikael Eriksson said the two worlds “fit perfectly together,” and that Arrowhead is “full of die hard Warhammer fans.”</w:t>
      </w:r>
    </w:p>
    <w:p>
      <w:r>
        <w:t>Helldivers 2 update 6.2.5 patch notes:</w:t>
      </w:r>
    </w:p>
    <w:p>
      <w:r>
        <w:t>Added support for upscalers:</w:t>
      </w:r>
    </w:p>
    <w:p>
      <w:r>
        <w:t>FSR 3.1.5 GPUs that support it will run FSR 4.0.3</w:t>
      </w:r>
    </w:p>
    <w:p>
      <w:r>
        <w:t>DLSS 4.5</w:t>
      </w:r>
    </w:p>
    <w:p>
      <w:r>
        <w:t>XeSS 3.0</w:t>
      </w:r>
    </w:p>
    <w:p>
      <w:r>
        <w:t>Added Variable Refresh Rate (VRR) support for PS5 and PS5 Pro</w:t>
      </w:r>
    </w:p>
    <w:p>
      <w:r>
        <w:t>Added Variable Rate Shading (VRS) for supported devices</w:t>
      </w:r>
    </w:p>
    <w:p>
      <w:r>
        <w:t>VRS can help improve performance by reducing shading rates on certain areas of the image, resulting in less work for the GPU for similar looking close pixels</w:t>
      </w:r>
    </w:p>
    <w:p>
      <w:r>
        <w:t>Added support for DRS on PC and PS5</w:t>
      </w:r>
    </w:p>
    <w:p>
      <w:r>
        <w:t>With the introduction of DRS on all platforms we have also upped the resolution on Xbox Series X and PS5 to 1440p in the Performance preset</w:t>
      </w:r>
    </w:p>
    <w:p>
      <w:r>
        <w:t>We have also upped the resolution in PS5 Power Saver mode to 1440p</w:t>
      </w:r>
    </w:p>
    <w:p>
      <w:r>
        <w:t>Added NVIDIA's Reflex for NVIDIA GPUs</w:t>
      </w:r>
    </w:p>
    <w:p>
      <w:r>
        <w:t>Added AMD's Anti-Lag 2 for AMD GPUs</w:t>
      </w:r>
    </w:p>
    <w:p>
      <w:r>
        <w:t>Fixes</w:t>
      </w:r>
    </w:p>
    <w:p>
      <w:r>
        <w:t>Fixed an issue where Helldivers were unable to manually climb small obstacles and ledges without auto-climb.</w:t>
      </w:r>
    </w:p>
    <w:p>
      <w:r>
        <w:t>Fixed multiple rendering issues and improved performance and image quality across all platforms.</w:t>
      </w:r>
    </w:p>
    <w:p>
      <w:r>
        <w:t>Added additional resolution options in the display settings for monitors with a wide range of available resolutions.</w:t>
      </w:r>
    </w:p>
    <w:p>
      <w:r>
        <w:t>Improved the performance of the high reflection setting.</w:t>
      </w:r>
    </w:p>
    <w:p>
      <w:r>
        <w:t>Improved VRAM management on PC to improve performance on systems with limited VRAM.</w:t>
      </w:r>
    </w:p>
    <w:p>
      <w:r>
        <w:t>Inviting non-friends via the social menus recent-tab will now send a PSN system invite if both are on PSN</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