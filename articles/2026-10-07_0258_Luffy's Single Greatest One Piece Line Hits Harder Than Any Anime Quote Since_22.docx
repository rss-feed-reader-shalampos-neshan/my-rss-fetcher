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Luffy's Single Greatest One Piece Line Hits Harder Than Any Anime Quote Since</w:t>
      </w:r>
    </w:p>
    <w:p>
      <w:r>
        <w:t>منبع: https://www.cbr.com/one-piece-luffy-best-anime-quote/</w:t>
      </w:r>
    </w:p>
    <w:p>
      <w:r>
        <w:t>نویسنده: Aaheli Pradhan</w:t>
      </w:r>
    </w:p>
    <w:p>
      <w:r>
        <w:t>تاریخ انتشار: 2026-10-07 01:00</w:t>
      </w:r>
    </w:p>
    <w:p>
      <w:r>
        <w:t>──────────────────────────────────────────────────</w:t>
      </w:r>
    </w:p>
    <w:p>
      <w:r>
        <w:t>One Piece has served up some of the best anime quotes of all time, but few lines hit as hard as the speech that Luffy delivers during the series' Arlong Park arc. His words capture the heart and soul of the entire One Piece franchise, and with just a few words, Luffy sums up what the series is all about.</w:t>
      </w:r>
    </w:p>
    <w:p>
      <w:r>
        <w:t>Unlike many anime protagonists, Luffy wants a dependable crew right from the beginning of One Piece. The One Piece anime begins with Luffy’s search for crewmates who can help fulfill his dream of becoming a pirate king, and in his Arlong Park speech, he explains why finding the perfect crew was so important to him in one standout quote.</w:t>
      </w:r>
    </w:p>
    <w:p>
      <w:r>
        <w:t>Luffy’s Arlong Park Speech Is a Glimpse Into the Soul of One Piece</w:t>
      </w:r>
    </w:p>
    <w:p>
      <w:r>
        <w:t>One Piece's Straw Hat Pirates with Luffy holding their jolly roger Image via Toei Animation</w:t>
      </w:r>
    </w:p>
    <w:p>
      <w:r>
        <w:t>Like other anime protagonists, Luffy trains harder, unlocks greater powers, and becomes stronger, but so does his crew. More importantly, Luffy understands that he needs a crew, which he explains in his Arlong Park speech.</w:t>
      </w:r>
    </w:p>
    <w:p>
      <w:r>
        <w:t>"Of course, I don't know anything about swords, " explains Luffy. "I can't navigate, I can't cook, I can't even lie! I know I need friends to help me if I want to get ahead in life. But there's one thing I can do: I can beat you!"</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Luffy does not think that pushing himself to the brink of exhaustion can help him overcome everything alone. Instead, he knows that there are things that he can and cannot do. Luffy cannot use swords like Zoro, navigate like Nami, cook like Sanji, or even lie properly. Still, he is never weak because of all the things he can't do. Instead, he is strong because his nakama fills in the gaps.</w:t>
      </w:r>
    </w:p>
    <w:p>
      <w:r>
        <w:t>In fact, some of the most powerful pirates in One Piece have incredibly dependable crewmates. Whether it is Kaidou, Whitebeard, Shanks, or the Pirate King himself, none of them could have stood their ground if not for their crews. One Piece has never been a one-man show, and Luffy’s speech clearly explains why being independent doesn't make someone any stronger.</w:t>
      </w:r>
    </w:p>
    <w:p>
      <w:r>
        <w:t>Luffy's Best One Piece Quote Proves That Every Character Matters</w:t>
      </w:r>
    </w:p>
    <w:p>
      <w:r>
        <w:t>Luffy with his arms around Zoro, Usopp, and Nami with the rest of the Straw Hat Pirates behind him in One Piece. Image via Toei Animation</w:t>
      </w:r>
    </w:p>
    <w:p>
      <w:r>
        <w:t>Humans have always lived while depending on others. So when anime protagonists try to do everything all by themselves, their actions start to border on impracticality. However, Luffy openly admits that he needs other people. It cuts through the fictional world of One Piece and hits real people and their emotions.</w:t>
      </w:r>
    </w:p>
    <w:p>
      <w:r>
        <w:t>Everyone has felt inadequate at some point in life, which leads one to question one's credibility. Luffy offers the perfect lesson by admitting all of his flaws and also highlighting the things that he can do. He promises to beat Arlong, and he does so spectacularly. Arlong is a villain who thinks of strength as a way to dominate others, and as Luffy defeats him, a statement is made about what strength actually means.</w:t>
      </w:r>
    </w:p>
    <w:p>
      <w:r>
        <w:t>Just like Luffy depends on Sanji for his food and on Nami to navigate the seas, the crew depends on him as well. The Straw Hats are a complete team that delegates responsibilities according to the talents of each individual. Every Straw Hat wholeheartedly believes Luffy when he promises something, and he delivers on his promises every time.</w:t>
      </w:r>
    </w:p>
    <w:p>
      <w:r>
        <w:t>Luffy’s speech captured a universal truth about humans: one cannot do everything alone. Luffy actually lives by his words, making anime fans become enamored with One Piece and its protagonist, and maybe that’s why even decades later, Luffy’s speech hits harder than any anime monologue that has been written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