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Henry Cavill's Upcoming 80s Movie Reboot Is Already Better Than Peak Game of Thrones In Every Way</w:t>
      </w:r>
    </w:p>
    <w:p>
      <w:r>
        <w:t>منبع: https://www.cbr.com/henry-cavill-highlander-reboot-better-than-game-of-thrones/</w:t>
      </w:r>
    </w:p>
    <w:p>
      <w:r>
        <w:t>نویسنده: Maxwell Pishny</w:t>
      </w:r>
    </w:p>
    <w:p>
      <w:r>
        <w:t>تاریخ انتشار: 2026-10-28 12:30</w:t>
      </w:r>
    </w:p>
    <w:p>
      <w:r>
        <w:t>──────────────────────────────────────────────────</w:t>
      </w:r>
    </w:p>
    <w:p>
      <w:r>
        <w:t>The fantasy genre is about to change forever, and fans of brutal, R-rated fantasy action need only wait for the arrival of Henry Cavill and director Chad Stahelski's upcoming Highlander reboot in theaters. The upcoming cinematic reimagining of the beloved '80s classic is primed to completely redefine modern fantasy violence, even topping the bombastic heights of Game of Thrones.</w:t>
      </w:r>
    </w:p>
    <w:p>
      <w:r>
        <w:t>Game of Thrones has been the gold standard for mature, adult-oriented fantasy content for the better part of the last 2 decades now, but Highlander is already gearing up to take the mantle away from the iconic HBO series.</w:t>
      </w:r>
    </w:p>
    <w:p>
      <w:r>
        <w:t>Highlander's Action Will Surpass Even The Best of Game of Thrones</w:t>
      </w:r>
    </w:p>
    <w:p>
      <w:r>
        <w:t>Game of Thrones was a genuine cultural phenomenon when it was first airing on HBO. It was, in many ways, the last true cultural event TV series. It came right as the age of streaming was reaching its height, and it served as the ultimate bridge between "water cooler TV" and "binge-worthy content." Although the early seasons of the iconic series weren't nearly as action-oriented, they still had their fair share of violent fantasy goodness, and, as the series progressed, the on-screen action got larger and more epic.</w:t>
      </w:r>
    </w:p>
    <w:p>
      <w:r>
        <w:t>Even at the very peak of its fantasy action bombast, though, Game of Thrones was always best when it was focused on its characters and their interpersonal politics, schemes, and relationships. The action in Game of Thrones was spectacular, but it was heavily carried by audiences' love for the characters involved.</w:t>
      </w:r>
    </w:p>
    <w:p>
      <w:r>
        <w:t>That's exactly why Henry Cavill's brand-new Highlander movie already has Game of Thrones beat. John Wick director Chad Stahelski is responsible for the upcoming reboot, and if his previous work on the Keanu Reeves-led masterpiece action franchise isn't enough to get fans excited for Highlander, then perhaps nothing is. The fight choreography, directing style, and commitment to practical, stuntwork-heavy action is what made the Wick films so special, and that's exactly what Highlander promises to bring once again.</w:t>
      </w:r>
    </w:p>
    <w:p>
      <w:r>
        <w:t>The fantasy genre is so often filled with clumsy, heavy action. That is, of course, due to the fact that most fantasy movie weapons are larger, cumbersome, and awkward, and while that can often lead to engaging story beats and creative action set pieces, it doesn't allow for the balletic violence featured in John Wick and its sequels. That's one of the largest problems with Game of Thrones' action — it so often feels either too "breezy" and fake, or too heavy and slow.</w:t>
      </w:r>
    </w:p>
    <w:p>
      <w:r>
        <w:t>If anyone is going to be able to leap over that hurdle and take the top spot away from Game of Thrones, it's Chad Stahelski and company. With Henry Cavill taking on the lead role of Connor MacLeod, an immortal warrior destined to do battle with other fighters for one ultimate prize, the fan-favorite actor's prior experience in projects like The Witcher and Mission: Impossible - Fallout make him the perfect fantasy protagonist.</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Highlander Has The Chance To Be The Definitive Modern Fantasy Movie</w:t>
      </w:r>
    </w:p>
    <w:p>
      <w:r>
        <w:t>Amazon MGM Studios</w:t>
      </w:r>
    </w:p>
    <w:p>
      <w:r>
        <w:t>Gone are the days of The Lord of the Rings' reign over the fantasy genre. Even with Andy Serkis's upcoming The Hunt for Gollum movie, the Middle Earth franchise isn't nearly as influential as it once was. In its wake, Game of Thrones became the ultimate name in fantasy, but even that franchise's days were numbered. The final few seasons, as well as some of the spin-off content, turned Game of Thrones from an untouchable masterpiece into an engaging-but-flawed franchise. Enter: Highlander.</w:t>
      </w:r>
    </w:p>
    <w:p>
      <w:r>
        <w:t>The original Highlander, which remains a clumsy-yet-fun '80s cult classic, is the sort of movie that is perfectly primed for a remake. While the 1986 film is enjoyable on its own, it isn't like masterpieces like Back to the Future or Die Hard that should never be remade. It's a film with an incredible premise, strong world-building, and an engaging narrative, but it's also one that could use some updating.</w:t>
      </w:r>
    </w:p>
    <w:p>
      <w:r>
        <w:t>Henry Cavill is a perfect choice to lead Highlander into the future, and a supporting cast made up of legends like Russell Crowe, Jeremy Irons, Karen Gillan, and Dave Bautista only makes the upcoming reboot even more exciting. Chad Stahelski hasn't yet let action fans down, and there's no reason to believe he'll do so with Highlander.</w:t>
      </w:r>
    </w:p>
    <w:p>
      <w:r>
        <w:t>Game of Thrones had its time in the sun, but now, Highlander is already geared up to take its place as the ultimate adult-oriented fantasy extravaganza. The film's action is sure to be relentlessly brutal and bloody, and its world-building and character work will likely surprise viewers expecting nothing more than half-baked action schlock. There can be only one true king of modern fantasy, and soon, that title will belong to Highlander.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