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 Into the World of Splatoon Raiders with BRISK Iced Tea at San Diego Comic-Con</w:t>
      </w:r>
    </w:p>
    <w:p>
      <w:r>
        <w:t>منبع: https://www.ign.com/articles/step-into-the-world-of-splatoon-raiders-with-brisk-iced-tea-at-san-diego-comic-con</w:t>
      </w:r>
    </w:p>
    <w:p>
      <w:r>
        <w:t>نویسنده: Ign Global Studios</w:t>
      </w:r>
    </w:p>
    <w:p>
      <w:r>
        <w:t>تاریخ انتشار: 2026-07-13 20:00</w:t>
      </w:r>
    </w:p>
    <w:p>
      <w:r>
        <w:t>──────────────────────────────────────────────────</w:t>
      </w:r>
    </w:p>
    <w:p>
      <w:r>
        <w:t>Looking to level up your San Diego Comic-Con experience?</w:t>
      </w:r>
    </w:p>
    <w:p>
      <w:r>
        <w:t>To celebrate the launch of Splatoon Raiders on Nintendo Switch 2, BRISK Iced Tea is bringing fans the BRISK x Splatoon Raiders Island Hideout, an interactive fan experience packed with competitive challenges, hands-on gameplay, exclusive merchandise, and plenty of refreshing BRISK Iced Tea while supplies last.</w:t>
      </w:r>
    </w:p>
    <w:p>
      <w:r>
        <w:t>Open to the public on July 24–25 from 10:00 a.m.–6:00 p.m., the BRISK x Splatoon Raiders Island Hideout will take over the corner of 6th Ave. and Island Ave. in San Diego’s Gaslamp District. Best of all, no Comic-Con badge is required, so anyone can stop by and get in on the action during one of the biggest weekends in gaming and pop culture, or simply cool off with some refreshing BRISK Iced Tea.</w:t>
      </w:r>
    </w:p>
    <w:p>
      <w:r>
        <w:t>You’ll also be able to put your skills to the test. Start by stepping up to a fast-paced Ink ‘n’ Aim Challenge, where you’ll take aim with a water gun at Salmonid-inspired targets. You’ll compete against other attendees, and you’ll need speed and accuracy to carry you to victory. Then cool down at the BRISK Bar, featuring samples of BRISK Iced Tea. From there, jump into hands-on gameplay demos of Splatoon Raiders and experience the game for yourself.</w:t>
      </w:r>
    </w:p>
    <w:p>
      <w:r>
        <w:t>Along the way, fans can capture photos, explore the BRISK x Splatoon Raiders Island Hideout, and collect exclusive co-branded merchandise and treasure-worthy loot while supplies last. Whether you're attending Comic-Con or simply exploring San Diego, the BRISK x Splatoon Raiders Island Hideout is your chance to step into the world of Splatoon Raiders, challenge your crew, and experience a real-world extension of the game alongside BRISK Iced Tea.</w:t>
      </w:r>
    </w:p>
    <w:p>
      <w:r>
        <w:t>The BRISK x Splatoon Raiders Island Hideout opens July 24. We'll see you there.</w:t>
      </w:r>
    </w:p>
    <w:p>
      <w:r>
        <w:t>©2024 BRISK. BRISK is a registered trademark used under license.</w:t>
      </w:r>
    </w:p>
    <w:p>
      <w:r>
        <w:t>Game Shown: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