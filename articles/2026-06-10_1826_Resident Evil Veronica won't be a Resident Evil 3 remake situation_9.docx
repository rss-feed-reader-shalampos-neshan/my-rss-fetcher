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Veronica won't be a Resident Evil 3 remake situation</w:t>
      </w:r>
    </w:p>
    <w:p>
      <w:r>
        <w:t>منبع: https://www.polygon.com/resident-evil-veronica-remake-preview-sgf-2026/</w:t>
      </w:r>
    </w:p>
    <w:p>
      <w:r>
        <w:t>نویسنده: Michael Mcwhertor</w:t>
      </w:r>
    </w:p>
    <w:p>
      <w:r>
        <w:t>تاریخ انتشار: 2026-06-10 15:00</w:t>
      </w:r>
    </w:p>
    <w:p>
      <w:r>
        <w:t>──────────────────────────────────────────────────</w:t>
      </w:r>
    </w:p>
    <w:p>
      <w:r>
        <w:t>Capcom's announcement of Resident Evil Veronica at Summer Game Fest 2026 finally confirmed the longstanding rumor of a remake of the beloved Dreamcast survival horror game Resident Evil Code: Veronica. That game was an important entry in the franchise as the series' first fully 3D title. It also continued the stories of Claire and Chris Redfield, Code: Veronica's dual protagonists.</w:t>
      </w:r>
    </w:p>
    <w:p>
      <w:r>
        <w:t>The reveal of Resident Evil Veronica was welcomed by fans, but it was also lacking in specifics. At the Summer Game Fest Play Days games showcase, however, we got some answers from game producer Yoshiaki Hirabayashi. He said that Veronica is being treated with the reverence of a numbered Resident Evil game, and that the remake will further modernize the game, similar to the remakes of Resident Evil 2 and Resident Evil 4.</w:t>
      </w:r>
    </w:p>
    <w:p>
      <w:r>
        <w:t>Here's what we learned about Resident Evil Veronica this week.</w:t>
      </w:r>
    </w:p>
    <w:p>
      <w:r>
        <w:t>Resident Evil Veronica is third-person</w:t>
      </w:r>
    </w:p>
    <w:p>
      <w:r>
        <w:t>While the reveal trailer for Resident Evil Veronica was presented in first-person view, the game will be playable with a traditional third-person camera. "It's going to be very much inline with the game feel of Resident Evil 2 remake," Hirabayashi said through a translator. "It's a third-person game."</w:t>
      </w:r>
    </w:p>
    <w:p>
      <w:r>
        <w:t>Hirabayashi did not hint at an optional first-person camera view for the game, but the first-person segments shown in the trailer may be from a sequence like the opening of the Resident Evil 3 remake. In that game, the first few minutes are presented from Jill Valentine's perspective before shifting to third person.</w:t>
      </w:r>
    </w:p>
    <w:p>
      <w:r>
        <w:t>This year's Resident Evil Requiem gave players a choice to play Grace Ashcroft's segments of the game in either first- or third-person view. It sounds like Veronica may not offer that option at all.</w:t>
      </w:r>
    </w:p>
    <w:p>
      <w:r>
        <w:t>Claire Redfield has evolved since Resident Evil 2</w:t>
      </w:r>
    </w:p>
    <w:p>
      <w:r>
        <w:t>Resident Evil Veronica Image: Capcom</w:t>
      </w:r>
    </w:p>
    <w:p>
      <w:r>
        <w:t>Over the course of the Resident Evil series, characters like Leon S. Kennedy and Chris Redfield evolve from everyman to superhero. Claire Redfield won't make such a massive leap in power for Resident Evil Veronica, but she will be a little different from the last time we saw her.</w:t>
      </w:r>
    </w:p>
    <w:p>
      <w:r>
        <w:t>"The last time we played as Claire was in the Resident Evil 2 remake," Hirabayashi said. "In the timeline of the game, after the Raccoon City incident, Veronica takes place three months later. In a short span of three months, Claire isn't able to become an agent of the government or anything like that. The experience has changed her in some ways, and she has some training from her brother Chris."</w:t>
      </w:r>
    </w:p>
    <w:p>
      <w:r>
        <w:t>In other words, it sounds like we can expect Claire to play and behave much like she did in the Resident Evil 2 remake.</w:t>
      </w:r>
    </w:p>
    <w:p>
      <w:r>
        <w:t>In the original opening sequence to Resident Evil – Code: Veronica, Claire behaves like a John Woo action star, dodging helicopter minigun fire and blowing up a roomful of enemies with explosive barrels. It sounds like Capcom may tone that level of action down for the remake.</w:t>
      </w:r>
    </w:p>
    <w:p>
      <w:r>
        <w:t>Capcom is treating Resident Evil Veronica like a numbered title</w:t>
      </w:r>
    </w:p>
    <w:p>
      <w:r>
        <w:t>Resident Evil Veronica Image: Capcom</w:t>
      </w:r>
    </w:p>
    <w:p>
      <w:r>
        <w:t>Why drop the "Code" from Code: Veronica? Hirabayashi said that Capcom wants to convey that the game is just as important as a numbered title in the franchise, so the slight name change is meant to convey that to the audience. "We respect the original," Hirabayashi said, "but I'll ask you to think about the titles of recent Resident Evil games, such as Village and Requiem." The titles embody their themes, he said, just like Veronica will.</w:t>
      </w:r>
    </w:p>
    <w:p>
      <w:r>
        <w:t>Hirabayashi gave no indication that Resident Evil Veronica would serve as the new Resident Evil 5, as some fans have speculated. Given that the original RE5 is one of the bestselling Resident Evil games of all time, with 17 million units sold, that game will likely be remade in the future.</w:t>
      </w:r>
    </w:p>
    <w:p>
      <w:r>
        <w:t>Steve Burnside is (probably) back</w:t>
      </w:r>
    </w:p>
    <w:p>
      <w:r>
        <w:t>Resident Evil Veronica Image: Capcom</w:t>
      </w:r>
    </w:p>
    <w:p>
      <w:r>
        <w:t>If there was any question that the character Steve Burnside would return for Resident Evil Veronica, Hirabayashi all but squashed that idea. Like Claire, his appearance in the remake will evolve the character, Hirabayashi said.</w:t>
      </w:r>
    </w:p>
    <w:p>
      <w:r>
        <w:t>"Let's say hypothetically that he is in the game," Hirabayashi said. "Like we do in every remake title, we're always looking for ways to dig deeper into characters to give them more dimension. That goes for Claire, and might include Steve. We'll have to wait and see."</w:t>
      </w:r>
    </w:p>
    <w:p>
      <w:r>
        <w:t>Resident Evil fans will certainly learn much more over the next year as Resident Evil Veronica approaches. Capcom plans to release Resident Evil Veronica sometime in 2027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