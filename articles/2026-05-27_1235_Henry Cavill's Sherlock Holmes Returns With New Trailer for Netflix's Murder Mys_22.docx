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Henry Cavill's Sherlock Holmes Returns With New Trailer for Netflix's Murder Mystery Franchise</w:t>
      </w:r>
    </w:p>
    <w:p>
      <w:r>
        <w:t>منبع: https://www.cbr.com/henry-cavill-enola-holmes-3-trailer/</w:t>
      </w:r>
    </w:p>
    <w:p>
      <w:r>
        <w:t>نویسنده: Monica Coman, Grae Drake, Cbr Staff, Sean O'Connell</w:t>
      </w:r>
    </w:p>
    <w:p>
      <w:r>
        <w:t>تاریخ انتشار: 2026-05-27 12:03</w:t>
      </w:r>
    </w:p>
    <w:p>
      <w:r>
        <w:t>──────────────────────────────────────────────────</w:t>
      </w:r>
    </w:p>
    <w:p>
      <w:r>
        <w:t>Henry Cavill has a long history with Netflix. Although he is no longer the lead of the hit fantasy series The Witcher, he still plays the famed detective Sherlock Holmes in Enola Holmes 3.</w:t>
      </w:r>
    </w:p>
    <w:p>
      <w:r>
        <w:t>Led by Stranger Things' Millie Bobby Brown as the young Holmes sibling, the franchise has been a major hit for Netflix. Ahead of its July 1 release, Enola Holmes 3 has just unveiled the first teaser, days after unveiling the release date. However, things are more complicated for Cavill's Sherlock in this new installment.</w:t>
      </w:r>
    </w:p>
    <w:p>
      <w:r>
        <w:t>What Happens in Enola Holmes 3?</w:t>
      </w:r>
    </w:p>
    <w:p>
      <w:r>
        <w:t>x Your browser does not support the video tag.</w:t>
      </w:r>
    </w:p>
    <w:p>
      <w:r>
        <w:t>On May 24, Brown and her co-star, Louis Partridge, teamed up to solve the mystery of the trailer release date. That included solving a crossword with details about the long-running franchise, which led to a May 27 date.</w:t>
      </w:r>
    </w:p>
    <w:p>
      <w:r>
        <w:t>The new adventure sends the eponymous character on a new case, this time on the island nation of Malta. The recently released teaser of Enola Holmes 3 starts with a montage of Enola's romance with Tewkesbury, until he adds a "slight complication" and proposes. Naturally, Enola says yes, and preparations for their wedding ensue. However, while the trailer teases the wedding, there are more complications, as Enola finds out Sherlock has been kidnapped right on the way to her wedding.</w:t>
      </w:r>
    </w:p>
    <w:p>
      <w:r>
        <w:t>Philip Barantini re-teams with Jack Thorne after their hit Adolescence, with the former directing the film, and Thorne returning to pen the script after writing the previous two. The Netflix hit mystery film series is based on Nancy Springer's The Enola Holmes Mysteries book series.</w:t>
      </w:r>
    </w:p>
    <w:p>
      <w:r>
        <w:t>Enola Holmes 3 brings back Cavill as Sherlock, Brown as Enola, as well as Louis Partridge (Disclaimer, Jay Kelly) as Tewkesbury, Himesh Patel (Yesterday, Tenet) as Dr. John Watson, Helena Bonham Carter (The Crown, the Harry Potter series) as Eudoria Holmes, and Sharon Duncan-Brewster (Dune, Ballerina) as Moriarty.</w:t>
      </w:r>
    </w:p>
    <w:p>
      <w:r>
        <w:t>Enola Holmes 3 Went Viral for Its Poster</w:t>
      </w:r>
    </w:p>
    <w:p>
      <w:r>
        <w:t>Netflix</w:t>
      </w:r>
    </w:p>
    <w:p>
      <w:r>
        <w:t>Netflix has been gearing up to promote the new murder mystery installment in the long-running franchise, which first premiered in 2020 to huge success. That included several first-look pictures, the trailer date, and the poster.</w:t>
      </w:r>
    </w:p>
    <w:p>
      <w:r>
        <w:t>However, the poster went viral as people claimed it was poorly edited, or at least produced in part by using generative AI. Some of the details brought up online about the Millie Bobby Brown-featured poster were that, aside from the titular hero standing on top of a moving carriage and holding a shotgun, the palm trees seemed to float high off the ground on the left-hand side of the image.</w:t>
      </w:r>
    </w:p>
    <w:p>
      <w:r>
        <w:t>Other hiccups on the poster include a horse with no harness or tack pulling Enola's carriage, the wheels of which appear to be wildly offset from where they should be. There are also the billowing white ribbons, which do not look to be tied or attached to the wreaths from which they trail.</w:t>
      </w:r>
    </w:p>
    <w:p>
      <w:r>
        <w:t>Enola Holmes 3 premieres on July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