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 look at some playable baddies in LEGO Batman: Legacy of the Dark Knight</w:t>
      </w:r>
    </w:p>
    <w:p>
      <w:r>
        <w:t>منبع: https://gamingtrend.com/news/get-a-look-at-some-playable-baddies-in-lego-batman-legacy-of-the-dark-knight/</w:t>
      </w:r>
    </w:p>
    <w:p>
      <w:r>
        <w:t>نویسنده: ناشناس</w:t>
      </w:r>
    </w:p>
    <w:p>
      <w:r>
        <w:t>تاریخ انتشار: 2026-05-12 18:59</w:t>
      </w:r>
    </w:p>
    <w:p>
      <w:r>
        <w:t>──────────────────────────────────────────────────</w:t>
      </w:r>
    </w:p>
    <w:p>
      <w:r>
        <w:t>Today, Warner Bros. Games released a new LEGO Batman: Legacy of the Dark Knight trailer, this time spotlighting the game's Deluxe Edition which offers 72 hour early access in addition to various other goodies.</w:t>
      </w:r>
    </w:p>
    <w:p>
      <w:r>
        <w:t>The Deluxe Edition includes new suits, vehicles, and Batcave props at launch, with the Mayhem Mode featuring the Joker and Harley Quinn as playable characters is coming in September. Each of these supervillains will have their own abilities gadgets, and takedowns to aid them in breaking out of Arkham Asylum and causing chaos around Gotham. Additionally, players can unlock a mayhem-themed pack of downloadables for even more goodies.</w:t>
      </w:r>
    </w:p>
    <w:p>
      <w:r>
        <w:t>Here's everything that the Deluxe Edition includes:</w:t>
      </w:r>
    </w:p>
    <w:p>
      <w:r>
        <w:t>LEGO Batman: Legacy of the Dark Knight main game</w:t>
      </w:r>
    </w:p>
    <w:p>
      <w:r>
        <w:t>main game Legacy Collection (Available at Launch)</w:t>
      </w:r>
    </w:p>
    <w:p>
      <w:r>
        <w:t>(Available at Launch) Arkham Trilogy Pack Seven (7) new playable character outfits – Arkham Trilogy Batman , Arkham City Robin , Arkham Trilogy Nightwing , Arkham Trilogy Batgirl , Arkham Trilogy Jim Gordon , Arkham City Catwoman , and Arkham City Talia al Ghul Batman: Arkham Trilogy Batmobile Five (5) Batcave props – Arkham Asylum Diorama , Arkham City Blueprints , Joker TV , Lady Gotham Statue , and Riddler Trophy</w:t>
      </w:r>
    </w:p>
    <w:p>
      <w:r>
        <w:t>Batman Beyond Pack Seven (7) new playable character outfits – Batman Beyond , Batman Beyond Robin , Batman Beyond Nightwing, Batman Beyond Batgirl , Batman Beyond Jim Gordon , Batman Beyond Catwoman , and Curaré (Talia al Ghul) Batman Beyond Batmobile Five (5) Batcave props – G.L.M. , Eggbaby Crib , Bat Armor , Bat-Hound Doghouse , and Photo Op Board (Terrific Trio)</w:t>
      </w:r>
    </w:p>
    <w:p>
      <w:r>
        <w:t>Party Music Pack Seven (7) new playable character outfits – Party Music Batman , Party Music Robin , Party Music Nightwing , Party Music Batgirl , Party Music Jim Gordon , Party Music Catwoman , and Party Music Talia al Ghul Monster Truck Batmobile Five (5) Batcave props – Dance Floor , Giant Skull , Metal Throne , Lava Lamp , and Stage</w:t>
      </w:r>
    </w:p>
    <w:p>
      <w:r>
        <w:t>Mayhem Collection (Available Sept. 2026) New Mayhem Mode featuring The Joker and Harley Quinn as playable characters with their own abilities, gadgets, and takedowns New Story Mission with The Joker and Harley Quinn breaking out of Arkham Asylum and causing chaos on the streets of Gotham City Sinister Pack – Seven (7) new suits (one [1] per original playable character), five (5) new Batcave props, and one (1) new Batmobile for the main game open-world Gotham City</w:t>
      </w:r>
    </w:p>
    <w:p>
      <w:r>
        <w:t>(Available Sept. 2026)</w:t>
      </w:r>
    </w:p>
    <w:p>
      <w:r>
        <w:t>Will you be playing the game when it launches on May 22nd for PlayStation 5, PC, and Xbox Series X|S? For more on LEGO Batman: Legacy of the Dark Knight,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