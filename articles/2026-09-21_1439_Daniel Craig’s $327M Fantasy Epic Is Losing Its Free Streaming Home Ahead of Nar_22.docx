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Daniel Craig’s $327M Fantasy Epic Is Losing Its Free Streaming Home Ahead of Narnia Reboot</w:t>
      </w:r>
    </w:p>
    <w:p>
      <w:r>
        <w:t>منبع: https://www.cbr.com/daniel-craig-fantasy-epic-golden-compass-leaving-tubi-october-2026/</w:t>
      </w:r>
    </w:p>
    <w:p>
      <w:r>
        <w:t>نویسنده: Sam Fang</w:t>
      </w:r>
    </w:p>
    <w:p>
      <w:r>
        <w:t>تاریخ انتشار: 2026-09-21 11:00</w:t>
      </w:r>
    </w:p>
    <w:p>
      <w:r>
        <w:t>──────────────────────────────────────────────────</w:t>
      </w:r>
    </w:p>
    <w:p>
      <w:r>
        <w:t>Daniel Craig is set to star in Netflix's upcoming adaptation of The Chronicles of Narnia, but long before that he helped bring another epic fantasy story to life on film. Craig's The Golden Compass is now available to watch on free streaming, but it'll be disappearing very soon.</w:t>
      </w:r>
    </w:p>
    <w:p>
      <w:r>
        <w:t>Tubi has confirmed that 2007 movie The Golden Compass will be departing its free streaming platform on Oct. 1, 2026. That leaves little over a week for fans to watch the magical fantasy adventure movie about a young girl named Lyra (Dakota Blue Richards) who lives in a parallel world where human souls take the form of animal companions known as daemons. As dark forces begin kidnapping young children, Lyra sets off to rescue one of her friends and save the world, with Craig starring as her strict uncle, Lord Asriel.</w:t>
      </w:r>
    </w:p>
    <w:p>
      <w:r>
        <w:t>The Golden Compass Is Streaming for Free on Tubi Until Oct. 1</w:t>
      </w:r>
    </w:p>
    <w:p>
      <w:r>
        <w:t>The Golden Compass is based on Philip Pullman's 1995 novel, Northern Lights, and was written and directed by Chris Weitz (American Pie, About a Boy). In addition to Craig and Richards, the film also featured a star-studded cast with Nicole Kidman playing Marisa Coulter, the charming woman from the villainous Magisterium who takes an interest in young Lyra, while Sam Elliot starred as Lee Scoresby, one of the people Lyra meets on her adventure that helps save her from a sticky situation.</w:t>
      </w:r>
    </w:p>
    <w:p>
      <w:r>
        <w:t>With The Golden Compass's rich fantasy concept and world full of lovable daemons, the film also boasted an impressive voice cast. Ian McKellen lent his voice to Iorek Byrnison, the armored Ice Bear that becomes Lyra's friend and protector. Freddie Highmore (Bates Motel) voices Pantalaimon, Lyra's personal daemon and close friend, with Ian McShane, Kathy Bates and Kristin Scott Thomas also voicing other characters' companions.</w:t>
      </w:r>
    </w:p>
    <w:p>
      <w:r>
        <w:t>Although Pullman's His Dark Materials book series was beloved for its fantasy story, The Golden Compass film adaptation received a much more mixed reception. Critics found it to be lacking the depth of its source material, and it received a 'rotten' score of 41% on Rotten Tomatoes.</w:t>
      </w:r>
    </w:p>
    <w:p>
      <w:r>
        <w:t>Audience reception of the film has also been largely mixed, and nearly 20 years later, it maintains a 51% Popcornmeter from over 250,000 user reviews. While at the time, The Golden Compass was the only film adaptation of the material, the BBC has since adapted it as His Dark Materials in a television series format — and in the years that have followed, viewer perception of the 2007 version has only soured more, with many calling it far too rushed by comparison.</w:t>
      </w:r>
    </w:p>
    <w:p>
      <w:r>
        <w:t>Nonetheless, The Golden Compass managed to be a modest success at the box office, earning $372 million worldwide against its $180 million budget. It also won the Oscar for Best Visual Effects and picked up a BAFTA for Best Special Visual Effects, too.</w:t>
      </w:r>
    </w:p>
    <w:p>
      <w:r>
        <w:t>Daniel Craig Returns to Fantasy in the First Look of Netflix's New Narnia Movie</w:t>
      </w:r>
    </w:p>
    <w:p>
      <w:r>
        <w:t>Daniel Craig in Narnia: The Magician's Nephew Image via Netflix</w:t>
      </w:r>
    </w:p>
    <w:p>
      <w:r>
        <w:t>Craig's role as Lord Asriel may not have been the most successful launch for a film series, but he's making his return to the high fantasy genre with an unexpected role in Greta Gerwig's upcoming Narnia: The Magician's Nephew. A first look from the film, based on C.S. Lewis's beloved novels, shows Craig as Andrew Ketterly, who fans will recognize as Digory's uncle.</w:t>
      </w:r>
    </w:p>
    <w:p>
      <w:r>
        <w:t>The rest of the cast of Gerwig's adaptation will see David McKenna as Digory and Beatrice Campbell as Polly, with Emma Mackey (Sex Education) starring as Queen Jadis and Meryl Streep as the voice of Aslan. The film is currently scheduled to be released theatrically on Feb. 12, 2027, with a Netflix release on April 2.</w:t>
      </w:r>
    </w:p>
    <w:p>
      <w:r>
        <w:t>It marks a new era for the Narnia franchise, following Walden Media's trilogy of films from the 2000s. Notably, Gerwig's adaptations are kicking off with the sixth published book — opting to instead tell Narnia's story in a chronological order, way before the days of the Pevensie children that general audiences are familiar with.</w:t>
      </w:r>
    </w:p>
    <w:p>
      <w:r>
        <w:t>The Golden Compass will depart from Tubi on Oct. 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