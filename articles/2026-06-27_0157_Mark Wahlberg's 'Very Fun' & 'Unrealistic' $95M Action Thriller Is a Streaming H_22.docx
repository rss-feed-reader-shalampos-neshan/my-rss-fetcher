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Mark Wahlberg's 'Very Fun' &amp; 'Unrealistic' $95M Action Thriller Is a Streaming Hit 19 Years Later</w:t>
      </w:r>
    </w:p>
    <w:p>
      <w:r>
        <w:t>منبع: https://www.cbr.com/mark-wahlberg-shooter-streaming-june-2026/</w:t>
      </w:r>
    </w:p>
    <w:p>
      <w:r>
        <w:t>نویسنده: Jeremy Dick</w:t>
      </w:r>
    </w:p>
    <w:p>
      <w:r>
        <w:t>تاریخ انتشار: 2026-06-27 01:00</w:t>
      </w:r>
    </w:p>
    <w:p>
      <w:r>
        <w:t>──────────────────────────────────────────────────</w:t>
      </w:r>
    </w:p>
    <w:p>
      <w:r>
        <w:t>Back in 2007, Mark Wahlberg starred in Paramount Pictures' Shooter, an action thriller that entertained audiences, even if it wasn't exactly realistic. After nearly two decades, the flick is finding new audiences with its newfound success on streaming.</w:t>
      </w:r>
    </w:p>
    <w:p>
      <w:r>
        <w:t>On Paramount+, Shooter has suddenly cracked the Top 10 list of movies streaming in the United States, currently ranked at No. 5 (via FlixPatrol). Originally, the film made about $95 million at the box office upon its release 19 years ago. It garnered mixed reviews with a 47% approval rating on Rotten Tomatoes, though filmgoers largely enjoyed it, giving the movie an 80% audience score. Viewers have said that Shooter is a fun popcorn movie that still resonates in 2026 just as much as it did in 2007.</w:t>
      </w:r>
    </w:p>
    <w:p>
      <w:r>
        <w:t>Shooter Still Resonates With Viewers After 19 Years</w:t>
      </w:r>
    </w:p>
    <w:p>
      <w:r>
        <w:t>"Somehow this movie from 2007 has an all too familiar storyline to real world events in 2025 and 2026," reads one recent audience review. "The FBI setting up patsies to assassinate a sitting president with government support and participation seems unrealistic, until you dive a bit deeper... All-in-all, a good watch on streaming services and if you're not scratching your head about why this movie 19 years ago resonates today - join the club."</w:t>
      </w:r>
    </w:p>
    <w:p>
      <w:r>
        <w:t>Another viewer writes, "This is a very fun movie! Does it have plenty of plot holes and unrealistic scenes? Yes, absolutely. But if you go into it without trying to pick apart every scene, it's just a blast from start to finish. It has funny and likable characters, many satisfying scenes, and some disturbingly convincing villains. Put your tinfoil hat on and enjoy the ride!"</w:t>
      </w:r>
    </w:p>
    <w:p>
      <w:r>
        <w:t>Mark Wahlberg Leads the Cast of Shooter</w:t>
      </w:r>
    </w:p>
    <w:p>
      <w:r>
        <w:t>Image via Paramount/ Courtesy Everett Collection</w:t>
      </w:r>
    </w:p>
    <w:p>
      <w:r>
        <w:t>Directed by Antoine Fuqua (Michael, Training Day), Shooter is written by Jonathan Lemkin (Lethal Weapon 4) and based on the 1993 novel Point of Impact by Stephen Hunter. Mark Wahlberg stars as Bob Lee Swagger, a retired U.S. Marine Corps sniper who gets drawn into a government conspiracy. After his military service, Swagger is approached by the military to help prevent an assassination attempt, only to be betrayed and framed for the murder of a foreign dignitary. He becomes the target of a nationwide manhunt, leaving him on a mission to prove his innocence while staying alive.</w:t>
      </w:r>
    </w:p>
    <w:p>
      <w:r>
        <w:t>Shooter has many other notable names as a part of its cast, including Michael Peña (Jack Ryan), Danny Glover (Lethal Weapon), Kate Mara (24), Elias Koteas (Chicago P.D.), Tate Donovan (The O.C.), and Ned Beatty (Homicide: Life on the Street).</w:t>
      </w:r>
    </w:p>
    <w:p>
      <w:r>
        <w:t>Subscribe to our newsletter for streaming movie insights Curious why older films like Shooter resurface on streaming? Subscribe to our newsletter for curated coverage of streaming comebacks, classic and overlooked films, casting background, and which titles are sparking fresh conversations — so you don't miss notable movie moments. Get Updates By subscribing, you agree to receive newsletter and marketing emails, and accept our Terms of Use and Privacy Policy . You can unsubscribe anytime.</w:t>
      </w:r>
    </w:p>
    <w:p>
      <w:r>
        <w:t>The story of Shooter was later reimagined for the small screen. In 2016, USA Network debuted a TV series with the same name, and Wahlberg returned to serve as an executive producer. Ryan Phillippe played Bob Lee Swagger in the adaptation, which featured a similar storyline, but extended over the course of a three-season run. The show ended in 2018.</w:t>
      </w:r>
    </w:p>
    <w:p>
      <w:r>
        <w:t>Shooter is streaming on Paramount+.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