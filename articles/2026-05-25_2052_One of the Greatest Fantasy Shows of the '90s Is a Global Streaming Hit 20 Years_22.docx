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the Greatest Fantasy Shows of the '90s Is a Global Streaming Hit 20 Years Later</w:t>
      </w:r>
    </w:p>
    <w:p>
      <w:r>
        <w:t>منبع: https://www.cbr.com/sabrina-the-teenage-witch-fantasy-comedy-paramount-success-may-2026/</w:t>
      </w:r>
    </w:p>
    <w:p>
      <w:r>
        <w:t>نویسنده: Florencia Aberastury, Cbr Staff, Rachel Leishman, Jamie Parker, Sean O'Connell</w:t>
      </w:r>
    </w:p>
    <w:p>
      <w:r>
        <w:t>تاریخ انتشار: 2026-05-25 19:30</w:t>
      </w:r>
    </w:p>
    <w:p>
      <w:r>
        <w:t>──────────────────────────────────────────────────</w:t>
      </w:r>
    </w:p>
    <w:p>
      <w:r>
        <w:t>The 1990s saw the introduction of some of the most memorable fantasy series. From Xena: Warrior Princess to Buffy the Vampire Slayer and Charmed, the fantasy genre had a lot of great shows to offer. And one of the best is now a global streaming hit 30 years after its debut.</w:t>
      </w:r>
    </w:p>
    <w:p>
      <w:r>
        <w:t>Per FlixPatrol, Sabrina the Teenage Witch is currently the No. 10 most-watched show on Paramount+ worldwide. The series is trending in countries like Argentina, Bolivia, Ecuador, and Mexico, and holds the No. 8 spot in Costa Rica, Nicaragua, and Chile. Sabrina the Teenage Witch debuted on September 27, 1996, on ABC and was the highest-rated series among the network's TGIF line-up.</w:t>
      </w:r>
    </w:p>
    <w:p>
      <w:r>
        <w:t>Sabrina the Teenage Witch Was Based on a Comic Book Series</w:t>
      </w:r>
    </w:p>
    <w:p>
      <w:r>
        <w:t>Image via Archie Comics</w:t>
      </w:r>
    </w:p>
    <w:p>
      <w:r>
        <w:t>Sabrina the Teenage Witch is based on the Archie Comics series of the same name, but changed one major aspect from the story. In the TV fantasy sitcom, Sabrina only learns about her powers on her 16th birthday, unlike in the original comic book series. She must then learn to use her powers and solve the family secret to earn her witch's license.</w:t>
      </w:r>
    </w:p>
    <w:p>
      <w:r>
        <w:t>But life isn't quite as easy for Sabrina. The show features her struggling to keep her magical powers a secret from her mortal friends and love interest, while also living with her two aunts, who are also witches, and a hilarious, wisecracking, 500-year-old warlock who was sentenced to live as a cat after trying to take over the world.</w:t>
      </w:r>
    </w:p>
    <w:p>
      <w:r>
        <w:t>Sabrina the Teenage Witch defined an entire generation. The series starred Melissa Joan Hart as the titular Sabrina, Caroline Rhea and Beth Broderick as Hilda and Zelda Spellman, Sabrina's aunts, and Nick Bakay as the voice of Salem Saberhagen, the warlock turned cat. Nate Richert starred as Sabrina's friend and love interest, Harvey Kinkle.</w:t>
      </w:r>
    </w:p>
    <w:p>
      <w:r>
        <w:t>The fantasy series also featured many beloved recurring characters, including Jenna Leigh Green as Libby Chessler, Sabrina's arch-enemy in high school, Michelle Beaudoin as Jenny Kelley, Sabrina's best friend during Season 1, Lindsay Sloane as Valerie Birkhead, Sabrina's other best friend, and even Paul Feig as Mr. Eugene Pool, Sabrina's biology teacher for one season.</w:t>
      </w:r>
    </w:p>
    <w:p>
      <w:r>
        <w:t>Sabrina the Teenage Witch Spawned Many Spin-Offs</w:t>
      </w:r>
    </w:p>
    <w:p>
      <w:r>
        <w:t>Image via ABC</w:t>
      </w:r>
    </w:p>
    <w:p>
      <w:r>
        <w:t>Thanks to the show's success, Sabrina the Teenage Witch had a few spin-offs. An animated prequel, Sabrina: The Animated Series, debuted in 1999, followed by Sabrina: Friends Forever in 2002, and Sabrina's Secret Life in 2003. A new animated series, Sabrina: Secrets of a Teenage Witch, debuted in 2013, with Ashley Tisdale voicing Sabrina Spellman.</w:t>
      </w:r>
    </w:p>
    <w:p>
      <w:r>
        <w:t>A horror version of Sabrina the Teenage Witch debuted in 2018, titled Chilling Adventures of Sabrina. This was not a reboot of the original series, but a show based on an Archie Comics horror series of the same name, following a darker version of the Sabrina the Teenage Witch characters. Chilling Adventures of Sabrina starred Kiernan Shipka as Sabrina Spellman.</w:t>
      </w:r>
    </w:p>
    <w:p>
      <w:r>
        <w:t>Subscribe for deep dives into 90s fantasy TV nostalgia Get the newsletter for curated deep dives into Sabrina, Charmed, Buffy and other 90s fantasy shows — behind-the-scenes context, spin-off rundowns and streaming guides to enrich your nostalgia and viewing choices. Get Updates By subscribing, you agree to receive newsletter and marketing emails, and accept our Terms of Use and Privacy Policy . You can unsubscribe anytime.</w:t>
      </w:r>
    </w:p>
    <w:p>
      <w:r>
        <w:t>It's safe to say that Sabrina the Teenage Witch was a hit and a cultural phenomenon, making the beloved Archie Comics characters part of pop culture worldwide. And more than 20 years after the series' finale, Melissa Joan Hart's fantasy series remains one of the most beloved and nostalgic shows, and a hit on streaming.</w:t>
      </w:r>
    </w:p>
    <w:p>
      <w:r>
        <w:t>Sabrina the Teenage Witch is available to stream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