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Classic Games We Need a Remake Of</w:t>
      </w:r>
    </w:p>
    <w:p>
      <w:r>
        <w:t>منبع: https://www.cbr.com/classic-games-that-need-remake/</w:t>
      </w:r>
    </w:p>
    <w:p>
      <w:r>
        <w:t>نویسنده: Scott Baird</w:t>
      </w:r>
    </w:p>
    <w:p>
      <w:r>
        <w:t>تاریخ انتشار: 2026-07-04 00:30</w:t>
      </w:r>
    </w:p>
    <w:p>
      <w:r>
        <w:t>──────────────────────────────────────────────────</w:t>
      </w:r>
    </w:p>
    <w:p>
      <w:r>
        <w:t>The video game industry loves remaking old titles and selling them at full price, yet some classics are still locked to retro systems and badly need revival on modern platforms, with fans practically begging their creators and owners to get to work.</w:t>
      </w:r>
    </w:p>
    <w:p>
      <w:r>
        <w:t>A common reason for classic video games not receiving remasters, remakes, or even ports is rights ownership, as licensed games usually have multiple entities involved that would need to come to terms for any kind of new release to happen, which is likely why The Simpsons: Hit &amp; Run hasn't returned on modern platforms. Not all games have this issue, yet their owners still choose not to update, leaving them stuck on outdated hardware.</w:t>
      </w:r>
    </w:p>
    <w:p>
      <w:r>
        <w:t>Metal Gear Solid Needs A Remake That's Not Locked To The GameCube</w:t>
      </w:r>
    </w:p>
    <w:p>
      <w:r>
        <w:t>PS 1 Metal Gear Solid Snake Image via Konami</w:t>
      </w:r>
    </w:p>
    <w:p>
      <w:r>
        <w:t>It's strange that the original Metal Gear Solid keeps getting ignored, while Metal Gear Solid 3: Snake Eater receives multiple ports and a modern remake. This is even though Metal Gear Solid needs a remake more than the rest, thanks to its ancient graphics, short runtime, a handful of really annoying sections, and poor camera options, making it a chore to play for people used to the later entries.</w:t>
      </w:r>
    </w:p>
    <w:p>
      <w:r>
        <w:t>What's even stranger is that Metal Gear Solid received a remake, The Twin Snakes, which improved the visuals and gameplay, yet it has never received any ports. Even the Metal Gear Solid: Master Collection has ignored it, leaving it locked to the Nintendo GameCube. If Konami isn't interested in bringing back Metal Gear Solid, then it should at least give it the same remake treatment that Snake Eater received.</w:t>
      </w:r>
    </w:p>
    <w:p>
      <w:r>
        <w:t>Jump Ultimate Stars Is The Best Fighting Game Never To Leave Japan</w:t>
      </w:r>
    </w:p>
    <w:p>
      <w:r>
        <w:t>Image Via Ganbarion</w:t>
      </w:r>
    </w:p>
    <w:p>
      <w:r>
        <w:t>Weekly Shōnen Jump has featured some of the greatest manga franchises of all time within its pages, including Dragon Ball, Naruto, and One Piece. While it might seem like it would be easy to make a crossover game featuring all the Weekly Shōnen Jump characters, various rights issues in play have made it difficult, even leading to Jump Force being delisted after a few years on the market. Most of the Weekly Shōnen Jump crossover games were also mediocre, meaning no one cares if they're remastered or not.</w:t>
      </w:r>
    </w:p>
    <w:p>
      <w:r>
        <w:t>Jump Ultimate Stars, was the exception to the rule, being a 2D Super Smash Bros.-style brawler on the Nintendo DS, which let players form a team of characters by assembling panels on a comic page and using them in battle. The gameplay in Jump Ultimate Stars is excellent and would need minimal tweaking for a remake. Not only could the visuals be improved, but the character roster could also incorporate heroes from later series, like Chainsaw Man, Demon Slayer, and Jujutsu Kaisen.</w:t>
      </w:r>
    </w:p>
    <w:p>
      <w:r>
        <w:t>Parasite Eve Is Held Back By The PS1</w:t>
      </w:r>
    </w:p>
    <w:p>
      <w:r>
        <w:t>Image via Square Enix</w:t>
      </w:r>
    </w:p>
    <w:p>
      <w:r>
        <w:t>Square Enix loves remaking and remastering the old Final Fantasy games, but the same isn't always true of its other RPGs, with titles like Bahamut Lagoon and Chrono Trigger in dire need of modern ports. The Square Enix game that needs the most attention is Parasite Eve, an incredible PS1 JRPG that suffers from its world consisting of blocky 3D models and muddied backgrounds on the 32-bit machine.</w:t>
      </w:r>
    </w:p>
    <w:p>
      <w:r>
        <w:t>Parasite Eve is a mixture of survival horror and RPG systems, where the player can pause the game whenever their action meter fills up to perform attacks, not too different from the V.A.T.S. system in Fallout 3. The story in Parasite Eve is terrific, with the protagonist trying to stop a monstrous being that seeks to wipe out New York City by controlling human DNA. Parasite Eve has some of the most horrifying body horror imagery of the era, which would be even better if it were shown using modern video game graphics.</w:t>
      </w:r>
    </w:p>
    <w:p>
      <w:r>
        <w:t>X-Men Legends Is The Best Marvel Game To Still Be Stuck On Old Hardware</w:t>
      </w:r>
    </w:p>
    <w:p>
      <w:r>
        <w:t>X-Men Legends II Rise of the Apocalypse's Jean Grey is in a heroic pose in front of a green background. Image via Marvel Comics.</w:t>
      </w:r>
    </w:p>
    <w:p>
      <w:r>
        <w:t>The X-Men are among the most popular comic book characters of all time. Yet, they're severely lacking in awesome video games, aside from crossovers with other Marvel heroes or Capcom franchises. The Nintendo GameCube era saw two amazing X-Men Legends games, yet they're still stuck on that generation of systems.</w:t>
      </w:r>
    </w:p>
    <w:p>
      <w:r>
        <w:t>X-Men Legends is an action RPG where Magma of the New Mutants joins the team, as villains try to use her power for their own ends. This game has one of the best versions of Xavier's Academy, allowing the player to interact with other heroes and hang out between missions. The sequel takes on a darker tone, in which Apocalypse attempts to take over the world, and Magneto joins the X-Men to stop him. Both X-Men Legends games are long overdue for remasters or modern ports, especially with the team growing more popular since Disney acquired Fox.</w:t>
      </w:r>
    </w:p>
    <w:p>
      <w:r>
        <w:t>Castlevania: Symphony Of The Night Needs New Art &amp; Voices</w:t>
      </w:r>
    </w:p>
    <w:p>
      <w:r>
        <w:t>Alucard in Castlevania: Symphony of the Night on PS1 Image via Konami</w:t>
      </w:r>
    </w:p>
    <w:p>
      <w:r>
        <w:t>Castlevania: Symphony of the Night is a title whose gameplay is timeless, one of the greatest Metroidvanias ever made. However, some aspects of the game have aged poorly, most notably the horrible voice acting and the incredibly primitive 3D graphics that pop up from time to time.</w:t>
      </w:r>
    </w:p>
    <w:p>
      <w:r>
        <w:t>The main thing a Castlevania: Symphony of the Night remake needs is an HD coat of paint for its graphics and character models, leaving the gameplay and controls intact. The exclusive content from the Sega Saturn port, such as the playable version of Maria, would also be welcome to turn the game into a full package and give returning fans some fresh content. While new voice acting would be welcome, the original should also be included as an optional Easter Egg, considering how infamously terrible it is.</w:t>
      </w:r>
    </w:p>
    <w:p>
      <w:r>
        <w:t>Dissidia 012 Final Fantasy Needs A Remake More Than A Sequel</w:t>
      </w:r>
    </w:p>
    <w:p>
      <w:r>
        <w:t>Final Fantasy Dissidia 012 Image via Square Enix</w:t>
      </w:r>
    </w:p>
    <w:p>
      <w:r>
        <w:t>Dissidia 012 is the Super Smash Bros. of the Final Fantasy franchise, bringing heroes and villains from throughout the series together and unleashing them into the same world. The story mode is massive, incorporating an updated version of the predecessor's, with numerous side stories that flesh out each character. The battle mechanics are also top-notch, with numerous interlocking systems wrapped in an Advent Children-style aesthetic that makes fights feel electric.</w:t>
      </w:r>
    </w:p>
    <w:p>
      <w:r>
        <w:t>The most frustrating aspect of the lack of a Dissidia 012 Final Fantasy remake is that Square Enix keeps putting the Dissidia name on inferior games and watching them burn, further decreasing the chance of one of its best titles being brought back. This is a huge shame, as Dissidia 012 is one of Square Enix's greatest games, yet it's currently stuck on the PSP and PS Vita, with no legal way to purchase and play it.</w:t>
      </w:r>
    </w:p>
    <w:p>
      <w:r>
        <w:t>The Lord of the Rings: The Battle for Middle-Earth Is One Of Several Amazing Trapped Tolkien Games</w:t>
      </w:r>
    </w:p>
    <w:p>
      <w:r>
        <w:t>Image Via Electronic Arts</w:t>
      </w:r>
    </w:p>
    <w:p>
      <w:r>
        <w:t>The success of The Lord of the Rings movie trilogy led to companies scrambling to make video game adaptations. Surprisingly, some of these games were awesome titles that are still beloved to this day, rather than cheap cash-ins pushed out the door quickly to capitalize on the films. The best of these are The Lord of the Rings: The Battle for Middle-Earth titles, which were strategy games that focused on the War of the Ring, with elves and men battling the forces of Mordor.</w:t>
      </w:r>
    </w:p>
    <w:p>
      <w:r>
        <w:t>The Lord of the Rings: The Battle for Middle-Earth focuses on the events of the movie, while the sequel covers the War of the Ring, with Glorfindel and Gloin from the novels battling Sauron's servants, while the expansion gave the Witch-King of Angmar his own story campaign. Unfortunately, likely due to rights issues, both The Lord of the Rings: The Battle for Middle-Earth games have yet to be revived for modern systems, not even for the 25th anniversary celebrations of the movie trilogy.</w:t>
      </w:r>
    </w:p>
    <w:p>
      <w:r>
        <w:t>The Legend of Zelda: Majora's Mask Remake Might Be On Nintendo's Agenda</w:t>
      </w:r>
    </w:p>
    <w:p>
      <w:r>
        <w:t>Image Via Nintendo</w:t>
      </w:r>
    </w:p>
    <w:p>
      <w:r>
        <w:t>Nintendo is currently promoting the remake of The Legend of Zelda: Ocarina of Time for Nintendo Switch 2, which will be a graphical overhaul of the Nintendo 64 classic. Fans are hopeful that a remake of Majora's Mask will happen shortly after, considering how closely connected both games are, especially in terms of visuals. If the Ocarina of Time remake is a hit, then Majora's Mask will surely follow, as the Switch 2 is in dire need of first-party exclusives.</w:t>
      </w:r>
    </w:p>
    <w:p>
      <w:r>
        <w:t>The Legend of Zelda: Majora's Mask is a direct sequel to Ocarina of Time, where Link travels to Termina in search of Navi, his lost fairy companion. Unfortunately for Link, the world is about to be destroyed by the moon crashing into the ground, meaning he has to abuse time loop magic shenanigans to find a way to stop the apocalypse. Like Ocarina of Time, Majora's Mask is a classic adventure game, with an incredibly dark tone and a unique time/schedule mechanic, and it will hopefully return on the Nintendo Switch 2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