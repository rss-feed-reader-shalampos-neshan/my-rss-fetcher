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Godzilla Monster, Ranked from Weakest to Strongest</w:t>
      </w:r>
    </w:p>
    <w:p>
      <w:r>
        <w:t>منبع: https://www.cbr.com/godzilla-strongest-weakest-monsters/</w:t>
      </w:r>
    </w:p>
    <w:p>
      <w:r>
        <w:t>نویسنده: Daniel Bark, Aakash Guha</w:t>
      </w:r>
    </w:p>
    <w:p>
      <w:r>
        <w:t>تاریخ انتشار: 2020-11-12 21:30</w:t>
      </w:r>
    </w:p>
    <w:p>
      <w:r>
        <w:t>──────────────────────────────────────────────────</w:t>
      </w:r>
    </w:p>
    <w:p>
      <w:r>
        <w:t>The Godzilla franchise debuted with the eponymous 1954 Japanese film developed by Toho. Since then, Japan and the rest of the world have known and become quite fascinated with Godzilla and the franchise the first film created. Future Godzilla movies would create creatures to act as foils and/or rivals to Godzilla as time passed.</w:t>
      </w:r>
    </w:p>
    <w:p>
      <w:r>
        <w:t>The long-running Godzilla franchise's giant kaiju (Japanese for "strange beast") are terrifyingly powerful and destructive. Some of these mighty beasts are more potent than others and prove to be more formidable opponents to humanity and even the King of the Monsters himself. Others aren't nearly as strong as Godzilla, serving as weak allies to underscore Godzilla's strength or as minor foes to block his way before a real challenger approaches.</w:t>
      </w:r>
    </w:p>
    <w:p>
      <w:r>
        <w:t>The Endoswarmers Have Little to no Attack Power on Individual Levels</w:t>
      </w:r>
    </w:p>
    <w:p>
      <w:r>
        <w:t>An Endoswarmer crawls around eggs in Monarch: Legacy of Monsters Image via Apple TV</w:t>
      </w:r>
    </w:p>
    <w:p>
      <w:r>
        <w:t>Introduced in Monarch: Legacy of Monsters, the Endoswarmers resemble extremely large insects. Although they're technically Titans, these monsters have very little attack power on an individual level. That said, they're certainly capable of hurting or killing humans when they appear as a swarm.</w:t>
      </w:r>
    </w:p>
    <w:p>
      <w:r>
        <w:t>Audiences first saw their eggs in an abandoned building, which began to hatch when Miura, Randa, and Lee attempted to take a sample. It originally seems that Keiko Miura is overwhelmed and dragged to her death by the Endoswarmers, but that's not what is revealed at the end of Season 1, Episode 9. All things considered, however, the Endoswarmers pose no threat to the real Titans, standing out as the weakest breed in the franchise.</w:t>
      </w:r>
    </w:p>
    <w:p>
      <w:r>
        <w:t>Baragon Has a Few Strengths, but He's Overall Ineffective</w:t>
      </w:r>
    </w:p>
    <w:p>
      <w:r>
        <w:t>Baragon appears in the Toho films Image via Toho</w:t>
      </w:r>
    </w:p>
    <w:p>
      <w:r>
        <w:t>Baragon is one of many monsters who have fought Godzilla and been swiftly defeated. An ancient reptilian creature, Baragon can also emit a beam of fire or heat. This fire is hot enough to assist Baragon's digging ability or use it as his weapon of choice.</w:t>
      </w:r>
    </w:p>
    <w:p>
      <w:r>
        <w:t>The vaguely dinosaur-like Baragon can engage in physical combat when needed. He has surprised Godzilla in past battles with a jumping charge that allowed him to bite Godzilla. While admirable, this feat doesn't compare to the damage Godzilla's other opponents have inflicted. As such, this early Toho kaiju hasn't even been reproduced by the Monsterverse.</w:t>
      </w:r>
    </w:p>
    <w:p>
      <w:r>
        <w:t>Jet Jaguar Can Fly Fast and Change Size</w:t>
      </w:r>
    </w:p>
    <w:p>
      <w:r>
        <w:t>Jet Jaguar squares off against Megalon. Image via Toho</w:t>
      </w:r>
    </w:p>
    <w:p>
      <w:r>
        <w:t>Jet Jaguar is a Super Sentai-inspired hero who made his debut in the film Godzilla vs. Megalon. He was created by a family of scientists and can change his size whenever the situation calls for it. At first, he attempts to take on Megalon, but Megalon and Gygas might prove too much for the robot.</w:t>
      </w:r>
    </w:p>
    <w:p>
      <w:r>
        <w:t>Eventually, Godzilla intervenes, resulting in one of the most ridiculous finishing moves in the series. Despite his triumphant theme song, Jet Jaguar isn't really that much of a formidable fighter. He later appeared in the Netflix anime, where he was essentially destroyed by Godzilla.</w:t>
      </w:r>
    </w:p>
    <w:p>
      <w:r>
        <w:t>Ebirah Doesn't Have Many Options for Close-Quarters Combat</w:t>
      </w:r>
    </w:p>
    <w:p>
      <w:r>
        <w:t>Godzilla Versus Ebirah from Ebirah, Horror of the Deep Image via Toho</w:t>
      </w:r>
    </w:p>
    <w:p>
      <w:r>
        <w:t>Ebirah is one of the weakest monsters Godzilla has ever faced. A giant crustacean, Ebirah lacks many of the traits and capabilities necessary to fight the King of Monsters effectively. Armed with only two differently-sized claws, the mutant arthropod doesn't have a lot of options for close-quarters combat.</w:t>
      </w:r>
    </w:p>
    <w:p>
      <w:r>
        <w:t>This lack of ability is apparent in Ebirah's battle against Godzilla, who rips out his arms. It's worth noting that Ebirah is an excellent swimmer who fought Godzilla by dragging him underwater. Still, because Godzilla is semiaquatic, Ebirah was unable to exploit his only advantages and suffered a complete defeat</w:t>
      </w:r>
    </w:p>
    <w:p>
      <w:r>
        <w:t>Minilla Is Nowhere Near as Powerful as his Father</w:t>
      </w:r>
    </w:p>
    <w:p>
      <w:r>
        <w:t>Minilla smiling in the Godzilla series. Image via Toho</w:t>
      </w:r>
    </w:p>
    <w:p>
      <w:r>
        <w:t>Minilla, sometimes also known as Godzilla Jr., is the adopted son of Godzilla who first appears in 1967's Son of Godzilla. He is of the same species as Godzilla, though far younger, and has several additional abilities that his father does not, including the ability to shrink down to about the size of a human.</w:t>
      </w:r>
    </w:p>
    <w:p>
      <w:r>
        <w:t>Since he is still very young, Minilla is nowhere near as powerful as his father. The character has become something of a joke in the Godzilla fandom, not in the least because he allows himself to be bullied by other monsters like Gabara. While he always has the potential to grow into a mightier kaiju at some point, Minilla as he is doesn't stand much of a chance against other monsters.</w:t>
      </w:r>
    </w:p>
    <w:p>
      <w:r>
        <w:t>Behemoth Wasn't Much of a Fighter, Despite His Size</w:t>
      </w:r>
    </w:p>
    <w:p>
      <w:r>
        <w:t>Behemoth appears in Godzilla: King of the Monsters Image via Legendary</w:t>
      </w:r>
    </w:p>
    <w:p>
      <w:r>
        <w:t>Behemoth is a Titan that makes several brief appearances in Godzilla: King of the Monsters. He takes the form of a giant wooly mammoth-type creature with a massive furry body and two large, curves tusks jutting out from his face. The creature stends several hundreds of feet tall and moves slowly, though each step is enough to cause a minro tremor on the ground beneath his hooves.</w:t>
      </w:r>
    </w:p>
    <w:p>
      <w:r>
        <w:t>Although Behemoth is physically terrifying, he is far from the most dangerous Titan in the Monsterverse. His great size also makes him very slow, giving the Titan a disadvantage in any fight he may find himself in. The mammoth-like creature isn't shown in any major fight scenes in the Monsterverse, leaving viewers to wonder if he has any extra tricks up his furry sleeves. However, for the time being, the only thing of significance he has done so far is pledge fealty to Godzilla.</w:t>
      </w:r>
    </w:p>
    <w:p>
      <w:r>
        <w:t>Kamacuras Lack the Abilities to Pose a Real Challenge</w:t>
      </w:r>
    </w:p>
    <w:p>
      <w:r>
        <w:t>Kamacuras appears in the Toho films. Image via Toho</w:t>
      </w:r>
    </w:p>
    <w:p>
      <w:r>
        <w:t>Kamacuras describes not just one but multiple praying mantis-like creatures. Despite their numbers, they remain one of the weakest monsters for a good reason. Kamacuras are taken out quickly by Godzilla's atomic breath, highlighting a power differential that feels like using a propane torch on mosquitoes.</w:t>
      </w:r>
    </w:p>
    <w:p>
      <w:r>
        <w:t>While a threat to humans and perhaps some lesser kaiju (including Godzilla's son Minilla), Kamacuras lack the traits and abilities to be dangerous to the most powerful monsters like Godzilla. There may be strength in numbers, but these creatures are ultimately no match for the King of Monsters and many others in either Toho's canon or the Monsterverse.</w:t>
      </w:r>
    </w:p>
    <w:p>
      <w:r>
        <w:t>The Colossal Methusaleh Understands His Limits</w:t>
      </w:r>
    </w:p>
    <w:p>
      <w:r>
        <w:t>Concept art of Titanus Methuselah from the MonsterVerse Image via Legendary Pictures</w:t>
      </w:r>
    </w:p>
    <w:p>
      <w:r>
        <w:t>Methuselah is a Titan briefly seen in the Monsterverse film Godzilla: King of the Monsters. The colossal creature stands over 300 feet tall and appears to be comprised of solid rock, moss, and flesh, a strange hybrid that almost looks as though a mountain itself has come to life. The ancient creature is last seen submitting to Godzilla as the new Alpha Titan at the end of King of the Monsters.</w:t>
      </w:r>
    </w:p>
    <w:p>
      <w:r>
        <w:t>As massive and powerful as Methuselah may appear, he is one of the lesser Titans in the Monsterverse. He may be a sight to behold, but his fighting skills are no match for the likes of Godzilla or King Kong. He does not challenge Godzilla for the title of Alpha, wisely preserving his life in recognition of his own frailty. It is revealed through ancillary sources that Methuselah and Godzilla's other serfs went into dormancy after King of the Monsters, awaiting the time when their Alpha calls upon them.</w:t>
      </w:r>
    </w:p>
    <w:p>
      <w:r>
        <w:t>The Hawk Is an Often-Forgotten Monsterverse Titan</w:t>
      </w:r>
    </w:p>
    <w:p>
      <w:r>
        <w:t>The Bird monster perched in Skull Island Image via Netflix</w:t>
      </w:r>
    </w:p>
    <w:p>
      <w:r>
        <w:t>The Skull Island animated series explores more of the wildlife populating the mysterious eponymous island. Among these is a giant red Hawk, who circles through the skies looking for prey, including certain weaker monsters that aren't paying attention to the dangers that could come from above.</w:t>
      </w:r>
    </w:p>
    <w:p>
      <w:r>
        <w:t>The Hawk proves to be a valuable ally to Kong, helping him defeat other rival Titans on Skull Island. The massive bird is instrumental in helping Kong defeat the bloodthirsty Kraken that resides in the sea beyond the shores of the island. However, it is clear that the Hawk would never stand a chance against Kong if the two ever came to blows. It is unclear what became of the Hawk after the events of Skull Island, as it has not been seen since.</w:t>
      </w:r>
    </w:p>
    <w:p>
      <w:r>
        <w:t>Gabara Is Swiftly and Completely Vanquished by Godzilla</w:t>
      </w:r>
    </w:p>
    <w:p>
      <w:r>
        <w:t>Gabara appears in the Toho films Image via Toho</w:t>
      </w:r>
    </w:p>
    <w:p>
      <w:r>
        <w:t>Ichiro Miki created Gabara in his dreams in 1969's All Monsters Attack. This diminutive kaiju serves as the boy's representation of his bully, also named Gabara. In a somewhat silly manner, the amphibious monster torments Godzilla's son, Minilla, who, like Ichiro, is too small and meek to fight back.</w:t>
      </w:r>
    </w:p>
    <w:p>
      <w:r>
        <w:t>Eventually, Minilla gains enough confidence from Ichiro to fight back against the larger and stronger Gabara. Consequently, the bully of a beast retaliates against the King of Monsters himself. This retaliation leads to a swift and resounding beatdown at the hands of Godzilla.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