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Remake, Steam Next Fest, And The Adventures Of Elliot | The Game Informer Show</w:t>
      </w:r>
    </w:p>
    <w:p>
      <w:r>
        <w:t>منبع: https://gameinformer.com/video-podcast/2026/06/26/star-fox-remake-steam-next-fest-and-the-adventures-of-elliot-the-game</w:t>
      </w:r>
    </w:p>
    <w:p>
      <w:r>
        <w:t>نویسنده: Executive Editor, Kyle Plays Entirely Too Much Picross. He Once Wrote A Whole Book About The Legend Of Zelda.</w:t>
      </w:r>
    </w:p>
    <w:p>
      <w:r>
        <w:t>تاریخ انتشار: 2026-06-26 00:00</w:t>
      </w:r>
    </w:p>
    <w:p>
      <w:r>
        <w:t>──────────────────────────────────────────────────</w:t>
      </w:r>
    </w:p>
    <w:p>
      <w:r>
        <w:t>Oh, also, everyone's favorite Star Fox character, Yaru de Pon, is a guest for the duration of the show, but we don't like to talk about it.</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to The Game Informer Show:</w:t>
      </w:r>
    </w:p>
    <w:p>
      <w:r>
        <w:t>Follow our hosts online:</w:t>
      </w:r>
    </w:p>
    <w:p>
      <w:r>
        <w:t>Kyle Hilliard (@kylehilliard.com)</w:t>
      </w:r>
    </w:p>
    <w:p>
      <w:r>
        <w:t>Marcus Stewart (@MarcusStewart7)</w:t>
      </w:r>
    </w:p>
    <w:p>
      <w:r>
        <w:t>Charles Harte (@chuckduck365)</w:t>
      </w:r>
    </w:p>
    <w:p>
      <w:r>
        <w:t>Patrick Susmilch (@the_patrick_susmilch)</w:t>
      </w:r>
    </w:p>
    <w:p>
      <w:r>
        <w:t>Jump ahead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