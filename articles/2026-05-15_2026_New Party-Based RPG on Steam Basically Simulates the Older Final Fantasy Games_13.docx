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Party-Based RPG on Steam Basically Simulates the Older Final Fantasy Games</w:t>
      </w:r>
    </w:p>
    <w:p>
      <w:r>
        <w:t>منبع: https://gamerant.com/steam-rpg-like-final-fantasy-when-light-dies/</w:t>
      </w:r>
    </w:p>
    <w:p>
      <w:r>
        <w:t>نویسنده: Mohsen Baqery, Josh Cotts, Christian Buckley, Naomi Kyle, Noah Waterman</w:t>
      </w:r>
    </w:p>
    <w:p>
      <w:r>
        <w:t>تاریخ انتشار: 2026-05-15 11:00</w:t>
      </w:r>
    </w:p>
    <w:p>
      <w:r>
        <w:t>──────────────────────────────────────────────────</w:t>
      </w:r>
    </w:p>
    <w:p>
      <w:r>
        <w:t>It's not uncommon for a modern RPG to claim retro inspiration, but it's an entirely different story when one is as direct about the era it's chasing as When the Light Dies. Following the successes of Undefeated and The Tale of the Common Man, When the Light Dies is the fifth title from Gemelle Games, and just like the aforementioned games, it's a 2D old-school RPG intentionally made to reflect the style of the SNES Final Fantasy games. This isn't an estimate based on visuals either, as When the Light Dies' Steam page explicitly mentions that era of Final Fantasy games as a callback, potentially making it perfect for players who are craving an old-school experience like that.</w:t>
      </w:r>
    </w:p>
    <w:p>
      <w:r>
        <w:t>When the Light Dies is built around a five-character active party, a Predictive Charge Turn Battle System designed around adapting mid-fight, and customization that lets players choose the order in which skills are learned. Its Steam page also lists side quests, secret rooms, difficulty options, and an end-of-game Exploration Count, giving it several of the same ingredients that defined older Final Fantasy games.</w:t>
      </w:r>
    </w:p>
    <w:p>
      <w:r>
        <w:t>Related Turn-Based RPG Is Blowing Up on Kickstarter A new turn-based role-playing game is now one of Kickstarter's rising stars, as it surpassed its funding goal in an impressively short amount of time.</w:t>
      </w:r>
    </w:p>
    <w:p>
      <w:r>
        <w:t>When the Light Dies Is Aiming Straight at the SNES Final Fantasy Crowd</w:t>
      </w:r>
    </w:p>
    <w:p>
      <w:r>
        <w:t>When the Light Dies begins with Rick, a mercenary whose botched commission leaves him responsible for far more than a lost payday. According to the game's Steam page, a woman named Anna has become tied to a possessed knife that is pulling her into darkness, and once that light is extinguished, she will be destroyed.</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That sets Rick and his unlikely party on a race to uncover what is possessing the artifact and how to free Anna from it, with the group itself sounding more like the classic awkward collection of problems of older RPGs: a woman with no battle experience, her spurned lover, that lover's reluctant valet, and a mage who has been out of action for 92 years. It's a strange, dramatic, and oddly specific setup, which is exactly the sort of thing that can make a retro-inspired RPG feel closer to the SNES Final Fantasy era than a simple 2D art style ever could.</w:t>
      </w:r>
    </w:p>
    <w:p>
      <w:r>
        <w:t>When the Light Dies' Key Features</w:t>
      </w:r>
    </w:p>
    <w:p>
      <w:r>
        <w:t>PREDICTIVE TURN BATTLES – Adapt strategy as fights unfold.</w:t>
      </w:r>
    </w:p>
    <w:p>
      <w:r>
        <w:t>– Adapt strategy as fights unfold. PERSONAL BATTLE BONUSES – Earn rewards through individual character defeats.</w:t>
      </w:r>
    </w:p>
    <w:p>
      <w:r>
        <w:t>– Earn rewards through individual character defeats. FIVE-CHARACTER ACTIVE PARTY – Build around broader combat roles.</w:t>
      </w:r>
    </w:p>
    <w:p>
      <w:r>
        <w:t>– Build around broader combat roles. PLAYER-CHOSEN SKILL ORDER – Decide how many abilities unlock.</w:t>
      </w:r>
    </w:p>
    <w:p>
      <w:r>
        <w:t>– Decide how many abilities unlock. FOUR DIFFICULTY LEVELS – Easy, Normal, Hard, or Legendary.</w:t>
      </w:r>
    </w:p>
    <w:p>
      <w:r>
        <w:t>– Easy, Normal, Hard, or Legendary. OPTIONAL CHARACTER RENAMING – Customize party names if desired.</w:t>
      </w:r>
    </w:p>
    <w:p>
      <w:r>
        <w:t>– Customize party names if desired. THREE-QUEST REWARD BONUSES – Pick bonuses after completing three quests.</w:t>
      </w:r>
    </w:p>
    <w:p>
      <w:r>
        <w:t>– Pick bonuses after completing three quests. 10-HOUR RPG RUNTIME – Play through a compact adventure.</w:t>
      </w:r>
    </w:p>
    <w:p>
      <w:r>
        <w:t>– Play through a compact adventure. SIDE QUESTS AND SECRETS – Find extra content and hidden rooms.</w:t>
      </w:r>
    </w:p>
    <w:p>
      <w:r>
        <w:t>– Find extra content and hidden rooms. ENDGAME EXPLORATION COUNT – Track discovery after finishing.</w:t>
      </w:r>
    </w:p>
    <w:p>
      <w:r>
        <w:t>When the Light Dies may be intentionally designed in the 2D old-school RPG style of the Super NES Final Fantasy games, but the game's premise already does a lot of the heavy lifting there, seeing a mercenary pulled into a problem that grows well beyond the job he was paid to do. Rick isn't some world-saving hero by default but a mercenary simply trying to clean up the fallout of a failed commission, only for that failure to place Anna's life in danger through a possessed knife that is dragging her further into darkness.</w:t>
      </w:r>
    </w:p>
    <w:p>
      <w:r>
        <w:t>With only the smallest clue to start with, they must find out what is possessing the knife and how to free Anna from it. And they don’t have a lot of time, less than they think.</w:t>
      </w:r>
    </w:p>
    <w:p>
      <w:r>
        <w:t>That setup all but screams Final Fantasy because it has the kind of melodramatic fantasy hook that era often thrived on—a mercenary lead, a cursed artifact, a woman's life linked to a supernatural threat, and a party made up of people who sound completely unprepared for the road ahead. When paired with its 2D art style, turn-based combat, and five-character active party, When the Light Dies' premise gives its SNES Final Fantasy comparison more support than mere visual similarities could provide.</w:t>
      </w:r>
    </w:p>
    <w:p>
      <w:r>
        <w:t>When the Light Dies' Five-Character Party Could Be Its Strongest Throwback</w:t>
      </w:r>
    </w:p>
    <w:p>
      <w:r>
        <w:t>What might end up being When the Light Dies' strongest throwback, however, is its five-character active party. Plenty of modern RPGs still use party-based combat, but they often trim the lineup down to three or four active characters at a time, which can make certain party members feel irrelevant if stats and abilities aren't balanced. By letting five characters fight at once, though, When the Light Dies gives battles more room for "greater strategic choice," according to the Steam page.</w:t>
      </w:r>
    </w:p>
    <w:p>
      <w:r>
        <w:t>The closest old-school Final Fantasy game to this is Final Fantasy 4, which allowed players to have five active party members in battle. Final Fantasy 5 and FF6, on the other hand, limited that number to 4. Even so, active RPG parties that large are basically unheard of these days, unless a game is intentionally reaching back in time toward classic design.</w:t>
      </w:r>
    </w:p>
    <w:p>
      <w:r>
        <w:t>When the Light Dies also uses what Gemelle Games calls a Predictive Charge Turn Battle System, though the Steam description only gives a general sense of how it works. Essentially, rather than asking players to commit to actions before knowing how a turn will unfold, the PCTB system lets them adapt their strategy as the battle develops. That suggests a more reactive form of turn-based combat, where the flow of a fight between each move matters, but the Steam page stops short of explaining the exact mechanics behind it.</w:t>
      </w:r>
    </w:p>
    <w:p>
      <w:r>
        <w:t>When the Light Dies Seems Built for Players Who Miss Smaller RPGs</w:t>
      </w:r>
    </w:p>
    <w:p>
      <w:r>
        <w:t>In an industry where open-world RPGs (or at least expansive ones) are becoming more of an expectation and a standard, there is still an audience looking for smaller, more contained RPG experiences, and it seems When the Light Dies fits the bill. According to the game's Steam page, it's expected to offer around 10 hours of playtime, which immediately separates it from the many modern RPGs that ask players to set aside dozens, if not hundreds, of hours before they ever see the credits. That shorter runtime could actually be one of its bigger strengths, too, as When the Light Dies apparently offers side quests, secret rooms, and an Exploration Count at the end of the game that could still make it feel full overall.</w:t>
      </w:r>
    </w:p>
    <w:p>
      <w:r>
        <w:t>Plenty of exploring to do – giving you an Exploration Count at the end of the game. Will you win bragging rights or decide you simply must do better next time?</w:t>
      </w:r>
    </w:p>
    <w:p>
      <w:r>
        <w:t>Older RPGs weren't always short, of course, and some demanded a significant time investment, but many of them managed to keep their sense of scale contained enough to maintain narrative focus. In the same way, When the Light Dies features a clear story, a set party, turn-based combat, optional exploration, and a runtime that makes it easier to take the whole journey without it feeling like a second job. For players who want the feel of an old-school RPG without committing to a massive modern campaign, its smaller scale could pay off.</w:t>
      </w:r>
    </w:p>
    <w:p>
      <w:r>
        <w:t>When the Light Dies Could Fill a Very Specific RPG Gap</w:t>
      </w:r>
    </w:p>
    <w:p>
      <w:r>
        <w:t>Of course, When the Light Dies still has to prove that its old-school inspirations amount to a worthwhile 10 hours of gameplay. Retro RPGs live or die by pacing, party chemistry, combat rhythm, and whether their smaller worlds still feel worth exploring. Even so, it seems to have a solid foundation. A five-character active party, turn-based battles, skill-order customization, side quests, secret rooms, and a compact runtime all point to a game that knows exactly what kind of player it is trying to reach—and that's okay.</w:t>
      </w:r>
    </w:p>
    <w:p>
      <w:r>
        <w:t>Subscribe to the newsletter for curated retro RPG picks Get the newsletter for focused coverage including retro and indie RPGs—deep dives, analysis, and curated recommendations on games like When the Light Dies, helping you discover smaller, old-school adventures that match your tastes. Get Updates By subscribing, you agree to receive newsletter and marketing emails, and accept our Terms of Use and Privacy Policy . You can unsubscribe anytime.</w:t>
      </w:r>
    </w:p>
    <w:p>
      <w:r>
        <w:t>That player might be someone who misses the SNES Final Fantasy era without necessarily wanting a massive modern RPG that takes over 100 hours to get anywhere. When the Light Dies seems built for anyone who wants a defined party, a dramatic fantasy hook, and a journey that can be completed in a weekend for committed players. If Gemelle Games can make those pieces work together, this could be one of Steam's more interesting options for players looking for a smaller RPG with an older soul.</w:t>
      </w:r>
    </w:p>
    <w:p>
      <w:r>
        <w:t>When the Light Dies launches on Steam on May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