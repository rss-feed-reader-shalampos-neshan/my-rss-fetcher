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Hardy Snubbed Pierce Brosnan &amp; Helen Mirren Before MobLand Firing</w:t>
      </w:r>
    </w:p>
    <w:p>
      <w:r>
        <w:t>منبع: https://www.cbr.com/tom-hardy-snubbed-pierce-brosnan-helen-mirren-mobland-firing/</w:t>
      </w:r>
    </w:p>
    <w:p>
      <w:r>
        <w:t>نویسنده: Monica Coman</w:t>
      </w:r>
    </w:p>
    <w:p>
      <w:r>
        <w:t>تاریخ انتشار: 2026-05-27 21:18</w:t>
      </w:r>
    </w:p>
    <w:p>
      <w:r>
        <w:t>──────────────────────────────────────────────────</w:t>
      </w:r>
    </w:p>
    <w:p>
      <w:r>
        <w:t>MobLand is a major hit for Paramount+, and everyone is waiting impatiently for Season 2, which is set to return this year. However, should the gritty crime series get renewed for Season 3, lead star Tom Hardy won't be there.</w:t>
      </w:r>
    </w:p>
    <w:p>
      <w:r>
        <w:t>It was recently reported that the Venom actor was fired from Season 3, months after production ended on Season 2. Now, new details are coming to light. The Hollywood Reporter claims the actor had already snubbed Pierce Brosnan and Helen Mirren on set and refused to film.</w:t>
      </w:r>
    </w:p>
    <w:p>
      <w:r>
        <w:t>Tom Hardy Refused to Come Out of Trailer on MobLand Season 2 Set</w:t>
      </w:r>
    </w:p>
    <w:p>
      <w:r>
        <w:t>x Your browser does not support the video tag.</w:t>
      </w:r>
    </w:p>
    <w:p>
      <w:r>
        <w:t>Following Hardy's shocking firing, it was reported that the actor clashed with producers on set, including executive producer Jez Butterworth and others at David Glasser’s 101 Studios, the production company behind MobLand. Several outlets, including THR, confirmed it.</w:t>
      </w:r>
    </w:p>
    <w:p>
      <w:r>
        <w:t>Some of the issues reportedly stemmed from the fact that MobLand Season 3 wasn't greenlit yet, with production tentatively scheduled to start in September on the new entry.</w:t>
      </w:r>
    </w:p>
    <w:p>
      <w:r>
        <w:t>"He refused to come out of his trailer for hours at a time," a source told the outlet about Hardy's behavior on the set of Season 2. "He kept the cast waiting, [which is] a power play. Keeping Pierce Brosnan, Helen Mirren, and others waiting is career suicide, I would wager."</w:t>
      </w:r>
    </w:p>
    <w:p>
      <w:r>
        <w:t>Some of the early claims were that the actor was also attempting to alter dialogue and provide script notes to Butterworth and creator Ronan Bennett. So far, Hardy hasn't officially addressed the allegations.</w:t>
      </w:r>
    </w:p>
    <w:p>
      <w:r>
        <w:t>The British crime drama was created by Ronan Bennett, with Guy Ritchie executive producing. MobLand follows Hardy's Harry Da Souza, a fixer for the Harrigan crime family led by patriarch Conrad and matriarch Maeve. The show turned into a huge streaming hit, despite mixed reviews. The show features a 77% approval score and 67% from the audience.</w:t>
      </w:r>
    </w:p>
    <w:p>
      <w:r>
        <w:t>Tom Hardy Clashed With Other Co-Stars</w:t>
      </w:r>
    </w:p>
    <w:p>
      <w:r>
        <w:t>Tom Hardy standing in a doorway in MobLand Paramount+</w:t>
      </w:r>
    </w:p>
    <w:p>
      <w:r>
        <w:t>This is hardly the first time Hardy has had issues with co-stars on set. In 2015, the actor reportedly clashed with Charlize Theron when filming Mad Max: Fury Road. In 2025, franchise director George Miller addressed their feud: "[They’re] two very different performers."</w:t>
      </w:r>
    </w:p>
    <w:p>
      <w:r>
        <w:t>He continued, "Tom has a damage to him but also a brilliance that comes with it, and whatever was going on with him at the time, he had to be coaxed out of his trailer." The filmmaker noted Charlize's discipline, who used to be a dancer, and hinted that his tardiness was an issue then too."</w:t>
      </w:r>
    </w:p>
    <w:p>
      <w:r>
        <w:t>Sir Patrick Stewart has also publicly addressed what it's like working with Hardy, writing in his 2023 memoir Making It So about making Star Trek: Nemesis (2002): "I didn’t have a single exciting scene to play, and the actor who portrayed the movie’s villain, Shinzon, was an odd, solitary young man from London. His name was Tom Hardy." The X-Men star noted the Venom actor didn't engage with his co-stars socially and didn't even greet them.</w:t>
      </w:r>
    </w:p>
    <w:p>
      <w:r>
        <w:t>MobLand Season 2 is expected to premiere on Paramount+ sometime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