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Creative Pebble Plus speakers are still a budget GOAT in 2026, but should you put up with their annoying cable clutter for $30?</w:t>
      </w:r>
    </w:p>
    <w:p>
      <w:r>
        <w:t>منبع: https://www.gamesradar.com/hardware/desktop-pc/creative-pebble-plus-review/</w:t>
      </w:r>
    </w:p>
    <w:p>
      <w:r>
        <w:t>نویسنده: Tom Farthing, Video Producer,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2026-09-21 12:39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