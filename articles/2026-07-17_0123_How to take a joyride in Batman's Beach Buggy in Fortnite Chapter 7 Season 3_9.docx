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take a joyride in Batman's Beach Buggy in Fortnite Chapter 7 Season 3</w:t>
      </w:r>
    </w:p>
    <w:p>
      <w:r>
        <w:t>منبع: https://www.polygon.com/fortnite-chapter-7-season-3-batmans-beach-buggy-location-where-to-find/</w:t>
      </w:r>
    </w:p>
    <w:p>
      <w:r>
        <w:t>نویسنده: Johnny Yu</w:t>
      </w:r>
    </w:p>
    <w:p>
      <w:r>
        <w:t>تاریخ انتشار: 2026-07-16 19:47</w:t>
      </w:r>
    </w:p>
    <w:p>
      <w:r>
        <w:t>──────────────────────────────────────────────────</w:t>
      </w:r>
    </w:p>
    <w:p>
      <w:r>
        <w:t>Batman's Beach Buggy is a special vehicle in Fortnite Chapter 7 Season 3. It can drive on water, glide in the air, and it just looks plain cool.</w:t>
      </w:r>
    </w:p>
    <w:p>
      <w:r>
        <w:t>As part of the Hot Bat Summer quests, you need to take a joyride in Batman's Beach Buggy. Unfortunately, the Beach Buggy isn't marked on the map, so you'll need to scour the map to take it for a spin. Luckily, it'll spawn in a variety of locations every game, so you won't need to search too far.</w:t>
      </w:r>
    </w:p>
    <w:p>
      <w:r>
        <w:t>Here's where you can find Batman's Beach Buggy in Fortnite Chapter 7 Season 3.</w:t>
      </w:r>
    </w:p>
    <w:p>
      <w:r>
        <w:t>Batman's Beach Buggy locations in Fortnite Chapter 7 Season 3</w:t>
      </w:r>
    </w:p>
    <w:p>
      <w:r>
        <w:t>Batman's Beach Buggy has multiple spawn points, and will randomly spawn at three of the locations every game. As there are more than three spawn points, there's a chance that it won't appear at a few of the locations, so there's a bit of luck involved here.</w:t>
      </w:r>
    </w:p>
    <w:p>
      <w:r>
        <w:t>Graphic: Johnny Yu/Polygon | Source images: Epic Games via Polygon</w:t>
      </w:r>
    </w:p>
    <w:p>
      <w:r>
        <w:t>When you're near one of Batman's Beach Buggy's spawn locations, it'll appear on your map and minimap, so make sure to check it often. Here are the locations we've found Batman's Beach Buggy so far:</w:t>
      </w:r>
    </w:p>
    <w:p>
      <w:r>
        <w:t>South of Chopped Shop</w:t>
      </w:r>
    </w:p>
    <w:p>
      <w:r>
        <w:t>The Bat Cave (entrance in the side of the cliff south of Wonkeeland)</w:t>
      </w:r>
    </w:p>
    <w:p>
      <w:r>
        <w:t>Northern Frosted Flats</w:t>
      </w:r>
    </w:p>
    <w:p>
      <w:r>
        <w:t>Collider corridor west of Sinister Strip</w:t>
      </w:r>
    </w:p>
    <w:p>
      <w:r>
        <w:t>Gas station southeast of Sinister Strip</w:t>
      </w:r>
    </w:p>
    <w:p>
      <w:r>
        <w:t>In our experience across 10 games, it's very likely to spawn at Frosted Flats and the Bat Cave, so we recommend checking these locations first. They're also relatively close to each other, so you can quickly check both locations in one game.</w:t>
      </w:r>
    </w:p>
    <w:p>
      <w:r>
        <w:t>To complete the Hot Bat Summer quest, you need to drive Batman's Beach Buggy for a short distance, so we recommend dropping at either Frosted Flats or the Bat Cave and quickly driving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