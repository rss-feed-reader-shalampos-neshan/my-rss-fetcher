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Video Games Since 2021</w:t>
      </w:r>
    </w:p>
    <w:p>
      <w:r>
        <w:t>منبع: https://www.cbr.com/greatest-video-games-2020s-so-far/</w:t>
      </w:r>
    </w:p>
    <w:p>
      <w:r>
        <w:t>نویسنده: Shawn Wilken</w:t>
      </w:r>
    </w:p>
    <w:p>
      <w:r>
        <w:t>تاریخ انتشار: 2026-08-12 21:16</w:t>
      </w:r>
    </w:p>
    <w:p>
      <w:r>
        <w:t>──────────────────────────────────────────────────</w:t>
      </w:r>
    </w:p>
    <w:p>
      <w:r>
        <w:t>The landscape of modern video gaming underwent an evolution following the arrival of a new hardware generation and ambitious interactive designs. Developers pushed technological boundaries to deliver unprecedented visuals alongside deeply engaging gameplay systems that redefined long-standing industry standards for global audiences.</w:t>
      </w:r>
    </w:p>
    <w:p>
      <w:r>
        <w:t>Selecting the finest releases from recent years requires evaluating mechanical innovation, artistic direction, and the lasting emotional impact left upon players worldwide. From expansive dark fantasy realms to creative cooperative adventures, the industry delivered unforgettable journeys that captured the imagination of millions while setting elevated benchmarks.</w:t>
      </w:r>
    </w:p>
    <w:p>
      <w:r>
        <w:t>Elden Ring is Chaotic and Open For Player Exploration</w:t>
      </w:r>
    </w:p>
    <w:p>
      <w:r>
        <w:t>Elden ring player fighting a knight Image via FromSoftware</w:t>
      </w:r>
    </w:p>
    <w:p>
      <w:r>
        <w:t>Elden Ring redefined open world action design by transporting players into the Lands Between, a haunting realm filled with hidden dungeons and lethal bosses. The Tarnished protagonist journeys across diverse biomes using customizable weapons, spirit ashes, and magical spells to conquer formidable foes guarding the coveted Elden Ring.</w:t>
      </w:r>
    </w:p>
    <w:p>
      <w:r>
        <w:t>Unrestricted freedom allows adventurous explorers to forge their own paths, discovering cryptic lore items while overcoming punishing combat encounters that require tactical patience and reflexes. Environmental storytelling shines through ruined castles, subterranean rivers, and decaying landscapes that reward curious players at every single turn during their adventure.</w:t>
      </w:r>
    </w:p>
    <w:p>
      <w:r>
        <w:t>Fluid horseback travel atop Torrent connects intense tactical encounters with quiet moments of atmospheric discovery across an interconnected fantasy landscape of unprecedented scale. Seamless multiplayer features enable cooperative boss battles and thrilling invasions, cementing Elden Ring as a monumental achievement in modern game design.</w:t>
      </w:r>
    </w:p>
    <w:p>
      <w:r>
        <w:t>Baldur's Gate 3 Manages Mechanics From a Beloved Tabletop Game</w:t>
      </w:r>
    </w:p>
    <w:p>
      <w:r>
        <w:t>Image via Larian Studios</w:t>
      </w:r>
    </w:p>
    <w:p>
      <w:r>
        <w:t>Baldur's Gate 3 reached new heights through an incredible computer role-playing masterpiece grounded in Dungeons and Dragons fifth edition rules, offering player agency and complex narrative branching choices. Infected by a mind flayer parasite, the protagonist gathers a cast of companions while traveling across the lands of Faerun.</w:t>
      </w:r>
    </w:p>
    <w:p>
      <w:r>
        <w:t>Strategic turn-based combat encourages environmental manipulation, allowing players to combine elemental spells, physical shoves, and tactical positioning to overcome enemy forces. Exceptional voice acting and cinematic dialogue sequences give every companion relationship deep emotional impact, turning subtle conversation choices into major plot developments over time.</w:t>
      </w:r>
    </w:p>
    <w:p>
      <w:r>
        <w:t>Infinite tactical permutations ensure that no two playthroughs ever feel identical, as moral dilemmas continuously test player ethics in meaningful ways throughout the campaign. Rich world building and meticulous attention to detail establish Baldur's Gate 3 as the gold standard for story-driven role-playing games everywhere.</w:t>
      </w:r>
    </w:p>
    <w:p>
      <w:r>
        <w:t>The Legend of Zelda: Tears of the Kingdom Redefined Open-World Gaming</w:t>
      </w:r>
    </w:p>
    <w:p>
      <w:r>
        <w:t>Zelda holding the Master Sword in The Legend of Zelda: Tears of the Kingdom Image via Nintendo</w:t>
      </w:r>
    </w:p>
    <w:p>
      <w:r>
        <w:t>The kingdom of Hyrule transformed into an expansive physics sandbox through the introduction of building abilities that encourage creative freedom across sky islands and subterranean depths. Link utilizes the Ultrahand and Fuse powers to construct vehicles, customized weaponry, and complex machinery to navigate environmental hazards and defeat monster hordes.</w:t>
      </w:r>
    </w:p>
    <w:p>
      <w:r>
        <w:t>Vertical exploration spans three distinct atmospheric layers, offering seamless transitions between floating archipelagos, surface landscapes, and dark caverns. Ingenious puzzle design shines throughout hidden shrines and sprawling elemental temples, forcing players to think outside the box to bypass obstacles using emergent physics interactions.</w:t>
      </w:r>
    </w:p>
    <w:p>
      <w:r>
        <w:t>Astro Bot is a Charming and Enjoyable Experience For All</w:t>
      </w:r>
    </w:p>
    <w:p>
      <w:r>
        <w:t>Astro Bot Playstation 5 Image via Team ASOBI</w:t>
      </w:r>
    </w:p>
    <w:p>
      <w:r>
        <w:t>Tactile hardware capabilities and three decades of gaming nostalgia converge in a joyously inventive platformer that serves as a pure celebration of interactive history. Players guide the energetic titular robot across dozens of vibrant planets, rescue scattered VIP bots, and rebuild a destroyed flagship amidst creative environmental hazards.</w:t>
      </w:r>
    </w:p>
    <w:p>
      <w:r>
        <w:t>DualSense haptic feedback and adaptive triggers transform every step, jump, and power-up activation into a deeply immersive physical experience that constantly delights the senses. Charming cameo characters referencing iconic franchise history add a heartwarming layer of discovery to every meticulously crafted level throughout the colorful cosmic campaign.</w:t>
      </w:r>
    </w:p>
    <w:p>
      <w:r>
        <w:t>Inventive transformations grant Astro unique abilities like sponge expansion, jetpack dashes, and monkey climbing mechanics that keep gameplay fresh across every single galaxy. Flawless level design and infectious musical scoring make Astro Bot an essential masterpiece that brings pure happiness to players of all ages.</w:t>
      </w:r>
    </w:p>
    <w:p>
      <w:r>
        <w:t>Alan Wake 2 Contains Some of Gaming's Best Detective Mechanics</w:t>
      </w:r>
    </w:p>
    <w:p>
      <w:r>
        <w:t>Alan Wake 2 PS5 Image via Remedy Entertainment</w:t>
      </w:r>
    </w:p>
    <w:p>
      <w:r>
        <w:t>Surreal psychological survival horror peaks by splitting a haunting narrative between tortured writer Alan Wake and determined federal agent Saga Anderson. Trapped inside the dark depths of a nightmare dimension, Alan manipulates reality through rewriting light sources, while Saga investigates horrific ritualistic murders in Pacific Northwest timber towns.</w:t>
      </w:r>
    </w:p>
    <w:p>
      <w:r>
        <w:t>Tense gunplay requires strategic usage of flashlight beams to break shadow shields before unleashing gunfire against aggressive enemies lurking in pitch blackness. Mind Place detective mechanics allow Saga to organize case clues on a mental profiling board, uncovering dark secrets that connect mysterious urban legends together.</w:t>
      </w:r>
    </w:p>
    <w:p>
      <w:r>
        <w:t>Live-action video integration, striking visual direction, and an incredible musical soundtrack create an oppressive atmosphere that blurs the boundary between artistic illusion and reality. Bold narrative experimentation and masterful pacing establish the nightmare tale of Alan Wake 2 as a monumental victory for mature, story-driven horror games.</w:t>
      </w:r>
    </w:p>
    <w:p>
      <w:r>
        <w:t>God of War Ragnarok is a Beautifully Emotional Game From Start to Finish</w:t>
      </w:r>
    </w:p>
    <w:p>
      <w:r>
        <w:t>Kratos looking sad in God of War Ragnarok Image via Sony and Santa Monica Studios</w:t>
      </w:r>
    </w:p>
    <w:p>
      <w:r>
        <w:t>Norse mythology approaches its sweeping finale as Kratos and his maturing son Atreus navigate the nine realms during the apocalyptic onset of Fimbulwinter. Relentless combat mechanics combine the Leviathan Axe, Blades of Chaos, and the versatile Draupnir Spear to create a brutal rhythm of melee devastation.</w:t>
      </w:r>
    </w:p>
    <w:p>
      <w:r>
        <w:t>Emotional narrative threads explore themes of destiny, fatherhood, and forgiveness while the central duo prepares for an inevitable clash against legendary deities. Dynamic companion abilities integrate smoothly into chaotic battles, allowing Atreus and Freya to unleash elemental magic support during intense multi-enemy boss encounters.</w:t>
      </w:r>
    </w:p>
    <w:p>
      <w:r>
        <w:t>Stunning visual environments transport players from frozen realms to lush alien jungles, each packed with challenging side quests and hidden mythological lore items. Outstanding character performances and satisfying combat choreography make God of War Ragnarok an unforgettable conclusion to a beloved mythological chapter.</w:t>
      </w:r>
    </w:p>
    <w:p>
      <w:r>
        <w:t>Metaphor: ReFantazio Captivated Fans With its Gorgeous Visuals</w:t>
      </w:r>
    </w:p>
    <w:p>
      <w:r>
        <w:t>The unnamed protagonist of Metaphor: ReFantazio forming a relationship with Catherina. Image via Atlus</w:t>
      </w:r>
    </w:p>
    <w:p>
      <w:r>
        <w:t>The traditional high school role-playing structure evolves dramatically within a dark medieval fantasy realm embroiled in a high-stakes royal election campaign. Traveling aboard a land vessel across vast continents, the protagonist builds companion bonds while managing time constraints to gain political support from citizens.</w:t>
      </w:r>
    </w:p>
    <w:p>
      <w:r>
        <w:t>Innovative combat blends real-time field strikes against weaker monsters with deep turn-based tactical battles against formidable opponents using versatile Archetype job classes. Breathtaking UI artistic design and an extraordinary vocal score turn every menu navigation and continent travel sequence into an unforgettable visual spectacle for players.</w:t>
      </w:r>
    </w:p>
    <w:p>
      <w:r>
        <w:t>Deep social themes regarding prejudice, political power, and societal reform elevate the narrative into a mature exploration of human nature across a divided fantasy world. Masterful pacing and incredible customization depth establish Metaphor: ReFantazia as one of the finest turn-based experiences in recent gaming history.</w:t>
      </w:r>
    </w:p>
    <w:p>
      <w:r>
        <w:t>Final Fantasy VII Rebirth is the Next Exciting Chapter in a Revamped RPG Trilogy</w:t>
      </w:r>
    </w:p>
    <w:p>
      <w:r>
        <w:t>Image via Square Enix</w:t>
      </w:r>
    </w:p>
    <w:p>
      <w:r>
        <w:t>A legendary journey expands far beyond the industrial walls of Midgar into a massive open continent filled with vibrant biomes, diverse mini-games, and deep character development beats. Action-oriented synergy attacks allow party members to execute powerful combination maneuvers, enhancing the fast-paced active-time battle combat mechanics.</w:t>
      </w:r>
    </w:p>
    <w:p>
      <w:r>
        <w:t>Exploring expansive regions like the Grasslands and Golden Saucer reveals hidden monster intel, crafting materials, and memorable side quests alongside companions. Heartwarming character interactions give new depth to classic relationships, balancing lighthearted comedic detours with heavy emotional drama regarding fate and tragic sacrifice.</w:t>
      </w:r>
    </w:p>
    <w:p>
      <w:r>
        <w:t>An incredible orchestral soundtrack rearranges iconic musical themes to accompany combat encounters against formidable Shinra forces and terrifying planetary beasts. Ambitious world scale and refined gameplay systems make Final Fantasy VII Rebirth a triumphant reimagining of a beloved PS1 RPG for modern audiences.</w:t>
      </w:r>
    </w:p>
    <w:p>
      <w:r>
        <w:t>It Takes Two Perfectly Captures the Heart and Soul of Cooperative Play</w:t>
      </w:r>
    </w:p>
    <w:p>
      <w:r>
        <w:t>Rose playing with dolls on the trailer of It Takes Two</w:t>
      </w:r>
    </w:p>
    <w:p>
      <w:r>
        <w:t>Cooperative gameplay design reaches perfection by forcing two players to work together through an ever-changing gauntlet of inventive mechanics and platforming challenges. Clashing parents, Cody and May, are magically transformed into small dolls, needing to repair their failing marriage while navigating dangerous household environments together.</w:t>
      </w:r>
    </w:p>
    <w:p>
      <w:r>
        <w:t>Every level introduces unique paired abilities, ranging from nail-throwing and hammer-swinging to time manipulation and gravity-defying boots for both characters. Relentless creative pacing ensures that gameplay styles shift continuously, perfectly blending third-person shooting, flight simulation, dungeon crawling, and rhythm games.</w:t>
      </w:r>
    </w:p>
    <w:p>
      <w:r>
        <w:t>Vibrant art direction transforms ordinary locations like garden sheds, clock towers, and toy rooms into magical interactive playgrounds brimming with playful mini-game distractions. Unmatched cooperative design and genuine charm make It Takes Two an essential multiplayer experience that brings people together.</w:t>
      </w:r>
    </w:p>
    <w:p>
      <w:r>
        <w:t>Hades 2 is an Addictive Game With Gorgeous Visuals and Lore</w:t>
      </w:r>
    </w:p>
    <w:p>
      <w:r>
        <w:t>Mythological roguelike action reaches phenomenal new heights with Melinoe, the Princess of the Underworld, who utilizes witchy magic and swift weaponry against Chronos. Fluid hack-and-slash combat mechanics integrate cast spells, channel attacks, and divine boons from Olympian Gods to create infinite build variety during escape runs.</w:t>
      </w:r>
    </w:p>
    <w:p>
      <w:r>
        <w:t>Traversing atmospheric biomes requires mastering resource gathering, alchemical brewing, and fast-paced dashing to survive punishing encounters against formidable spectral guardians. Rich narrative progression weaves dialogue into every death loop, ensuring that returning to the Crossroads camp always advances compelling character relationships forward.</w:t>
      </w:r>
    </w:p>
    <w:p>
      <w:r>
        <w:t>Gorgeous hand-drawn visual art and a thrilling musical score complement the addictive gameplay loop, making each battle attempt feel incredibly fresh and deeply rewarding. Exceptional combat depth and narrative elegance solidify Hades 2 as an action role-playing achievement that surpasses its legendary predecessor.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