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Stephen King Raves Over New Apple TV Series: 'It's Like Hitchcock Came Back'</w:t>
      </w:r>
    </w:p>
    <w:p>
      <w:r>
        <w:t>منبع: https://www.cbr.com/stephen-king-approves-maximum-pleasure-guaranteed/</w:t>
      </w:r>
    </w:p>
    <w:p>
      <w:r>
        <w:t>نویسنده: Jeremy Dick</w:t>
      </w:r>
    </w:p>
    <w:p>
      <w:r>
        <w:t>تاریخ انتشار: 2026-06-18 01:12</w:t>
      </w:r>
    </w:p>
    <w:p>
      <w:r>
        <w:t>──────────────────────────────────────────────────</w:t>
      </w:r>
    </w:p>
    <w:p>
      <w:r>
        <w:t>Since its debut on Apple TV in May, the comedy thriller series Maximum Pleasure Guaranteed has been very highly praised. Along with earning a near-perfect score on Rotten Tomatoes, it's now been given a glowing endorsement from horror mastermind Stephen King.</w:t>
      </w:r>
    </w:p>
    <w:p>
      <w:r>
        <w:t>Ahead of the freshman season finale next month, King took to X to share his thoughts on Maximum Pleasure Guaranteed. He first noted that Widow's Bay, another highly-rated series on Apple TV, is a good show. From there, he made the argument that Maximum Pleasure Guaranteed is "even better." The Carrie and Pet Sematary author described the show as reminiscent of Alfred Hitchcock with a fantastic performance by lead star Tatiana Maslany.</w:t>
      </w:r>
    </w:p>
    <w:p>
      <w:r>
        <w:t>Stephen King Recommends MPG Over Widow's Bay</w:t>
      </w:r>
    </w:p>
    <w:p>
      <w:r>
        <w:t>Paula Sanders (Tatiana Maslany) and Karl Hendricks (Jake Johnson) on Maximum Pleasure Guaranteed Image via Apple TV</w:t>
      </w:r>
    </w:p>
    <w:p>
      <w:r>
        <w:t>"WIDOW'S BAY is good. MAXIMUM PLEASURE GUARANTEED is even better," King wrote. "It's like Hitchcock came back to do it one more time. And Tatiana Maslany is so good. The play of emotions on her face is pretty incredible. She goes from comic to terror in an instant... Whatever they're paying her, it's not enough."</w:t>
      </w:r>
    </w:p>
    <w:p>
      <w:r>
        <w:t>The series was created by David J. Rosen. Maslany stars as Paula, a newly divorced mother who's struggling with a custody battle and co-parenting after the end of her marriage. After engaging with a charming cam performer named Trevor (Brandon Flynn) online, Paula seems to witness a violent crime, but her claims aren't taken seriously by the police. She starts investigating on her own, only to find herself pulled into a web of blackmail, murder, and a much larger conspiracy than she could have imagined.</w:t>
      </w:r>
    </w:p>
    <w:p>
      <w:r>
        <w:t>Jake Johnson (New Girl) also stars as Karl, Paula's ex-husband. Other stars of the series include Jessy Hodges (Barry) as Mallory, Karl's new wife; Jon Michael Hill (Elementary) as Detective Baxter; Charlie Hall (Monster: The Ed Gein Story) as Rudy, Paula's co-worker; and Dolly de Leon (Nine Perfect Strangers) as Detective Sofia Gonzalez. Murray Bartlett (The White Lotus) recurs as Frank Budkin, someone close to Trevor.</w:t>
      </w:r>
    </w:p>
    <w:p>
      <w:r>
        <w:t>Critics Have Given High Praise to Maximum Pleasure Guaranteed</w:t>
      </w:r>
    </w:p>
    <w:p>
      <w:r>
        <w:t>Critics have given Maximum Pleasure Guaranteed an approval rating of 93% on Rotten Tomatoes. Its audience score is also quite high at 85%. In a review of the series, CBR's Katie Doll described the show as Apple TV's "latest gem." Like King, Doll was especially impressed with Maslany's performance in the lead role in addition to feeling like the story as a whole was very strong.</w:t>
      </w:r>
    </w:p>
    <w:p>
      <w:r>
        <w:t>Subscribe for deeper coverage of Maximum Pleasure Guaranteed Want more on Maximum Pleasure Guaranteed? Subscribe to our newsletter for in-depth breakdowns, cast insights, critical reaction, and curated context about the series — perfect for fans who want fuller coverage. Get Updates By subscribing, you agree to receive newsletter and marketing emails, and accept our Terms of Use and Privacy Policy . You can unsubscribe anytime.</w:t>
      </w:r>
    </w:p>
    <w:p>
      <w:r>
        <w:t>"The thrilling crime portion of the story is certainly a slam dunk, never feeling like it exaggerates beyond what could actually happen in real life. But the way Maslany channels the stress of a single mother and the desire to rebuild gives the series so much warmth and heart," the review states. "Come for the sexy crime, stay for the heartfelt family drama that gives women a chance to tell their story."</w:t>
      </w:r>
    </w:p>
    <w:p>
      <w:r>
        <w:t>Maximum Pleasure Guaranteed is streaming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