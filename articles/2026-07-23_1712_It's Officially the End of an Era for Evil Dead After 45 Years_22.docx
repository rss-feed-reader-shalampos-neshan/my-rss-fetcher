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Evil Dead After 45 Years</w:t>
      </w:r>
    </w:p>
    <w:p>
      <w:r>
        <w:t>منبع: https://www.cbr.com/evil-dead-burn-end-of-chainsaw-era/</w:t>
      </w:r>
    </w:p>
    <w:p>
      <w:r>
        <w:t>نویسنده: Will Ashton</w:t>
      </w:r>
    </w:p>
    <w:p>
      <w:r>
        <w:t>تاریخ انتشار: 2026-07-23 16:01</w:t>
      </w:r>
    </w:p>
    <w:p>
      <w:r>
        <w:t>──────────────────────────────────────────────────</w:t>
      </w:r>
    </w:p>
    <w:p>
      <w:r>
        <w:t>Over the course of its 45-year lineage, the bloodthirsty Evil Dead franchise has remained remarkably consistent in quality while also being willing to change things up in both style and tone. Now, with its sixth installment, Evil Dead Burn, the supernatural series has maintained its relevance over the decades by staying true to many of the property's core tenets while also allowing other directors to put their spin on the franchise.</w:t>
      </w:r>
    </w:p>
    <w:p>
      <w:r>
        <w:t>As a result, The Evil Dead has remained vibrantly alive, and Evil Dead Burn finds impressively nasty ways to make arguably the most vicious, violent entry yet. But in the process, the newest film from director Sébastien Vaniček makes an unexpected change that might not seem major. However, it's a crucial change that suggests that future installments might rework what horror lovers can expect from these movies.</w:t>
      </w:r>
    </w:p>
    <w:p>
      <w:r>
        <w:t>Evil Dead Burn Made A Major Change to the Horror Franchise</w:t>
      </w:r>
    </w:p>
    <w:p>
      <w:r>
        <w:t>Bruce Campbell Reeves His Engine With His Chainsaw Hand in Starz's Short-Lived Ash vs Evil Dead. Image via Starz</w:t>
      </w:r>
    </w:p>
    <w:p>
      <w:r>
        <w:t>There are certain things that one can expect in an Evil Dead movie. Blood, Deadites, and the unholy words of the Necronomicon are core parts of the films. Another key piece is a sole survivor wielding a chainsaw to splice and dice their way through the undead. The latter, in fact, is one of the most iconic parts of the franchise, particularly as it relates to Ash Williams, played by Bruce Campbell.</w:t>
      </w:r>
    </w:p>
    <w:p>
      <w:r>
        <w:t>When it comes to the newest Evil Dead film, some stark changes were made to the material. Much like the previous film, Evil Dead Rise, this latest entry favors a bleaker, darker tone than some of the sillier, more splatstick early features. It also doesn't feature an actual copy of the Necronomicon. Though, with that said, an extensive, expansive, handwritten decades-old journal filled with many of its contents is seen as early as the very first scene. But what is perhaps most striking is the lack of chainsaw action in Sébastien Vaniček's quite gruesome movie.</w:t>
      </w:r>
    </w:p>
    <w:p>
      <w:r>
        <w:t>Going back as far as the vengeance-spewing second half of The Evil Dead, a blood red, roaring chainsaw has been a primary fixture of this unlikely horror franchise. As these installments have progressed, the chainsaw has predictably evolved from a prominent part of the original classic to a core staple of the splatter series. The more recent movies, like Evil Dead (2013) and Evil Dead Rise, have honored tradition by turning the rip of a chainsaw into clapworthy fan moments. It's when the viewer knows that things are gonna get good and gory.</w:t>
      </w:r>
    </w:p>
    <w:p>
      <w:r>
        <w:t>Evil Dead Burn does, admittedly, feature a prominent outdoor power tool. And it is first shown in the shed, which is almost always where the chainsaw is idly lying before havoc is wreaked. But it's not a chainsaw; it's a weed wacker. Disgruntled patriarch Edgar (Erroll Shand) is shown aggressively attempting to rev it up, to no avail, in the tension-filled first act, and it's clear from the lingering shot(s) of the bladed machine that it will come back to chop a few heads and cause some major Deadite damage at some point. But the choice to make it a stand-in for the familiar chainsaw is, at once, surprising, perplexing, intriguing, and mildly disappointing.</w:t>
      </w:r>
    </w:p>
    <w:p>
      <w:r>
        <w:t>While nobody in their right mind would want to go one-on-one with a weed wacker in a brutal brawl, there is something inherently less striking and visually dynamic about it compared to a chainsaw. With its long neck, short blade, and gangly shape, a weed wacker doesn't have the same visual appeal as a big machine like a chainsaw. But there is something to be said about it being a more commonly accessible appliance. The Evil Dead films have thrived on turning general household products into merchants of death, and that's one way, in particular, that Evil Dead Burn excels. Car seat headrests, forks in the dishwasher, customized pens, and (fittingly) burning candles, to name but a few examples, are all used to enact hardcore violence here. A weed wacker is merely one everyday item that becomes a torturous accessory against the living and the dead.</w:t>
      </w:r>
    </w:p>
    <w:p>
      <w:r>
        <w:t>In that respect, the use of a weed wacker here deserves points for originality. Outside of The Evil Dead movies, several other horror favorites, like, of course, The Texas Chain Saw Massacre and High Tension, the latter of which is a big inspiration for this newest movie, have already popularized the prominent use of chainsaws in gore-filled horror movies. Weed whackers, comparatively, haven't gotten their cinematic due. Even though the weed wacker's prominence in Evil Dead Burn is quite explicitly violent and serves its purpose, it's not quite as distinctive. It is memorable here only in the sense that it is used in the place of a chainsaw, and knowingly so.</w:t>
      </w:r>
    </w:p>
    <w:p>
      <w:r>
        <w:t>There is a winking visual cameo of an unused chainsaw prominently displayed at one point in the movie's fiery finale, but it is there only to appease fans, presumably. Indeed, Evil Dead Burn can sometimes be caught in a weird limbo between honoring the slap-happy franchise and doing its own ultra-nasty thing. And this might explain why it winds up on the lower end of Evil Dead movies, ranking-wise. But it is also understandable that Vaniček wants to make a movie that is distinctive among its peers. It's refreshing, in a sense, coming after Evil Dead Rise, a fine enough Evil Dead movie that's ultimately a bit forgettable for not doing much new with the property, beyond being set in a high-rise apartment rather than a far-out cabin.</w:t>
      </w:r>
    </w:p>
    <w:p>
      <w:r>
        <w:t>The Future Of This Freaky Franchise is Unforetold</w:t>
      </w:r>
    </w:p>
    <w:p>
      <w:r>
        <w:t>Alice holding the Necronomicon in Evil Dead Burn Image via Warner Bros Pictures</w:t>
      </w:r>
    </w:p>
    <w:p>
      <w:r>
        <w:t>While Evil Dead Burn is another standalone installment in The Evil Dead series, it's certainly not set to be the last. In April 2028, the already-in-the-can prequel, Evil Dead Wrath, from promising up-and-coming director Francis Galluppi (The Last Stop in Yuma County), will crash into theaters. Likewise, two violent end-credit stingers in Burn suggest that one worse-for-wear supporting character here, as well as a prominent Evil Dead Rise personality, will wreak violence on other folks in future follow-ups. However, the underwhelming box-office returns for Burn at this time suggest that Evil Dead films beyond Wrath might be called into question.</w:t>
      </w:r>
    </w:p>
    <w:p>
      <w:r>
        <w:t>At the time of this writing, Evil Dead Burn has grossed over $30 million at the worldwide box office. So, the sixth installment in The Evil Dead series will likely break even, at the very least, on a reasonable $20 million budget. However, considering the $147 million global intake of Evil Dead Rise, as well as the nearly $100 million that Evil Dead (2013) made, Burn could become a disappointing grosser for this typically very profitable franchise.</w:t>
      </w:r>
    </w:p>
    <w:p>
      <w:r>
        <w:t>It's a shame considering how well-received these movies have been, but especially with horror, there is always a risk of oversaturation in the market. With that said, Evil Dead Burn, either for better or worse, is darker and arguably even meaner than past Evil Dead features, which has made it a bit of a harder sell and divisive even amongst fans. It is also coming out in a crowded summer blockbuster season, which goes against the proven April windows that worked so well for the 2013 remake and Evil Dead Rise. Knowing that Evil Dead Wrath is set to return to the comfortable April timeframe makes one think that it could become a steadier earner in a less crowded market.</w:t>
      </w:r>
    </w:p>
    <w:p>
      <w:r>
        <w:t>Nevertheless, Warner Bros might be a little more skittish about Evil Dead than they were before, so it's hard to know what will become of the familiar franchise moving forward. But it's been fun and endearing to watch producers Sam Raimi and Rob Tapert hand this property off to fresh and exciting young filmmakers, to give them the chance to elevate their careers and find their footing in Hollywood, similar to how Evil Dead paved the way for Raimi's impressive career behind the camera. The choice to hand the reins to director Sébastien Vaniček means Evil Dead Burn intriguingly molds itself in the visceral style of French extreme horror films, especially those released in the 2000s. But it also means that concessions and dramatic changes will be made to familiar parts of the flesh-ripping franchise, like the expected inclusion of Necrominicons and chainsaws.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