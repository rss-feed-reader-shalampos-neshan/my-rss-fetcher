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'Exploring Pendola Pass' quest walkthrough in Arc Raiders</w:t>
      </w:r>
    </w:p>
    <w:p>
      <w:r>
        <w:t>منبع: https://www.polygon.com/arc-raiders-exploring-pendola-pass-quest-walkthrough/</w:t>
      </w:r>
    </w:p>
    <w:p>
      <w:r>
        <w:t>نویسنده: Ford James</w:t>
      </w:r>
    </w:p>
    <w:p>
      <w:r>
        <w:t>تاریخ انتشار: 2026-10-08 18:00</w:t>
      </w:r>
    </w:p>
    <w:p>
      <w:r>
        <w:t>──────────────────────────────────────────────────</w:t>
      </w:r>
    </w:p>
    <w:p>
      <w:r>
        <w:t>The "Exploring Pendola Pass" quest in Arc Raiders is intended to be one of the first you tackle in the 'Frozen Trail' update, as it essentially acts as a whistlestop tour of some of the map's most notable points of interest. Given to you by Celeste, you need to visit three specific locations, and destroy a whopping 20 Arc enemies while you're at it. It doesn't need to be completed in one round though, so you can chip away at this while you complete other quests, such as "Clean Hands" and "Sizing Things Up," if you like.</w:t>
      </w:r>
    </w:p>
    <w:p>
      <w:r>
        <w:t>Here's a full guide on how to complete "Exploring Pendola Pass" in Arc Raiders, including where to find the control room in Cielo Sereno Observatory and the tallest tower in the Railyard.</w:t>
      </w:r>
    </w:p>
    <w:p>
      <w:r>
        <w:t>'Exploring Pendola Pass' quest steps in Arc Raiders</w:t>
      </w:r>
    </w:p>
    <w:p>
      <w:r>
        <w:t>Here are all four quest steps for "Exploring Pendola Pass" in Arc Raiders, which can be completed in any order:</w:t>
      </w:r>
    </w:p>
    <w:p>
      <w:r>
        <w:t>Destroy 20 Arc enemies.</w:t>
      </w:r>
    </w:p>
    <w:p>
      <w:r>
        <w:t>Search the control room at the Cielo Sereno Observatory for power.</w:t>
      </w:r>
    </w:p>
    <w:p>
      <w:r>
        <w:t>Use one wire to patch into the antenna on top of the tallest tower in the Railyard.</w:t>
      </w:r>
    </w:p>
    <w:p>
      <w:r>
        <w:t>Search three containers inside the Commissary Supermarket.</w:t>
      </w:r>
    </w:p>
    <w:p>
      <w:r>
        <w:t>Destroying 20 Arc enemies is simple, if a little time-consuming, so we won't include a dedicated section for that one. I'd recommend using a long-range weapon, such as an Anvil or Renegade, to take out Wasps, Hornets, and Fireflies from afar, and steer clear of the new Bully enemy because it will absolutely ruin your day.</w:t>
      </w:r>
    </w:p>
    <w:p>
      <w:r>
        <w:t>Make sure you have a wire on you when you visit the Railyard, and we recommend bringing a mobility gadget such as a grappling hook, snaphook, or zipline for both that task and the one at the observatory. Luckily, you receive three ziplines for accepting the quest, so make sure to bring them along.</w:t>
      </w:r>
    </w:p>
    <w:p>
      <w:r>
        <w:t>Where to search the control room at the Cielo Sereno Observatory for power</w:t>
      </w:r>
    </w:p>
    <w:p>
      <w:r>
        <w:t>Graphic: Ford James/Polygon | Source images: Embark Studios via Polygon</w:t>
      </w:r>
    </w:p>
    <w:p>
      <w:r>
        <w:t>The Cielo Sereno Observatory is located in the northeast corner of Pendola Pass. The quickest way to get to the control room (the location of which is shown in the image above) is to use a zipline, grappling hook, or snaphook to get on the roof. Otherwise, you can take the stairs underneath the building.</w:t>
      </w:r>
    </w:p>
    <w:p>
      <w:r>
        <w:t>Find any hole to drop through, and you'll be near the control room, which is south-facing and on the western side of the building. Interact with the prompt which says "inspect the tech" to complete the objective, but don't try and do this if you're mid-combat, because it will electrocute you for a few seconds upon completion.</w:t>
      </w:r>
    </w:p>
    <w:p>
      <w:r>
        <w:t>Where to patch into the antenna on top of the tallest tower in the Railyard</w:t>
      </w:r>
    </w:p>
    <w:p>
      <w:r>
        <w:t>Graphic: Ford James/Polygon | Source images: Embark Studios via Polygon</w:t>
      </w:r>
    </w:p>
    <w:p>
      <w:r>
        <w:t>Next up, the Railyard. As mentioned above, you need to bring a wire for this task. When you've got one, go to the southeastern side of the location, where you'll see a tall tower. On the map, it's directly east of the "Railyard" location name, and south of the Controlled Receiving Facility.</w:t>
      </w:r>
    </w:p>
    <w:p>
      <w:r>
        <w:t>This is where you'll need a zipline, grappling hook, or snaphook to get to the very top. When you're up there, interact with the prompt to patch into the antenna, which will consume your wire. Once done, the antenna will beep a few times, and you're all done.</w:t>
      </w:r>
    </w:p>
    <w:p>
      <w:r>
        <w:t>Where to search three containers inside the Commissary Supermarket</w:t>
      </w:r>
    </w:p>
    <w:p>
      <w:r>
        <w:t>Graphic: Ford James/Polygon | Source images: Embark Studios via Polygon</w:t>
      </w:r>
    </w:p>
    <w:p>
      <w:r>
        <w:t>Head to the Commissary Supermarket, which is slap bang in the middle of Pendola Pass, and search three containers inside. It doesn't even matter if someone else has searched them already. I'd recommend leaving this one until last, mostly because there's a ballistic gondola right outside, so you can extract safely.</w:t>
      </w:r>
    </w:p>
    <w:p>
      <w:r>
        <w:t>Return to Celeste when you're back in Speranza to earn 5,000 XP, a breathtaking snow globe, medium shield, and an Osprey I. Not too shabby.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