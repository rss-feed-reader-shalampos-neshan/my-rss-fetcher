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5 Strongest Fortresses, Ranked</w:t>
      </w:r>
    </w:p>
    <w:p>
      <w:r>
        <w:t>منبع: https://www.cbr.com/lord-of-the-rings-strongest-castles-towers-list/</w:t>
      </w:r>
    </w:p>
    <w:p>
      <w:r>
        <w:t>نویسنده: Sterling Ulrich</w:t>
      </w:r>
    </w:p>
    <w:p>
      <w:r>
        <w:t>تاریخ انتشار: 2026-09-15 19:00</w:t>
      </w:r>
    </w:p>
    <w:p>
      <w:r>
        <w:t>──────────────────────────────────────────────────</w:t>
      </w:r>
    </w:p>
    <w:p>
      <w:r>
        <w:t>J. R. R. Tolkien's The Lord of the Rings and Peter Jackson's trilogy of film adaptations showcased the War of the Ring's most important battles. Many of these involved some sort of fortification, whether it was a lone tower or a more expansive castle. Fortresses offered a major advantage, as even outmatched or outnumbered armies could endure with the proper defenses.</w:t>
      </w:r>
    </w:p>
    <w:p>
      <w:r>
        <w:t>Some of these bastions, such as Helm's Deep, were similar to real-world strongholds from the medieval era, but others took full advantage of Tolkien's fantasy setting. Middle-earth was home to a few fortresses that were impossibly large or consisted of nonexistent materials, giving their owners an edge in the War of the Ring.</w:t>
      </w:r>
    </w:p>
    <w:p>
      <w:r>
        <w:t>Saruman's Tower of Orthanc Was Impenetrable</w:t>
      </w:r>
    </w:p>
    <w:p>
      <w:r>
        <w:t>Isengard in The Lord of the Rings Image via New Line Cinema</w:t>
      </w:r>
    </w:p>
    <w:p>
      <w:r>
        <w:t>The tower of Orthanc, located in the center of Isengard, passed through many hands over the course of Middle-earth’s history. It was originally constructed by Númenóreans and then taken over by Dunlendings, but by the time of The Lord of the Rings, it belonged to Saruman the White. He studied there as his minions toiled away elsewhere in Isengard.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Orthanc was made of a unique black stone that Tolkien described in the chapter "The Siege of Gondor" from The Return of the King as "unconquerable by steel or fire, unbreakable except by some convulsion that would rend the very earth on which it stood." Treebeard and his allies destroyed most of Isengard's fortifications during the Last March of the Ents, but even the treelike giants could do nothing to harm Orthanc itself.</w:t>
      </w:r>
    </w:p>
    <w:p>
      <w:r>
        <w:t>Minas Tirith Was Gondor's Greatest Defense Against Sauron</w:t>
      </w:r>
    </w:p>
    <w:p>
      <w:r>
        <w:t>Minas Tirith in The Lord of the Rings Image via New Line Cinema</w:t>
      </w:r>
    </w:p>
    <w:p>
      <w:r>
        <w:t>Minas Tirith blurred the line between a castle and a city. It was the heavily fortified capital of Gondor, consisting of seven ascending levels, each surrounded by a semicircular wall. Contrary to Jackson's film trilogy, in which Minas Tirith was entirely white, Tolkien explained that the city's outermost barrier was built from the same black stone as Orthanc.</w:t>
      </w:r>
    </w:p>
    <w:p>
      <w:r>
        <w:t>The gates to Minas Tirith's subsequent levels alternated between north and south, forcing intruders to take a long and winding path, all the while vulnerable to ranged attacks from the upper levels. The Dark Lord Sauron only posed a threat to Minas Tirith because his army was so overwhelmingly massive. The White City became even stronger after the events of The Lord of the Rings, because Gimli constructed a mithril gate to replace that which the Orcs destroyed.</w:t>
      </w:r>
    </w:p>
    <w:p>
      <w:r>
        <w:t>Sauron's Tower of Barad-dûr Was Magically Empowered</w:t>
      </w:r>
    </w:p>
    <w:p>
      <w:r>
        <w:t>Barad-dur and Mount Doom in The Lord of the Rings Image via New Line Cinema</w:t>
      </w:r>
    </w:p>
    <w:p>
      <w:r>
        <w:t>In the Second and Third Ages of Middle-earth, Sauron spent most of his time in the tower of Barad-dûr. The land of Mordor was incredibly secure thanks to its surrounding mountains and the enormous Black Gate, but even if Sauron's enemies managed to bypass those defenses, Barad-dûr posed a serious threat.</w:t>
      </w:r>
    </w:p>
    <w:p>
      <w:r>
        <w:t>As described in chapter "Mount Doom" from The Return of the King, Barad-dûr consisted of "towers and battlements, tall as hills, founded upon a mighty mountain-throne above immeasurable pits." It was made of "steel and adamant" rather than stone, and its foundations were magically strengthened by the One Ring.</w:t>
      </w:r>
    </w:p>
    <w:p>
      <w:r>
        <w:t>At the end of the Second Age, Barad-dûr withstood a seven-year siege by the Last Alliance of Elves and Men, one of the greatest fighting forces ever assembled. Gandalf considered Barad-dûr the most dangerous place in Middle-earth, and only the One Ring's destruction could topple it.</w:t>
      </w:r>
    </w:p>
    <w:p>
      <w:r>
        <w:t>Angband Was Sauron's Original Stronghold</w:t>
      </w:r>
    </w:p>
    <w:p>
      <w:r>
        <w:t>Sauron's silhouette in The Lord of the Rings: The Rings of Power Image via Amazon Prime Video</w:t>
      </w:r>
    </w:p>
    <w:p>
      <w:r>
        <w:t>Prior to the construction of Barad-dûr, Sauron used a few different bases of operations. The most famous and powerful was Angband, located in the far north of Middle-earth. It was built by Sauron's master, the Dark Lord Morgoth, as the first line of defense against the Undying Lands.</w:t>
      </w:r>
    </w:p>
    <w:p>
      <w:r>
        <w:t>Angband was enormous, and most of it lay underground, rendering it exceedingly difficult to assail. There were also three volcanoes above Angband called the Thangorodrim, or Mountains of Oppression, which spewed lava and toxic fumes.</w:t>
      </w:r>
    </w:p>
    <w:p>
      <w:r>
        <w:t>The Elves surrounded Angband after a major victory in the Wars of Beleriand, but they dared not assault such a treacherous lair. They instead stood guard for 400 years, after which they were forced to retreat due to an attack by the dragon Glaurung. Angband did not fall until the War of Wrath at the end of the First Age, when the divine forces of Valinor came to the Elves' aid.</w:t>
      </w:r>
    </w:p>
    <w:p>
      <w:r>
        <w:t>Utumno Was the Most Powerful Fortress in Middle-earth's History</w:t>
      </w:r>
    </w:p>
    <w:p>
      <w:r>
        <w:t>Though Angband was mighty, it was a mere shadow of Morgoth's primary stronghold, Utumno. This fortress lay even further north, amid the Iron Mountains, not to be confused with the Iron Hills from The Hobbit. Its structure was similar to that of Angband, lying mostly underground, but it was far larger.</w:t>
      </w:r>
    </w:p>
    <w:p>
      <w:r>
        <w:t>Utumno was also surrounded by an arctic wasteland, because Morgoth’s evil presence was enough to choke out all life in the region. No Elves ever willingly ventured there, but Morgoth brought many to Utumno as prisoners, where he may have turned them into Middle-earth's first Orcs.</w:t>
      </w:r>
    </w:p>
    <w:p>
      <w:r>
        <w:t>Utumno was invincible to all except the godlike Valar, who attacked it to capture Morgoth at the end of the Battle of the Powers. Yet even they could not fully explore Utumno's vast depths, so many of Morgoth's minions survived their master's defeat by fleeing into a web of underground tunnels.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