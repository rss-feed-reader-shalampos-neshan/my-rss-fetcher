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Anime Swordsmen, Ranked By Power</w:t>
      </w:r>
    </w:p>
    <w:p>
      <w:r>
        <w:t>منبع: https://www.cbr.com/strongest-anime-swordsmen-ranked-by-power/</w:t>
      </w:r>
    </w:p>
    <w:p>
      <w:r>
        <w:t>نویسنده: Demi Phillips</w:t>
      </w:r>
    </w:p>
    <w:p>
      <w:r>
        <w:t>تاریخ انتشار: 2026-07-11 15:16</w:t>
      </w:r>
    </w:p>
    <w:p>
      <w:r>
        <w:t>──────────────────────────────────────────────────</w:t>
      </w:r>
    </w:p>
    <w:p>
      <w:r>
        <w:t>Anime has plenty of characters who carry swords, but there are some fighters whose identities are inseparable from the blades they wield. A sword is not just something they use when convenient. It defines their fighting style, their discipline, their reputation, and the way they stand apart from ordinary fighters. Swordsmanship in anime can begin with grounded skill, then climb into supernatural territory very quickly.</w:t>
      </w:r>
    </w:p>
    <w:p>
      <w:r>
        <w:t>A samurai’s footwork or a knight’s discipline can eventually stand beside spiritual pressure, magic, monstrous strength, and battlefield-shaking attacks. Nevertheless, the blade remains the center of the fight. These powerful anime swordsmen leave no doubt about what defines them. Their worlds may run on very different power scales, but they have turned sword fighting into something terrifying.</w:t>
      </w:r>
    </w:p>
    <w:p>
      <w:r>
        <w:t>Himura Kenshin Is a Master of Pure Sword Technique</w:t>
      </w:r>
    </w:p>
    <w:p>
      <w:r>
        <w:t>Close Himura Kenshin holds his sword with a determined expression in 2023's Rurouni Kenshin. Image via Liden Films</w:t>
      </w:r>
    </w:p>
    <w:p>
      <w:r>
        <w:t>Kenshin Himura cuts through a group of enemies in the 2023 remake of Rurouni Kenshin. Image via Liden Films</w:t>
      </w:r>
    </w:p>
    <w:p>
      <w:r>
        <w:t>Himura brandishes his sword in Rurouni Kenshin. Image via Studio Deen</w:t>
      </w:r>
    </w:p>
    <w:p>
      <w:r>
        <w:t>In Rurouni Kenshin, Himura Kenshin is a swordsman whose speed, timing and discipline make him dangerous. His Hiten Mitsurugi-ryu style gives him attacks fast enough to overwhelm opponents before they can properly react. Kenshin’s strength also comes from control. His reverse-blade sword reflects the promise that defines his life after years as the Hitokiri Battosai.</w:t>
      </w:r>
    </w:p>
    <w:p>
      <w:r>
        <w:t>That restraint does not make him weaker. It makes his victories more impressive because he fights deadly opponents while refusing to become a killer again. His technique and instincts are sharp, and his best fights prove how dangerous a blade can be even without magic or monstrous strength behind it.</w:t>
      </w:r>
    </w:p>
    <w:p>
      <w:r>
        <w:t>King Bradley Cuts Through Armies With Terrifying Precision</w:t>
      </w:r>
    </w:p>
    <w:p>
      <w:r>
        <w:t>King Bradley appears in Fullmetal Alchemist: Brotherhood Image via Studio Bones</w:t>
      </w:r>
    </w:p>
    <w:p>
      <w:r>
        <w:t>King Bradley from Fullmetal Alchemist: Brotherhood is one of anime’s most frightening blade users because he fights with almost no wasted movement. His Ultimate Eye lets him read attacks with inhuman clarity, and his swordsmanship turns that perception into instant punishment. He moves through battlefields with a calm, brutal efficiency.</w:t>
      </w:r>
    </w:p>
    <w:p>
      <w:r>
        <w:t>Even wounded and aging, he remains precise enough to turn a desperate battle into a massacre. His power has limits compared to some other cosmic and supernatural swordsmen, but Bradley’s skill is undeniable. He is a blade specialist whose entire presence changes the room the moment he draws his sword.</w:t>
      </w:r>
    </w:p>
    <w:p>
      <w:r>
        <w:t>Guts Wields the Dragonslayer Like a Force of Nature</w:t>
      </w:r>
    </w:p>
    <w:p>
      <w:r>
        <w:t>Image via Liden Films</w:t>
      </w:r>
    </w:p>
    <w:p>
      <w:r>
        <w:t>Few swordsmen are more overwhelming than Guts from Berserk. The Dragonslayer is closer to a slab of iron than a normal sword, and Guts swings it with enough strength to tear through armored men, apostles, and monsters. Guts has spent his life fighting enemies stronger, faster and crueler than himself.</w:t>
      </w:r>
    </w:p>
    <w:p>
      <w:r>
        <w:t>Every scar adds to the feeling that his swordsmanship was forged through pain rather than formal perfection. He keeps moving even after his body should have stopped. The Berserker Armor pushes him even further, turning his rage and endurance into something monstrous. It costs him dearly, but it also lets him fight beings far beyond human reach.</w:t>
      </w:r>
    </w:p>
    <w:p>
      <w:r>
        <w:t>Yoriichi Tsugikuni Is Demon Slayer’s Untouchable Swordsman</w:t>
      </w:r>
    </w:p>
    <w:p>
      <w:r>
        <w:t>Yoriichi Tsugikuni makes a neutral expression in Demon Slayer Image via Ufotable</w:t>
      </w:r>
    </w:p>
    <w:p>
      <w:r>
        <w:t>Yoriichi Tsugikuni stands at the top of Demon Slayer’s swordsmanship. He created Sun Breathing and came closer than anyone to ending Muzan Kibutsuji. Every later generation of Demon Slayers lives in the shadow of what he could do. Yoriichi’s strength is terrifying because it looks effortless. He does not fight with rage or theatrical arrogance.</w:t>
      </w:r>
    </w:p>
    <w:p>
      <w:r>
        <w:t>He simply ends the battle before the opponent can understand the gap between them. His speed, flawless technique, and ability to see the Transparent World, make him the strongest swordsman in his series by a massive distance. Even Muzan, the strongest demon alive, carries fear from his encounter with Yoriichi. That kind of legacy says everything.</w:t>
      </w:r>
    </w:p>
    <w:p>
      <w:r>
        <w:t>Teresa of the Faint Smile Is Claymore’s Perfect Blade</w:t>
      </w:r>
    </w:p>
    <w:p>
      <w:r>
        <w:t>Teresa uses her Yokai to jump off a building while fighting other warriors in the Claymore anime. Image via Madhouse</w:t>
      </w:r>
    </w:p>
    <w:p>
      <w:r>
        <w:t>Teresa of the Faint Smile is one of Claymore’s most elegant and terrifying warriors. Her calm expression, perfect reading of yokai, and effortless swordplay make her feel almost untouchable. Teresa’s strength is clear in the way other warriors react to her. She earns her reputation through defeating enemies with minimal effort and reading combat situations with chilling ease.</w:t>
      </w:r>
    </w:p>
    <w:p>
      <w:r>
        <w:t>Her ability to sense and respond quickly to yokai gives her swordsmanship an almost predictive quality. Many anime fighters become frightening when they unleash their powers. Teresa is frightening because she rarely seems close to needing her full strength. Her skill and composure place her among anime’s greatest swordswomen.</w:t>
      </w:r>
    </w:p>
    <w:p>
      <w:r>
        <w:t>Atomic Samurai Lives Up To His Hero Name</w:t>
      </w:r>
    </w:p>
    <w:p>
      <w:r>
        <w:t>Atomic Samurai is holding his pose after cutting Melzargard in One Punch Man. Image via Madhouse</w:t>
      </w:r>
    </w:p>
    <w:p>
      <w:r>
        <w:t>Atomic Samurai is one of One-Punch Man’s most terrifying sword specialists. His entire combat style is built around slicing enemies into pieces before they can even process what happened. His Atomic Slash shows the level he operates on. A single movement can produce countless cuts, shredding monsters with insane precision.</w:t>
      </w:r>
    </w:p>
    <w:p>
      <w:r>
        <w:t>He also carries himself like a true master, with the reputation and confidence of someone who has survived in a world full of disaster-level threats. Atomic Samurai may not be at the very top of his own universe, but as a swordsman, he is one of anime’s fastest and most dangerous.</w:t>
      </w:r>
    </w:p>
    <w:p>
      <w:r>
        <w:t>Erza Scarlet Has Armor For Every Battle</w:t>
      </w:r>
    </w:p>
    <w:p>
      <w:r>
        <w:t>Close Erza Scarlet wields a fire sword and an ice sword. Image via J.C.Staff</w:t>
      </w:r>
    </w:p>
    <w:p>
      <w:r>
        <w:t>Erza Scarlet’s adamantine armor in Fairy Tail protects her from an attack. Image via A-1 Pictures</w:t>
      </w:r>
    </w:p>
    <w:p>
      <w:r>
        <w:t>Erza Scarlet fights enemies with her sword in Fairy Tail. Image via A-1 Pictures and Satelight</w:t>
      </w:r>
    </w:p>
    <w:p>
      <w:r>
        <w:t>Erza Scarlet’s Requip magic in Fairy Tail is an ability that gives her access to constant adaptation. She can change equipment mid-battle, shifting from heavy defense to overwhelming offense without losing momentum. Erza can fight with speed, raw power, elemental resistance, or overwhelming offense, depending on the armor she summons. She does not simply rely on one signature blade.</w:t>
      </w:r>
    </w:p>
    <w:p>
      <w:r>
        <w:t>She carries an entire arsenal and knows how to use it under immense pressure. Erza’s best fights in Fairy Tail also show her ridiculous endurance. She keeps standing after damage that should end the battle, often winning through willpower as much as technique. Erza fights like someone carrying her guild and her pride into every swing.</w:t>
      </w:r>
    </w:p>
    <w:p>
      <w:r>
        <w:t>Dracule Mihawk Is One Piece’s Supreme Swordsman</w:t>
      </w:r>
    </w:p>
    <w:p>
      <w:r>
        <w:t>Dracule Mihawk has his sword drawn as he looks out at his opponent during the Summit War in One Piece's Marindford arc. Image via Toei Animation</w:t>
      </w:r>
    </w:p>
    <w:p>
      <w:r>
        <w:t>Dracule Mihawk carries the title of the world’s strongest swordsman in One Piece, and the anime treats that reputation with total seriousness. Mihawk feels like someone that other swordsmen spend their lives trying to become. His power is terrifyingly controlled. Mihawk can cut massive targets with casual precision and overwhelm elite fighters.</w:t>
      </w:r>
    </w:p>
    <w:p>
      <w:r>
        <w:t>Yoru, his black blade, gives his attacks enormous weight, but the true danger is the skill behind it. Haki pushes him even higher. In a world with incredibly skilled and dangerous blade wielders, Mihawk remains the benchmark for swordsmanship. Until someone surpasses him directly, his place at the top is secure.</w:t>
      </w:r>
    </w:p>
    <w:p>
      <w:r>
        <w:t>Saber Carries Legendary Swordsmanship Into Myth</w:t>
      </w:r>
    </w:p>
    <w:p>
      <w:r>
        <w:t>Saber, otherwise known as Artoria Pendragon, has her sword out as she charges forward in Fate/Zero. Image via Ufotable</w:t>
      </w:r>
    </w:p>
    <w:p>
      <w:r>
        <w:t>Saber from Fate/Stay Night combines refined sword technique with the physical power of a heroic spirit. Every swing carries the weight of legend and training. Her swordsmanship is disciplined and direct. She can meet other legendary heroes head-on, and push through battles where one mistake could erase her master’s chances of survival.</w:t>
      </w:r>
    </w:p>
    <w:p>
      <w:r>
        <w:t>Excalibur gives her a massive power jump. The holy sword is a devastating weapon capable of unleashing overwhelming force. Saber is both a true swordswoman and a heroic spirit whose blade can decide wars. She remains rooted in swordsmanship even with that mythic weapon, which makes her one of anime’s strongest true blade fighters.</w:t>
      </w:r>
    </w:p>
    <w:p>
      <w:r>
        <w:t>Ichigo Kurosaki Is Anime’s Strongest Swordsman</w:t>
      </w:r>
    </w:p>
    <w:p>
      <w:r>
        <w:t>Close Ichigo wields his Bankai in Bleach with shadowed face against a sandy background Image via Studio Pierrot</w:t>
      </w:r>
    </w:p>
    <w:p>
      <w:r>
        <w:t>Ichigo clashes with Byakuya Kuchiki in Bleach Image via Studio Pierrot</w:t>
      </w:r>
    </w:p>
    <w:p>
      <w:r>
        <w:t>Ichigo Kurosaki with his sword in the Bleach: Thousand-Year Blood War anime series. Image via Studio Pierrot</w:t>
      </w:r>
    </w:p>
    <w:p>
      <w:r>
        <w:t>Ichigo Kurosaki’s entire fighting identity in Bleach is built around Zangetsu. From his first days as a Substitute Soul Reaper to his later awakened forms, Ichigo abilities are channeled through his sword. His growth never abandons that foundation, it only makes the blade more terrifying. His power quickly rises beyond most anime swordsmen.</w:t>
      </w:r>
    </w:p>
    <w:p>
      <w:r>
        <w:t>Tensa Zangetsu remains one of anime’s coolest sword-based upgrades, but Ichigo’s later forms push him into an entirely different league. His strength combines instinct, spiritual force, and raw combat pressure in a way few swordsmen can challenge. Even characters with cleaner technique would struggle against the scale of his power.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