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Jurassic World Evolution 3: 2026 Buyers' Guide</w:t>
      </w:r>
    </w:p>
    <w:p>
      <w:r>
        <w:t>منبع: https://gamingtrend.com/news/jurassic-world-evolution-3-2026-buyers-guide/</w:t>
      </w:r>
    </w:p>
    <w:p>
      <w:r>
        <w:t>نویسنده: ناشناس</w:t>
      </w:r>
    </w:p>
    <w:p>
      <w:r>
        <w:t>تاریخ انتشار: 2026-10-01 17:14</w:t>
      </w:r>
    </w:p>
    <w:p>
      <w:r>
        <w:t>──────────────────────────────────────────────────</w:t>
      </w:r>
    </w:p>
    <w:p>
      <w:r>
        <w:t>Jurassic World Evolution 3 is packed with features and DLC. This guide brings together everything that new and returning players need to know.</w:t>
      </w:r>
    </w:p>
    <w:p>
      <w:r>
        <w:t>Jurassic World Evolution 3 is expanding at a rapid pace, so I thought that now was a good time to compile everything you need to know to get started with Jurassic World Evolution 3.</w:t>
      </w:r>
    </w:p>
    <w:p>
      <w:r>
        <w:t>Along with all of the content listed here, Jurassic World Evolution 3 gets free updates. Be sure to check out the official website to get the latest Jurassic World Evolution 3 news.</w:t>
      </w:r>
    </w:p>
    <w:p>
      <w:r>
        <w:t>Deluxe Edition</w:t>
      </w:r>
    </w:p>
    <w:p>
      <w:r>
        <w:t>Before diving into any of the DLC, here is everything in the Deluxe Edition of the game. You can upgrade to this edition anytime. These dinosaurs are only available in this edition of the game.</w:t>
      </w:r>
    </w:p>
    <w:p>
      <w:r>
        <w:t>The Jurassic World Evolution 3: Deluxe Upgrade Pack features an additional four spectacular prehistoric species of family units; with male, female and juvenile variants:</w:t>
      </w:r>
    </w:p>
    <w:p>
      <w:r>
        <w:t>- Protoceratops</w:t>
      </w:r>
    </w:p>
    <w:p>
      <w:r>
        <w:t>- Guanlong</w:t>
      </w:r>
    </w:p>
    <w:p>
      <w:r>
        <w:t>- Thanatosdrakon</w:t>
      </w:r>
    </w:p>
    <w:p>
      <w:r>
        <w:t>- Concavenator</w:t>
      </w:r>
    </w:p>
    <w:p>
      <w:r>
        <w:t>The Jurassic World Evolution 3: Deluxe Upgrade Pack also includes a Mosasaurus skin, unique Clark County scenery, and the three ATV skins for the Maintenance Team.</w:t>
      </w:r>
    </w:p>
    <w:p>
      <w:r>
        <w:t>Jurassic World Evolution 3: Wetlands</w:t>
      </w:r>
    </w:p>
    <w:p>
      <w:r>
        <w:t>Wetlands was the first DLC pack released, and still contains some of my favorite dinosaurs. Beyond that, it added a lot of new decorations and made a few gameplay improvements.</w:t>
      </w:r>
    </w:p>
    <w:p>
      <w:r>
        <w:t>We also did a review of Wetlands. It was a very strong showing as far as first DLCs go. To this day, I use this content in most of my builds.</w:t>
      </w:r>
    </w:p>
    <w:p>
      <w:r>
        <w:t>Here are all of the dinosaurs included in this pack.</w:t>
      </w:r>
    </w:p>
    <w:p>
      <w:r>
        <w:t>Irritator</w:t>
      </w:r>
    </w:p>
    <w:p>
      <w:r>
        <w:t>Austroraptor</w:t>
      </w:r>
    </w:p>
    <w:p>
      <w:r>
        <w:t>Hypsilophodon</w:t>
      </w:r>
    </w:p>
    <w:p>
      <w:r>
        <w:t>Scenery</w:t>
      </w:r>
    </w:p>
    <w:p>
      <w:r>
        <w:t>I can't show every item added because this article would be huge. But here are some of the showcase images.</w:t>
      </w:r>
    </w:p>
    <w:p>
      <w:r>
        <w:t>Using the hundreds of new scenery pieces, create lush open environments filled with greenery for the Hypsilophodon to roam or build dense, humid swamps with abandoned jetties for the Irritator to swim and catch fish.</w:t>
      </w:r>
    </w:p>
    <w:p>
      <w:r>
        <w:t>Jurassic World Evolution 3: Rebirth Expansion</w:t>
      </w:r>
    </w:p>
    <w:p>
      <w:r>
        <w:t>This is the first expansion for the game, and it comes with a lot of goodies. Expansions typically offer more content for a higher price.</w:t>
      </w:r>
    </w:p>
    <w:p>
      <w:r>
        <w:t>Here is every new species:</w:t>
      </w:r>
    </w:p>
    <w:p>
      <w:r>
        <w:t>Distortus rex</w:t>
      </w:r>
    </w:p>
    <w:p>
      <w:r>
        <w:t>Mutadon</w:t>
      </w:r>
    </w:p>
    <w:p>
      <w:r>
        <w:t>Titanosaurus Family Unit</w:t>
      </w:r>
    </w:p>
    <w:p>
      <w:r>
        <w:t>Aquilops Family Unit</w:t>
      </w:r>
    </w:p>
    <w:p>
      <w:r>
        <w:t>Other features include:</w:t>
      </w:r>
    </w:p>
    <w:p>
      <w:r>
        <w:t>Top Secret Campaign</w:t>
      </w:r>
    </w:p>
    <w:p>
      <w:r>
        <w:t>Inspired by the events of Jurassic World Rebirth, push the boundaries of science and develop a top-secret facility across three stunning locations. Use new technology to manage formidable predators, study enormous dinosaurs and synthesise semi-aquatic wonders as a part of the team on Île Saint-Hubert.</w:t>
      </w:r>
    </w:p>
    <w:p>
      <w:r>
        <w:t>Science Expanding Features</w:t>
      </w:r>
    </w:p>
    <w:p>
      <w:r>
        <w:t>Geothermal Power Harness the power of Île Saint-Hubert with geothermal power! Build and carefully manage a vast network of underground pipes to ensure a steady distribution of power across your facility, keeping chaotic consequences at bay!</w:t>
      </w:r>
    </w:p>
    <w:p>
      <w:r>
        <w:t>Experimental Traits Jurassic World Evolution 3: Rebirth Expansion introduces new experimental traits to enhance your prehistoric species and push the boundaries of scientific research.</w:t>
      </w:r>
    </w:p>
    <w:p>
      <w:r>
        <w:t>Open Air Aviaries Bring your flying enclosures to all new heights with the Open Air Aviary with raised flying heights, no visual obstruction, and expanded terrain editing heights.</w:t>
      </w:r>
    </w:p>
    <w:p>
      <w:r>
        <w:t>Île Saint-Hubert Architecture</w:t>
      </w:r>
    </w:p>
    <w:p>
      <w:r>
        <w:t>Enhance your parks with a host of new facility blueprints and scenery pieces from the Île Saint-Hubert campaign! Construct geothermal piping, structural gantries, and iconic buildings inspired by the movie.</w:t>
      </w:r>
    </w:p>
    <w:p>
      <w:r>
        <w:t>Île Saint-Hubert boasts a rich history, offering a glimpse of the past events preceding the return of dinosaurs with mysterious Mayan architecture on the island.</w:t>
      </w:r>
    </w:p>
    <w:p>
      <w:r>
        <w:t>There is a lot more to this pack and update. Check out the official patch notes below.</w:t>
      </w:r>
    </w:p>
    <w:p>
      <w:r>
        <w:t>Jurassic World Evolution 3: Crocodilia Coast</w:t>
      </w:r>
    </w:p>
    <w:p>
      <w:r>
        <w:t>This is a small pack containing a few new family units and scenery items.</w:t>
      </w:r>
    </w:p>
    <w:p>
      <w:r>
        <w:t>New Family Units:</w:t>
      </w:r>
    </w:p>
    <w:p>
      <w:r>
        <w:t>Deinosuchus</w:t>
      </w:r>
    </w:p>
    <w:p>
      <w:r>
        <w:t>Styxosaurus</w:t>
      </w:r>
    </w:p>
    <w:p>
      <w:r>
        <w:t>Postosuchus</w:t>
      </w:r>
    </w:p>
    <w:p>
      <w:r>
        <w:t>Shonisaurus</w:t>
      </w:r>
    </w:p>
    <w:p>
      <w:r>
        <w:t>Desmatosuchus</w:t>
      </w:r>
    </w:p>
    <w:p>
      <w:r>
        <w:t>Waterside Scenery</w:t>
      </w:r>
    </w:p>
    <w:p>
      <w:r>
        <w:t>From waterfront huts to boardwalk blueprints, the Jurassic World Evolution 3: Crocodilia Coast pack has everything you need to quickly build a stunning water’s edge area for your guests to relax - until a dinosaur escape that is! Take advantage of a full wall kit, props, lights and signage to create a custom windswept area around your new species enclosures and lagoons!</w:t>
      </w:r>
    </w:p>
    <w:p>
      <w:r>
        <w:t>Jurassic World Evolution 3: Prehistoric East</w:t>
      </w:r>
    </w:p>
    <w:p>
      <w:r>
        <w:t>Prehistoric East is the newest pack, at least at the time of writing this article.</w:t>
      </w:r>
    </w:p>
    <w:p>
      <w:r>
        <w:t>Five Dinosaur Family Units:</w:t>
      </w:r>
    </w:p>
    <w:p>
      <w:r>
        <w:t>Nanshiungosaurus</w:t>
      </w:r>
    </w:p>
    <w:p>
      <w:r>
        <w:t>Gobisaurus</w:t>
      </w:r>
    </w:p>
    <w:p>
      <w:r>
        <w:t>Sinosauropteryx</w:t>
      </w:r>
    </w:p>
    <w:p>
      <w:r>
        <w:t>Tarbosaurus</w:t>
      </w:r>
    </w:p>
    <w:p>
      <w:r>
        <w:t>Yangchuanosaurus</w:t>
      </w:r>
    </w:p>
    <w:p>
      <w:r>
        <w:t>Holograms</w:t>
      </w:r>
    </w:p>
    <w:p>
      <w:r>
        <w:t>Jurassic World Evolution 3: Prehistoric East introduces brand new holographic statues of iconic dinosaurs to your parks for the first time!</w:t>
      </w:r>
    </w:p>
    <w:p>
      <w:r>
        <w:t>Each holographic statue comes complete with a selection of dinosaur animations to choose from and can be placed individually or incorporated into custom blueprints to animate your parks like never before.</w:t>
      </w:r>
    </w:p>
    <w:p>
      <w:r>
        <w:t>East-Asia Inspired Scenery</w:t>
      </w:r>
    </w:p>
    <w:p>
      <w:r>
        <w:t>Create unforgettable parks filled with breath-taking scenery and unforgettable vistas inspired by East-Asia.</w:t>
      </w:r>
    </w:p>
    <w:p>
      <w:r>
        <w:t>Choose from an expansive selection of handcrafted scenery pieces, including bronze Dragon Statues and marble Guardian Lions, alongside new wall, roof and trim pieces. Or, fill your parks with ready-made blueprints featuring pagodas, gates, walled gardens,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