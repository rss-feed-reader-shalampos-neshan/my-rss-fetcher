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Marathon Review – Escape Will Make Me God</w:t>
      </w:r>
    </w:p>
    <w:p>
      <w:r>
        <w:t>منبع: https://techraptor.net/gaming/reviews/marathon-review-escape-will-make-me-god</w:t>
      </w:r>
    </w:p>
    <w:p>
      <w:r>
        <w:t>نویسنده: Tyler Chancey</w:t>
      </w:r>
    </w:p>
    <w:p>
      <w:r>
        <w:t>تاریخ انتشار: 2026-03-23 14:10</w:t>
      </w:r>
    </w:p>
    <w:p>
      <w:r>
        <w:t>──────────────────────────────────────────────────</w:t>
      </w:r>
    </w:p>
    <w:p>
      <w:r>
        <w:t>My time with Bungie's extraction shooter, Marathon, may be the most discordant experience I have had in years. The media cycle of the game has been a quagmire of engagement-farming outrage and doomerism. Influencers calling it the death knell of Bungie and the last gasp of Sony's failed push for live-service games. Armchair analysts making spurious claims about the game's sustainability compared to Destiny 2. Before its release, Marathon was doomed to die alongside Concord and Highguard, so declared the internet.</w:t>
      </w:r>
    </w:p>
    <w:p>
      <w:r>
        <w:t>But my time actually playing Marathon has been revelatory. My gateway into this subgenre of shooter contains some of the most considered game design by Bungie since the first Halo. The sci-fi setting it portrays, while set in the universe of the original 1990s Marathon trilogy, paints a cutting portrait of a world reveling in plastic artifice. But more importantly, in a gaming environment where every major release tries to appeal to a wide audience, Marathon is exacting in the players it courts and focuses on delivering a refined, rewarding experience.</w:t>
      </w:r>
    </w:p>
    <w:p>
      <w:r>
        <w:t>I cannot state how on edge I was wandering around here the first time.</w:t>
      </w:r>
    </w:p>
    <w:p>
      <w:r>
        <w:t>Recalibrating the Software</w:t>
      </w:r>
    </w:p>
    <w:p>
      <w:r>
        <w:t>The first major hurdle you'll encounter in Marathon is its first hour or so. Part of this is due to the demanding extraction shooter core loop.</w:t>
      </w:r>
    </w:p>
    <w:p>
      <w:r>
        <w:t>You and your squad are dropped randomly on a map and must scavenge for supplies. This includes everything from ammo, new weapons, weapon attachments, upgrades, and salvage. Your time is limited. You only have so much room in your pack. The map is routinely patrolled by robotic enemies and other players. If you die, everything you collected is lost. But if you escape, all of that gear and salvage goes to your vault. Items in your vault can be equipped for your next run.</w:t>
      </w:r>
    </w:p>
    <w:p>
      <w:r>
        <w:t>This is the foundation of Marathon's gameplay, and the tutorial is terrible at preparing you for it. In certain respects, it prepares you more for a horde shooter like Helldivers 2. Here's a gun. Shoot some robots. Evacuate. Done.</w:t>
      </w:r>
    </w:p>
    <w:p>
      <w:r>
        <w:t>Yeah, I'm fighting them off now, but more are coming.</w:t>
      </w:r>
    </w:p>
    <w:p>
      <w:r>
        <w:t>These delusions are broken immediately when you get into your first proper run. Bungie is still a household name when it comes to satisfying gunplay, but the game throws you into the deep end when it comes to the nuances. All enemies are aggressive, more than capable of dropping you and your team. Sound travels, alerting others to your presence. The time to kill on most weapons is short, meaning an ambush is lethal. The maps, while few, are complex, multilayered labyrinths of hidden events and locked doors. There's a good chance you will get into a fight and run out of ammo. The list goes on.</w:t>
      </w:r>
    </w:p>
    <w:p>
      <w:r>
        <w:t>Given this high skill floor, you will fail more often than succeed. This is not a failure of design on Bungie's part, it is the point. Death isn't a punishment, it is a teacher.</w:t>
      </w:r>
    </w:p>
    <w:p>
      <w:r>
        <w:t>Alright, what mods work well with this rifle? Do I take this into Outpost or take it easy in Perimeter?</w:t>
      </w:r>
    </w:p>
    <w:p>
      <w:r>
        <w:t>Death Is the First Step</w:t>
      </w:r>
    </w:p>
    <w:p>
      <w:r>
        <w:t>Thankfully, if you can break through this daunting start, the genuine brilliance of Marathon will reveal itself. There are several factions you work with as you play the game. These groups provide you contracts, which are objectives you complete on different runs. These are always worth the trouble since they provide you free gear and credits.</w:t>
      </w:r>
    </w:p>
    <w:p>
      <w:r>
        <w:t>These factions provide different skill trees you can invest in, which unlock passive skills during gameplay like being able to loot containers faster or earning more credits when getting certain types of salvage. Other parts of the tree unlock the ability to buy certain items from the shop. The latter is especially helpful in the early game, giving you alternate options to fall back on when bad luck or a slip-up costs you.</w:t>
      </w:r>
    </w:p>
    <w:p>
      <w:r>
        <w:t>I will keep my allies alive. I need the meat shields.</w:t>
      </w:r>
    </w:p>
    <w:p>
      <w:r>
        <w:t>This coincides with learning the ins and outs of Marathon's playable Shells, which operate like playable characters in a hero shooter. Vandal is a hyperactive fighter with a repulsive blast and a superspeed mode. Destroyer is your brute with his protective shield and shoulder-mounted rockets. Recon is your spotter, capable of sending out explosive seeker drones and painting nearby targets with wide area-of-effect pings. Triage (my preferred main) can deploy healing drones and instantly revive fallen allies with a long-range defibrilator shot. Assassin can turn invisible and deploy obscuring clouds of smoke, perfect for deadly ambushes and surprise attacks. Lastly, Thief can deploy a remote-controlled scout drone and zip through the battlefield with a hookshot.</w:t>
      </w:r>
    </w:p>
    <w:p>
      <w:r>
        <w:t>When you start to wrap your head around its quirks and eccentricities, Marathon becomes something truly special. The Shell abilities. The contracts giving you objectives on key parts of different maps. Your loadouts forming into certain builds. The deliberate way the game distributes loot. Marathon is expertly crafted to pit players against one another for scraps, and it is harrowing every time it happens.</w:t>
      </w:r>
    </w:p>
    <w:p>
      <w:r>
        <w:t>I chose to revive a friend rather than reload. A brief choice the enemy made me regret.</w:t>
      </w:r>
    </w:p>
    <w:p>
      <w:r>
        <w:t>This PvP dynamic helps the game stand out from other extraction games like Hunt: Showdown or Arc Raiders. Maps do have boss fights and secure areas full of loot, but they can easily turn into pitched battles with player ambushes. Alternatively, it is very easy to set up your own ambushes, potentially ruining another group's day. It's a cutthroat world, and you can either adapt or die.</w:t>
      </w:r>
    </w:p>
    <w:p>
      <w:r>
        <w:t>It is in this mid-game that an equilibrium is hit. You stop being reactive and anxious about each run, and start becoming proactive and comfortable with calculated risk and resource management. It is where the meta-progression of loot and factions feeds back into the core loop of runs, turning Marathon into a game I absolutely cannot put down.</w:t>
      </w:r>
    </w:p>
    <w:p>
      <w:r>
        <w:t>No benefits, no dental, no paid leave, also no breaks. Get to work.</w:t>
      </w:r>
    </w:p>
    <w:p>
      <w:r>
        <w:t>Cold Metal and Clean Plastic</w:t>
      </w:r>
    </w:p>
    <w:p>
      <w:r>
        <w:t>The narrative of Marathon continues Bungie's modern, more experimental sensibilities. Cutscenes are light and lore is delivered through the game's codex through text and audio logs. But the story these elements convey is fascinating and unsettling.</w:t>
      </w:r>
    </w:p>
    <w:p>
      <w:r>
        <w:t>It is sometime in the far future and an alien event has struck the colony of New Cascadia on the world of Tau Ceti IV. There appear to be no survivors, and strange anomalies have begun to manifest planetside. The only reason why Earth knows of New Cascadia's fate is through a distress signal sent by the orbiting colony ship, the Marathon.</w:t>
      </w:r>
    </w:p>
    <w:p>
      <w:r>
        <w:t>The Cryo Archive is large, complex, and the most exciting time I've had since a Destiny Raid.</w:t>
      </w:r>
    </w:p>
    <w:p>
      <w:r>
        <w:t>Your character is a Runner, a digital human consciousness that can be uploaded into synthetic bodies, who has been deployed to New Cascadia to “secure any potential assets” for several clandestine organizations invested in the colony. This narrative frames your runs, deaths, and resurrections as a detached calculus by your Runner's employers. It makes pure analytical sense to have someone whose mind just goes back to a remote server when they die to investigate a hostile alien world. In clinical terms, you are a disposable asset helping recoup the cost of a failed business venture.</w:t>
      </w:r>
    </w:p>
    <w:p>
      <w:r>
        <w:t>There is no humanity in the world of Marathon. The fierce gun battles on Tau Ceti are dispassionate outbursts of corporate espionage and anarchy. Runners aren't loyal soldiers fighting for a cause, they're opportunistic scavengers. The ruthless PvP environment is a dark parody of the gig economy; crab mentality by way of claymore ambushes and sniper nests. The art direction, one of garish artificial colors, synthetic silk, 3D-printed foliage, and AI facsimiles of human beings is overwhelming in its plastic excess. And this is before the game hints at the presence of rampant AI and a hostile alien presence.</w:t>
      </w:r>
    </w:p>
    <w:p>
      <w:r>
        <w:t>It's an ironic observation on Bungie's genuinely excellent aesthetic since the monetization in Marathon might be the worst I've seen in a while. The battle pass is woefully anemic, and the premium skins are laughably overpriced, mediocre palette swaps.</w:t>
      </w:r>
    </w:p>
    <w:p>
      <w:r>
        <w:t>I got out, but I screamed so hard. Ask my squad mates, they'll confirm.</w:t>
      </w:r>
    </w:p>
    <w:p>
      <w:r>
        <w:t>Marathon Review | Final Thoughts</w:t>
      </w:r>
    </w:p>
    <w:p>
      <w:r>
        <w:t>Marathon is aimed squarely at a group of highly dedicated competitive players, and through my time with the game, I became one of them. If you can bear through the difficult beginning and ignore the embarrassing premium store, Marathon is a stellar extraction shooter packed with challenge and intrigue well worth your time.</w:t>
      </w:r>
    </w:p>
    <w:p>
      <w:r>
        <w:t>Marathon was reviewed on PlayStation 5 using a digital code provided by the publisher over the course of 30 hours. All screenshots were taken during the process of review.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