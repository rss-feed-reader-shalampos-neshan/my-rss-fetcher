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SCAD Studio's Message to the Film Industry: ‘We Are Open For Business’</w:t>
      </w:r>
    </w:p>
    <w:p>
      <w:r>
        <w:t>منبع: https://www.cbr.com/scad-savannah-message-to-the-film-industry/</w:t>
      </w:r>
    </w:p>
    <w:p>
      <w:r>
        <w:t>نویسنده: Sean O'Connell</w:t>
      </w:r>
    </w:p>
    <w:p>
      <w:r>
        <w:t>تاریخ انتشار: 2026-10-30 19:03</w:t>
      </w:r>
    </w:p>
    <w:p>
      <w:r>
        <w:t>──────────────────────────────────────────────────</w:t>
      </w:r>
    </w:p>
    <w:p>
      <w:r>
        <w:t>Every year, the top talent, creators, directors, producers and more from the film and television industry descend on the beautiful Southern city of Savannah, Georgia for the prestigious SCAD Savannah Film Festival. Presented by the world-renowned Savannah College of Art and Design (SCAD), the 2026 festival programmed Oscar hopefuls (Club Kid, The Debut, Elsinore), animated smash hits (Wildwood, Ray Gunn), and informative panels meant to engage SCAD students looking to break into the industry.</w:t>
      </w:r>
    </w:p>
    <w:p>
      <w:r>
        <w:t>Now that SCAD executives, alumni and educators have convinced Hollywood to come to town, their next mission is to make sure they stay.</w:t>
      </w:r>
    </w:p>
    <w:p>
      <w:r>
        <w:t>The Savannah College of Art and Design offers more than 100 graduate and undergraduate degree programs and enrolls more than 17,000 undergraduate and graduate students from more than 100 countries. SCAD’s curriculum goes above and beyond to prepare its students for employment in their industry of choice. That’s especially true for the students in SCAD’s School of Film and Acting.</w:t>
      </w:r>
    </w:p>
    <w:p>
      <w:r>
        <w:t>On this most recent trip to Savannah to cover the film festival, CBR took part in a tour of the expansive SCAD Film Studios that are conveniently located roughly 15 minutes outside of the downtown area. And the message we took home from SCAD is that they are busy with professional collaborations, but are eager to secure more.</w:t>
      </w:r>
    </w:p>
    <w:p>
      <w:r>
        <w:t>Credit: SCAD Film Studios</w:t>
      </w:r>
    </w:p>
    <w:p>
      <w:r>
        <w:t>Only at SCAD</w:t>
      </w:r>
    </w:p>
    <w:p>
      <w:r>
        <w:t>SCAD recently completed its Film Studio expansion, giving students unparalleled opportunities to work and learn on tangible sets, practical locations, and state of the art studio spaces. Over the years, SCAD had erected locations on their backlot that provided a New York City street-scape, exteriors and interiors of banks, bars, and bookshops, the entrance to a hospital (complete with an ambulance bay), a subway entrance, urban alleyways, and more.</w:t>
      </w:r>
    </w:p>
    <w:p>
      <w:r>
        <w:t>This year, SCAD reps took us through a tour of their newest backlot locations, all of which are available for students to use in their films and shows. The most impressive is a town square that looks like it belongs in a quaint Southern hamlet, complete with city hall and outdoor landscapes. There’s also a full replica of a diner (interior and exterior), a new city street that includes a comic book shop and a movie theater, and restaurants.</w:t>
      </w:r>
    </w:p>
    <w:p>
      <w:r>
        <w:t>Credit: SCAD Film Studios</w:t>
      </w:r>
    </w:p>
    <w:p>
      <w:r>
        <w:t>According to said Andra Reeve-Rabb, dean of the SCAD School of Film and Acting, and former head of casting for CBS Primetime in New York:</w:t>
      </w:r>
    </w:p>
    <w:p>
      <w:r>
        <w:t>"At SCAD, we don't wait for students to graduate to introduce them to the entertainment industry. We bring the industry directly to them. We've built a place where a major production can come to Savannah and find everything it needs — professional soundstages, an extraordinary backlot, cutting-edge technology, and talented emerging artists ready to contribute. Our students aren't watching the industry from the sidelines. They're working alongside the professionals who will become their future colleagues. That's an ‘only at SCAD’ experience."</w:t>
      </w:r>
    </w:p>
    <w:p>
      <w:r>
        <w:t>Credit: SCAD Film Studios</w:t>
      </w:r>
    </w:p>
    <w:p>
      <w:r>
        <w:t>You’re Going to Hollywood… in Savannah!</w:t>
      </w:r>
    </w:p>
    <w:p>
      <w:r>
        <w:t>Key members of the film and television industry are starting to take notice.</w:t>
      </w:r>
    </w:p>
    <w:p>
      <w:r>
        <w:t>Tony and Grammy Award winner Leslie Odom, Jr. recently joined SCAD as an artist-in-residence alongside actor and singer Nicolette Robinson. The duo announced that they will develop and rehearse Odom’s upcoming national holiday tour on one of the new soundstages. SCAD students are helping build sets for the production and will gain firsthand exposure to the creative and rehearsal process as Odom prepares for his November 27–December 22 tour.</w:t>
      </w:r>
    </w:p>
    <w:p>
      <w:r>
        <w:t>Additionally, it has been confirmed that American Idol also will be utilizing SCAD Film Studios facilities for its upcoming season. These collaborations demonstrate the university's distinctive approach to creative education. Professional productions gain access to studio infrastructure, adaptable locations, and a pipeline of emerging talent, while SCAD students gain opportunities to build résumés, develop industry relationships, and experience professional workflows before graduation. SCAD Film Studios also provides a powerful creative resource for student-led productions.</w:t>
      </w:r>
    </w:p>
    <w:p>
      <w:r>
        <w:t>The backlot's adaptable streetscapes and practical interiors allow students to stage ambitious projects without the logistical challenges of securing multiple real-world locations. Production design students can build and dress sets, acting students can perform in professional environments, and film and television students can direct, shoot, and edit projects using industry-standard facilities.</w:t>
      </w:r>
    </w:p>
    <w:p>
      <w:r>
        <w:t>The Savannah complex is complemented by SCAD Film Studios in Atlanta, home to an additional LED volume stage, broadcast studios, and editing facilities. Together, the locations connect SCAD students with two of Georgia's major entertainment production centers and support collaboration across the university's film, acting, animation, visual effects, and creative technology programs.</w:t>
      </w:r>
    </w:p>
    <w:p>
      <w:r>
        <w:t>For more information on SCAD Film Studios, visit the official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