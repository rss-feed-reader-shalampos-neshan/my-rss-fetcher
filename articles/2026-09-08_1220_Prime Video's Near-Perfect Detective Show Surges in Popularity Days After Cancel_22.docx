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Near-Perfect Detective Show Surges in Popularity Days After Cancellation</w:t>
      </w:r>
    </w:p>
    <w:p>
      <w:r>
        <w:t>منبع: https://www.cbr.com/spider-man-noir-streaming-success-detective-prime-video-september-2026/</w:t>
      </w:r>
    </w:p>
    <w:p>
      <w:r>
        <w:t>نویسنده: Jordan Iacobucci</w:t>
      </w:r>
    </w:p>
    <w:p>
      <w:r>
        <w:t>تاریخ انتشار: 2026-09-08 12:00</w:t>
      </w:r>
    </w:p>
    <w:p>
      <w:r>
        <w:t>──────────────────────────────────────────────────</w:t>
      </w:r>
    </w:p>
    <w:p>
      <w:r>
        <w:t>Fans are rallying behind one of Prime Video's most interesting new shows just days after its abrupt cancellation. Although it won't be returning for Season 2, as many viewers might have hoped, Spider-Noir is sticking around on the streaming charts.</w:t>
      </w:r>
    </w:p>
    <w:p>
      <w:r>
        <w:t>Prime Video cancelled Nicholas Cage's detective noir superhero show last week, causing many fans to rally in support of the underrated drama. Last week, Spider-Noir was No. 96 on IMDb's list of most popular television shows. After its upsetting cancellation, the show popped up to No. 39.</w:t>
      </w:r>
    </w:p>
    <w:p>
      <w:r>
        <w:t>Spider-Noir Is Officially a Massive Success After Its Cancellation</w:t>
      </w:r>
    </w:p>
    <w:p>
      <w:r>
        <w:t>Image via Sony Pictures Television</w:t>
      </w:r>
    </w:p>
    <w:p>
      <w:r>
        <w:t>Spider-Noir is undoubtedly one of the most unique superhero stories in recent years. The black-and-white detective drama stars Nicholas Cage as Ben Reilly, a private investigator who moonlights as a vigilante superhero. The series is a loose spin-off of the animated Spider-Verse movies, in which Cage voices a different variant of the same character. While the show could have easily coasted on its connection to Spider-Man and other Marvel universes, it instead tells a unique story that left fans surprisingly satisfied.</w:t>
      </w:r>
    </w:p>
    <w:p>
      <w:r>
        <w:t>Despite its premature cancellation, Spider-Noir is still extremely popular. The Prime Video original series has an impressive 92% approval rating from critics on Rotten Tomatoes, alongside a 90% rating from audiences. The show also won five awards at the 2026 Creative Arts Emmy Awards just two days after it was cancelled by Amazon. Unfortunately, none of this is enough to get the series renewed for a second season.</w:t>
      </w:r>
    </w:p>
    <w:p>
      <w:r>
        <w:t>Could Spider-Noir Ever Return?</w:t>
      </w:r>
    </w:p>
    <w:p>
      <w:r>
        <w:t>There is always a chance that audiences will see Spider-Noir return again, even if Prime Video never reverses its decision to cancel his spin-off television show. The original animated version of the character is expected to return in Spider-Man: Beyond the Spider-Verse, which comes out in 2027. Although this is technically not the same Spider-Man Noir who appears in the television show, it will at least be comforting to see him onscreen again.</w:t>
      </w:r>
    </w:p>
    <w:p>
      <w:r>
        <w:t>Alternatively, Spider-Man: Brand New Day's post-credits scene hinted that Avengers: Doomsday and Avengers: Secret Wars could include cameos from alternate-universe Spider-Man variants, particularly from the Spider-Verse movies. It is possible, then, that Nic Cage could reprise his role as Ben Reilly/Spider-Noir to team up with the other heroes of the multiverse in the final battle against Doctor Doom. This would also give Marvel a chance to bring Cage back as his Ghost Rider variant years after last playing the Spirit of Vengeance.</w:t>
      </w:r>
    </w:p>
    <w:p>
      <w:r>
        <w:t>Spider-Noir may not be returning for a second season, but fans are still flocking to the Prime Video original series, showing their support in spite of its cancellation. With this enduring popularity, there's always a chance for Ben Reilly to return someday in the not-too-distant future.</w:t>
      </w:r>
    </w:p>
    <w:p>
      <w:r>
        <w:t>Spider-Noir is available to stream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