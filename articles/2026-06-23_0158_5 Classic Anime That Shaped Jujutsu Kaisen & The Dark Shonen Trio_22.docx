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Anime That Shaped Jujutsu Kaisen &amp; The Dark Shonen Trio</w:t>
      </w:r>
    </w:p>
    <w:p>
      <w:r>
        <w:t>منبع: https://www.cbr.com/classic-anime-shaped-jjk-dark-shonen-trio/</w:t>
      </w:r>
    </w:p>
    <w:p>
      <w:r>
        <w:t>نویسنده: Molly Wilson</w:t>
      </w:r>
    </w:p>
    <w:p>
      <w:r>
        <w:t>تاریخ انتشار: 2026-06-23 01:26</w:t>
      </w:r>
    </w:p>
    <w:p>
      <w:r>
        <w:t>──────────────────────────────────────────────────</w:t>
      </w:r>
    </w:p>
    <w:p>
      <w:r>
        <w:t>Shonen's Dark Trio is agreed among anime fans to be Jujutsu Kaisen, Chainsaw Man and Hell's Paradise. These three series, first airing in the early 2020s, have brought on a wave of complex, bleak, and often morbid storytelling in shonen, in contrast to the optimism and hopefulness the genre exhibited in the past. Dark shonen appeals to modern anime fans for its explorations of morality that reflect society today, along with much more gruesome battle scenes that feel more realistic than the classic Big Three shonen anime.</w:t>
      </w:r>
    </w:p>
    <w:p>
      <w:r>
        <w:t>Although the dark shonen genre may have seen a rise in popularity this decade, it didn't spawn from nowhere. Several classic anime series were exploring complex philosophical ideas about humanity and morality before Jujutsu Kaisen came onto the scene, influencing the themes and conventions of the genre as it exists today. Without these dark classic anime, beloved series like the Dark Trio, Gachiakuta, and Kaiju No. 8 wouldn't have half the fan base they have right now.</w:t>
      </w:r>
    </w:p>
    <w:p>
      <w:r>
        <w:t>Fullmetal Alchemist: Brotherhood Merged Darkness With Shonen Optimism</w:t>
      </w:r>
    </w:p>
    <w:p>
      <w:r>
        <w:t>The improvements Fullmetal Alchemist: Brotherhood made to the original Fullmetal Alchemist anime allowed the adaptation to closer resemble the original source material. But, some fans argue that the original adaptation explored grey morality and the cost of a human life in more depth than its successor. When Brotherhood aired in 2009, it straddled the line between the darker tone shonen anime has adopted in the modern era, and the optimistic, good guys save the day mentality of classic shonen series.</w:t>
      </w:r>
    </w:p>
    <w:p>
      <w:r>
        <w:t>It is the comfortingly familiar shonen narrative of a big bad villain defeated by plucky heroes that led Fullmetal Alchemist: Brotherhood to become the default recommendation for the franchise, but moments of bleakness woven between certainly rubbed off on later generations of shonen anime. The sacrifice of Nina Tucker was a surprisingly harrowing plot line, and Ed and Al are constantly up against dire circumstances, setting the stage for the major character deaths and cyclical violence that define modern dark shonen anime.</w:t>
      </w:r>
    </w:p>
    <w:p>
      <w:r>
        <w:t>Death Note Popularized the Morally Grey Protagonist</w:t>
      </w:r>
    </w:p>
    <w:p>
      <w:r>
        <w:t>Light Yagami served as the blueprint for antagonistic protagonists in anime, as Death Note follows his descent into madness and tyranny. In modern shonen, it has almost become expected for protagonists to have weaknesses, make mistakes, and take on an anti-hero role, which can be seen in the Dark Trio itself with Chainsaw Man's Denji and Gabimaru from Hell's Paradise. Light's moral motivations start off innocently, wanting to rid the world of criminals, but his use of the Death Note ends his character arc as the villain of the story.</w:t>
      </w:r>
    </w:p>
    <w:p>
      <w:r>
        <w:t>Death Note was also unafraid of killing major characters, as the fan favorite detective, L, met his demise a little over halfway through the anime. Fans weren't exactly pleased with this plot twist, but it has undeniably become a convention of the dark shonen genre today. Death Note's tense and shadowy atmosphere, supernatural elements in a real-world setting, and message about human morality and the inevitability of death have all become hallmarks of modern dark shonen.</w:t>
      </w:r>
    </w:p>
    <w:p>
      <w:r>
        <w:t>Dark Shonen Owes Its Bloodthirstiness to Berserk</w:t>
      </w:r>
    </w:p>
    <w:p>
      <w:r>
        <w:t>Although Berserk is a seinen series, it's impossible not to attribute many of dark shonen's characteristics to the manga and 1995 anime adaptation. Berserk's themes of human nature, destiny, and morality are explored through the supernatural, such as Griffith's behelit acting as a metaphor for his willingness to defy nature to achieve his ambitions. Guts' cursed and traumatic life presents him as an anti-hero as he struggles against predetermination, but his morals mature and become more complex as the story progresses.</w:t>
      </w:r>
    </w:p>
    <w:p>
      <w:r>
        <w:t>Berserk has become most known for its high level of blood and gore in its battle sequences, a trait the anime shares with the Dark Trio. Brutality, whether on a battlefield or during the Eclipse, is constant in Berserk, with very few lighter moments to break up the bleakness. Compared to traditional battle shonen, Berserk and the Dark Trio share a higher level of realism when depicting war and death, with an emphasis on presenting the bloody consequences of conflict without an optimistic filter on top.</w:t>
      </w:r>
    </w:p>
    <w:p>
      <w:r>
        <w:t>Tokyo Ghoul Blurred the Lines Between Man and Monster</w:t>
      </w:r>
    </w:p>
    <w:p>
      <w:r>
        <w:t>As shonen is geared towards a demographic of young men, the genre often explores different facets of masculinity and coming-of-age. Tokyo Ghoul targets a slightly older audience, but its deeper messages about society and prejudice have been borrowed in dark shonen to reflect changing attitudes in the modern world. Ken Kaneki is just 18 years old when he becomes a half-ghoul, forcing him to reckon with his new, monstrous identity and the struggles that come with straddling both human and ghoul society.</w:t>
      </w:r>
    </w:p>
    <w:p>
      <w:r>
        <w:t>What makes someone human is a question explored extensively in shonen, from Chainsaw Man to Frieren: Beyond Journey's End. Tokyo Ghoul would be right at home with the Dark Trio if it came out in the 2020s as it shares several parallels from dark world building to the classic monsters and humans dichotomy. Prejudice and identity are issues that have become increasingly debated in modern society, and new-gen dark shonen definitely look to Tokyo Ghoul for inspiration on how to present these ideas in the anime format.</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Battle Shonen Has Never Been the Same Since Attack on Titan Attack on Titan completely changed the way violence was depicted in shonen anime. The series strays so far from the typical battle shonen formula of tournaments and power scaling that many fans insist it classifies more as a seinen, and war in anime has never been the same since. Attack on Titan does not glorify war, instead depicting its brutally cyclical nature. One step forward against the titans always results in the loss and destruction of innocent civilians and main characters alike, with no plot armor to save them. Dark shonen often explores violence through a supernatural framework, which Attack on Titan does with the Titans as the main antagonists. It can be easier to explain human nature using non-human creatures as a metaphor to visually differentiate between good and evil. Attack on Titan blurs those lines as the Survey Corps routinely transform into Titans to harness their abilities, culminating in Eren's death at the end of the series. This complex examination of morality has become synonymous with the Dark Trio and the wider dark shonen genre.</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