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Netflix Anime Series With No Bad Seasons</w:t>
      </w:r>
    </w:p>
    <w:p>
      <w:r>
        <w:t>منبع: https://www.cbr.com/netflix-anime-series-no-bad-seasons/</w:t>
      </w:r>
    </w:p>
    <w:p>
      <w:r>
        <w:t>نویسنده: Jennifer Melzer, Daniel Kurland, Demi Phillips</w:t>
      </w:r>
    </w:p>
    <w:p>
      <w:r>
        <w:t>تاریخ انتشار: 2026-09-28 15:00</w:t>
      </w:r>
    </w:p>
    <w:p>
      <w:r>
        <w:t>──────────────────────────────────────────────────</w:t>
      </w:r>
    </w:p>
    <w:p>
      <w:r>
        <w:t>Netflix has become a significant home for anime over the last decade. Between distributing Japanese productions internationally and backing projects, the streamer has built a catalog that extends far beyond simply licensing older hits. The results have ranged from experimental projects to adaptations capable of competing with anime's biggest seasonal releases. Getting one great season is considerably easier than maintaining that quality.</w:t>
      </w:r>
    </w:p>
    <w:p>
      <w:r>
        <w:t>A spectacular anime can lose momentum once the novelty disappears, and changes in pacing, production or storytelling can leave later installments struggling. The best Netflix anime have avoided that decline. These series have delivered consistently across multiple seasons or major installments. For anyone searching Netflix for anime that maintain their quality beyond their opening episodes, these are some of the safest choices.</w:t>
      </w:r>
    </w:p>
    <w:p>
      <w:r>
        <w:t>Beastars Never Settles for Being a Simple High School Drama</w:t>
      </w:r>
    </w:p>
    <w:p>
      <w:r>
        <w:t>Close Legoshi holding Haru in his arms in Beastars Image via Orange</w:t>
      </w:r>
    </w:p>
    <w:p>
      <w:r>
        <w:t>Legoshi and Louis having a conversation as they look out into the open in Beastars. Image via Orange</w:t>
      </w:r>
    </w:p>
    <w:p>
      <w:r>
        <w:t>Legoshi sitting beside the hospital bed in Beastars Season 3 Image via Orange</w:t>
      </w:r>
    </w:p>
    <w:p>
      <w:r>
        <w:t>In Beastars, carnivores and herbivores coexist, but biology and fear complicate every interaction between them. Legoshi understands that conflict intimately. The gray wolf is physically intimidating, but deeply uncomfortable with the instincts associated with being a carnivore. His attraction to Haru, a dwarf rabbit, forces him to confront the uncomfortable overlap between affection, desire and predatory instinct.</w:t>
      </w:r>
    </w:p>
    <w:p>
      <w:r>
        <w:t>The series grows considerably beyond school drama. Later storylines explore the wider society surrounding the school. It also turns its eye on the criminal underworld and the systems created to maintain the appearance of peaceful coexistence. Legoshi changes alongside that expansion.</w:t>
      </w:r>
    </w:p>
    <w:p>
      <w:r>
        <w:t>Related 15 Most Mature Anime Streaming on Crunchyroll, Right Now More mature anime are often far more appealing to older fans, and Crunchyroll has a full catalog of some of the best mature anime on streaming.</w:t>
      </w:r>
    </w:p>
    <w:p>
      <w:r>
        <w:t>His efforts to define his desired personal identity often place him in circumstances that show that good intentions are nowhere near enough. The unusual CG animation gives the series a distinctive visual identity, but its characters are what sustain it. Beastars begins with an excellent hook and keeps viewers seated throughout.</w:t>
      </w:r>
    </w:p>
    <w:p>
      <w:r>
        <w:t>Baki Remains One of Netflix's Wildest Action Anime</w:t>
      </w:r>
    </w:p>
    <w:p>
      <w:r>
        <w:t>Baki Hanma prepares for a fight in Baki-Dou anime. Image via TMS Entertainment</w:t>
      </w:r>
    </w:p>
    <w:p>
      <w:r>
        <w:t>Baki begins with five death-row inmates traveling to Tokyo because they want to experience defeat. That premise alone establishes exactly what kind of anime viewers are getting. Baki Hanma exists in a world where martial artists can transform almost any physical technique into something superhuman.</w:t>
      </w:r>
    </w:p>
    <w:p>
      <w:r>
        <w:t>Fighters survive punishment that should kill them, muscles practically become supernatural weapons, and explanations delivered with absolute seriousness somehow make ridiculous accomplishments sound vaguely plausible. The second season continues escalating everything. Baki's ultimate objective remains surpassing his father, Yujiro Hanma, a man so overwhelmingly powerful that everyone else exists somewhere beneath him.</w:t>
      </w:r>
    </w:p>
    <w:p>
      <w:r>
        <w:t>Every new opponent becomes another measurement of Baki's progress. The anime's commitment is what makes it work. Baki never apologizes for being excessive. It simply introduces another impossibly muscular fighter, explains why his technique is unlike anything humanity has ever witnessed, and waits for someone to land a blow on him.</w:t>
      </w:r>
    </w:p>
    <w:p>
      <w:r>
        <w:t>Kengan Ashura Delivers One Great Fight After Another</w:t>
      </w:r>
    </w:p>
    <w:p>
      <w:r>
        <w:t>A bloodied Ohma Tokita takes his stance in Kengan Ashura Season 2 Part 2 Image via Larx Entertainment</w:t>
      </w:r>
    </w:p>
    <w:p>
      <w:r>
        <w:t>Corporations have an unusual method for resolving major business disputes in Kengan Ashura. They hire people to beat each other, sometimes, to death. Tokita Ohma enters that world as a frighteningly talented fighter representing the Nogi Group. He eventually participates in the Kengan Annihilation Tournament, where companies place their ambitions on fighters from wildly different martial arts backgrounds.</w:t>
      </w:r>
    </w:p>
    <w:p>
      <w:r>
        <w:t>The setup allows the anime to focus relentlessly on combat. Competitors specialize in distinct martial arts, physical advantages and philosophies. Some rely on technical mastery, while others possess bodies so extraordinary that conventional technique becomes almost irrelevant. Ohma's Niko Style gives him an impressive arsenal of his own.</w:t>
      </w:r>
    </w:p>
    <w:p>
      <w:r>
        <w:t>Yet, the tournament never becomes a procession of meaningless opponents waiting for the protagonist to defeat them. Kengan Ashura knows viewers came to see exceptional fighters test themselves against one another. Across its installments, it rarely wastes an opportunity to let them do exactly that.</w:t>
      </w:r>
    </w:p>
    <w:p>
      <w:r>
        <w:t>Great Pretender Never Runs the Same Scam Twice</w:t>
      </w:r>
    </w:p>
    <w:p>
      <w:r>
        <w:t>Edamura and his heist team relax in a limousine in Great Pretender. Image via Wit Studio</w:t>
      </w:r>
    </w:p>
    <w:p>
      <w:r>
        <w:t>Makoto Edamura believes he is an excellent con artist until he tries to scam Laurent Thierry. That mistake pulls him into an international world of elaborate schemes far beyond anything Edamura has previously attempted. Great Pretender immediately distinguishes itself through scale.</w:t>
      </w:r>
    </w:p>
    <w:p>
      <w:r>
        <w:t>Its characters travel from Los Angeles to Singapore, London and beyond, with each major case introducing a different target, location and elaborate plan. This structure keeps the series remarkably fresh. One storyline can revolve around Hollywood criminals while another explores air racing or the art world. The scams change, but the central crew holds everything together.</w:t>
      </w:r>
    </w:p>
    <w:p>
      <w:r>
        <w:t>Laurent is always several steps ahead of everyone else. Abigail Jones brings a considerably more confrontational personality, and Cynthia Moore can manipulate targets with a completely different kind of charm. Edamura spends much of his time desperately trying to understand the plan. The vibrant visual design makes their adventures even more distinctive.</w:t>
      </w:r>
    </w:p>
    <w:p>
      <w:r>
        <w:t>Related 5 Perfect Netflix Anime Series the Algorithm Buried Netflix is the home for many essential anime hits, but there are also some worthwhile hidden gems that have been lost in the streamer's library.</w:t>
      </w:r>
    </w:p>
    <w:p>
      <w:r>
        <w:t>Castlevania Delivers Great Dark Fantasy Across Every Season</w:t>
      </w:r>
    </w:p>
    <w:p>
      <w:r>
        <w:t>Close A somber Trevor Belmont in season 4 of Castlevania. Image via Frederator Studios, Powerhouse Animation, Adi Shankar Animation</w:t>
      </w:r>
    </w:p>
    <w:p>
      <w:r>
        <w:t>Image via Frederator Studios, Powerhouse Animation, Adi Shankar Animation</w:t>
      </w:r>
    </w:p>
    <w:p>
      <w:r>
        <w:t>Image via Frederator Studios, Powerhouse Animation, Adi Shankar Animation</w:t>
      </w:r>
    </w:p>
    <w:p>
      <w:r>
        <w:t>After humans execute his wife Lisa for witchcraft, Dracula unleashes an army of demons upon Wallachia. The desire to stop him ends up bringing together a trio who form a very dysfunctional group: monster slayer Trevor Belmont, the sorceress Sypha Belnades, and even Dracula's son Alucard himself.</w:t>
      </w:r>
    </w:p>
    <w:p>
      <w:r>
        <w:t>The chemistry between the three is one of Castlevania's best features. Trevor’s cynicism regularly clashes with Sypha’s optimism, while Alucard has his dry sense of humor and complex connection to his father. The action is equally impressive. Whips, magic, swords and supernatural creatures are utilized in battles that become increasingly elaborate as the series progresses.</w:t>
      </w:r>
    </w:p>
    <w:p>
      <w:r>
        <w:t>Still, Castlevania never relies entirely on violence. Later seasons broaden the conflict through characters attempting to exploit the chaos left behind by Dracula's campaign. The series begins as a revenge-fueled gothic horror story. By its conclusion, it has become something much larger without losing the trio who made it work.</w:t>
      </w:r>
    </w:p>
    <w:p>
      <w:r>
        <w:t>Quiz 5 Questions Five Netflix Anime That Keep the Momentum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