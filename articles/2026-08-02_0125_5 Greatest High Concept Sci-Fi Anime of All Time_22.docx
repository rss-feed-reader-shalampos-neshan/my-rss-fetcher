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High Concept Sci-Fi Anime of All Time</w:t>
      </w:r>
    </w:p>
    <w:p>
      <w:r>
        <w:t>منبع: https://www.cbr.com/best-high-concept-sci-fi-anime-of-all-time/</w:t>
      </w:r>
    </w:p>
    <w:p>
      <w:r>
        <w:t>نویسنده: Demi Phillips</w:t>
      </w:r>
    </w:p>
    <w:p>
      <w:r>
        <w:t>تاریخ انتشار: 2026-08-02 00:30</w:t>
      </w:r>
    </w:p>
    <w:p>
      <w:r>
        <w:t>──────────────────────────────────────────────────</w:t>
      </w:r>
    </w:p>
    <w:p>
      <w:r>
        <w:t>Sci-fi anime often begin with a single impossible question. Some ask what happens when human consciousness can exist beyond the body. Others wonder if a society can eliminate crime by measuring intent before anyone acts. The greatest high-concept series do not use those ideas as decoration. Everything in their world, their characters, and even their conflicts are formed by that one premise taken to its darkest possibilities.</w:t>
      </w:r>
    </w:p>
    <w:p>
      <w:r>
        <w:t>These series reveal the unpleasant truth about the nature of identity, freedom, memory, and human nature. These anime remain essential because their concepts are as powerful as their execution. They deliver a world that feels radically different from reality while confronting fears that are deeply familiar. Their concepts attract viewers, but the emotional and philosophical consequences are what make them masterpieces.</w:t>
      </w:r>
    </w:p>
    <w:p>
      <w:r>
        <w:t>Serial Experiments Lain Predicted the Internet’s Control Over Identity</w:t>
      </w:r>
    </w:p>
    <w:p>
      <w:r>
        <w:t>Close Lain Iwakura hooked up to wires in Serial Experiments Lain. Image via Triangle Staff</w:t>
      </w:r>
    </w:p>
    <w:p>
      <w:r>
        <w:t>Lain Iwakura in the Wired in Serial Experiments Lain. Image via Triangle Staff</w:t>
      </w:r>
    </w:p>
    <w:p>
      <w:r>
        <w:t>Lain Iwakura from Serial Experiments Lain covered in wires Image via Triangle Staff</w:t>
      </w:r>
    </w:p>
    <w:p>
      <w:r>
        <w:t>Lain Iwakura is a withdrawn teenager whose life changes after she receives an email from a classmate who recently died. As Lain spends more time online, the division between her physical life and digital existence begins to collapse. Different versions of her appear to possess separate personalities. Serial Experiments Lain does not present the Wired as a tool that humans simply use. It treats the network as an environment capable of changing memory, identity, and reality itself.</w:t>
      </w:r>
    </w:p>
    <w:p>
      <w:r>
        <w:t>Once information can move freely between minds, the individual self becomes much harder to define. Lain’s isolation makes that premise emotionally unsettling. She initially turns toward the Wired because communication appears easier online. However, greater connection alone doesn’t guarantee intimacy. Serial Experiments Lain can be confusing, but the confusion contributes to the show’s strength. Few sci-fi series have understood so early that the internet would not just change how people communicate. It would change how they decide who they are.</w:t>
      </w:r>
    </w:p>
    <w:p>
      <w:r>
        <w:t>Psycho-Pass Imagines a Society Where Justice Is Decided Before a Crime</w:t>
      </w:r>
    </w:p>
    <w:p>
      <w:r>
        <w:t>Akane smiling slightly at a crime scene in Psycho-Pass Providence Image via Production I.G</w:t>
      </w:r>
    </w:p>
    <w:p>
      <w:r>
        <w:t>In the future presented by Psycho-Pass, the Sibyl System constantly evaluates every citizen’s mental state. A person’s likelihood of committing a crime is converted into a Crime Coefficient, allowing law enforcement to identify potential threats before they act. The premise transforms every investigation into a moral dilemma. Detectives are not simply searching for evidence of what happened. They must decide whether a system claiming to understand human behavior should possess the authority to define guilt.</w:t>
      </w:r>
    </w:p>
    <w:p>
      <w:r>
        <w:t>Shogo Makishima becomes the perfect challenge to that order. He is capable of extreme cruelty, yet the Sibyl System cannot accurately recognize him as dangerous. His existence is proof that even the most seemingly objective system may also have blind spots and be influenced by some prejudices. Psycho-Pass is still one of the greatest dystopian anime because it raises a very valid question: what amount of freedom would people give up for safety when it’s guaranteed by a seemingly unbiased algorithm?</w:t>
      </w:r>
    </w:p>
    <w:p>
      <w:r>
        <w:t>Ghost in the Shell: Stand Alone Complex Questions Where Humanity Ends</w:t>
      </w:r>
    </w:p>
    <w:p>
      <w:r>
        <w:t>Motoko Kusanagi falling in style in Ghost in the Shell: Stand Alone Complex. Image via Production I.G</w:t>
      </w:r>
    </w:p>
    <w:p>
      <w:r>
        <w:t>In the future of Ghost in the Shell: Stand Alone Complex, cybernetic bodies and direct neural connections have become common. Major Motoko Kusanagi works with Public Security Section 9, investigating cybercrime, terrorism, and political conspiracies. Her missions often depend on advanced technology, but the anime’s real conflict concerns whether a human identity can remain stable when the body and mind are both open to modification. The anime explores that question without reducing it to a simple fear of machines.</w:t>
      </w:r>
    </w:p>
    <w:p>
      <w:r>
        <w:t>Cyberization can improve life, but it can also allow memories to be rewritten and entire populations to be manipulated without realizing it. The Laughing Man case demonstrates the anime’s intellectual ambition. A single symbol becomes connected to digital anonymity and people unconsciously imitating behavior they believe belongs to someone else. Stand Alone Complex remains one of science fiction’s defining anime because its future does not feel distant. Its questions about surveillance, fabricated information, artificial intelligence, and digital identity have only become more urgent with time.</w:t>
      </w:r>
    </w:p>
    <w:p>
      <w:r>
        <w:t>Steins;Gate Makes Time Travel Feel Like a Form of Torture</w:t>
      </w:r>
    </w:p>
    <w:p>
      <w:r>
        <w:t>Okarin with a space gun gadget with Mayushii in the background in Steins;Gate Image via Studio White Fox</w:t>
      </w:r>
    </w:p>
    <w:p>
      <w:r>
        <w:t>In Steins;Gate, Rintaro Okabe and the other members of his gadget lab accidentally create a device capable of sending text messages into the past. The early discoveries feel playful. Characters use time travel to fix personal regrets, pursue different futures, and test how much reality can be changed through a single message. Each alteration appears small until the accumulated consequences begin closing around them. Okabe eventually discovers that he is the only person capable of remembering versions of the world that no longer exist.</w:t>
      </w:r>
    </w:p>
    <w:p>
      <w:r>
        <w:t>Subscribe to the newsletter for deep sci-fi anime analysis Explore the newsletter by subscribing for rigorous, concept-first coverage of sci-fi anime. Expect thoughtful breakdowns of identity, consciousness, surveillance, and moral cost — analysis that connects bold premises to emotional and philosophical payoff. Get Updates By subscribing, you agree to receive newsletter and marketing emails, and accept our Terms of Use and Privacy Policy . You can unsubscribe anytime.</w:t>
      </w:r>
    </w:p>
    <w:p>
      <w:r>
        <w:t>This perspective gives the series its emotional force. Time travel does not give the characters unlimited freedom. It becomes an isolating responsibility in which knowing the future makes Okabe less capable of living normally in the present. The anime’s mechanics remain closely tied to character. World lines, convergence, and shifting memories matter because they determine which sacrifices can be avoided and which have become unavoidable. Steins;Gate takes one of fiction’s most familiar ideas and makes it feel painfully personal.</w:t>
      </w:r>
    </w:p>
    <w:p>
      <w:r>
        <w:t>Saving the World Is a Crisis of Human Connection In Neon Genesis Evangelion</w:t>
      </w:r>
    </w:p>
    <w:p>
      <w:r>
        <w:t>Close Neon Genesis Evangelion cast showing Gendo, Shinji, Misato, and Ritsuko Image via Gainax</w:t>
      </w:r>
    </w:p>
    <w:p>
      <w:r>
        <w:t>Neon Genesis Evangelion Shinji cries after kiss with Misato. Image via Gainax</w:t>
      </w:r>
    </w:p>
    <w:p>
      <w:r>
        <w:t>EVA-01 fights an Angel in Neon Genesis Evangelion. Image via Gainax</w:t>
      </w:r>
    </w:p>
    <w:p>
      <w:r>
        <w:t>Teenager Shinji Ikari is summoned by his estranged father to pilot Evangelion Unit-01 against mysterious beings known as Angels. Neon Genesis Evangelion combines apocalyptic science fiction with psychological drama. Angel attacks threaten the survival of the species, and the EVA pilots are emotionally damaged children who are placed inside weapons they barely understand. Shinji’s reluctance is not treated as mere cowardice. Piloting the EVA gives him a temporary purpose while deepening his dependence on the people using him.</w:t>
      </w:r>
    </w:p>
    <w:p>
      <w:r>
        <w:t>The Human Instrumentality Project pushes the anime’s central idea to its furthest extreme. If individual existence creates loneliness, misunderstanding and pain, humanity could escape suffering by dissolving the boundaries separating one person from another. Neon Genesis Evangelion changed sci-fi anime. Its religious imagery and apocalyptic mysteries remain iconic. However, the anime’s true achievement lies in making the end of the world feel like an extension of the fear people experience whenever they try to understand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