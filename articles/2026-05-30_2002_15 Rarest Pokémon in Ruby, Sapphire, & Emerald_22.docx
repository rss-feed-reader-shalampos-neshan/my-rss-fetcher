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Rarest Pokémon in Ruby, Sapphire, &amp; Emerald</w:t>
      </w:r>
    </w:p>
    <w:p>
      <w:r>
        <w:t>منبع: https://www.cbr.com/rare-pokemon-ruby-sapphire-emerald/</w:t>
      </w:r>
    </w:p>
    <w:p>
      <w:r>
        <w:t>نویسنده: Guillermo Kurten</w:t>
      </w:r>
    </w:p>
    <w:p>
      <w:r>
        <w:t>تاریخ انتشار: 2024-05-26 15:15</w:t>
      </w:r>
    </w:p>
    <w:p>
      <w:r>
        <w:t>──────────────────────────────────────────────────</w:t>
      </w:r>
    </w:p>
    <w:p>
      <w:r>
        <w:t>Game Freak's Pokémon Ruby and Sapphire were the developer's debut mainline games for the Game Boy Advance, and with them came a slew of new creatures to find. The Hoenn region featured over 100 original species for aspiring trainers to discover, befriend, and train. As is tradition in a franchise littered with many species, many Pokémon became some of the rarest in the Hoenn region.</w:t>
      </w:r>
    </w:p>
    <w:p>
      <w:r>
        <w:t>These creatures range from the then-new additions to the Generation III games' native region to returning Legends and Mythicals. Pokémon Emerald added to this with one of three highly-coveted gifts. Between the Legendary creatures from faraway islands and obscure regular species, all three Hoenn games share some of the rarest Pokémon from the GBA era.</w:t>
      </w:r>
    </w:p>
    <w:p>
      <w:r>
        <w:t>Updated on May 28, 2026 by Harley Whisenhunt: With the recent re-release of Pokémon LeafGreen &amp; FireRed, fans are itching for Ruby, Sapphire, &amp; Emerald to be added to the Nintendo Switch as well. Although this hasn't been confirmed yet, this list has been updated in anticipation of a future drop.</w:t>
      </w:r>
    </w:p>
    <w:p>
      <w:r>
        <w:t>Metagross Is Gen III's Rarest Pseudo-Legendary Pokémon</w:t>
      </w:r>
    </w:p>
    <w:p>
      <w:r>
        <w:t>The "Pseudo-legendary Pokémon" trope has been a fan-favorite since Gen I. These creatures have high base stat totals that almost put them on par with true Legendary species in strength. Most excitingly, Pokémon Ruby and Sapphire were the first to have two in one Generation.</w:t>
      </w:r>
    </w:p>
    <w:p>
      <w:r>
        <w:t>The dual Steel/Psychic-Type Metagross was one of them, and it's a tougher find than its Dragon-Type counterpart. It's the third and final species in Beldum's evolutionary line, and only one can be obtained per playthrough. Players have to wait until after they become the Hoenn region's Elite Four Champion, visit Steven Stone's house, and pick up a Beldum as a gift.</w:t>
      </w:r>
    </w:p>
    <w:p>
      <w:r>
        <w:t>Gardevoir Starts as a Rare Early-Game Find</w:t>
      </w:r>
    </w:p>
    <w:p>
      <w:r>
        <w:t>Gardevoir posing in the Pokemon anime Image via OLM</w:t>
      </w:r>
    </w:p>
    <w:p>
      <w:r>
        <w:t>Gardevoir is one of the most powerful Pokémon in Ruby, Sapphire and Emerald and is native to the Hoenn region. It's yet another Psychic-Type Pokémon that proves the typing’s consistent strength in the series, even after being reigned in for being rather overpowered in Gen I. But, understandably, getting the full power of Gardevoir means that players will likely have to spend time tracking down the first-stage Ralts. In all three Gen III Pokémon games, players can find Ralts in Route 120, just east of Petalburg City.</w:t>
      </w:r>
    </w:p>
    <w:p>
      <w:r>
        <w:t>Ralts’ encounter rate is only 4%, so patience and being well-stocked with Poké Balls are vital to catch one early. It's well worth the effort, though, as powering through the frail stages as a Ralts and Kirlia will reward players with one of Pokémon Ruby, Sapphire, and Emerald’s strongest special attackers. On top of the hard-hitting attack Psychic, Gardevoir has access to moves like Calm Mind to buff its already impressive Sp. Attack further, and even coverage attacks like the Electric-Type Thunderbolt to deal with Hoenn’s many Water-Types.</w:t>
      </w:r>
    </w:p>
    <w:p>
      <w:r>
        <w:t>Salamence Is a Powerful Late-Game Pseudo-Legendary</w:t>
      </w:r>
    </w:p>
    <w:p>
      <w:r>
        <w:t>Salamence flying in the Pokémon anime preparing an attack. Image via The Pokémon Company</w:t>
      </w:r>
    </w:p>
    <w:p>
      <w:r>
        <w:t>Dragon Pokémon are among the most appealing and rarest creatures in the mainline games. They have maintained this allure even though they've been made more accessible since the Generation I titles. Salamence is no exception, as the first species in its evolutionary family is only found within a specific dungeon in the Hoenn region.</w:t>
      </w:r>
    </w:p>
    <w:p>
      <w:r>
        <w:t>The dual Dragon/Flying-Type Pokémon is the third and final stage in its evolutionary line, and players will have a tough time getting a Bagon before thinking of the grind to level it up. Bagon is only found as a rare encounter in Meteor Falls, which isn't a difficult location to reach on paper. However, players have to wait until they get HM Waterfall near the end of the story to get into one of the dungeon's specific caves.</w:t>
      </w:r>
    </w:p>
    <w:p>
      <w:r>
        <w:t>Wild Wynauts Are Bafflingly Rare</w:t>
      </w:r>
    </w:p>
    <w:p>
      <w:r>
        <w:t>Image via OLM</w:t>
      </w:r>
    </w:p>
    <w:p>
      <w:r>
        <w:t>One of the most engaging elements in the mainline Pokémon games is the discovery of obscure secrets. That includes elusive locations with wild Pokémon, but Ruby, Sapphire and Emerald weren't above including baffling encounters like Mirage Island’s wild Wynaut. This Psychic-Type creature is the first stage before evolving into Wobbuffet. Players can obtain a Wynaut by catching a pair of Wobbuffet and breeding them, or hatching them from a gifted Egg in Lavaridge Town, but Mirage Island is the only place to literally catch wild Wynauts.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It's a truly head-scratching feature in the game, as reaching Mirage Island requires going to Route 130 under absurdly rare circumstances. The island only appears if at least one Pokémon in the player’s party has two bytes in its personality value that match a random number that resets every day between 0 and 65,535 (rarer than a Shiny Pokémon). An old man in a hut on Pacifilog Town will tell the player if he sees the island, to at least spare them the trouble of looking for the island manually, but it's all incredibly tedious for a place with only Wynauts and berries to pick.</w:t>
      </w:r>
    </w:p>
    <w:p>
      <w:r>
        <w:t>Chimecho's Rarity Is Arguably Not Worth It</w:t>
      </w:r>
    </w:p>
    <w:p>
      <w:r>
        <w:t>Chimecho flying over the forest in the Pokémon anime Image via OLM</w:t>
      </w:r>
    </w:p>
    <w:p>
      <w:r>
        <w:t>For more oddly rare Pokémon from the Gen III games, Chimecho is another species that stands out. This intriguing, wind-chime-inspired creature is a Psychic-Type. It would later receive a pre-evolution species in the form of Chingling in Gen IV’s Pokémon Diamond, Pearl and Platinum on the Nintendo DS. Though it's far from being the rarest Pokémon in Pokémon Ruby, Sapphire and Emerald, Mt. Pyre is the only place in Hoenn that players can find Chimecho.</w:t>
      </w:r>
    </w:p>
    <w:p>
      <w:r>
        <w:t>The Psychic-Type creature is specifically found in the grasses of Mt. Pyre’s peak at a very low encounter rate. Players only have a 2% chance of finding a wild Chimecho at the summit of Mt. Pyre. It's an almost inexplicably rare Pokémon considering how weak Chimecho is. It's not the weakest Pokémon in the Gen III games, but it doesn't evolve and has a meager 425 base stat total (in Gen III), so players will have a tough time finding a way for it to succeed in battles. Its highest stat is a mediocre 95 Sp. Attack, meaning that catching a Chimecho is most useful for filling the Pokédex.</w:t>
      </w:r>
    </w:p>
    <w:p>
      <w:r>
        <w:t>Milotic Was a Frustrating Find in the GBA Games</w:t>
      </w:r>
    </w:p>
    <w:p>
      <w:r>
        <w:t>Milotic attacking in the air in the Pokémon anime. Image Via The Pokémon Company</w:t>
      </w:r>
    </w:p>
    <w:p>
      <w:r>
        <w:t>Subsequent Pokémon Generations occasionally introduced new species that paid homage to older ones. In Gen III's case, Milotic was a callback to Red and Blue. The pure Water-Type Pokémon is the second stage and final evolution of Feebas, seemingly as counterparts to Kanto's Magikarp and its evolution, Gyarados.</w:t>
      </w:r>
    </w:p>
    <w:p>
      <w:r>
        <w:t>The graceful Milotic plays on the theme of the rather useless original stage evolving into a powerful new species. However, players worked far harder to get one in the Gen III GBA titles than they did to get a Gyarados anywhere. In Pokémon Ruby, Sapphire, and Emerald, players had to fish in one of six specific fishing spots on Route 119 for a rare Feebas encounter. Then, to evolve it into Milotic, players had to grind its beauty levels tirelessly in the Pokémon Contests.</w:t>
      </w:r>
    </w:p>
    <w:p>
      <w:r>
        <w:t>Latios &amp; Latias Are Elusive Roaming Encounters</w:t>
      </w:r>
    </w:p>
    <w:p>
      <w:r>
        <w:t>The Lati twins soar past Brendan and May in Pokémon Ruby &amp; Sapphire. Image via Game Freak</w:t>
      </w:r>
    </w:p>
    <w:p>
      <w:r>
        <w:t>Following up on the Gen II games' rare Pokémon trio — Entei, Raikou, and Suicune — the Gen III games continue the "roaming encounters" feature with Latios and Latias. Both creatures are dual Dragon/Psychic-Types and are only found during the post-game once becoming the Elite Four Champion.</w:t>
      </w:r>
    </w:p>
    <w:p>
      <w:r>
        <w:t>Latios and Latias comprise the "Eon Duo" and roam Hoenn after the player visits their home after the main story and gives their mother a certain prompt after watching a cutscene. The player and their mother will watch a TV broadcast, and depending on the former's answer, Latios or Latias will be found. Aside from how difficult roaming Pokémon are to catch with how quickly they flee, the unselected Legendary can only be found in the now-defunct special event locale, Southern Island.</w:t>
      </w:r>
    </w:p>
    <w:p>
      <w:r>
        <w:t>Groudon, Kyogre &amp; Rayquaza Are Story-Driven Events</w:t>
      </w:r>
    </w:p>
    <w:p>
      <w:r>
        <w:t>Groudon, Kyogre, and Rayquaza clash in Pokemon Emerald Image via Game Freak</w:t>
      </w:r>
    </w:p>
    <w:p>
      <w:r>
        <w:t>One of the best Legendary Trios from the mainline games, Groudon, Kyogre, and Rayquaza, are powerful story encounters. Groudon is found in Ruby and Emerald, Kyogre in Sapphire and Emerald, and Rayquaza in all three. The timing and locations for all three Pokémon depend on the game, with each mascot found in the main story of its respective title.</w:t>
      </w:r>
    </w:p>
    <w:p>
      <w:r>
        <w:t>The same applies to Rayquaza in Emerald, but it's also in the post-game content of its counterparts. In this sense, these are the most "common" Legendary Pokémon in the Hoenn games, thanks to being guaranteed plot encounters. Still, like most Legendary creatures, players will have just one shot at capturing each of them. Considering their low catch rates and being some of the strongest species of their typings, they won't make it easy either.</w:t>
      </w:r>
    </w:p>
    <w:p>
      <w:r>
        <w:t>Relicanth Is a Rare "Living Fossil" Pokémon</w:t>
      </w:r>
    </w:p>
    <w:p>
      <w:r>
        <w:t>The Pokémon depicting Relicanth swimming under the water. Image via OLM</w:t>
      </w:r>
    </w:p>
    <w:p>
      <w:r>
        <w:t>The ancient fish Pokémon Relicanth ranks quite high on Pokémon Ruby, Sapphire and Emerald’s obscurity scale. In addition to being a rare Pokémon in and of itself, it also has the uncommon Water/Rock dual typing. It's based on the real-world coelacanth fish, an animal that dates back to prehistoric times and remains virtually unchanged on a biological level today. Players can only find Relicanth underwater in two routes: Route 124 and Route 126.</w:t>
      </w:r>
    </w:p>
    <w:p>
      <w:r>
        <w:t>After using Surf to reach these water routes, players must use Dive to find a Relicanth in the seaweed. Underwater seaweed is functionally the same as grass on land for finding wild Pokémon, but it's this creature’s low encounter and catch rates that can make getting one tedious. Relicanth only has a 5% chance of appearing and has a low catch rate of 7.7%. This means players will have to come prepared with plenty of Ultra Balls and Dive Balls. While Relicanth doesn't have base stats as low as something like Chimecho, it's not the most capable of battlers. Relicanth’s most prominent use is as a key to finding the Legendary Trio of Regirock, Regice and Registeel.</w:t>
      </w:r>
    </w:p>
    <w:p>
      <w:r>
        <w:t>Typhlosion, Feraligatr &amp; Meganium Require Completing Emerald's Daunting Task</w:t>
      </w:r>
    </w:p>
    <w:p>
      <w:r>
        <w:t>A split image of Cyndaquil, Totodile, and Chikorita in the Pokémon anime. Image via OLM</w:t>
      </w:r>
    </w:p>
    <w:p>
      <w:r>
        <w:t>In 2005, many players likely weren't even aware that the Generation II Johto starters (Gold, Silver, and Crystal for the Game Boy Color) could be obtained in Pokémon Emerald. The trio might not have as much nostalgia backing them as Generation I's starters, but Cyndaquil, Totodile, and Chikorita are fan favorites from some of the franchise's best mainline games.</w:t>
      </w:r>
    </w:p>
    <w:p>
      <w:r>
        <w:t>However, players will face their toughest challenge to receive these Pokémon, as they must complete the Hoenn Pokédex first. In Generation III, the regional dex was "only" 202 unique species, but it's a monotonous task nonetheless. Afterward, Professor Birch will let players choose only one of three. Players must do three separate playthroughs to get all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