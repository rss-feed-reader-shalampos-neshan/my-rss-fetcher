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Netflix Original Anime That Are 10</w:t>
      </w:r>
    </w:p>
    <w:p>
      <w:r>
        <w:t>منبع: https://www.cbr.com/netflix-original-anime-flawless-masterpieces/</w:t>
      </w:r>
    </w:p>
    <w:p>
      <w:r>
        <w:t>نویسنده: Molly Wilson</w:t>
      </w:r>
    </w:p>
    <w:p>
      <w:r>
        <w:t>تاریخ انتشار: 2026-08-13 02:45</w:t>
      </w:r>
    </w:p>
    <w:p>
      <w:r>
        <w:t>──────────────────────────────────────────────────</w:t>
      </w:r>
    </w:p>
    <w:p>
      <w:r>
        <w:t>Anime has never been more popular on Netflix, with more than half of Netflix users watching anime regularly. This is partially thanks to Netflix investing heavily in original and exclusive series, giving creators the chance to tell ambitious stories with distinctive worlds, characters, and styles on one of the most prestigious platforms.</w:t>
      </w:r>
    </w:p>
    <w:p>
      <w:r>
        <w:t>While Netflix's anime catalog is packed with great shows, some rise far above the rest. When the streamer strikes gold, the results can be spectacular, whether it's with brand-new adaptations or reboots of beloved classic series. These five Netflix original anime have earned their place among the platform's best, offering stories that stick with fans long after the credits roll.</w:t>
      </w:r>
    </w:p>
    <w:p>
      <w:r>
        <w:t>Devilman Crybaby is a Thriller Not For the Faint of Heart</w:t>
      </w:r>
    </w:p>
    <w:p>
      <w:r>
        <w:t>Close The demonic teenager Akira smiles maliciously in Devilman Crybaby. Image via Science SARU</w:t>
      </w:r>
    </w:p>
    <w:p>
      <w:r>
        <w:t>Devilman Crybaby Akira Fudou staring menacingly Image via Science SARU</w:t>
      </w:r>
    </w:p>
    <w:p>
      <w:r>
        <w:t>Akira Taunts Ryo in Devilman Crybaby by grabbing his shoulders. Image via Science SARU</w:t>
      </w:r>
    </w:p>
    <w:p>
      <w:r>
        <w:t>Netflix's Devilman Crybaby wastes no time in throwing fans into a world where demons are real, humanity is terrified, and Akira Fudo is caught between both sides. Based on Go Nagai's influential manga, the 2018 series takes the source material in a distinctly modern direction, using its loose, kinetic animation to make every fight, transformation, and moment of violence feel unpredictable.</w:t>
      </w:r>
    </w:p>
    <w:p>
      <w:r>
        <w:t>Beneath the outrageous imagery, however, is a surprisingly intimate story about Akira and his lifelong friendship with Ryo Asuka. As the pair become increasingly entangled in the growing conflict between humans and demons, Devilman Crybaby gradually shifts from supernatural action to something far more bleak.</w:t>
      </w:r>
    </w:p>
    <w:p>
      <w:r>
        <w:t>Its final episodes are particularly devastating, turning the series' earlier chaos into a tragedy about love, fear, and the consequences of losing one's humanity. It's an anime that commits completely to its vision, and that's precisely what makes it so memorable.</w:t>
      </w:r>
    </w:p>
    <w:p>
      <w:r>
        <w:t>Cyberpunk: Edgerunners Makes Night City Feel Alive</w:t>
      </w:r>
    </w:p>
    <w:p>
      <w:r>
        <w:t>Close David and Lucy relaxing in Night City in the Cyberpunk: Edgerunners. Image via Studio TRIGGER</w:t>
      </w:r>
    </w:p>
    <w:p>
      <w:r>
        <w:t>Rebecca fights gleefully with her guns in Cyberpunk: Edgerunners. Image via Studio Trigger</w:t>
      </w:r>
    </w:p>
    <w:p>
      <w:r>
        <w:t>Lucy and David in a car in Cyberpunk: Edgerunners. Image via Studio Trigger</w:t>
      </w:r>
    </w:p>
    <w:p>
      <w:r>
        <w:t>Set in the neon-soaked streets of Night City, Cyberpunk: Edgerunners follows David Martinez, a teenager who finds himself pulled into the dangerous world of mercenaries, cyberware, and corporate warfare. Produced by Studio Trigger, the series brings the world of Cyberpunk 2077 to life with explosive action and a visual style that feels perfectly suited to its chaotic setting.</w:t>
      </w:r>
    </w:p>
    <w:p>
      <w:r>
        <w:t>David's relationship with the enigmatic Lucy gives the story an emotional center, while the increasingly dangerous work of his crew pushes him towards a fate he can barely control. What makes Edgerunners hit so hard is how quickly its exhilarating world becomes a tragedy. David's pursuit of power comes with increasingly brutal consequences, and the anime never lets him simply walk away from them.</w:t>
      </w:r>
    </w:p>
    <w:p>
      <w:r>
        <w:t>Its 10-episode story is tightly paced, visually spectacular, and surprisingly emotional, building towards an ending that feels both inevitable and devastating. Cyberpunk: Edgerunners is a story that stands completely on its own even while set in a familiar world.</w:t>
      </w:r>
    </w:p>
    <w:p>
      <w:r>
        <w:t>Kotaro Lives Alone Hides a Heartbreaking Story Behind a Cute Premise</w:t>
      </w:r>
    </w:p>
    <w:p>
      <w:r>
        <w:t>Close Kotaro At His Grandparents' and Mother's Graves Kotaro Lives Alone. Image via Liden Films</w:t>
      </w:r>
    </w:p>
    <w:p>
      <w:r>
        <w:t>Kotaro, with balloons pretending to be a family, in Kotaro Lives Alone Image via Netflix</w:t>
      </w:r>
    </w:p>
    <w:p>
      <w:r>
        <w:t>Kotaro playing with his neighbors in Kotaro Lives Alone Image via Netflix</w:t>
      </w:r>
    </w:p>
    <w:p>
      <w:r>
        <w:t>At first glance, Kotaro Lives Alone seems like a simple comedy about a four-year-old boy moving into an apartment by himself. Kotaro quickly becomes friends with his manga artist neighbor, Shin Karino, and his unusual independence creates plenty of funny moments.</w:t>
      </w:r>
    </w:p>
    <w:p>
      <w:r>
        <w:t>However, the series gradually reveals why Kotaro is living alone, transforming what initially looks like a quirky set-up into a deeply affecting story about childhood neglect, loneliness, and the adults who choose to care for him. Kotaro Lives Alone's emotional impact comes from how naturally it reveals Kotaro's past.</w:t>
      </w:r>
    </w:p>
    <w:p>
      <w:r>
        <w:t>Rather than spelling everything out in the first episode, it lets small details about his behavior and relationships gradually reveal what he's endured. His growing bond with Karino and the other residents provides plenty of warmth, giving Kotaro the community he desperately needed. By balancing humor with moments of real sadness, Kotaro Lives Alone becomes much more than a cute slice-of-life anime through mature explorations of childhood trauma.</w:t>
      </w:r>
    </w:p>
    <w:p>
      <w:r>
        <w:t>Pluto Turns a Classic Manga into a Modern Sci-Fi Masterpiece</w:t>
      </w:r>
    </w:p>
    <w:p>
      <w:r>
        <w:t>Close Atom aka Astro Boy wearing a yellow raincoat in Pluto. Image via Studio M2</w:t>
      </w:r>
    </w:p>
    <w:p>
      <w:r>
        <w:t>Mont Blanc, a silver robot in blue overalls, stands in the forest in Pluto. image via Studio M2</w:t>
      </w:r>
    </w:p>
    <w:p>
      <w:r>
        <w:t>Atom aka Astro Boy and Uran aka Astro Gril face off with the monstrous Pluto in Pluto Image via Studio M2</w:t>
      </w:r>
    </w:p>
    <w:p>
      <w:r>
        <w:t>Naoki Urasawa's Pluto takes one of manga's most recognizable characters and reimagines his world as a dark, sophisticated murder mystery. Based on Urasawa and Takashi Nagasaki's manga, itself inspired by Osamu Tezuka's Astro Boy, the Netflix series follows robot detective Gesicht as he investigates a string of killings targeting some of the world's most advanced robots.</w:t>
      </w:r>
    </w:p>
    <w:p>
      <w:r>
        <w:t>What begins as a straightforward investigation quickly becomes something much larger, questioning what separates humans from machines. Pluto takes its time, allowing its characters and mysteries to develop without sacrificing tension. Gesicht's investigation introduces a memorable cast of humans and robots, each carrying their own histories and reasons for fearing the conflict unfolding around them.</w:t>
      </w:r>
    </w:p>
    <w:p>
      <w:r>
        <w:t>The result is a series that combines noir with thoughtful science fiction, while its explorations of war, grief, and prejudice gives the story genuine weight. With its stunning animation and carefully constructed mystery, Pluto is an ambitious anime that rewards fans who are willing to slow down and take it all in.</w:t>
      </w:r>
    </w:p>
    <w:p>
      <w:r>
        <w:t>The Summer Hikaru Died is a Haunting Coming-of-Age Story</w:t>
      </w:r>
    </w:p>
    <w:p>
      <w:r>
        <w:t>Close Yoshiki and "Hikaru" walk their bicycles together in The Summer Hikaru Died. Image via CygamesPictures</w:t>
      </w:r>
    </w:p>
    <w:p>
      <w:r>
        <w:t>“Hikaru” letting their true form leak out in a classroom after Yoshiki tells them to back off from The Summer Hikaru Died. Image via CygamesPictures</w:t>
      </w:r>
    </w:p>
    <w:p>
      <w:r>
        <w:t>Yoshiki stares at Nonuki as "Hikaru" holds out his hand in The Summer Hikaru Died. Image via CygamesPictures</w:t>
      </w:r>
    </w:p>
    <w:p>
      <w:r>
        <w:t>Yoshiki knows that the Hikaru who returned from the mountains isn't really his best friend. Six months after Hikaru disappeared, something wearing his face came back, carrying his memories and mannerisms but none of the humanity that once made him familiar. Despite knowing the truth, Yoshiki can't bring himself to leave, choosing instead to remain close to the entity that has taken Hikaru's place.</w:t>
      </w:r>
    </w:p>
    <w:p>
      <w:r>
        <w:t>This unsettling premise gives The Summer Hikaru Died plenty of room to explore grief, denial, and coming-of-age. Rather than relying solely on traditional horror, the series builds tension through Yoshiki's increasingly complicated relationship with the creature pretending to be Hikaru.</w:t>
      </w:r>
    </w:p>
    <w:p>
      <w:r>
        <w:t>The contrast between the swelteringly hot and unsettlingly quiet rural Japanese town and disturbing supernatural elements makes the story even more effective. The Summer Hikaru Died is eerie, emotional, and deeply uncomfortable, creating a mystery wrapped around whispering neighbors, local folk tales, and teenage boys trying to comprehend something much bigger than simple high school drama.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