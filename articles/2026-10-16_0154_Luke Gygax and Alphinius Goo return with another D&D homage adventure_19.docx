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Luke Gygax and Alphinius Goo return with another D&amp;D homage adventure</w:t>
      </w:r>
    </w:p>
    <w:p>
      <w:r>
        <w:t>منبع: https://gamingtrend.com/podcasts/luke-gygax-and-alphinius-goo-return-with-another-d-d-homage-adventure/</w:t>
      </w:r>
    </w:p>
    <w:p>
      <w:r>
        <w:t>نویسنده: ناشناس</w:t>
      </w:r>
    </w:p>
    <w:p>
      <w:r>
        <w:t>تاریخ انتشار: 2026-10-15 22:28</w:t>
      </w:r>
    </w:p>
    <w:p>
      <w:r>
        <w:t>──────────────────────────────────────────────────</w:t>
      </w:r>
    </w:p>
    <w:p>
      <w:r>
        <w:t>Alphinius Goo returns to the Throwdown and this time he brought Luke Gygax with him! Join us as we chat about the new Backerkit launching next week for the sequel to Tomb of Gyzaengaxx- The Temple of Inquinatious Evil!</w:t>
      </w:r>
    </w:p>
    <w:p>
      <w:r>
        <w:t>This episode is actually sponsored by the Temple of Inquinatious Evil Campaign, staring on October 20th on Backerkit. Go sign up now and you'll get a free module with your pledge: Devil of a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