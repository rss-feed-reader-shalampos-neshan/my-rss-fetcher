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Oblivion, Fallout 3 and New Vegas Remasters Face a Harsh Truth</w:t>
      </w:r>
    </w:p>
    <w:p>
      <w:r>
        <w:t>منبع: https://gamerant.com/fallout-3-new-vegas-oblivion-remastered-completion-rate/</w:t>
      </w:r>
    </w:p>
    <w:p>
      <w:r>
        <w:t>نویسنده: Daniel Morris, Christopher Adams, Casey David Muir-Taylor, Christian Buckley</w:t>
      </w:r>
    </w:p>
    <w:p>
      <w:r>
        <w:t>تاریخ انتشار: 2026-07-21 14:05</w:t>
      </w:r>
    </w:p>
    <w:p>
      <w:r>
        <w:t>──────────────────────────────────────────────────</w:t>
      </w:r>
    </w:p>
    <w:p>
      <w:r>
        <w:t>Following in the footsteps of the incredibly successful Oblivion Remastered, Bethesda has now officially confirmed that remasters of Fallout 3 and New Vegas are both in active development. As exciting as that is, it's clear that Bethesda has some lessons to learn from 2025's most surprising release, as it's got quite the long shadow; it sold enormously, played beautifully, and it's a game that—going by the numbers—almost nobody actually finished. Indeed, according to Steam, only around eight percent of players have earned the achievement for completing the main questline of Oblivion Remastered, and that's a problem the remasters of Fallout 3 and New Vegas must fix.</w:t>
      </w:r>
    </w:p>
    <w:p>
      <w:r>
        <w:t>Now, there are a few reasons players drifted away from Oblivion Remastered, and the thread running through all of them is that nostalgia only ever offers a temporary fix. To remake a game is to carry it forward in time, using modern tech to breathe new life into something old, and that life implies evolution, polish, and a clear sense of what actually needs changing. Measured against that definition, Oblivion Remastered stumbled in a handful of specific places—the Fallout remasters cannot afford to mess up in the same ways.</w:t>
      </w:r>
    </w:p>
    <w:p>
      <w:r>
        <w:t>Related Shockingly Few Players Have Beaten Oblivion Remaster’s Main Story Over a year after its release, Oblivion Remaster's main story has only been beaten by a shockingly low number of players.</w:t>
      </w:r>
    </w:p>
    <w:p>
      <w:r>
        <w:t>Mod Support Cannot Be an Afterthought in the Fallout Remasters</w:t>
      </w:r>
    </w:p>
    <w:p>
      <w:r>
        <w:t>Close Image via Bethesda</w:t>
      </w:r>
    </w:p>
    <w:p>
      <w:r>
        <w:t>Image via Bethesda</w:t>
      </w:r>
    </w:p>
    <w:p>
      <w:r>
        <w:t>Far and away, the most crucial place is mod support, and why Oblivion Remastered launched without any official version of it is still baffling. I get that it would have been tricky, and that the original Oblivion didn't lean on mods in quite the same way some of its successors did. But the remaster still shipped into Bethesda's modern, mod-hungry ecosystem, and it suffered for arriving empty-handed.</w:t>
      </w:r>
    </w:p>
    <w:p>
      <w:r>
        <w:t>Of course, Fallout 3 and New Vegas are great on their own merit. Yet it's no secret that these two games have maintained their place in the pantheon of gaming greats directly because they lived and breathed through mod support. Any sort of remake/remaster that withholds that capability would be actively taking away something fans already had, and that would gut the potential shelf life of the products as a result.</w:t>
      </w:r>
    </w:p>
    <w:p>
      <w:r>
        <w:t>Consistently Poor Stability Kicked Out Oblivion Remastered's Legs</w:t>
      </w:r>
    </w:p>
    <w:p>
      <w:r>
        <w:t>Close</w:t>
      </w:r>
    </w:p>
    <w:p>
      <w:r>
        <w:t>The second most critical area of improvement that the two Fallout remasters must address is performance, as the launch of Oblivion Remastered was dogged by crashes, frequent hitches, sagging framerates, and save-file corruption. It wasn't even platform-specific, with players on PC and consoles alike hitting the same wall. I think it's ultimately true that some of Bethesda's jank can have a sort of charm, but crashes and dead framerates are an altogether different beast, one that runs directly against the spirit of a remaster.</w:t>
      </w:r>
    </w:p>
    <w:p>
      <w:r>
        <w:t>​Far and away, the most crucial place is mod support, and why Oblivion Remastered launched without any official version of it is still baffling.</w:t>
      </w:r>
    </w:p>
    <w:p>
      <w:r>
        <w:t>A remaster or remake is meant to be a celebration of an old, great game, but it also provides an opportunity to correct the troublesome spots that existed in the past, or have aged with a little less grace. That's doubly true for a Bethesda title, given that aforementioned close relationship to jank. Stability problems fall squarely into the "need changing" column, so it was rough to watch new issues surface at Oblivion Remastered’s launch, and rougher still to see old problems from 2006 survive the jump to a new engine.</w:t>
      </w:r>
    </w:p>
    <w:p>
      <w:r>
        <w:t>Old Bugs Die Hard</w:t>
      </w:r>
    </w:p>
    <w:p>
      <w:r>
        <w:t>Close</w:t>
      </w:r>
    </w:p>
    <w:p>
      <w:r>
        <w:t>A byproduct of porting Oblivion's older game logic into an upgraded engine was that the remaster preserved plenty of the original's jank via physics and erratic Radiant AI rather than modernizing them, like it ultimately should have. Some might see that sentiment as sacrilege, and I understand the impulse, since Bethesda's bugs really can be endearing when they are harmless. But leaving it unfixed feels lazy when the source game is two decades old, and fans know a fix is possible; modders solved most of these games' problems at least a decade ago.</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What's more, despite the severity of Oblivion Remastered's performance issues and bugs, meaningful post-launch support for the title dried up fast. After a handful of early patches, players were largely left to community workarounds—deleting specific Nvidia DLLs, swapping DLSS for FSR, or hand-editing shader caches and config files. Really, truly: that cannot happen again for the upcoming Fallout titles, especially if they don't intend to ship with mod tools, as in Oblivion's case, that sense that Bethesda was essentially saying "here are zero tools, also were done" felt particularly insulting.</w:t>
      </w:r>
    </w:p>
    <w:p>
      <w:r>
        <w:t>Quality of Life Was a Double-Edged Sword</w:t>
      </w:r>
    </w:p>
    <w:p>
      <w:r>
        <w:t>Close Image via Bethesda</w:t>
      </w:r>
    </w:p>
    <w:p>
      <w:r>
        <w:t>As I considered the quality-of-life elements of Oblivion Remastered and whether that played a part in the game's low completion rate, I came to a crossroads. The remaster did earn a solid set of wins that deserve real credit. A dedicated sprint tied to the Athletics skill makes crossing Cyrodiil far less of a slog, and the progression overhaul was a true standout change, trading the original's punishing level scaling for a hybrid of classic class identity and Skyrim's skill-based leveling.</w:t>
      </w:r>
    </w:p>
    <w:p>
      <w:r>
        <w:t>These are discerning, player-forward changes that a remake should be making, and it's reductive to take that away from the game. The catch is that, ultimately, where the remaster failed on quality of life is everywhere the previous sections already covered. After all, mod support, stability, and post-launch sustainability truly are quality-of-life concerns, too.</w:t>
      </w:r>
    </w:p>
    <w:p>
      <w:r>
        <w:t>The Harsh Truth</w:t>
      </w:r>
    </w:p>
    <w:p>
      <w:r>
        <w:t>Close Image via Bethesda</w:t>
      </w:r>
    </w:p>
    <w:p>
      <w:r>
        <w:t>Image via Bethesda</w:t>
      </w:r>
    </w:p>
    <w:p>
      <w:r>
        <w:t>Image via Bethesda</w:t>
      </w:r>
    </w:p>
    <w:p>
      <w:r>
        <w:t>When taken together in this sort of Oblivion Remastered post-mortem, these are the areas where the Fallout 3 and New Vegas remakes have to do better if they want players to see them through. And while I do mean that in the completionist sense—it makes for a tidy alarm bell, I think that extends even further to longevity—the strange, enduring staying power that put both games in the pantheon in the first place. Ideally, that is what these remakes exist to honor and protect, and nostalgia alone will not carry any of that across the finish line.</w:t>
      </w:r>
    </w:p>
    <w:p>
      <w:r>
        <w:t>To remake a game is to carry it forward in time, using modern tech to breathe new life into something old, and that life implies evolution, polish, and a clear sense of what actually needs changing.</w:t>
      </w:r>
    </w:p>
    <w:p>
      <w:r>
        <w:t>Of course, none of this should be mistaken for a wish to radically overhaul what made these games great, as the recently released Black Flag Resynced has hours of fresh narrative content, and to my eye, much of it paled next to the original material that got the remake-grade facelift. They didn't necessarily harm that experience, but regardless, that is not what I imagine players truly want from these Fallout remakes. Especially given that, following the loss of over 3000 jobs across the Xbox workforce, including at Bethesda Game Studios and Obsidian, the original teams most likely won't be the ones building them.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