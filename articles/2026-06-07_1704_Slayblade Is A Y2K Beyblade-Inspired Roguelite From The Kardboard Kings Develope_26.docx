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Slayblade Is A Y2K Beyblade-Inspired Roguelite From The Kardboard Kings Developer, And It Looks Amazing</w:t>
      </w:r>
    </w:p>
    <w:p>
      <w:r>
        <w:t>منبع: https://gameinformer.com/sgf-2026/2026/06/07/slayblade-is-a-y2k-beyblade-inspired-roguelite-from-the-kardboard-kings</w:t>
      </w:r>
    </w:p>
    <w:p>
      <w:r>
        <w:t>نویسنده: Senior Associate Editor, Wesley Leblanc Is A Senior Associate Editor For Game Informer. If You Have Any News Tips, Story Ideas, Or More, Feel Free To Dm Him On Bluesky At, Wesleyleblanc.Bsky.Social Or Email Him At</w:t>
      </w:r>
    </w:p>
    <w:p>
      <w:r>
        <w:t>تاریخ انتشار: نامشخص</w:t>
      </w:r>
    </w:p>
    <w:p>
      <w:r>
        <w:t>──────────────────────────────────────────────────</w:t>
      </w:r>
    </w:p>
    <w:p>
      <w:r>
        <w:t>There might not be anything cooler than Beyblades – ripping metallic, over-the-top spinning tops into a weird plastic arena and watching with bated breath while it knocks into another person's top until one stops completely. And that's why I'm so stoked about Slayblade, a Y2K Beyblade-inspired roguelite where you collect parts and, well, let it rip.</w:t>
      </w:r>
    </w:p>
    <w:p>
      <w:r>
        <w:t>Revealed during the Frosty Games Fest, one of the many showcases held during this wildly packed SGF-related week, Slayblade is an upcoming game from Henry's House, the team behind 2022's Kardboard Kings, and Oscar Brittain, and it looks awesome. It features colorful Y2K lofi visuals, more than 60 blade parts to collect and unlock, and some excellent music that will be the soundtrack to your "chill roguelite" story-lite adventure through PS1-inspired city streets, at least if the reveal trailer is any indication.</w:t>
      </w:r>
    </w:p>
    <w:p>
      <w:r>
        <w:t>Check it out for yourself in the Slayblade gameplay trailer below:</w:t>
      </w:r>
    </w:p>
    <w:p>
      <w:r>
        <w:t>"Build your battle-top and become King of the Streets," the game's description reads. "Collect 60+ parts, merge their powers, and dominate opponents in this chill roguelite. Skate around a vibrant Y2K city, winning cash and upgrades on your way to the top. And if you die in the game, you die in real life."</w:t>
      </w:r>
    </w:p>
    <w:p>
      <w:r>
        <w:t>Surely that last part is just a joke, right? Right?? Fortunately, we can all find out for sure, because a Slayblade demo is now available on Steam.</w:t>
      </w:r>
    </w:p>
    <w:p>
      <w:r>
        <w:t>I guess let us know if you die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