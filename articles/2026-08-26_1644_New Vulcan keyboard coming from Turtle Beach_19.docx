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Vulcan keyboard coming from Turtle Beach</w:t>
      </w:r>
    </w:p>
    <w:p>
      <w:r>
        <w:t>منبع: https://gamingtrend.com/news/new-vulcan-keyboard-coming-from-turtle-beach/</w:t>
      </w:r>
    </w:p>
    <w:p>
      <w:r>
        <w:t>نویسنده: Turtle Beach</w:t>
      </w:r>
    </w:p>
    <w:p>
      <w:r>
        <w:t>تاریخ انتشار: 2026-08-26 16:33</w:t>
      </w:r>
    </w:p>
    <w:p>
      <w:r>
        <w:t>──────────────────────────────────────────────────</w:t>
      </w:r>
    </w:p>
    <w:p>
      <w:r>
        <w:t>Turtle Beach's Vulcan line is a great one. While unexpected, it's awesome seeing a fresh new model releasing in October. The Vulcan™ II XP Full-Size Mechanical RGB Gaming Keyboard has mechanical switches and all the features you know and love about the Vulcan line. Check out the details below; you can pre-order it now!</w:t>
      </w:r>
    </w:p>
    <w:p>
      <w:r>
        <w:t>SAN DIEGO – AUG 26, 2026 – Leading gaming accessories maker Turtle Beach Corporation (Nasdaq: TBCH), today revealed the all-new Vulcan™ II XP Full-Size Mechanical RGB Gaming Keyboard. Built on the award-winning Vulcan design, the Turtle Beach® Vulcan II XP combines hot-swappable TITAN HS mechanical switches for easy maintenance and replacement, refined typing acoustics, and premium construction in a full-size gaming keyboard engineered to deliver exceptional performance, customization and comfort.</w:t>
      </w:r>
    </w:p>
    <w:p>
      <w:r>
        <w:t>At the heart of the Vulcan II XP are Turtle Beach TITAN HS mechanical switches, engineered to deliver smooth, consistent keystrokes with exceptional stability and long-term durability. Compatible with both 3-pin and 5-pin hot-swappable mechanical switches, it's easy to experiment with new switch types, replace worn switches, or fine-tune your typing feel without soldering.</w:t>
      </w:r>
    </w:p>
    <w:p>
      <w:r>
        <w:t>The Vulcan II XP is available with a choice of Linear or Tactile switches; each is tested for up to 50 million keystrokes. The TITAN HS Red Linear switches deliver smooth, low-friction keystrokes with minimal resistance for fast-paced competitive gaming, while the TITAN HS Brown Tactile switches provide a light tactile bump for confident, responsive feedback without sacrificing speed. Every keystroke is refined by factory pre-lubed switches and stabilizers working alongside integrated sound-dampening foam to reduce unwanted noise and vibration. The result is a smoother, quieter, and more satisfying typing experience that feels just as good during everyday use as it does in the middle of a match.</w:t>
      </w:r>
    </w:p>
    <w:p>
      <w:r>
        <w:t>“With each generation of Vulcan, we’ve focused on giving players more features, performance, and customization. The new Vulcan II XP takes that even further while delivering the value the Vulcan line is known for,” said Cris Keirn, Chief Executive Officer, Turtle Beach Corporation. “Whether you’re climbing the ranked ladder, building your dream setup, or tackling everyday tasks, the Vulcan II XP delivers the features and personalization to help you get the most out of every experience.”</w:t>
      </w:r>
    </w:p>
    <w:p>
      <w:r>
        <w:t>When the competition heats up, the Vulcan II XP keeps pace. Full N-Key Rollover (NKRO) and anti-ghosting ensure every keypress registers accurately, while ReacTap™ SOCD technology prioritizes the latest directional input for faster counter-strafing and more responsive movement. EASY-SHIFT[+]™ expands every key with customizable secondary functions, macros, and shortcuts, while Game Mode enables ReacTap and locks the Windows key to prevent accidental interruptions during gameplay. A dedicated multi-function media wheel delivers quick volume control, push-to-mute functionality, and Windows Wheel support for intuitive navigation and creative workflow control in compatible Windows applications.</w:t>
      </w:r>
    </w:p>
    <w:p>
      <w:r>
        <w:t>Completing the experience is the iconic Vulcan low-profile body design, featuring a durable brushed aluminum top plate, vibrant per-key AIMO™ RGB lighting with Windows Dynamic Lighting support, a detachable left-side USB-C cable for cleaner cable management and portability, a detachable soft wrist rest, and dedicated media controls. Turtle Beach’s Swarm™ II desktop software enables players to personalize RGB lighting, remap keys, create macros, and manage up to five onboard profiles. Broad compatibility with most third-party cross-shaped keycap sets provides even more opportunities to customize the keyboard’s look and feel, while synchronized lighting across compatible AIMO devices completes a premium keyboard engineered for performance and designed for personalization.</w:t>
      </w:r>
    </w:p>
    <w:p>
      <w:r>
        <w:t>The Turtle Beach Vulcan II XP Gaming Keyboard is available for pre-order beginning August 26, 2026, at www.turtlebeach.com and participating retailers worldwide for an MSRP of $149.99/€129.99/£119.99, and launches October 25, 2026.</w:t>
      </w:r>
    </w:p>
    <w:p>
      <w:r>
        <w:t>Stay tuned to GamingTrend for more Turtle Beach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