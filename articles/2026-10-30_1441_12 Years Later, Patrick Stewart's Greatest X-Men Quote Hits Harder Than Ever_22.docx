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Years Later, Patrick Stewart's Greatest X-Men Quote Hits Harder Than Ever</w:t>
      </w:r>
    </w:p>
    <w:p>
      <w:r>
        <w:t>منبع: https://www.cbr.com/x-men-patrick-stewart-best-quote-more-powerful-after-death/</w:t>
      </w:r>
    </w:p>
    <w:p>
      <w:r>
        <w:t>نویسنده: Maxwell Pishny</w:t>
      </w:r>
    </w:p>
    <w:p>
      <w:r>
        <w:t>تاریخ انتشار: 2026-10-30 13:00</w:t>
      </w:r>
    </w:p>
    <w:p>
      <w:r>
        <w:t>──────────────────────────────────────────────────</w:t>
      </w:r>
    </w:p>
    <w:p>
      <w:r>
        <w:t>With the tragic passing of the legendary Sir Patrick Stewart, fans are revisiting the finest moments from his long-running career across film, theater, and television. Of course, for many movie fans, Stewart is best known as the iconic Professor Charles Xavier in the X-Men films, and he has served as the definitive face of the character for the last 26 years.</w:t>
      </w:r>
    </w:p>
    <w:p>
      <w:r>
        <w:t>Patrick Stewart had many incredible moments and just as many iconic lines as Professor X over the years, but arguably his single greatest quote came from 2014's X-Men: Days of Future Past. Of course, now, in the wake of his death, Stewart's quote gains new meaning, new depth, and new power for fans of the iconic performer.</w:t>
      </w:r>
    </w:p>
    <w:p>
      <w:r>
        <w:t>Patrick Stewart's Greatest Quote Speaks To The Power of Hope</w:t>
      </w:r>
    </w:p>
    <w:p>
      <w:r>
        <w:t>The X-Men films have so often dealt with incredibly serious and intense topics, and, for mainstream superhero movies, they can often get surprisingly bleak. Of course, 2014's X-Men: Days of Future Past showcases one of the legendary mutant team's bleakest tales — one where the future of their collective race is seemingly lost, and all hope has been utterly dismantled.</w:t>
      </w:r>
    </w:p>
    <w:p>
      <w:r>
        <w:t>Days of Future Past also happens to be the film where the original X-Men film cast crossed over with the younger actors who first appeared in X-Men: First Class. This crossover meant that Patrick Stewart's older, wiser Xavier was able to share a scene with his younger, more naive counterpart, played by James McAvoy.</w:t>
      </w:r>
    </w:p>
    <w:p>
      <w:r>
        <w:t>Ironically, the younger Xavier, whose existence in the 1970s is far less overtly dire than his older counterpart, is utterly hopeless about the future of the mutant race. He has lost his way, and is seemingly overwhelmed by the pain of those around him. Of course, the older Xavier knows better, and it gives way to one of Patrick Stewart's most stirring quotes in movie history.</w:t>
      </w:r>
    </w:p>
    <w:p>
      <w:r>
        <w:t>He says, "It's not their pain you're afraid of. It's yours, Charles. And as frightening as it may be, that pain will make you stronger. If you allow yourself to feel it, embrace it, it will make you more powerful than you ever imagined."</w:t>
      </w:r>
    </w:p>
    <w:p>
      <w:r>
        <w:t>This beautiful ode to hope in the face of overwhelming adversity and hopeless odds is at the core of Professor Xavier as a character, and at the core of so many of Patrick Stewart's other legendary roles. Pain is inevitable and terrifying, but it can be embraced, and in doing so, the ability to empathize with others and hope for a better tomorrow grows ever stronger.</w:t>
      </w:r>
    </w:p>
    <w:p>
      <w:r>
        <w:t>Professor X's Quote Is The Ultimate Ode To How Patrick Stewart Embraced Life</w:t>
      </w:r>
    </w:p>
    <w:p>
      <w:r>
        <w:t>James McAvoy and Patrick Stewart in X-Men: Days of Future Past Image via Alan Markfield/20th Century Fox Film Corp. / Courtesy of Everett Collection</w:t>
      </w:r>
    </w:p>
    <w:p>
      <w:r>
        <w:t>Professor Charles Xavier is a character that, in his soul, believes in change for the world. He believes that mutantkind can live in harmony with humanity, even after endless evidence to the contrary. He is an eternal optimist, and his dedication to his beliefs and to the righteous nature of time's eventual trajectory is endlessly inspiring.</w:t>
      </w:r>
    </w:p>
    <w:p>
      <w:r>
        <w:t>With Patrick Stewart's passing, Professor X's quote takes on even more significance, as his steadfast dedication to hope is perfectly reflected by the legendary actor's entire career. On the big screen, Stewart brought gravitas and resolve to Charles Xavier, and on the small screen, he crafted one of the single most righteous and morally upstanding heroes in TV history, Jean Luc Picard, of Star Trek: The Next Generation.</w:t>
      </w:r>
    </w:p>
    <w:p>
      <w:r>
        <w:t>Picard and Xavier share similar traits, and they both also have much in common with the man who portrayed them. Hope is so often in short supply in an era where people can open up their phones and be hit with an endless barrage of terrifying news and overstimulating imagery. The future can feel scary and uncertain and hopeless. But, pain, both internal and empathetic, is incredibly powerful. It pushes people to work towards something better, and it encourages artists to create beautiful works that will stand long after they have passed.</w:t>
      </w:r>
    </w:p>
    <w:p>
      <w:r>
        <w:t>Patrick Stewart was a fervent defender of social rights and marginalized groups. He didn't just portray heroes who stood up for the oppressed on-screen, he lived his convictions each and every day. His elder Charles Xavier encouraging his younger self to never give up his hope and embrace the pain that makes us all human is a rousing ode to the enduring human spirit, and one that, in the wake of his death, feels even more poignant.</w:t>
      </w:r>
    </w:p>
    <w:p>
      <w:r>
        <w:t>Nobody will ever be able to capture the character of Professor Charles Xavier like Patrick Stewart did for 26 years. There will, of course, be an endless line of new performers who take on the role, starting with Christopher Abbott in the upcoming MCU X-Men film, but it'll be hard to see anyone besides Sir Patrick Stewart as the definitive Professor X. Fans will thankfully get to see the legendary actor portray the iconic X-Man one last time in the upcoming Avengers: Doomsday.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