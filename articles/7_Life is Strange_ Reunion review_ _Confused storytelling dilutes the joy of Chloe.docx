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is Strange: Reunion review: "Confused storytelling dilutes the joy of Chloe and rewind's return, making for one odd 'finale'"</w:t>
      </w:r>
    </w:p>
    <w:p>
      <w:r>
        <w:t>منبع: https://www.gamesradar.com/games/adventure/life-is-strange-reunion-review/</w:t>
      </w:r>
    </w:p>
    <w:p>
      <w:r>
        <w:t>نویسنده: Oscar Taylor-Kent, Games Editor, Social Links Navigation</w:t>
      </w:r>
    </w:p>
    <w:p>
      <w:r>
        <w:t>تاریخ انتشار: 2026-03-27 14:16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Mouse: P.I. For Hire is great for a couple hours, fine for several more, and then a long exhausting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