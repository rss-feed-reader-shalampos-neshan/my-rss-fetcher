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Theo James' Unfinished Dystopian Franchise Gets Cancellation Explanation From Book Author</w:t>
      </w:r>
    </w:p>
    <w:p>
      <w:r>
        <w:t>منبع: https://www.cbr.com/theo-james-allegiant-cancellation-veronica-roth/</w:t>
      </w:r>
    </w:p>
    <w:p>
      <w:r>
        <w:t>نویسنده: Monica Coman</w:t>
      </w:r>
    </w:p>
    <w:p>
      <w:r>
        <w:t>تاریخ انتشار: 2026-10-18 17:37</w:t>
      </w:r>
    </w:p>
    <w:p>
      <w:r>
        <w:t>──────────────────────────────────────────────────</w:t>
      </w:r>
    </w:p>
    <w:p>
      <w:r>
        <w:t>In the early to mid 2010s, book adaptations of dystopian young adult stories were the norm. The Hunger Games was a success, but others like Divergent didn't have the same appeal.</w:t>
      </w:r>
    </w:p>
    <w:p>
      <w:r>
        <w:t>Based on a YA book phenomenon, Divergent starred Shailene Woodley and Theo James in the leading roles, adapting Veronica Roth's novels of the same name. The franchise released three films that were based on Roth's trilogy, but the final book had been split into two parts, the latter of which never materialized. In a new interview with The Hollywood Reporter to promote the upcoming book in the Divergent series, Veronica Roth broke her silence on the canceled film.</w:t>
      </w:r>
    </w:p>
    <w:p>
      <w:r>
        <w:t>The Divergent Franchise Never Stood a Chance</w:t>
      </w:r>
    </w:p>
    <w:p>
      <w:r>
        <w:t>While the Divergent books were successful, the adaptations didn't achieve the same cult classic status as Harry Potter, Twilight, and The Hunger Games, despite their star-studded cast. The films also starred Maggie Q, Zoë Kravitz, Ansel Elgort, Miles Teller, Kate Winslet, Ashley Judd, Tony Goldwyn, Naomi Watts, and Bill Skarsgård.</w:t>
      </w:r>
    </w:p>
    <w:p>
      <w:r>
        <w:t>The first film, released in 2014, was a decent hit, grossing $288.8 million worldwide against an $85 million budget. However, the 2015 sequel, The Divergent Series: Insurgent, barely broke even with $297.2 million against a $110 million budget, while the last entry, The Divergent Series: Allegiant, flopped with only $179.2 million against a budget estimated between $110-$142 million. The films also had a negative reception, so the second part of Allegiant, titled Ascendant, was canceled.</w:t>
      </w:r>
    </w:p>
    <w:p>
      <w:r>
        <w:t>Lionsgate initially wanted to turn the final entry into a TV movie for Starz that would launch a spinoff series, but the cast, including Woodley and James, declined to reprise their roles in a television format. The author explained, "I think at that point all of the actors had kind of moved forward. Everyone had moved forward, and we weren’t going to move back."</w:t>
      </w:r>
    </w:p>
    <w:p>
      <w:r>
        <w:t>Even though they weren't major hits, Roth acknowledged, "They kind of gave me this great opportunity in my career that I wouldn’t have gotten without them."</w:t>
      </w:r>
    </w:p>
    <w:p>
      <w:r>
        <w:t>Considering the trilogy's tragic ending, Roth weighed in on whether the film wanted to keep the same finale. The author noted it's "hard to say, because of course they’re going to tell the author, ‘Totally, we’re going to keep your ending.’"</w:t>
      </w:r>
    </w:p>
    <w:p>
      <w:r>
        <w:t>Roth added, "I think they were trying to figure out a way to make it work, but obviously it didn’t come to fruition."</w:t>
      </w:r>
    </w:p>
    <w:p>
      <w:r>
        <w:t>The Divergent World Continues</w:t>
      </w:r>
    </w:p>
    <w:p>
      <w:r>
        <w:t>Murray Close / © Summit Entertainment / courtesy Everett Collection</w:t>
      </w:r>
    </w:p>
    <w:p>
      <w:r>
        <w:t>Longtime fans of the franchise know what Beatrice "Tris" Prior's fate was at the end of the third novel. However, the franchise now retcons the end of Allegiant and provides a brand-new story on what would've happened if Tris had chosen a different path. Luckily, Four, which was played by Theo James, is still part of a story.</w:t>
      </w:r>
    </w:p>
    <w:p>
      <w:r>
        <w:t>The fourth novel is called The Sixth Faction, and is an alternate-universe retelling rather than a prequel or sequel. It's the first part of a planned duology. Set in the same world, The Sixth Faction explores what happens when tragedy strikes at Tris’ choosing ceremony, and her decision leaves her in the “crosshairs of an underground rebellion, where a boy with secrets as dangerous as her own — a boy with only a number for a name — may be the only person she can trust.”</w:t>
      </w:r>
    </w:p>
    <w:p>
      <w:r>
        <w:t>The Sixth Faction is now out, with the second book in the duology, The Last Testimony, due in February.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