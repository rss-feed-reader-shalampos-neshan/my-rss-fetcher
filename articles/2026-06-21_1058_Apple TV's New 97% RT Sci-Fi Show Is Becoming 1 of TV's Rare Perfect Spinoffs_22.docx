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97% RT Sci-Fi Show Is Becoming 1 of TV's Rare Perfect Spinoffs</w:t>
      </w:r>
    </w:p>
    <w:p>
      <w:r>
        <w:t>منبع: https://www.cbr.com/apple-tv-star-city-perfect-for-all-mankind-spinoff/</w:t>
      </w:r>
    </w:p>
    <w:p>
      <w:r>
        <w:t>نویسنده: Kai Young</w:t>
      </w:r>
    </w:p>
    <w:p>
      <w:r>
        <w:t>تاریخ انتشار: 2026-06-21 10:31</w:t>
      </w:r>
    </w:p>
    <w:p>
      <w:r>
        <w:t>──────────────────────────────────────────────────</w:t>
      </w:r>
    </w:p>
    <w:p>
      <w:r>
        <w:t>From the world of For All Mankind, Apple TV's best new sci-fi series has quickly become one of the most perfect television spinoffs in recent memory. Over the years, many TV spinoffs have struggled to match up to their predecessors, having forced jarring shifts in tone, failing to recreate the parent shows' chemistry, and following cookie-cutter narratives that feel rushed, weak, and unoriginal. This is not the case for Apple TV's new Star City series.</w:t>
      </w:r>
    </w:p>
    <w:p>
      <w:r>
        <w:t>Star City, which premiered on Apple TV on May 29, 2026, took us back to the start of the alternate history introduced in For All Mankind. Instead of following American astronauts fighting to regain their reputation, however, Star City explores the story from the Soviet perspective, celebrating their win of landing on the Moon first, while planning an even greater exploration of space. Despite rehashing events we've already seen, Star City brings something completely new to the table.</w:t>
      </w:r>
    </w:p>
    <w:p>
      <w:r>
        <w:t>Star City Retells For All Mankind's Story With a Twist</w:t>
      </w:r>
    </w:p>
    <w:p>
      <w:r>
        <w:t>While For All Mankind has blazed ahead decades after the first Moon landing in 1969, with the most recent season primarily following the human colony fighting for independence on Mars, Star City takes us back to the very beginning. While For All Mankind's true point of divergence was Soviet rocket engineer Sergei Korolev surviving during surgery in 1966, when he didn't in reality, Star City has skipped ahead a few years to kick off where its parent show did.</w:t>
      </w:r>
    </w:p>
    <w:p>
      <w:r>
        <w:t>The opening moments of For All Mankind revealed Alexei Leonov was the first man on the Moon, and this is where Star City starts, too. However, despite rehashing events we've already seen, such as Leonov's landing, Anastasia Belikova becoming the first woman on the Moon, and the start of the "Race for the Base," Star City's focus on the Soviet Union gives the story new textures that have set it apart from its predecessor.</w:t>
      </w:r>
    </w:p>
    <w:p>
      <w:r>
        <w:t>With the KGB overseeing everything and its cosmonauts under strict state control, Star City keeps the narrative fresh and unpredictable by leaning more toward espionage and thriller themes, whereas For All Mankind was primarily a sci-fi series. We have also met younger versions of For All Mankind characters, such as Sergei Nikulov (Josef Davies), Sergei Korolev, the Chief Designer (Rhys Ifans), and For All Mankind villain Irina Morozova (Agnes O'Casey), which helps to recontextualize their story and detail the backstories we've never seen.</w:t>
      </w:r>
    </w:p>
    <w:p>
      <w:r>
        <w:t>Star City, like many other TV spinoffs, could have been a copy-and-paste of For All Mankind by going over the same storylines in exactly the same way. The spinoff, however, offers a completely new perspective, genre, tone, and style, and still manages to explore brand-new storylines we never encountered in the parent show. This includes the fact that the Soviets tried to establish a lunar base in 1970 and that the Soviets covertly fostered an obsession with Venus.</w:t>
      </w:r>
    </w:p>
    <w:p>
      <w:r>
        <w:t>Star City's Focus on Venus Perfectly Reflects the Real World</w:t>
      </w:r>
    </w:p>
    <w:p>
      <w:r>
        <w:t>Adam Nagaitis as Valya Mironov in Star City Image via Apple TV</w:t>
      </w:r>
    </w:p>
    <w:p>
      <w:r>
        <w:t>While the Soviet state is determined to establish a permanent presence on the Moon in Star City, the Chief Designer, Sergei Korolev, is obsessed with getting humans to Venus. This mirrors several characters' commitment to getting humans to Mars in For All Mankind, but it gives this story a fantastic twist that reflects the real-world Space Race. Throughout the 1960s, '70s, and '80s, the flagship Venera program realized the Soviet Union's desire to get to Venus.</w:t>
      </w:r>
    </w:p>
    <w:p>
      <w:r>
        <w:t>At their closest points, Venus is much closer to Earth than Mars is, so it would make sense that early space exploration might have focused more intensely on reaching the yellow planet rather than the red. Transit times would be much shorter than trips to Mars, which offered an advantage for early Soviet communications and autonomous probe technologies, allowing the Soviets to send a total of 18 probes to Venus between 1961 and 1984.</w:t>
      </w:r>
    </w:p>
    <w:p>
      <w:r>
        <w:t>Star City picks up in the middle of this timeline, so the Soviets would have already sent Venera probes 1 through 6. Venera 3 was the first human-made object to impact another planet's surface, crash-landing on March 1, 1966. In 1967, Venera 4 became the first spacecraft to measure the atmosphere of another planet, finding that the major gas was CO2 and that Venus' surface pressure was 75 to 100 atmospheres. In 1969, Venera 5 and 6 were launched as atmospheric probes.</w:t>
      </w:r>
    </w:p>
    <w:p>
      <w:r>
        <w:t>In August 1970, Venera 7 became the first probe to land on Venus, and more followed, but none survived longer than a few hours. This may be explored in Star City, as the Chief Designer and Sergei Nikulov have been working on a vessel to take humans to Venus. Exploring this distinction has set Star City apart from For All Mankind, giving it a fresh and thrilling new perspective that keeps everything unpredictable, making Star City one of the most perfect spinoffs on TV.</w:t>
      </w:r>
    </w:p>
    <w:p>
      <w:r>
        <w:t>What For All Mankind Stories Star City Could Twist Next</w:t>
      </w:r>
    </w:p>
    <w:p>
      <w:r>
        <w:t>Anastasia Belikova in her spacesuit on the Moon in Star City Image via Apple TV</w:t>
      </w:r>
    </w:p>
    <w:p>
      <w:r>
        <w:t>Star City's focus on Venus as a potential destination for human colonization is something For All Mankind never explored, though the spinoff is also putting its owntwists on stories we previously saw in the parent show. While the Soviet Union's first attempt at setting up a lunar base tragically failed, costing the life of cosmonaut Arseni Vetrov (Cameron Cook), the spinoff could soon catch up to the establishment of the Jamestown and Zvezda lunar bases in 1973.</w:t>
      </w:r>
    </w:p>
    <w:p>
      <w:r>
        <w:t>Many dramatic sequences can be retold from the Soviet perspective. In For All Mankind, tensions between Americans and the Soviets on the Moon were high. The first crew of Jamestown, Ed Baldwin (Joel Kinnaman), Gordo Stevens (Michael Dorman), and Danielle Poole (Krys Marshall), noticed Zvezda drilling into the Moon's surface, while both crews also set up surveillance equipment to watch the other. Star City could even skip forward to explore the Soviet invasion of Jamestown in For All Mankind Season 2.</w:t>
      </w:r>
    </w:p>
    <w:p>
      <w:r>
        <w:t>Star City's timeline will be far more gradual than For All Mankind, and the series isn't expected to skip decades into the future. Even so, the race to Mars, the reason for Poole and Nathan Morrison (Josh Duvendeck) being briefly imprisoned in the Soviet Union, the fate of Svetlana Zakharova (Masha Mashkova), the treatment of Sergei Nikulov (Piotr Adamczyk), and more could all be retold from the Soviet perspective in Star City, making us excited for the spinoff's bright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