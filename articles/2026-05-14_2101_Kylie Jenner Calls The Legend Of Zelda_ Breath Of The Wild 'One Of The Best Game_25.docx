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Kylie Jenner Calls The Legend Of Zelda: Breath Of The Wild 'One Of The Best Games Ever'</w:t>
      </w:r>
    </w:p>
    <w:p>
      <w:r>
        <w:t>منبع: https://gameinformer.com/2026/05/14/kylie-jenner-calls-the-legend-of-zelda-breath-of-the-wild-one-of-the-best-games-ever</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2026-05-14 00:00</w:t>
      </w:r>
    </w:p>
    <w:p>
      <w:r>
        <w:t>──────────────────────────────────────────────────</w:t>
      </w:r>
    </w:p>
    <w:p>
      <w:r>
        <w:t>Kylie Jenner, the billionaire Kardashian sister behind Kylie Cosmetics, apparently has time for Nintendo Switch gaming when she's not filming reality TV, running a makeup business, or attending awards shows and basketball games with boyfriend Timothée Chalamet (who is also a gamer). But when The Legend of Zelda gets its hooks in you, what are you to do?</w:t>
      </w:r>
    </w:p>
    <w:p>
      <w:r>
        <w:t>In the latest episode of Therapuss, a mock-therapy talk show on Netflix hosted by influencer/media personality Jake Shane, Jenner says Zelda is "one of the best games ever." Though she doesn't specifically name The Legend of Zelda: Breath of the Wild, which launched with the Switch back in 2017, the details she provides make clear that's the adventure she's playing through. You can watch a clip of this discussion here.</w:t>
      </w:r>
    </w:p>
    <w:p>
      <w:r>
        <w:t>She describes to Shane, who is seemingly unfamiliar with the series, that you play as Link, 100 years after a war, and take on Divine Beast dungeons, fight Ganondorf, and explore Hyrule while attempting to save Princess Zelda. While explaining it, Jenner laughs and jokes she's "going to sound like such a nerd" (you're in good company, Kylie), but she also says she's still kind of new to the game – she's completed one Divine Beast dungeon and is en route to a second now, apparently.</w:t>
      </w:r>
    </w:p>
    <w:p>
      <w:r>
        <w:t>"It's the most intricate – [I've] played for days and hours," Jenner tells Shane.</w:t>
      </w:r>
    </w:p>
    <w:p>
      <w:r>
        <w:t>Excellent taste, Jenner. Make sure you play The Legend of Zelda: Tears of the Kingdom after you finish BOTW! She's not alone in Hollywood, either – Sally Field loves BOTW too!</w:t>
      </w:r>
    </w:p>
    <w:p>
      <w:r>
        <w:t>Speaking of, in case you haven't for some reason, read Game Informer's reviews for Breath of the Wild and Tears of the Kingdom. After that, read Game Informer's exclusive Zelda 40th Anniversary feature, where we spoke to dozens of developers around the industry about the impact the Nintendo series has had on their lives.</w:t>
      </w:r>
    </w:p>
    <w:p>
      <w:r>
        <w:t>Which game do you think is better: Breath of the Wild or Tears of the Kingdom?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