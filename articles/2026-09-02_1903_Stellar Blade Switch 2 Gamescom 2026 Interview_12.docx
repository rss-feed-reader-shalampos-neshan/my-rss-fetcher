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Stellar Blade Switch 2 Gamescom 2026 Interview</w:t>
      </w:r>
    </w:p>
    <w:p>
      <w:r>
        <w:t>منبع: https://www.thegamer.com/stellar-blade-switch-2-technical-director-interview/</w:t>
      </w:r>
    </w:p>
    <w:p>
      <w:r>
        <w:t>نویسنده: Sam Woods</w:t>
      </w:r>
    </w:p>
    <w:p>
      <w:r>
        <w:t>تاریخ انتشار: 2026-09-02 13:00</w:t>
      </w:r>
    </w:p>
    <w:p>
      <w:r>
        <w:t>──────────────────────────────────────────────────</w:t>
      </w:r>
    </w:p>
    <w:p>
      <w:r>
        <w:t>Two years after its original release, Korean studio Shift Up's smash hit Stellar Blade is making its way to the Nintendo Switch 2.</w:t>
      </w:r>
    </w:p>
    <w:p>
      <w:r>
        <w:t>Ahead of its release later this year, we sat down with DongKi Lee, CTO of Shift Up and Stellar Blade Technical Director, to discuss how the Switch port came to be, the backlash against its recent AI music video, and the chance that Stellar Blade's sequel, Blood Rain, will get the same port treatment.</w:t>
      </w:r>
    </w:p>
    <w:p>
      <w:r>
        <w:t>TheGamer: Stellar Blade has remained successful for a long time now. You see it everywhere. Was this success something the team ever anticipated?</w:t>
      </w:r>
    </w:p>
    <w:p>
      <w:r>
        <w:t>DongKi Lee: We didn't expect it. We just thought that if we worked really hard on it, our fans would eventually love it. So I guess that's what happened. We first released it on PlayStation, and then for a year, we really poured our heart into it. Then the PC version came out, and now the Switch 2 as well. So we're just very thankful and grateful to our players.</w:t>
      </w:r>
    </w:p>
    <w:p>
      <w:r>
        <w:t>TG: How long had you planned for a Nintendo Switch/Switch 2 version of the game? Was this something you always wanted to do?</w:t>
      </w:r>
    </w:p>
    <w:p>
      <w:r>
        <w:t>DL: When we decided to expand to the Switch, the Switch 2 was already out, so I guess we naturally went straight to Switch 2. Also, considering the performance we needed, we just thought, 'Okay, Switch 2 would be a better fit.'</w:t>
      </w:r>
    </w:p>
    <w:p>
      <w:r>
        <w:t>One of my favorite games is The Legend of Zelda: Breath of the Wild. It's an honor to present our game to Switch users.</w:t>
      </w:r>
    </w:p>
    <w:p>
      <w:r>
        <w:t>TG: How easy was it to port the game to Switch 2? Did the system make it quite easy to do? Because we see massive games like Final Fantasy and Resident Evil running on the platform.</w:t>
      </w:r>
    </w:p>
    <w:p>
      <w:r>
        <w:t>DL: Rather than saying it was easy or difficult, it's always a new experience. We learn something new every time, and it gives us know-how and skills that definitely help in the future for other platforms.</w:t>
      </w:r>
    </w:p>
    <w:p>
      <w:r>
        <w:t>We worked on this port for about a year, and it actually went pretty smoothly. For the game to run really well on Switch too, we did have to work on, for example, performance optimization, memory optimization, and switching between the two modes, handheld and dock mode. So those were definitely needed, but it went pretty smoothly.</w:t>
      </w:r>
    </w:p>
    <w:p>
      <w:r>
        <w:t>TG: What considerations do you have to make because the Switch is portable? Do you have to consider things like draw distance differently because of the portability?</w:t>
      </w:r>
    </w:p>
    <w:p>
      <w:r>
        <w:t>DL: One thing that we had to keep in mind was that for portable devices, it always has better performance in dock mode rather than handheld, so performance was very important. And also, when you're playing in dock mode, you're playing on a larger screen, so the aspect ratio, proportions, and text size are different from on a handheld. Regarding the field of view, we were quite conservative.</w:t>
      </w:r>
    </w:p>
    <w:p>
      <w:r>
        <w:t>TG: Were there any big sacrifices you had to make with the Switch 2 version of Stellar Blade?</w:t>
      </w:r>
    </w:p>
    <w:p>
      <w:r>
        <w:t>DL: I guess in terms of performance and memory, but rather than calling it a sacrifice, we just wanted people on whatever device or platform they're playing Stellar Blade on to have the same experience. We didn't want anything to differ by platform, and we wanted to provide the same experience.</w:t>
      </w:r>
    </w:p>
    <w:p>
      <w:r>
        <w:t>We just had to work on that accordingly for each device. We would adjust performance; the memory balance also varies significantly across platforms. So the same thing for Switch 2. We had to do memory optimization. If the performance wasn't so great, we would change the logic, and if the I.O. speed wasn't satisfactory, we would fix that as well.</w:t>
      </w:r>
    </w:p>
    <w:p>
      <w:r>
        <w:t>TG: Hypothetically, could the lessons you learned from porting Stellar Blade to the Switch 2 be used in other games? Perhaps a giant sequel you have coming out in the future?</w:t>
      </w:r>
    </w:p>
    <w:p>
      <w:r>
        <w:t>DL: Expanding to a new platform will always help. The experience that the dev team will gain, for example, like PlayStation, we learned a lot, and then PC and now Switch 2. Yes, that will always help, and definitely for the sequel as well.</w:t>
      </w:r>
    </w:p>
    <w:p>
      <w:r>
        <w:t>It will be helpful for other projects we develop, most certainly, because it is given that you will learn something new every time you are dealing with a new device or new platform.</w:t>
      </w:r>
    </w:p>
    <w:p>
      <w:r>
        <w:t>TG: Recently, a music video was posted online that was clearly AI-generated, and it got quite a lot of backlash, at least from Western media. What was the decision behind this video? What was it trying to show?</w:t>
      </w:r>
    </w:p>
    <w:p>
      <w:r>
        <w:t>DL: The reason we revealed that music video was to show more of the beauty of Stellar Blade Blood Rain. We wanted to show the world view and the character Evie. We just wanted to show a little more of each, and we did that as part of the content.</w:t>
      </w:r>
    </w:p>
    <w:p>
      <w:r>
        <w:t>Subscribe for inside coverage on Stellar Blade ports Want deeper perspective? Subscribe to our newsletter for focused coverage of Stellar Blade's Switch 2 port, developer insights on optimization and platform lessons, and measured takes on AI in games — practical context for following major game ports. Get Updates By subscribing, you agree to receive newsletter and marketing emails, and accept our Terms of Use and Privacy Policy . You can unsubscribe anytime.</w:t>
      </w:r>
    </w:p>
    <w:p>
      <w:r>
        <w:t>But then we do take seriously and importantly what the fans have been saying, and the concerns they have been expressing about the music video, and from now on we definitely want to make a clear separation between the two, like game-related content and what we would call experimental content, like what we are experimenting with.</w:t>
      </w:r>
    </w:p>
    <w:p>
      <w:r>
        <w:t>TG: What are the views of AI within Shift Up?</w:t>
      </w:r>
    </w:p>
    <w:p>
      <w:r>
        <w:t>DL: AI has a lot of influence and impact on game development. But when we are using certain technologies or tools, what's important is the direction and purpose they serve. It needs to be used in a way that supports the developers' creativity, know-how, and skills.</w:t>
      </w:r>
    </w:p>
    <w:p>
      <w:r>
        <w:t>It should be used as a tool. That's the direction, and its purpose would be to make a great, high-quality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