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Lord of the Rings Meets Skyrim In New Open-World RPG</w:t>
      </w:r>
    </w:p>
    <w:p>
      <w:r>
        <w:t>منبع: https://www.cbr.com/fatekeeper-lord-of-the-rings-skyrim-hybrid/</w:t>
      </w:r>
    </w:p>
    <w:p>
      <w:r>
        <w:t>نویسنده: Marley Hughes</w:t>
      </w:r>
    </w:p>
    <w:p>
      <w:r>
        <w:t>تاریخ انتشار: 2026-07-20 17:15</w:t>
      </w:r>
    </w:p>
    <w:p>
      <w:r>
        <w:t>──────────────────────────────────────────────────</w:t>
      </w:r>
    </w:p>
    <w:p>
      <w:r>
        <w:t>There are a plethora of upcoming role-playing games to look forward to as 2026 progresses, but one game currently in early-access on Steam is causing a buzz among the gaming community. Compared to Bethesda's Skyrim with monsters not unlike the many terrifying and horrific beasts in The Lord of the Rings, Fatekeeper shows promise for gamers who've lost track of time waiting for the next Elder Scrolls game.</w:t>
      </w:r>
    </w:p>
    <w:p>
      <w:r>
        <w:t>Fatekeeper is an open-world RPG set in an unusally bleak world, even by RPG standards. Set in a once-prosperous archipelago known as Solace, the land has become a desolate void after years of magical corruption.</w:t>
      </w:r>
    </w:p>
    <w:p>
      <w:r>
        <w:t>Fatekeeper Feels Like a Hybrid Between LoTR and Skyrim</w:t>
      </w:r>
    </w:p>
    <w:p>
      <w:r>
        <w:t>Fatekeeper gameplay Image via THQ Nordic</w:t>
      </w:r>
    </w:p>
    <w:p>
      <w:r>
        <w:t>The Solace archipelago is rundown and dangerous to traverse. Undoubtedly, this makes it a perfect time for the protagonist to travel to the islands in order to uncover their secrets and search for treasure. Tasked with reversing Solace's decline and defeating those responsible for the archipelago's sorry state, players have a vast open-world to explore in Fatekeeper.</w:t>
      </w:r>
    </w:p>
    <w:p>
      <w:r>
        <w:t>The game's combat system is incredibly intricate, with both ranged and melee weapons to take down enemies. As far as melee combat is concerned, players have access to a powerful kick that, when used correctly, deals heavy damage. Alternatively, this kick can produce cracks in the terrain and cause oil to spill. These oil spills allow players to make ingenious use of weapons during combat. One example includes using magic to light the slicks on fire to increase damage against enemies.</w:t>
      </w:r>
    </w:p>
    <w:p>
      <w:r>
        <w:t>Of course, ammo and spell resources are finite. Players must scavenge or craft. Crafting produces weapons deadlier than found loot. With a story that evokes The Lord of the Rings and gameplay reminiscent of Skyrim, the game offers many surprises.</w:t>
      </w:r>
    </w:p>
    <w:p>
      <w:r>
        <w:t>Bigger Things Are in Store For Paraglacial</w:t>
      </w:r>
    </w:p>
    <w:p>
      <w:r>
        <w:t>A Knight holds a severed image in a promotional image for Fatekeeper Image via THQ Nordic</w:t>
      </w:r>
    </w:p>
    <w:p>
      <w:r>
        <w:t>Fatekeeper released in early access on Steam on June 2, 2026. The game is presently priced at $9.99, which is considerably less than Skyrim's $39.99 price tag on Steam. With detailed gameplay and intense story, Fatekeeper is proving itself a better deal than Skyrim, even in early access.</w:t>
      </w:r>
    </w:p>
    <w:p>
      <w:r>
        <w:t>Published by THQ Nordic, whose other licensed games include SpongeBob SquarePants: Titans of the Tide, the company is also known for prolific franchises like Destroy All Humans, MX vs. ATV, Darksiders and SpellForce. Developed by Paraglacial, an up-and-coming game studio and subsidiary of THQ Nordic, it's clear how meticulously Fatekeeper has been crafted.</w:t>
      </w:r>
    </w:p>
    <w:p>
      <w:r>
        <w:t>Fatekeeper's quality suggests a bright future for Paraglacial, raising questions about the studio's next projects and the game's potential legacy. In the meantime, what is certain is that Fatekeeper will provide players with hours of fun, especially if they make use of the game's mechanics.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