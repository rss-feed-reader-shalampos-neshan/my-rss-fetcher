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Anime Awards 2026: Date, Time, How to Watch</w:t>
      </w:r>
    </w:p>
    <w:p>
      <w:r>
        <w:t>منبع: https://www.cbr.com/crunchyroll-anime-awards-2026-date-time-how-to-watch/</w:t>
      </w:r>
    </w:p>
    <w:p>
      <w:r>
        <w:t>نویسنده: Shawn Wilken, Cbr Staff, Sean O'Connell, Rachel Leishman, Grae Drake</w:t>
      </w:r>
    </w:p>
    <w:p>
      <w:r>
        <w:t>تاریخ انتشار: 2026-05-15 19:16</w:t>
      </w:r>
    </w:p>
    <w:p>
      <w:r>
        <w:t>──────────────────────────────────────────────────</w:t>
      </w:r>
    </w:p>
    <w:p>
      <w:r>
        <w:t>The highly anticipated 10th anniversary of the Crunchyroll Anime Awards is just around the corner, leading to the latest celebration of the absolute best in global animation. This landmark milestone marks a decade for the streaming platform's major event, and promises a star-studded celebration honoring the phenomenal series, movies and creators that defined the past year in the anime medium. Fans worldwide eagerly wait to see which of their favorite series will take home the night's top prizes.</w:t>
      </w:r>
    </w:p>
    <w:p>
      <w:r>
        <w:t>Those looking to follow along with the festivities, and keep track of the winners and losers, will want to stay up to date with the details, including the date, start time and where to watch. The event will also hold a five-month gallery screening, beginning May 15 and running until October 12, while the award ceremony itself will be held in the Museum’s grand Redstone Theater on May 23rd, at 10:00 pm EST. Here is everything anime fans need to know about the 2026 Crunchyroll Anime Awards.</w:t>
      </w:r>
    </w:p>
    <w:p>
      <w:r>
        <w:t>The 2026 Crunchyroll Anime Awards Will Be Free and Open to the Public</w:t>
      </w:r>
    </w:p>
    <w:p>
      <w:r>
        <w:t>Crunchyroll's official mascot Hime and a black cat wearing an orange scarf Image via Crunchyroll</w:t>
      </w:r>
    </w:p>
    <w:p>
      <w:r>
        <w:t>The Museum of the Moving Image and Crunchyroll are partnering to celebrate the 10th edition of the Crunchyroll Anime Awards. To honor the occasion, they are launching a gallery screening program titled Anime’s Ascendant Decade, which runs from May 15 to October 12. This unique exhibition features full episodes from nominated and winning series spanning from 2017 to the present. Visitors can also view a mural-sized artwork by Japanese manga artist Acky Bright.</w:t>
      </w:r>
    </w:p>
    <w:p>
      <w:r>
        <w:t>This public event brings anime's biggest night directly to the big screen in the Museum’s grand Redstone Theater. While the awards ceremony takes place live in Tokyo, New York audiences can experience the global phenomenon together in person. This collaboration highlights anime's growing cultural impact and provides a dedicated space for fans to connect.</w:t>
      </w:r>
    </w:p>
    <w:p>
      <w:r>
        <w:t>The live watch party is completely free and open to the public, though museum and Crunchyroll members receive priority RSVP access. Doors open exceptionally early, at 3:00 a.m., in line with Japan's start time, so attendees can explore the gallery and mingle. Fans are also encouraged to arrive in cosplay for photo shoots. Refreshments will be served, and the pre-show broadcast begins at 4:00 a.m. It promises a vibrant, shared experience for the local community and for everyone watching remotely.</w:t>
      </w:r>
    </w:p>
    <w:p>
      <w:r>
        <w:t>When, Where, and How to Watch The 2026 Crunchyroll Anime Awards</w:t>
      </w:r>
    </w:p>
    <w:p>
      <w:r>
        <w:t>For those unable to attend the 2026 Crunchyroll Anime Awards ceremony in Japan, or the official watch party at the Museum’s Redstone Theater, there's still a free way to enjoy the festivities. Crunchyroll's official YouTube channel will stream the entire event, from start to end, for free. Similar to previous years, the show will begin with a red carpet event to welcome honored guests, before jumping into the official nominees and winner announcements.</w:t>
      </w:r>
    </w:p>
    <w:p>
      <w:r>
        <w:t>The start time of the official broadcast on Crunchyroll's YouTube page is set for 10:00 pm EST on May 23rd, and is just one click away for anime fans worldwide to tune in and cheer on their favorite anime series, films, voice actors, and musical scores. The expected run time, when comparing this year to previous years, is between two and three hours. However, with this event being the milestone tenth anniversary show, many are expecting the show to run exceptionally longer.</w:t>
      </w:r>
    </w:p>
    <w:p>
      <w:r>
        <w:t>Crunchyroll's award ceremony will also include big name appearances, such as musical performances from Asian Kung-Fu Generation (Naruto, Bleach, Fullmetal Alchemist), Porno Graffiti (My Hero Academia, Hitori no Yoru, Pokémon the Movie: Everyone's Story), Yoko Takahashi (Neon Genesis Evangelion), Hannah Bahng and The Weeknd. Other celebrity appearances include actors Dean Fujioka, Rashmika Mandanna and Winston Duke, along with content creator Snitchery.</w:t>
      </w:r>
    </w:p>
    <w:p>
      <w:r>
        <w:t>The 2026 Crunchyroll Anime Awards Nominees</w:t>
      </w:r>
    </w:p>
    <w:p>
      <w:r>
        <w:t>While the nominees have already been named, the winners are up to the audience. Crunchyroll members with active accounts can log onto the platform and cast their votes, allowing members of the anime community to have their voices heard. Each Crunchyroll member can vote one time per account, but does not allow multiple profiles to cast individual votes. Once the decisions have been made, the voting window will close and fans move to the waiting game, where the results will be shared during the live broadcast.</w:t>
      </w:r>
    </w:p>
    <w:p>
      <w:r>
        <w:t>In total, there are 32 awards up for grabs at the 2026 Crunchyroll Anime Awards, covering a wide range of multiple genres, vocal dubs, and personal favorites for characters in a series. Once Crunchyroll members navigate to the voting page, they will be prompted to select a winner for each category, until the final selection has been made.</w:t>
      </w:r>
    </w:p>
    <w:p>
      <w:r>
        <w:t>With just over one week until the 2026 Crunchyroll Anime Awards takes place on May 23, it's time to vote for the best anime series, voice actors, localized dubs, and soundtracks. The voting window is quickly approaching, so fans should get moving and not miss out on their chance to support their favorites.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