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Wolf Among Us Remastered Brings A Classic Game Back To Life</w:t>
      </w:r>
    </w:p>
    <w:p>
      <w:r>
        <w:t>منبع: https://www.thegamer.com/the-wolf-among-us-remastered-changes-review/</w:t>
      </w:r>
    </w:p>
    <w:p>
      <w:r>
        <w:t>نویسنده: Kaitlyn Peterson</w:t>
      </w:r>
    </w:p>
    <w:p>
      <w:r>
        <w:t>تاریخ انتشار: 2026-10-27 16:45</w:t>
      </w:r>
    </w:p>
    <w:p>
      <w:r>
        <w:t>──────────────────────────────────────────────────</w:t>
      </w:r>
    </w:p>
    <w:p>
      <w:r>
        <w:t>I’ve always had a strange relationship with Telltale games. Some have been incredible experiences that I couldn’t get enough of, while others were so rough that I couldn’t even finish them. So, despite knowing a fair amount about The Wolf Among Us Remastered before diving in, I still wasn’t sure how I’d feel about it.</w:t>
      </w:r>
    </w:p>
    <w:p>
      <w:r>
        <w:t>Add TheGamer on Google Add as Preferred Source</w:t>
      </w:r>
    </w:p>
    <w:p>
      <w:r>
        <w:t>That’s not to say that a detective-centered whodunnit about fairy-tale creatures in the human world wasn’t an incredibly intriguing concept. It just also had the potential to be too silly to take seriously, so I went in cautiously open-minded. Thankfully, and as I’m sure many of you are already well aware, I found a gritty story full of dark moments and hard choices that I became so invested in that I played through the whole game in a single day.</w:t>
      </w:r>
    </w:p>
    <w:p>
      <w:r>
        <w:t>Once Upon A Time, There Was A Big Bad Wolf</w:t>
      </w:r>
    </w:p>
    <w:p>
      <w:r>
        <w:t>Close</w:t>
      </w:r>
    </w:p>
    <w:p>
      <w:r>
        <w:t>I won’t spend too much time on the story here, partly because some of you have already played it and also because, for those of you who haven’t, it’s a mystery you’re meant to solve that I wouldn’t want to spoil. It follows Bigby Wolf, a short-tempered personification of the Big Bad Wolf, who also happens to be the detective of Fabletown, a community of fairy-tale folk in the human world.</w:t>
      </w:r>
    </w:p>
    <w:p>
      <w:r>
        <w:t>While keeping his cool — or losing it if the violent route appeals to you — Bigby quickly becomes responsible for hunting down the murderer of two girls from the fairy tale community. Whether you carefully evaluate evidence or beat it out of the suspects is entirely up to you. Either way, the case is full of twists and turns that make every major decision count.</w:t>
      </w:r>
    </w:p>
    <w:p>
      <w:r>
        <w:t>As a narrative-driven game, the bulk of the gameplay centers around investigating different areas, choosing between dialogue options, and participating in QTEs. I always enjoy games like this, but I feel confident that even players who generally find themselves bored by dialogue-heavy games would enjoy this too.</w:t>
      </w:r>
    </w:p>
    <w:p>
      <w:r>
        <w:t>Dialogue is broken up by fights and crime scene investigations frequently enough to keep things interesting, and most of your conversations in the game are pretty tense. However, I wish one of the additions to this remaster had been a way to slow down the dialogue timer.</w:t>
      </w:r>
    </w:p>
    <w:p>
      <w:r>
        <w:t>Although the timer seemed to last longer in later chapters (I can’t confirm that was actually the case), I was frustrated early on because I barely had enough time to read the options before I was out of time.</w:t>
      </w:r>
    </w:p>
    <w:p>
      <w:r>
        <w:t>It resulted in me pausing the game for nearly every choice so I could take time to read them and decide. I understand that urgency is part of the experience, but offering a speed toggle would’ve at least given players the chance to adjust if needed.</w:t>
      </w:r>
    </w:p>
    <w:p>
      <w:r>
        <w:t>I’m pleased to say that was my only real gripe with the gameplay. Animations in every scene were smooth, and I never encountered any problems with how Bigby moved through spaces or the game’s response during QTEs.</w:t>
      </w:r>
    </w:p>
    <w:p>
      <w:r>
        <w:t>Fabletown Gets The Makeover It Deserves</w:t>
      </w:r>
    </w:p>
    <w:p>
      <w:r>
        <w:t>While no major changes were made to the story in this remaster, the visuals have been vastly improved. Despite not having played the original, I am familiar with how it looked and even took the time to hop into it and make some direct comparisons, and I was blown away.</w:t>
      </w:r>
    </w:p>
    <w:p>
      <w:r>
        <w:t>Close</w:t>
      </w:r>
    </w:p>
    <w:p>
      <w:r>
        <w:t>I’ve played some pretty disappointing remasters where it was difficult to really see the difference, but that is not the case here. Every scene, from the characters to the background, has an incredible amount of detail that was absent from the original. I wouldn’t have said the original looked flat before, but when I see it alongside the remaster, that’s the only word that comes to mind.</w:t>
      </w:r>
    </w:p>
    <w:p>
      <w:r>
        <w:t>The remaster also includes an optional Noir Mode that can be toggled at any point in the game, and while I think this is a great option to offer players who want it, I can’t say I was personally a fan.</w:t>
      </w:r>
    </w:p>
    <w:p>
      <w:r>
        <w:t>Close</w:t>
      </w:r>
    </w:p>
    <w:p>
      <w:r>
        <w:t>As I said, the new visuals have incredible lighting, coloring, and detail that I just felt like got lost in Noir Mode. I did try it out for a few scenes, but the moody, urban default coloring adds an element of charm and is just the perfect way to experience this game.</w:t>
      </w:r>
    </w:p>
    <w:p>
      <w:r>
        <w:t>A Peek Behind The Curtain</w:t>
      </w:r>
    </w:p>
    <w:p>
      <w:r>
        <w:t>Though the Noir Mode was a miss for me, I do appreciate the addition of deleted scenes in the extras menu for players to enjoy. There are only a handful of them, but they’re from various chapters, and each one includes dialogue that I felt added bits of lore to the overall story, even if it’s not technically part of the final version.</w:t>
      </w:r>
    </w:p>
    <w:p>
      <w:r>
        <w:t>That said, it is a bit of a double-edged sword. While I did enjoy seeing more of the characters who didn’t have as much screen time, it also showed me that options I wished had been present were originally part of the game before being cut.</w:t>
      </w:r>
    </w:p>
    <w:p>
      <w:r>
        <w:t>I can’t get into specifics for spoiler purposes, but there was one character I wanted to sympathize with more during the game. The deleted scenes offered those dialogue options I wanted, which left me feeling a bit disappointed with the decision to cut them.</w:t>
      </w:r>
    </w:p>
    <w:p>
      <w:r>
        <w:t>Since these are deleted scenes, they aren’t exactly polished. If you decide to play through them, some do include unvoiced dialogue and awkward unfinished animations.</w:t>
      </w:r>
    </w:p>
    <w:p>
      <w:r>
        <w:t>Though I would’ve loved to see those a bit more finalized since they were included as an additional experience for players, I get why no extra time was spent finishing something that’s not technically part of the game and merely an added extra.</w:t>
      </w:r>
    </w:p>
    <w:p>
      <w:r>
        <w:t>Same Wolf, More Bite</w:t>
      </w:r>
    </w:p>
    <w:p>
      <w:r>
        <w:t>If, like me, you’ve never played the original but have always been interested, I can’t stress enough that this is the version you need to play. As for those who have played the original, The Wolf Among Us Remastered is ultimately a more polished, visually superior version of the game you already know and love.</w:t>
      </w:r>
    </w:p>
    <w:p>
      <w:r>
        <w:t>You won’t find a new story to experience here. Still, if you played through the original years ago and are looking forward to The Wolf Among Us 2 next year, this is the perfect way to revisit the story before then, and you won’t be disappointed.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