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SNES Games No One Remembers</w:t>
      </w:r>
    </w:p>
    <w:p>
      <w:r>
        <w:t>منبع: https://www.cbr.com/greatest-snes-games-no-one-remembers/</w:t>
      </w:r>
    </w:p>
    <w:p>
      <w:r>
        <w:t>نویسنده: Emma Singer</w:t>
      </w:r>
    </w:p>
    <w:p>
      <w:r>
        <w:t>تاریخ انتشار: 2026-10-06 03:45</w:t>
      </w:r>
    </w:p>
    <w:p>
      <w:r>
        <w:t>──────────────────────────────────────────────────</w:t>
      </w:r>
    </w:p>
    <w:p>
      <w:r>
        <w:t>The SNES is home to many of the greatest and most legendary video games of all time. From The Legend of Zelda: A Link to the Past to Chrono Trigger, the Super Nintendo's library can't be beat, and dozens of its titles are still held in high regard.</w:t>
      </w:r>
    </w:p>
    <w:p>
      <w:r>
        <w:t>Sadly, many of its best games ever have been largely forgotten and left behind by time. Be they RPGs like Terranigma or action games like Metal Warriors, these titles rank among the absolute most incredible on the SNES, and they all still deserve to be played and remembered in 2026.</w:t>
      </w:r>
    </w:p>
    <w:p>
      <w:r>
        <w:t>Metal Warriors Did Cinematic Sci-Fi Years Before Metal Gear Solid</w:t>
      </w:r>
    </w:p>
    <w:p>
      <w:r>
        <w:t>Image via Konami</w:t>
      </w:r>
    </w:p>
    <w:p>
      <w:r>
        <w:t>Despite not being nearly as popular as Contra III or Mega Man X, Metal Warriors is arguably the greatest action game on the SNES. Immensely challenging, but completely fair, the title's side-scrolling mecha action plays perfectly, offers plenty of variety, and is exceptionally stylish.</w:t>
      </w:r>
    </w:p>
    <w:p>
      <w:r>
        <w:t>Metal Warriors not only boasts some of the most detailed graphics on the Super Nintendo, but full cinematic cutscenes that actually work to tell a fairly compelling sci-fi story. The soundtrack is also awesome, with every track making the experience fully come to life.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Terranigma is an Even Better SNES RPG Than Chrono Trigger</w:t>
      </w:r>
    </w:p>
    <w:p>
      <w:r>
        <w:t>Ark and the Stormkeeper engaging in a battle in Terranigma SNES Image via Quintet</w:t>
      </w:r>
    </w:p>
    <w:p>
      <w:r>
        <w:t>Conversations about the best RPG on the SNES generally boil down to arguments over whether Chrono Trigger or Final Fantasy VI is superior, with certain niches also tossing Earthbound into contention. However, arguably superior to all the aforementioned games is Quintet's Terranigma.</w:t>
      </w:r>
    </w:p>
    <w:p>
      <w:r>
        <w:t>Terranigma is an action RPG where players aren't tasked with saving the world like usual, but rather with restoring a dead one. It's a great hook, one that facilitates satisfying character work, a thematically rich story, and unique town building mechanics, and one that complements the game's smooth combat and intricate level designs. An updated release of Terranigma is coming out in 2027, so hopefully that will be enough to finally get eyes back on this classic.</w:t>
      </w:r>
    </w:p>
    <w:p>
      <w:r>
        <w:t>Wing Commander is the Most Impressive SNES Port</w:t>
      </w:r>
    </w:p>
    <w:p>
      <w:r>
        <w:t>Image via Origin Systems</w:t>
      </w:r>
    </w:p>
    <w:p>
      <w:r>
        <w:t>Origin Systems was possibly the greatest video game developer of the '80s and early-mid '90s, with their PC titles consistently blowing away the competition. And while their classic Ultima RPGs translated horribly to the SNES, by some miracle, they actually managed to make Wing Commander run flawlessly on the 16-BIT machine.</w:t>
      </w:r>
    </w:p>
    <w:p>
      <w:r>
        <w:t>The original Wing Commander is among the most innovative games and greatest space combat simulators ever. Even if not as much as in later titles, the game offers plenty of freedom in how its approached, its mechanics are all intuitive, and it looks better than it has any right to on the SNES.</w:t>
      </w:r>
    </w:p>
    <w:p>
      <w:r>
        <w:t>Shadowrun is One of the Most Unique Experiences on the Super Nintendo</w:t>
      </w:r>
    </w:p>
    <w:p>
      <w:r>
        <w:t>Shadowrun SNES RPG Image via Beam Software</w:t>
      </w:r>
    </w:p>
    <w:p>
      <w:r>
        <w:t>The majority of SNES titles can be cleanly categorized into specific genres. Shadowrun, based on the tabletop RPG of the same name, is an exception to this rule, and offers one of the most original experiences on the Super Nintendo by being an isometric action RPG that draws influence from both cyberpunk stories and film noirs.</w:t>
      </w:r>
    </w:p>
    <w:p>
      <w:r>
        <w:t>Developed by Beam Software, Shadowrun won't win any awards for its combat, and its exploration is fairly simple, but it blows just about every other SNES title out of the water with its story, doing everything it can to feel like a true role-playing experience. It also looks amazing for its title, with wonderfully atmospheric music.</w:t>
      </w:r>
    </w:p>
    <w:p>
      <w:r>
        <w:t>Soul Blazer Led the Way For Illusion of Gaia</w:t>
      </w:r>
    </w:p>
    <w:p>
      <w:r>
        <w:t>The player holding up a sword while exploring in Soul Blazer. Image via Enix</w:t>
      </w:r>
    </w:p>
    <w:p>
      <w:r>
        <w:t>Illusion of Gaia is far from the most famous RPG, but it's still a well-respected game with a sizable legion of fans. A title far more obscure, but just as worth playing, is the predecessor to the Gaia series, Soul Blazer.</w:t>
      </w:r>
    </w:p>
    <w:p>
      <w:r>
        <w:t>Quintet's Soul Blazer has never been re-released, but it absolutely deserves to get the same treatment that Terranigma, the spiritual midquel between Soul Blazer and Illusion of Gaia, is receiving in 2027. Like the other games in this pseudo trilogy, Soul Blazer is a well-crafted action RPG with town building mechanics and a rocking soundtrack, and what it lacks in narrative value, it makes up for with some truly fun classic dungeon crawling.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