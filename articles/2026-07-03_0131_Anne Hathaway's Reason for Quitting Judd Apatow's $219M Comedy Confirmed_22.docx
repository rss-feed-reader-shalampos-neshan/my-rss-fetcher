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Anne Hathaway's Reason for Quitting Judd Apatow's $219M Comedy Confirmed</w:t>
      </w:r>
    </w:p>
    <w:p>
      <w:r>
        <w:t>منبع: https://www.cbr.com/anne-hathaway-quit-knocked-up/</w:t>
      </w:r>
    </w:p>
    <w:p>
      <w:r>
        <w:t>نویسنده: Jeremy Dick</w:t>
      </w:r>
    </w:p>
    <w:p>
      <w:r>
        <w:t>تاریخ انتشار: 2026-07-03 01:15</w:t>
      </w:r>
    </w:p>
    <w:p>
      <w:r>
        <w:t>──────────────────────────────────────────────────</w:t>
      </w:r>
    </w:p>
    <w:p>
      <w:r>
        <w:t>Judd Apatow's 2007 rom-com Knocked Up was originally intended to feature Anne Hathaway as one of the two lead stars alongside Seth Rogen. She wound up quitting the project during pre-production, and almost two decades later, Rogen has confirmed the reason for her departure.</w:t>
      </w:r>
    </w:p>
    <w:p>
      <w:r>
        <w:t>Knocked Up tells the story of a TV reporter (Katherine Heigl) having a one-night stand with an aimless slacker (Rogen), resulting in an unexpected pregnancy and a complicated relationship between the two. According to reports around the time of the movie's release, Hathaway had been cast in Heigl's role before exiting the film over Apatow's plans to use real footage of a woman giving birth. In a new appearance on The A24 Podcast alongside Olivia Wilde, Rogen confirmed that this was the reason Hathaway gave for her exit, though he speculates there may have been more to it that he wasn't told.</w:t>
      </w:r>
    </w:p>
    <w:p>
      <w:r>
        <w:t>Anne Hathaway Walked Away From Knocked Up</w:t>
      </w:r>
    </w:p>
    <w:p>
      <w:r>
        <w:t>“It was Anne Hathaway who quit the movie,” Rogen said. "It could have been a hundred million things. That was what I remember being told. Crowning is a tough one. She didn’t want the crowning of the baby to be visually representative. Even though it wasn’t going to be hers… It’s obviously not real. But she didn’t even want…she felt that it was not her brand. Part of me also… we had started rehearsing the movie… maybe she was just like, ‘I don’t know if this is for me.’ I don’t know. I will take what she said at face value, which was the crowning.”</w:t>
      </w:r>
    </w:p>
    <w:p>
      <w:r>
        <w:t>He continued, "She had a sense, and she knew it was not for her. And history will tell… she has been right about a lot more things than I have over the years. So I think she was probably right. [Heigl] knew what was right for her, yes. And then Heigl was great. Katie Heigl was great.”</w:t>
      </w:r>
    </w:p>
    <w:p>
      <w:r>
        <w:t>Knocked Up Was a Big Success</w:t>
      </w:r>
    </w:p>
    <w:p>
      <w:r>
        <w:t>Universal Pictures</w:t>
      </w:r>
    </w:p>
    <w:p>
      <w:r>
        <w:t>Knocked Up was a big success, earning over $219 million worldwide against a $25 million budget. It was highly praised from critics, scoring an approval rating of 90% on Rotten Tomatoes. Many reviews celebrated the feature for having its share of sentimental and heartfelt moments in addition to being as funny as one would expect from an Apatow movie. It was even given a spinoff film, 2012's This Is 40, which Apatow also wrote and directed.</w:t>
      </w:r>
    </w:p>
    <w:p>
      <w:r>
        <w:t>Subscribe to the newsletter for casting secrets and scoops Unlock more insider movie stories by subscribing to the newsletter for casting revelations, on-set anecdotes, and behind-the-scenes context that deepen your appreciation of films and the choices that shape them. Get Updates By subscribing, you agree to receive newsletter and marketing emails, and accept our Terms of Use and Privacy Policy . You can unsubscribe anytime.</w:t>
      </w:r>
    </w:p>
    <w:p>
      <w:r>
        <w:t>Along with Heigl and Rogen, Knocked Up also starred Paul Rudd, Leslie Mann, Jason Segel, Jonah Hill, Martin Starr, Harold Ramis, Alan Tudyk, Kristen Wiig, Bill Hader, Ken Jeong, B. J. Novak, Maude Apatow, Jay Baruchel, Iris Apatow, Craig Robinson, and Paul Feig. It also had several notable cameos from names like Jessica Alba, Steve Carell, James Franco, Eva Mendes, Ryan Seacrest, and Dax Shepard.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