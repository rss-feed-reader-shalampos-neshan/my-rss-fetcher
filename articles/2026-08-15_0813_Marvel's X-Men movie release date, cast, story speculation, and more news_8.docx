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Marvel's X-Men movie release date, cast, story speculation, and more news</w:t>
      </w:r>
    </w:p>
    <w:p>
      <w:r>
        <w:t>منبع: https://www.gamesradar.com/entertainment/marvel-x-men-movie-release-date-story-cast-trailer-news/</w:t>
      </w:r>
    </w:p>
    <w:p>
      <w:r>
        <w:t>نویسنده: Emma-Jane Betts,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2026-08-15 05:17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