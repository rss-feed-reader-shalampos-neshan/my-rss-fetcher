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TV Show Endings Better Than Breaking Bad</w:t>
      </w:r>
    </w:p>
    <w:p>
      <w:r>
        <w:t>منبع: https://www.cbr.com/tv-show-endings-better-breaking-bad-list/</w:t>
      </w:r>
    </w:p>
    <w:p>
      <w:r>
        <w:t>نویسنده: Carolyn Jenkins</w:t>
      </w:r>
    </w:p>
    <w:p>
      <w:r>
        <w:t>تاریخ انتشار: 2026-08-06 03:30</w:t>
      </w:r>
    </w:p>
    <w:p>
      <w:r>
        <w:t>──────────────────────────────────────────────────</w:t>
      </w:r>
    </w:p>
    <w:p>
      <w:r>
        <w:t>Almost two decades after its premiere, Breaking Bad is still the standard that all television series measure themselves against. The quintessential American story of a man unable to afford cancer treatment became one of the best pieces of drama put to the small screen.</w:t>
      </w:r>
    </w:p>
    <w:p>
      <w:r>
        <w:t>After Bryan Cranston made a name for himself as everyone's favorite TV dad on Malcolm in the Middle, he blew audiences away as the vicious meth kingpin. Breaking Bad didn't just deliver on its concept; it also never dipped in quality throughout the series. The series finale was one of the best, and while it is tough to compare any series against it, there are a rare few that had even better conclusions.</w:t>
      </w:r>
    </w:p>
    <w:p>
      <w:r>
        <w:t>There is No Finale Better Than Six Feet Under</w:t>
      </w:r>
    </w:p>
    <w:p>
      <w:r>
        <w:t>Brenda at Nathan's hospital bed in Six Feet Under. Image via Doug Hyun / © HBO / Courtesy: Everett Collection</w:t>
      </w:r>
    </w:p>
    <w:p>
      <w:r>
        <w:t>After Alan Ball's win at the Oscars for penning American Beauty, the writer struck gold again — this time on television. Ball wrote Six Feet Under, a family drama that unearths content not always depicted. Inspired by the untimely death of his sister, Ball wrote an unflinching depiction of grief from the eyes of a family that runs a funeral home.</w:t>
      </w:r>
    </w:p>
    <w:p>
      <w:r>
        <w:t>The show may not have been as trendy as Breaking Bad, but the final episode is considered one of the best ever written. The finale shows each of the Fishers at the time of their death after the sudden departure of the eldest Fisher, Nathan. Claire is the last to go as the ghost of her brother tells her, "You can't take a picture of this, it's already gone." Six Feet Under was wildly unique and emotionally cathartic, never shying away from the tougher topics of life in a way that wasn't sensationalized.</w:t>
      </w:r>
    </w:p>
    <w:p>
      <w:r>
        <w:t>The Shield Put Vic Mackey in His Place</w:t>
      </w:r>
    </w:p>
    <w:p>
      <w:r>
        <w:t>Image via Prashant Gupta / Fox / Courtesy Everett Collection</w:t>
      </w:r>
    </w:p>
    <w:p>
      <w:r>
        <w:t>Walter White may have been the prototypical anti-hero of the mid-aughts, but he has nothing on Vic Mackey. Before Sons of Anarchy, The Shield was the gritty crime series that defined FX. Michael Chiklis stars as Mackey, the dirty cop who turns his Los Angeles police strike force into the worst versions of themselves.</w:t>
      </w:r>
    </w:p>
    <w:p>
      <w:r>
        <w:t>The Shield changed television and is characterized by the brutality of its characters — first and foremost, Vic Mackey. After seven seasons of murder, entrapment, and police brutality, he earns his ending. Most of his squad get the worst repercussions for their crimes, but Vic's sentence is the worst of all. After earning immunity, he is shifted to ICE, where he is sentenced to working a desk and forbidden from carrying a gun. While Walt's ending was fitting in death, there was nothing more satisfying than seeing Vic suffer in life.</w:t>
      </w:r>
    </w:p>
    <w:p>
      <w:r>
        <w:t>The Good Place Had a Perfectly Sentimental Ending</w:t>
      </w:r>
    </w:p>
    <w:p>
      <w:r>
        <w:t>Chidi and Eleanor smiling in The Good Place. Image via Ron Batzdorff / © NBC / courtesy Everett Collection</w:t>
      </w:r>
    </w:p>
    <w:p>
      <w:r>
        <w:t>While Breaking Bad delivers a gut-punch of a finale, viewers also deserve one that is more hopeful. The Good Place was always a series that demonstrated the progress that humanity is capable of. Lasting for four seasons, The Good Place culminates in a perfect ending with the characters finally ascending to heaven and learning that they can become better people.</w:t>
      </w:r>
    </w:p>
    <w:p>
      <w:r>
        <w:t>Unlike Breaking Bad, which has a more nihilistic feel, The Good Place believes that people are capable of change, especially when they confront their personal flaws. The finale of the sitcom is uplifting and comforting in the way drama finales are not.</w:t>
      </w:r>
    </w:p>
    <w:p>
      <w:r>
        <w:t>The Wire Remains the Gold Standard of Crime Shows</w:t>
      </w:r>
    </w:p>
    <w:p>
      <w:r>
        <w:t>McNulty, D'Angelo, and Bunk talking outside on an orange couch in The Wire. Image via HBO</w:t>
      </w:r>
    </w:p>
    <w:p>
      <w:r>
        <w:t>The Wire is remembered for its flawless first season, but its final season is more divisive. Even so, the HBO series brought the show home in a realistic and satisfying end. The Wire is an honest cop story that portrays the realities of crime in Baltimore while showing that even the police force is corruptible.</w:t>
      </w:r>
    </w:p>
    <w:p>
      <w:r>
        <w:t>The strength of the show is this realism that was not present in Breaking Bad. The Wire ends in a way that shows the ramifications of the cops' effort to take down a drug kingpin, while life in Baltimore goes on. The series was always a tragedy, and demonstrates that systemic racism is an ongoing battle.</w:t>
      </w:r>
    </w:p>
    <w:p>
      <w:r>
        <w:t>BoJack Horseman Captured the Human Experience</w:t>
      </w:r>
    </w:p>
    <w:p>
      <w:r>
        <w:t>Bojack Horseman standing at his balcony. Image via Netflix</w:t>
      </w:r>
    </w:p>
    <w:p>
      <w:r>
        <w:t>The initial concept of BoJack Horseman wasn't a hit with everyone. The masterful Netflix animated series about an anthropomorphic, depressed, alcoholic horse took some getting used to. Throughout its six seasons, however, the titular horse, funnily enough, demonstrates all the highs and lows of what it is to be human.</w:t>
      </w:r>
    </w:p>
    <w:p>
      <w:r>
        <w:t>BoJack Horseman received critical acclaim in its final season for its portrayal of existentialism and the decisions that lead the titular character to his lowest points. In the finale, BoJack is sentenced to prison for one crime, but he acknowledges it is what he deserves for everything he has done in his life. The series has a stirringly poignant ending not often seen on television, let alone animation.</w:t>
      </w:r>
    </w:p>
    <w:p>
      <w:r>
        <w:t>The Leftovers Was a Perfect Series</w:t>
      </w:r>
    </w:p>
    <w:p>
      <w:r>
        <w:t>After the wildly misunderstood Lost finale, co-showrunner Damon Lindelof set out to set the record straight in the replacement series, The Leftovers. He adapted Tom Perrotta's book of the same name about the aftermath of a Rapture-like event. The Leftovers follows police chief Kevin Garvey in the years since 2% of the world's population disappeared without a trace.</w:t>
      </w:r>
    </w:p>
    <w:p>
      <w:r>
        <w:t>The Leftovers prioritizes the characters over the mysteries of the series, resulting in one of the most beautiful three seasons of television. Vince Gilligan's direction of Breaking Bad had moments of art, but The Leftovers is masterful in its ending, giving fans everything they ever wanted.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