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Returning Side Characters In the Yakuza/Like a Dragon Franchise, Ranked</w:t>
      </w:r>
    </w:p>
    <w:p>
      <w:r>
        <w:t>منبع: https://www.cbr.com/greatest-yakuza-like-a-dragon-recurring-side-characters-ranked/</w:t>
      </w:r>
    </w:p>
    <w:p>
      <w:r>
        <w:t>نویسنده: Sage Ashford, Jennifer Melzer</w:t>
      </w:r>
    </w:p>
    <w:p>
      <w:r>
        <w:t>تاریخ انتشار: 2026-10-24 22:15</w:t>
      </w:r>
    </w:p>
    <w:p>
      <w:r>
        <w:t>──────────────────────────────────────────────────</w:t>
      </w:r>
    </w:p>
    <w:p>
      <w:r>
        <w:t>For just over two decades, RGG's Yakuza/Like a Dragon games have been dragging players into high-stakes fights with the colorful characters of Japan's often violent, gritty underground. Through its endearing cast, including core protagonists, first Kazuma Kiryu, and later Ichiban Kasuga, fans of the series have encountered an unending run of unforgettable side characters who truly make each game feel familiar.</w:t>
      </w:r>
    </w:p>
    <w:p>
      <w:r>
        <w:t>Mentors teaching ancient fighting techniques, regional mascots bringing joy to children, and even a goods-distributing clown in a fancy white suit are just a small handful of the recurring characters players look forward to encountering every time a new Yakuza/Like a Dragon game comes out. With the prequel installment in the franchise, Stranger Than Heaven, arriving in January 2027, fans can't help but wonder if any of these familiar faces will make a comeback, or, rather, a first appearance.</w:t>
      </w:r>
    </w:p>
    <w:p>
      <w:r>
        <w:t>Yasuo Sodachi Owes Everything to Taiga Saejima</w:t>
      </w:r>
    </w:p>
    <w:p>
      <w:r>
        <w:t>Image via Sega</w:t>
      </w:r>
    </w:p>
    <w:p>
      <w:r>
        <w:t>When fans think about Saejima, it's often in conjunction with his sworn brother, Majima, but throughout the early Yakuza games, Saejima and Majima were separated by circumstances. Even after reuniting in Yakuza 4, Saejima's story was truly his own, and while competing in the underground arena, he drew the attention of Yasuo Sodachi, who was blown away by the Legendary Hitman's powerful fighting style.</w:t>
      </w:r>
    </w:p>
    <w:p>
      <w:r>
        <w:t>Sodachi, who had opened his own dojo, needed help training his students so they could actually compete in the coliseum. When he approached Saejima to ask him for aid, he reluctantly agreed, and the results paid off in Sodachi's side story. He returned briefely in Yakuza 5, reuniting with Saejima, who helps drive away realtors trying to bully Sodachi out of his dojo, and then again in Yakuza 6, where he approaches Kiryu repeatedly to try and prove his use of the RIZAP program was making him stronger.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Sodachi returns again in Like a Dragon: Infinite Wealth, as a Sujimon fighter Kasuga can add to his roster. They even have a side story together, where he features in Kasuga's face-off against the Discreet Four. He's a fun character, and the fact that he was later marked as a Sujimon only further adds to his endearing comedy.</w:t>
      </w:r>
    </w:p>
    <w:p>
      <w:r>
        <w:t>Bob Utsunomiya Always Has the Goods</w:t>
      </w:r>
    </w:p>
    <w:p>
      <w:r>
        <w:t>Image via Sega</w:t>
      </w:r>
    </w:p>
    <w:p>
      <w:r>
        <w:t>One thing new players to the Yakuza/Like a Dragon franchise may not realize until they get started is the levels every game in the series will go for a laugh. From off-color gags to absurd characters who seem designed for little more than laughs, every NPC the main protagonist encounters in every game has a clear intent and purpose.</w:t>
      </w:r>
    </w:p>
    <w:p>
      <w:r>
        <w:t>Sometimes, despite the over-the-top nature of their small story arcs, these standout NPCs wind up sparking a profound moment during their journey. Other times, they do little more than hand out DLC and reward items in a yakuza clown get-up. That sounds like a slight, but it's truly not.</w:t>
      </w:r>
    </w:p>
    <w:p>
      <w:r>
        <w:t>There isn't a Yakuza gamer in the world who doesn't know the timeless entity, Bob Utsunomiya. The yakuza clown has made an appearance across numerous games in the franchise, including the historical samurai installment, Like a Dragon: Ishin!, under the guise Bakamatsu Bob Utsunomiya. Bob's sole purpose may be handing out rewards to the protagonist, but it doesn't make him any less of an icon players go searching for almost immediately after firing up a new game.</w:t>
      </w:r>
    </w:p>
    <w:p>
      <w:r>
        <w:t>Sotaro Komaki Knows a Powerhouse Fighter When He Sees One</w:t>
      </w:r>
    </w:p>
    <w:p>
      <w:r>
        <w:t>Image via Sega</w:t>
      </w:r>
    </w:p>
    <w:p>
      <w:r>
        <w:t>First appearing in Yakuza Kiwami, Kiryu encounters Sotaro Komaki in the homeless encampment, where the old master of the Komaki-style of fighting offers to train him. Kiryu learns a lot from Komaki, including the tragic backstory that landed him in debt and living among the homeless of Kamurocho in the first place. Across the games, Komaki appears numerous times, seemingly exactly when Kiryu needs to re-sharpen his skills.</w:t>
      </w:r>
    </w:p>
    <w:p>
      <w:r>
        <w:t>Related 10 Perfect Yakuza Villains In RGG's Like a Dragon Games RGG's Yakuza Like a Dragon franchise is home some of the most formidable villains in gaming.</w:t>
      </w:r>
    </w:p>
    <w:p>
      <w:r>
        <w:t>Komaki-style was never meant as a replacement for the Dragon of Dojima's already epic fighting style, but a platform on which he could continue building and growing into the unstoppable powerhouse fighter fans know and love. Komaki not only helped Kiryu get his groove back after he left prison, but he taught him powerful counter-attacks, like Tiger Drop.</w:t>
      </w:r>
    </w:p>
    <w:p>
      <w:r>
        <w:t>When RGG went back in time to 1988 for Yakuza 0, players discover that Komaki actually trained Goro Majima more than a decade and a half before either of them even met Kiryu. Majima's erratic fighting style often seems unhinged from the outside, and considering that he was almost entirely self-taught, his technique needed refining. The evolution of the Mad Dog's legendary fighting style may not be entirely owed to Komaki-Sensei, but there's no denying that he helped Majima fine-tune his innovative techniques.</w:t>
      </w:r>
    </w:p>
    <w:p>
      <w:r>
        <w:t>Ono Michio Never Misses an Opportunity to Promote</w:t>
      </w:r>
    </w:p>
    <w:p>
      <w:r>
        <w:t>Image via Sega</w:t>
      </w:r>
    </w:p>
    <w:p>
      <w:r>
        <w:t>One of the most familiar faces in the Yakuza/Like a Dragon franchise, mascot Ono Michio never misses an opportunity to promote his hometown, Onomichi. Both Kiryu and Kasuga have been roped into slipping into Michi's costume at the last minute for events, a trial that often finds them getting kicked by unruly children and targeted by bullies.</w:t>
      </w:r>
    </w:p>
    <w:p>
      <w:r>
        <w:t>The bullies tend to need a classic Yakuza-style beat down to teach them a lesson in kindness and acceptance. Seeing the mascot take care of bad guys and show his true strength is generally what wins the kids over in the end, even if they need to be reminded that violence isn't the answer. There's even a sick little girl so enamored with Ono Michio's kindness in Yakuza 6, she vows to marry him one day when she grows up. Years later, when Kiryu encounters her again in Like a Dragon: Infinite Wealth, it's a sweet reunion that only further endears fans to the mascot and Kiryu.</w:t>
      </w:r>
    </w:p>
    <w:p>
      <w:r>
        <w:t>​​​​​​​Despite his initial appearance not occurring until Yakuza 6: The Song of Life, Ono Michio has been incorporated into several earlier installments through DLC and re-imaginings, often becoming a recruit for battle crews. He even has a role in the second spin-off game in the Judgment series, Lost Judgment, confirming that Ono Michio is just as much a mascot for the franchise as he is for the town of Onomichi.</w:t>
      </w:r>
    </w:p>
    <w:p>
      <w:r>
        <w:t>Pocket Circuit Fighter Grew Alongside Kiryu In the Best Way</w:t>
      </w:r>
    </w:p>
    <w:p>
      <w:r>
        <w:t>Image via Sega</w:t>
      </w:r>
    </w:p>
    <w:p>
      <w:r>
        <w:t>The Pocket Circuit mini-game introduced the best NPC in the entire Yakuza/Like a Dragon franchise. Every dragon needs a hobby to pass the time between street fights, so when Kazuma Kiryu finds himself in the Pocket Circuit stadium in Kamurocho, his inner-child comes alive as he begins competing in the slot-car races and building epic cars to challenge anyone and everyone.</w:t>
      </w:r>
    </w:p>
    <w:p>
      <w:r>
        <w:t>Befriending the stadium's part-time announcer, Fujisawa, in Yakuza 0, Kiryu and the kids of Kamurocho rise to the occasion to convince the man not to give up on his dreams. Even though he's never had a girlfriend, and his family thinks he's wasting his life, Pocket Circuit Fighter's dedication and enthusiasm for slot car racing is so much more than the thrill of the race. He's a hero to the kids in the neighborhood, giving them a challenging activity that not only teaches them about friendship and rivalry, but keeps them off the streets.</w:t>
      </w:r>
    </w:p>
    <w:p>
      <w:r>
        <w:t>When Kiryu reunites with Pocket Fighter in Hiroshima during Yakuza 6, he's given up on that life to settle down with his wife and run a tofu business with his wife Misaki. He's dedicated himself to making money and providing for his family, completely letting go of the freedom of spirit that made him such an iconic character early on. Learning that his own son doesn't even feel like he knows his father is tragic, but Kiryu's presence provides an opportunity for Pocket Fighter to find his voice and put his foot down with his wife.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Next seen in Like a Dragon, Pocket Fighter's love for racing reaches a whole new level. As the creator of Dragon Kart, the go-kart mini-game, it seems he's left his Pocket Circuit days behind, but the passion makes a comeback in Infinite Wealth. Learning that the current Pocket Circuit Fighter has gotten into some trouble in Kamurocho, he arrives to help after the problem has already been solved by the mysterious Kiryu.</w:t>
      </w:r>
    </w:p>
    <w:p>
      <w:r>
        <w:t>With Infinite Wealth acting as a sort of farewell to Kiryu after fans learned he was dying of cancer in the game's third act, he spends a significant part of the game checking in on all the people he cherished throughout his life, thanks to Makoto Date. He may not have reunited physically with Pocket Fighter, but the impact they had on each other's lives gets its due, as Fighter fondly remembers when they first met back in 1988. He's also a summonable Poundmate, which is as hilarious as it sounds, even as it shows how strong Fighter has become, likely thanks to his decades' long friendship with Kazuma-kun.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