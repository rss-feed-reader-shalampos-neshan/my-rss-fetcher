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Thick As Thieves Will Launch At $5 In May With 'Introductory Campaign' And Expanded Upon With Future Content</w:t>
      </w:r>
    </w:p>
    <w:p>
      <w:r>
        <w:t>منبع: https://gameinformer.com/2026/04/29/thick-as-thieves-will-launch-at-5-in-may-with-introductory-campaign-and-expanded-upon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2026-04-29 00:00</w:t>
      </w:r>
    </w:p>
    <w:p>
      <w:r>
        <w:t>──────────────────────────────────────────────────</w:t>
      </w:r>
    </w:p>
    <w:p>
      <w:r>
        <w:t>Developer OtherSide Entertainment, the studio led by Deus Ex and Thief: The Dark Project creator Warren Spector, has revealed that its upcoming stealth adventure game, Thick As Thieves, will only cost $4.99 when it launches on Steam on May 20. Alongside this pricing news, OtherSide has detailed its plans for the game, highlighting that the initial content offering at launch will be an "introductory campaign."</w:t>
      </w:r>
    </w:p>
    <w:p>
      <w:r>
        <w:t>This introductory campaign will feature 16 missions set across two replayable maps and six pieces of gear to unlock. OtherSide says the campaign will run at least four hours, but is just the beginning of the studio's plans for its 1900s alt-history city of Kilcairn. The studio says its intention is to expand the setting and the stories of Thick As Thieves in future content, according to a press release. "This decision reflects the team's desire to bring players into the world sooner, and to give the team the flexibility to develop additional content informed by how players engage with the game."</w:t>
      </w:r>
    </w:p>
    <w:p>
      <w:r>
        <w:t>To go with today's news, OtherSide also released a new developer walkthrough with more than five minutes of new gameplay, and you can check it out below:</w:t>
      </w:r>
    </w:p>
    <w:p>
      <w:r>
        <w:t>Thick As Thieves will launch on May 20 on PC via Steam. The game is planned for PlayStation 5 and Xbox Series X/S as well, but there's no word on when to expect those versions.</w:t>
      </w:r>
    </w:p>
    <w:p>
      <w:r>
        <w:t>In the meantime, read Game Informer's exclusive preview of Thick As Thieves, and then read about how the game recently abandoned its PvPvE elements to focus on being a single-player and co-op adventure.</w:t>
      </w:r>
    </w:p>
    <w:p>
      <w:r>
        <w:t>Are you picking up Thick As Thieves next month?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