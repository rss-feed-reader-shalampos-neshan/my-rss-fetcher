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Turn-Based RPGs You Can Play for Months</w:t>
      </w:r>
    </w:p>
    <w:p>
      <w:r>
        <w:t>منبع: https://www.cbr.com/turn-based-rpgs-to-play-for-months/</w:t>
      </w:r>
    </w:p>
    <w:p>
      <w:r>
        <w:t>نویسنده: Melissa Sarnowski, Amber Frost, Shawn Wilken</w:t>
      </w:r>
    </w:p>
    <w:p>
      <w:r>
        <w:t>تاریخ انتشار: 2026-08-29 01:25</w:t>
      </w:r>
    </w:p>
    <w:p>
      <w:r>
        <w:t>──────────────────────────────────────────────────</w:t>
      </w:r>
    </w:p>
    <w:p>
      <w:r>
        <w:t>The turn-based RPG genre has evolved into a massive canvas for modern gaming, offering expansive worlds, intricate combat engines, and dozens of branching narrative paths. These adventures push content boundaries to their limits, providing deep mechanical systems that take hundreds of hours to master.</w:t>
      </w:r>
    </w:p>
    <w:p>
      <w:r>
        <w:t>Whether through environmental manipulation, simulation mechanics, or party customization, these titles are crafted to keep players fully immersed over long-term gaming sessions. Evaluating turn-based games built for extended play requires looking beyond story campaign lengths to measure endgame content, optional side quests, and party building depth. These massive releases feature complex character progression trees, tactical combat variations, and high re-playability that easily stretch over several months.</w:t>
      </w:r>
    </w:p>
    <w:p>
      <w:r>
        <w:t>Divinity: Original Sin 2 Gives Players Total Agency Over Every Campaign</w:t>
      </w:r>
    </w:p>
    <w:p>
      <w:r>
        <w:t>Image via Larian Studios</w:t>
      </w:r>
    </w:p>
    <w:p>
      <w:r>
        <w:t>Larian Studios delivered a major achievement in tactical turn-based design, creating a fantasy world where systemic environmental interactions dictate every combat encounter. Players choose an Origin character or build a custom hero, embarking on a quest across the land of Rivellon to ascend as the next Divine. The combat engine encourages players to combine elemental magic, turn terrain into deadly elemental traps, and exploit line-of-sight mechanics to turn impossible odds in their favor.</w:t>
      </w:r>
    </w:p>
    <w:p>
      <w:r>
        <w:t>The depth of player agency in Divinity: Original Sin 2 allows encounters to be resolved through clever environmental manipulation, tactical combat, or persuasive dialogue options. Customizing party builds involves combining dozens of distinct skill trees, permitting endless experimentation with necromancy, elemental magic, and martial abilities. The freedom woven into every quest ensures that no two playthroughs ever unfold in the same fashion, offering staggering replay value across multiple attempts.</w:t>
      </w:r>
    </w:p>
    <w:p>
      <w:r>
        <w:t>Related 10 Classic Turn-Based RPGs Everyone Forgot About With hits like Clair Obscur: Expedition 33, these RPGs seem to have been forgotten.</w:t>
      </w:r>
    </w:p>
    <w:p>
      <w:r>
        <w:t>With a massive main campaign easily exceeding one hundred hours, fully clearing every optional side quest and hidden region takes months of dedicated play. The inclusion of full cooperative multiplayer lets friends experience the entire tactical campaign together, adding further strategic layers to combat setup. Divinity: Original Sin 2 stands as a masterclass in long-term tactical engagement, providing a rich, deeply satisfying RPG environment that continually rewards creative problem-solving.</w:t>
      </w:r>
    </w:p>
    <w:p>
      <w:r>
        <w:t>Like a Dragon: Infinite Wealth Blends Multiple Styles of Play Into One Experience</w:t>
      </w:r>
    </w:p>
    <w:p>
      <w:r>
        <w:t>A Sujimon League battle occurring with Kiryu, Majima, and Akiyama against three random enemies in Like A Dragon Infinite Wealth Image via SEGA</w:t>
      </w:r>
    </w:p>
    <w:p>
      <w:r>
        <w:t>Ryu Ga Gotoku Studio expanded its turn-based formula into a dual-protagonist epic, following Ichiban Kasuga and Kazuma Kiryu across the streets of Hawaii and Yokohama. The battle system refines the series' iconic job system, allowing players to assign hilarious, real-world professions like Cabbie, Aquanaut, and Desperado to shape party roles. Combat dynamic positioning mechanics add a strong tactical layer, requiring players to line up knock-back strikes, use environmental weapons, and perform combo attacks.</w:t>
      </w:r>
    </w:p>
    <w:p>
      <w:r>
        <w:t>Beyond its massive main narrative, Like a Dragon: Infinite Wealth features side content capable of consuming dozens of hours on its own. Dondoko Island acts as a full-fledged resort management simulator where players build, decorate, and host guests on a customized tropical island paradise. The Sujimon League mini-game offers an expansive creature-collecting and battling tournament complete with its own gym leaders, discrete training mechanics, and competitive arenas.</w:t>
      </w:r>
    </w:p>
    <w:p>
      <w:r>
        <w:t>The sheer volume of high-quality side activities, bond episodes, and deep tactical party customization ensures players stay thoroughly entertained for months on end. Balancing emotional storytelling with eccentric open-world distractions creates an addictive gameplay loop that never feels tedious or padded. Like a Dragon: Infinite Wealth shines as an exceptionally generous turn-based package, delivering endless charm, deep combat depth, and massive long-term content value.</w:t>
      </w:r>
    </w:p>
    <w:p>
      <w:r>
        <w:t>Metaphor: ReFantazio Brings Persona's Charm to a Customizable RPG Epic</w:t>
      </w:r>
    </w:p>
    <w:p>
      <w:r>
        <w:t>Metaphor: ReFantazio is filled with colossal monsters known as "humans" that look like they were ripped out of Attack on Titan Image via Atlus</w:t>
      </w:r>
    </w:p>
    <w:p>
      <w:r>
        <w:t>Directed by Katsura Hashino and crafted by the creative minds behind modern Persona titles, this high-fantasy epic drops players into a political struggle for the throne of the United Kingdom of Euchronia. The narrative revolves around a royal tournament where the protagonist travels across a fantasy world aboard a massive landship to win the hearts of the populace. Its turn-based combat revolves around the Archetype system, letting party members awaken and customize over forty distinct fantasy job classes.</w:t>
      </w:r>
    </w:p>
    <w:p>
      <w:r>
        <w:t>Metaphor: ReFantazio utilizes a strict calendar management framework, forcing players to balance time spent traveling between cities, bonding with followers, and clearing dangerous dungeons. Battlefield tactics emphasize targeting elemental weaknesses to earn bonus action points, while row positioning and party formation add deep strategic layers to major boss encounters. Developing relationships with party allies unlocks powerful party synergy skills and passive bonuses that fundamentally alter your combat options in battle.</w:t>
      </w:r>
    </w:p>
    <w:p>
      <w:r>
        <w:t>The massive fantasy world features dozens of optional dungeons, bounties, and political debate mini-games that reward thorough exploration and time investment. Perfecting the team's Archetype combinations and completing every follower bond requires careful long-term planning across a hundred-hour campaign loop. Metaphor: ReFantazio stands as a magnificent fantasy masterpiece that hooks turn-based enthusiasts for months through its stellar art direction, deep customization, and rich world-building.</w:t>
      </w:r>
    </w:p>
    <w:p>
      <w:r>
        <w:t>Baldur's Gate 3 Contains Endless Possibilities For Every Campaign</w:t>
      </w:r>
    </w:p>
    <w:p>
      <w:r>
        <w:t>A glimpse from above at the sprawling and bustling city of Baldur's Gate within Baldur's Gate 3 Image via Larian Studios</w:t>
      </w:r>
    </w:p>
    <w:p>
      <w:r>
        <w:t>Larian Studios redefined the modern CRPG landscape by adapting Fifth Edition Dungeons &amp; Dragons rules into an unprecedented cinematic turn-based masterpiece. Set in the Forgotten Realms, players fight to remove a mind flayer parasite from their brain while unraveling a conspiracy that threatens the city of Baldur's Gate. The turn-based combat emphasizes spatial awareness, verticality, environmental interactions, and creative spell usage, making every encounter feel like a complex tactical puzzle.</w:t>
      </w:r>
    </w:p>
    <w:p>
      <w:r>
        <w:t>The staggering level of narrative branching in Baldur's Gate 3 ensures that player choices carry immense weight, drastically altering character fates, political alliances, and quest outcomes. With twelve core classes, dozens of subclasses, and hundreds of unique spells and abilities, party customization offers endless theory-crafting possibilities. A single thorough playthrough easily demands over 120 hours, yet the sheer variety of narrative paths guarantees immense re-playability for subsequent attempts.</w:t>
      </w:r>
    </w:p>
    <w:p>
      <w:r>
        <w:t>Related Only 3 RPGS Are Better Than Baldur's Gate 3 Baldur's Gate 3 is the pinnacle for modern role-playing games, but there are still a few that surpass its legacy.</w:t>
      </w:r>
    </w:p>
    <w:p>
      <w:r>
        <w:t>Exploring the wilderness, dark regions, and dense urban sprawl reveals an unbelievable density of hidden secrets, companion quests, and tactical encounters. The freedom to approach battles from multiple angles, including talking your way out of fights or using stealth, keeps the experience fresh across months of play. Baldur's Gate 3 remains a monumental RPG achievement that sets a new standard for player freedom, tactical depth, and long-form storytelling.</w:t>
      </w:r>
    </w:p>
    <w:p>
      <w:r>
        <w:t>Persona 5 Royal is a Must-Play Title That Keeps Players Plugged in Daily</w:t>
      </w:r>
    </w:p>
    <w:p>
      <w:r>
        <w:t>Persona 5 Royal screenshot of Ann wearing red sunglasses Image via Atlus</w:t>
      </w:r>
    </w:p>
    <w:p>
      <w:r>
        <w:t>Atlus' definitive edition of their phantom thief RPG masterpiece delivers a stylish, content-packed journey that routinely takes players upwards of 130 hours to complete. Players assume the role of Joker, balancing high school student life in modern Tokyo with supernatural heist missions inside human sub-conscious Palaces. The turn-based combat relies on the fast-paced "One More" press-turn system, where hitting elemental weaknesses downs enemies and enables devastating All-Out Attacks.</w:t>
      </w:r>
    </w:p>
    <w:p>
      <w:r>
        <w:t>Persona 5 Royal's dual-gameplay loop bridges social simulation with traditional dungeon crawling, as building Confidant bonds directly upgrades Phantom Thief combat abilities. The Royal edition expands the original campaign with a massive third semester, adding a new palace, enhanced Phantom Thief abilities, new characters, and a playable district in Kichijoji. Fusing, inheriting skills, and optimizing legendary Personas inside the Velvet Room provides endless strategic depth for team customization.</w:t>
      </w:r>
    </w:p>
    <w:p>
      <w:r>
        <w:t>The meticulous calendar structure keeps players fully invested day by day, creating a deeply personal narrative journey that spans an entire academic school year. From conquering Palace dungeons to maxing out every social stat, the sheer quantity of polished content in Persona 5 Royal guarantees months of daily immersion. It stands as one of the greatest examples of long-form turn-based RPGs, offering an unmatched fusion of style, music, and gameplay 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