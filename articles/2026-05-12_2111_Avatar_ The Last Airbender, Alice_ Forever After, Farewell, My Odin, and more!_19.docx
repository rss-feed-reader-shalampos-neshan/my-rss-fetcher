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The Last Airbender, Alice: Forever After, Farewell, My Odin, and more!</w:t>
      </w:r>
    </w:p>
    <w:p>
      <w:r>
        <w:t>منبع: https://gamingtrend.com/impressions/avatar-the-last-airbender-alice-forever-after-farewell-my-odin-and-more/</w:t>
      </w:r>
    </w:p>
    <w:p>
      <w:r>
        <w:t>نویسنده: Dark Horse Comics, Penguin Random House</w:t>
      </w:r>
    </w:p>
    <w:p>
      <w:r>
        <w:t>تاریخ انتشار: 2026-05-12 17:56</w:t>
      </w:r>
    </w:p>
    <w:p>
      <w:r>
        <w:t>──────────────────────────────────────────────────</w:t>
      </w:r>
    </w:p>
    <w:p>
      <w:r>
        <w:t>The artwork is superb and the stories are mesmerizing!</w:t>
      </w:r>
    </w:p>
    <w:p>
      <w:r>
        <w:t>We're back to recap a great week of Comics &amp; Manga we read here at GamingTrend.com last week!</w:t>
      </w:r>
    </w:p>
    <w:p>
      <w:r>
        <w:t>We have three comics to showcase this week: one from Dark Horse Comics, one from Boom! Studios, and one from Titan Manga!</w:t>
      </w:r>
    </w:p>
    <w:p>
      <w:r>
        <w:t>At the end, we have a new piece by Tim Jenkins on The Savage Sword of Conan #14! Keep an eye out for a preview of the comics we're covering this week!</w:t>
      </w:r>
    </w:p>
    <w:p>
      <w:r>
        <w:t>Cover art and first five pages of Avatar: The Last Airbender - The Kyoshi Warriors - Issue #1!</w:t>
      </w:r>
    </w:p>
    <w:p>
      <w:r>
        <w:t>Avatar: The Last Airbender - The Kyoshi Warriors - Issue #1</w:t>
      </w:r>
    </w:p>
    <w:p>
      <w:r>
        <w:t>If you're a fan of the animated Avatar: The Last Airbender, you're going to adore this comic! You have everything you could want and need from a side story taking place during the events of the show.</w:t>
      </w:r>
    </w:p>
    <w:p>
      <w:r>
        <w:t>The Kyoshi Warriors have left their island to help protect the Earth Kingdom. This, however, isn't as simple as just showing up and being adored. They will be tested by one of the Earth Kingdom generals from the get-go and Suki (as the leader) will be hard-pressed into making some intense decisions for her and her team. I can't wait to see what happens next!</w:t>
      </w:r>
    </w:p>
    <w:p>
      <w:r>
        <w:t>1-Min Impressions of Avatar: The Last Airbender - The Kyoshi Warriors - Issue #1!</w:t>
      </w:r>
    </w:p>
    <w:p>
      <w:r>
        <w:t>Cover art and the first page of Alice: Forever After - Issue #2!</w:t>
      </w:r>
    </w:p>
    <w:p>
      <w:r>
        <w:t>Alice: Forever After - Issue #2</w:t>
      </w:r>
    </w:p>
    <w:p>
      <w:r>
        <w:t>After setting the stage for a return to Wonderland in Issue #1, Issue #2 begins to give us how Alice and her daughter will follow the white rabbit down the rabbit hole sooner or later.</w:t>
      </w:r>
    </w:p>
    <w:p>
      <w:r>
        <w:t>The other adults in Alice's life don't want her anywhere near Wonderland and will lie, steal, and drug Alice to get what they want. Meanwhile, the citizens of Wonderland need the magic that Alice brings... if Alice is even the focus anymore.</w:t>
      </w:r>
    </w:p>
    <w:p>
      <w:r>
        <w:t>1-Min Impressions of Alice: Forever After - Issue #2!</w:t>
      </w:r>
    </w:p>
    <w:p>
      <w:r>
        <w:t>Cover art and five random pages from Farewell, My Odin - Vol. 2!</w:t>
      </w:r>
    </w:p>
    <w:p>
      <w:r>
        <w:t>Farewell, My Odin - Vol. 2</w:t>
      </w:r>
    </w:p>
    <w:p>
      <w:r>
        <w:t>I have read a lot of comics and manga in my time on this Earth. Nothing can prepare you for the intensity of Farewell, My Odin. The level of detail in the artwork lends itself to the ferocity of each situation.</w:t>
      </w:r>
    </w:p>
    <w:p>
      <w:r>
        <w:t>There is a reason this is a Rated M manga as it includes violence, sexual violence, and more. So be aware if you're reading this around younger readers.</w:t>
      </w:r>
    </w:p>
    <w:p>
      <w:r>
        <w:t>From a story perspective, I'm enthralled with the characters and their reasonings for the violence they spew. While characters like Luke are doing this for vengeance on the families he was chosen by, others are doing it for a myriad of reasons. So as to not spoil anything, I simply suggest picking this one up on May 19th!</w:t>
      </w:r>
    </w:p>
    <w:p>
      <w:r>
        <w:t>1-Min Impressions of Farewell, My Odin - Vol. 2!</w:t>
      </w:r>
    </w:p>
    <w:p>
      <w:r>
        <w:t>The Savage Sword of Conan #14 impressions</w:t>
      </w:r>
    </w:p>
    <w:p>
      <w:r>
        <w:t>Featuring three thrilling new tales from the Howardverse, The Savage Sword of Conan #14 is an exhilarating ride from start to finish.</w:t>
      </w:r>
    </w:p>
    <w:p>
      <w:r>
        <w:t>From mysterious dwellers of a paradise beneath the desert sands, to sewer dwelling monsters, to the goddess of a temple on an uncharted island, writers Jim Zub, Matthew John, and Joe Pruett offer no shortage of excitement in this jumbo sized anthology.</w:t>
      </w:r>
    </w:p>
    <w:p>
      <w:r>
        <w:t>Read Tim's full impressions below:</w:t>
      </w:r>
    </w:p>
    <w:p>
      <w:r>
        <w:t>Cover art for The Witcher: Blood Stone #4, Spectacular Spider-Man: Brand New Day #1, and Gran Familia Vol. 3!</w:t>
      </w:r>
    </w:p>
    <w:p>
      <w:r>
        <w:t>Coming this week from GamingTrend Comics &amp; Manga:</w:t>
      </w:r>
    </w:p>
    <w:p>
      <w:r>
        <w:t>Impressions of The Witcher: Blood Stone #4, Spectacular Spider-Man: Brand New Day #1, and Gran Familia Vol. 3!</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