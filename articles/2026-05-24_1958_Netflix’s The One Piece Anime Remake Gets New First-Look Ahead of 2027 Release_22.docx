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The One Piece Anime Remake Gets New First-Look Ahead of 2027 Release</w:t>
      </w:r>
    </w:p>
    <w:p>
      <w:r>
        <w:t>منبع: https://www.cbr.com/netflix-the-one-piece-anime-remake-new-first-look-2027-release/</w:t>
      </w:r>
    </w:p>
    <w:p>
      <w:r>
        <w:t>نویسنده: Leo Reyna, Jamie Parker, Sean O'Connell, Grae Drake</w:t>
      </w:r>
    </w:p>
    <w:p>
      <w:r>
        <w:t>تاریخ انتشار: 2026-05-24 18:34</w:t>
      </w:r>
    </w:p>
    <w:p>
      <w:r>
        <w:t>──────────────────────────────────────────────────</w:t>
      </w:r>
    </w:p>
    <w:p>
      <w:r>
        <w:t>After finally confirming a February 2027 release, Netflix's The One Piece is officially revealing more details about its ambitious anime remake, following its initial announcement nearly three years ago.</w:t>
      </w:r>
    </w:p>
    <w:p>
      <w:r>
        <w:t>Kyoji Asano, the character designer and chief animation director for the new One Piece anime series by Wit Studio (Spy x Family, Attack on Titan Seasons 1-3), updated fans about the remake's current status and what they can expect to see next year when it finally hits Netflix worldwide. (H/T @/pewpiece).</w:t>
      </w:r>
    </w:p>
    <w:p>
      <w:r>
        <w:t>"We repeatedly traced Oda-sensei's art," Asano said. "After two full months of thoroughly studying his style, we finally achieved a level of quality that even the director was very satisfied with."</w:t>
      </w:r>
    </w:p>
    <w:p>
      <w:r>
        <w:t>Netflix’s One Piece Anime Remake Reveals Near-Perfect Artwork Worthy of Eiichiro Oda</w:t>
      </w:r>
    </w:p>
    <w:p>
      <w:r>
        <w:t>Official production artwork for Netflix's The One Piece anime remake by Wit Studio (Spy x Family, Attack on Titan Seasons 1-3), shared by character designer and chief animation director Kyoji Asano. Image via Wit Studio</w:t>
      </w:r>
    </w:p>
    <w:p>
      <w:r>
        <w:t>Concept art of "Red-Haired" Shanks for Netflix's The One Piece anime remake by Wit Studio. Image via Wit Studio</w:t>
      </w:r>
    </w:p>
    <w:p>
      <w:r>
        <w:t>Although official updates about The One Piece anime remake have been rare, it appears the Netflix project is finally sailing ahead at full speed for its highly anticipated 2027 release.</w:t>
      </w:r>
    </w:p>
    <w:p>
      <w:r>
        <w:t>In early May, Netflix finally confirmed that The One Piece will be released worldwide on its streaming service in February 2027. Furthermore, the new series will adapt the intimidatingly long-running franchise at a much faster pace than the ongoing TV anime series by Toei Animation.</w:t>
      </w:r>
    </w:p>
    <w:p>
      <w:r>
        <w:t>"Season 1 adapts the first 50 chapters, following Luffy up to meeting Sanji," Netflix and Wit Studio revealed to One Piece fans. "7 episodes, ~300 minutes, all at once."</w:t>
      </w:r>
    </w:p>
    <w:p>
      <w:r>
        <w:t>The announcement was accompanied by a brand-new artwork of Monkey D. Luffy as a child, hanging out with Shanks and his pirate crew.</w:t>
      </w:r>
    </w:p>
    <w:p>
      <w:r>
        <w:t>The new abbreviated pace for The One Piece was first confirmed by George Wada, the co-founder and CEO of Wit Studio, in a March interview.</w:t>
      </w:r>
    </w:p>
    <w:p>
      <w:r>
        <w:t>"The reason we decided to remake One Piece is something the author, Eiichiro Oda, said," Wada explained.</w:t>
      </w:r>
    </w:p>
    <w:p>
      <w:r>
        <w:t>"He said that One Piece has become very long and full of details, since it started so long ago. The new generation watching modern productions may not feel the same excitement towards the old animation."</w:t>
      </w:r>
    </w:p>
    <w:p>
      <w:r>
        <w:t>"He felt a bit of regret about that and wanted the new generation to know and follow the story. That motivated me to remake this great story using modern techniques suitable for today's audience."</w:t>
      </w:r>
    </w:p>
    <w:p>
      <w:r>
        <w:t>Wada also acknowledged that, with the rise of anime worldwide, Netflix's The One Piece will compete with major Hollywood productions, including those from Disney.</w:t>
      </w:r>
    </w:p>
    <w:p>
      <w:r>
        <w:t>"We are no longer competing only within Japan; we are competing with global giants like Hollywood and Disney. These works are seen by people all over the world. So, improving production methods and continuous development have become essential."</w:t>
      </w:r>
    </w:p>
    <w:p>
      <w:r>
        <w:t>While Wit Studio's ability to perfectly replicate Eiichiro Oda's art style for the new One Piece anime, the legendary Shonen Jump creator actually encouraged the new crew to go in their own direction.</w:t>
      </w:r>
    </w:p>
    <w:p>
      <w:r>
        <w:t>As director Masashi Koizuka shared in 2024, "I remember Oda-sensei telling us through his comments, 'I want you all to express rather than copy and paste the work,'" he said. "'For example, it's creating your interpretation and expression instead of recreating a panel from the manga.' I feel like One Piece allows us to work in different ways, and these young, passionate staff are all up to a challenge."</w:t>
      </w:r>
    </w:p>
    <w:p>
      <w:r>
        <w:t>Netflix's The One Piece will finally be released in February 2027. Season 3 of the live-action One Piece TV series, based on the "Alabasta Arc," will also premiere in 2027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