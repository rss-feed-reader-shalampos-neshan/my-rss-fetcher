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Completely Changes Faye's Role in the 2018 Reboot</w:t>
      </w:r>
    </w:p>
    <w:p>
      <w:r>
        <w:t>منبع: https://gamerant.com/god-of-war-laufey-2018-reboot-ragnarok-story-faye/</w:t>
      </w:r>
    </w:p>
    <w:p>
      <w:r>
        <w:t>نویسنده: Jake Fillery, Nick Rodriguez, Naomi Kyle, Christian Buckley, Casey David Muir-Taylor</w:t>
      </w:r>
    </w:p>
    <w:p>
      <w:r>
        <w:t>تاریخ انتشار: 2026-06-24 17:00</w:t>
      </w:r>
    </w:p>
    <w:p>
      <w:r>
        <w:t>──────────────────────────────────────────────────</w:t>
      </w:r>
    </w:p>
    <w:p>
      <w:r>
        <w:t>God of War Laufey is exciting for a lot of reasons, not the least of which being how it promises to recontextualize 2018's God of War, in addition to Ragnarok. It's a little surprising, really, because God of War Laufey will effectively be our first proper introduction to the character Faye, who only made the briefest of appearances in God of War Ragnarok, and was virtually absent from 2018's God of War.</w:t>
      </w:r>
    </w:p>
    <w:p>
      <w:r>
        <w:t>Major spoilers ahead for the God of War Norse saga.</w:t>
      </w:r>
    </w:p>
    <w:p>
      <w:r>
        <w:t>We don't technically see Laufey at all in God of War 2018, a creative decision that, in hindsight, only elevates her air of mystery. The game kicks off with Kratos preparing her funeral pyre, cutting down trees marked with a hand-shaped insignia which, it's eventually revealed, obfuscated Kratos, Faye, and Atreus from Odin's all-seeing magic. Before her death, she instructed Kratos to cut down these trees, burn her body, and bring her ashes to the highest point in the nine realms, knowing that these instructions would lead the father and son to Jotunheim, which houses a mural detailing the Ragnarok prophecy. The piece also reveals that Faye is actually Laufey the Just, a famous and heroic Jotnar, who foresaw Kratos' arrival in Midgard decades prior. This can be a lot to wrap your head around, and God of War Laufey will probably make it even more delightfully complex.</w:t>
      </w:r>
    </w:p>
    <w:p>
      <w:r>
        <w:t>Related Every God Confirmed to Be in God of War Laufey There are multiple gods expected to appear and clash with Faye in God of War Laufey, and here's everyone that's on the roster so far.</w:t>
      </w:r>
    </w:p>
    <w:p>
      <w:r>
        <w:t>Who Is Laufey, the Future-Seeing Protagonist of God of War Laufey?</w:t>
      </w:r>
    </w:p>
    <w:p>
      <w:r>
        <w:t>To understand why God of War Laufey is so important to the story of 2018's God of War, it's important to first establish an understanding of this unique rendition of the mythological figure. Part of the Jotnar race, also called the Giants, Laufey fought against Odin during the latter's campaign to extinguish her people. Renowned as a warrior and sometimes called Laufey the Just, the Giantess even clashed with the mighty Thor, as evidenced by a frozen lightning bolt players can find in God of War Ragnarok.</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But eventually, Laufey opted to "disconnect" Jotunheim from the World Tree, rendering it inaccessible from the other eight realms, while she stayed behind in Midgard. By this time, she had already foreseen Kratos' arrival, as well as the birth of Atreus, and after an indeterminate amount of time, she met Kratos in reality, and the two were wed.</w:t>
      </w:r>
    </w:p>
    <w:p>
      <w:r>
        <w:t>After some time, Faye died of unspecified causes. It's strongly implied that she knew her time was coming—Kratos was obviously given very clear post-death instructions, and neither he nor Atreus seemed particularly shocked by her passing. Furthermore, Faye's machinations are effectively the catalyst that begins the God of War Norse saga in earnest, suggesting that her influence and foresight reaches farther than many would have first assumed.</w:t>
      </w:r>
    </w:p>
    <w:p>
      <w:r>
        <w:t>It's widely believed that Faye died of an illness, but it's also possible that she died from injuries sustained during her clash with Thor. Since her true Jotnar identity was unbeknownst to Kratos and Atreus, the pair would have naturally assigned a more mundane cause of death. This issue might be cleared up in God of War Laufey.</w:t>
      </w:r>
    </w:p>
    <w:p>
      <w:r>
        <w:t>God of War Laufey Will Reveal Faye's Full Influence</w:t>
      </w:r>
    </w:p>
    <w:p>
      <w:r>
        <w:t>It's still not completely clear how responsible Faye is for the events of the previous two God of War games. She clearly wished that Kratos and Atreus would discover the prophetic mural, and perhaps she even orchestrated other aspects of their journey as well. This notion is buttressed by Faye commenting that Kratos and Atreus are "on the path," once she realizes she's dead in God of War Laufey.</w:t>
      </w:r>
    </w:p>
    <w:p>
      <w:r>
        <w:t>Instructing Kratos to remove her protective ward by burning the marked trees after her death may also be a sign of Faye's manipulations. You could interpret this instruction as an instance of Faye intentionally putting her family in harm’s way, so that they can achieve some greater goal. But Faye seems to genuinely love Kratos and Atreus, so perhaps she had already seen into the future and knew that they would be successful in their journey. Or perhaps Faye actually didn't think they would be in any danger in the first place, but more on that later.</w:t>
      </w:r>
    </w:p>
    <w:p>
      <w:r>
        <w:t>It's still not completely clear how responsible Faye is for the events of the previous two God of War games.</w:t>
      </w:r>
    </w:p>
    <w:p>
      <w:r>
        <w:t>Also worth noting are Kratos' mysterious dreams in God of War Ragnarok, in which he sees Faye. These visions are part dream, part memory, and according to Kratos, partially something else entirely. He tells Mimir that he thinks they are more than simple memories, but also notes that he doesn’t think he's seeing Faye's ghost. It's not too great a stretch to wonder if these dreams are actually instances of Faye contacting Kratos through the Everywhen, something that we might even see in real-time in God of War Laufey.</w:t>
      </w:r>
    </w:p>
    <w:p>
      <w:r>
        <w:t>God of War Laufey Can't Overplay Its Hand</w:t>
      </w:r>
    </w:p>
    <w:p>
      <w:r>
        <w:t>Image via Sony Santa Monica</w:t>
      </w:r>
    </w:p>
    <w:p>
      <w:r>
        <w:t>It will certainly be interesting if God of War Laufey reveals Faye to be the ultimate puppet master, pulling the strings behind every major event in God of War and God of War Ragnarok, but I suspect things will be more complicated than that. For one thing, God of War Laufey will follow Faye after she "discovers the plans she put in place to protect Kratos and Atreus are now at risk," according to a post on PlayStation's official blog. Whatever the reason for this, the mere fact that her plans have been put at risk indicates that she probably doesn't have absolute control.</w:t>
      </w:r>
    </w:p>
    <w:p>
      <w:r>
        <w:t>Even more significant are the themes that course through all the Norse God of War games, specifically those about fate, destiny, and free will. The entire campaign of God of War Ragnarok is about breaking the chains of fate, something that Kratos and Atreus successfully accomplish by the end of the game. Faye herself destroyed a mural that would have revealed future events for Kratos and Atreus, indicating that she places some importance on free will, or at least the belief in free will. God of War Laufey risks undermining this message by revealing that Faye actually predetermined everything.</w:t>
      </w:r>
    </w:p>
    <w:p>
      <w:r>
        <w:t>Still, getting more insight into exactly how Faye impacted Kratos and Atreus' journey should be compelling. The combination of Faye's precognition and the transcendental nature of the Everywhen could provide any number of unique story developments, like the aforementioned dream-messages Faye seemingly sent to Kratos in Ragnarok. In all likelihood, God of War Laufey's narrative will greatly alter how audiences perceive both 2018's God of War and Ragnarok, for better or worse.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