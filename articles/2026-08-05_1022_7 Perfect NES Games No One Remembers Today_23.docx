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Perfect NES Games No One Remembers Today</w:t>
      </w:r>
    </w:p>
    <w:p>
      <w:r>
        <w:t>منبع: https://www.cbr.com/best-forgotten-nes-games/</w:t>
      </w:r>
    </w:p>
    <w:p>
      <w:r>
        <w:t>نویسنده: Marley Hughes</w:t>
      </w:r>
    </w:p>
    <w:p>
      <w:r>
        <w:t>تاریخ انتشار: 2026-08-05 02:45</w:t>
      </w:r>
    </w:p>
    <w:p>
      <w:r>
        <w:t>──────────────────────────────────────────────────</w:t>
      </w:r>
    </w:p>
    <w:p>
      <w:r>
        <w:t>The Nintendo Entertainment System is a seminal console that is home to some of the greatest video games of all time. Notable examples include Super Mario Bros. 3, Metroid, and The Legend of Zelda, and that's without even mentioning third-party hits like Contra and Castlevania.</w:t>
      </w:r>
    </w:p>
    <w:p>
      <w:r>
        <w:t>However, there are also a myriad of great NES games that few gamers seem to actually remember. What's especially tragic is that some of these titles, like Little Nemo: The Dream Master and Journey to Silius, are downright perfect, and yet their finesse and gameplay innovations weren't enough to keep them from being lost to the sands of time.</w:t>
      </w:r>
    </w:p>
    <w:p>
      <w:r>
        <w:t>Little Nemo Is Bigger Than One Can Imagine</w:t>
      </w:r>
    </w:p>
    <w:p>
      <w:r>
        <w:t>Little Nemo Gameplay with Nemo in the Flower Garden Image via Capcom</w:t>
      </w:r>
    </w:p>
    <w:p>
      <w:r>
        <w:t>Little Nemo: The Dream Master is a forgotten 1990 platformer based on the equally obscure 1989 animated film, Little Nemo: Adventures in Slumberland. In turn, that movie is based on the cult classic early-twentieth century comic strip, Little Nemo in Slumberland.</w:t>
      </w:r>
    </w:p>
    <w:p>
      <w:r>
        <w:t>The main protagonist is Nemo himself, a young boy who, in his dreams, has a vast array of animal allies who are able to help him on his quest. They include frogs, who are able to leap to higher ground, and gorillas, who literally pack punches.</w:t>
      </w:r>
    </w:p>
    <w:p>
      <w:r>
        <w:t>This central game mechanic demands that the animals have to be used in precise ways, as Nemo is practically useless on his own. This can make Little Nemo somewhat difficult, but it also gives players a fun challenge in figuring out the best uses of their various animal friends.</w:t>
      </w:r>
    </w:p>
    <w:p>
      <w:r>
        <w:t>Journey to Silius Is Short and Sweet</w:t>
      </w:r>
    </w:p>
    <w:p>
      <w:r>
        <w:t>Journey to Silius NES artwork Image via Sunsoft</w:t>
      </w:r>
    </w:p>
    <w:p>
      <w:r>
        <w:t>Journey to Silius is an arcade-style run-and-gun game that was initially developed as an adaptation of the 1984 film, The Terminator. However, Sunsoft lost the licensing rights during the game's production, forcing the company to revamp the title's assets and story.</w:t>
      </w:r>
    </w:p>
    <w:p>
      <w:r>
        <w:t>That being said, The Terminator's influences still shine through Journey to Silius, in which the main protagonist, Jay McCray, takes on a pervasive terrorist group responsible for his father's death. The star of a run-and-gun romp, McCray has a multitude of firearms at his disposal, from his default handgun to grenade launchers and laser rifles.</w:t>
      </w:r>
    </w:p>
    <w:p>
      <w:r>
        <w:t>Some sections are extremely challenging, which helps compensate for the game's short length. The core gameplay is incredibly fun, and the soundtrack is one of the most overlooked on the NES.</w:t>
      </w:r>
    </w:p>
    <w:p>
      <w:r>
        <w:t>Bucky O’Hare Combines the Best Game Genres of the '80s</w:t>
      </w:r>
    </w:p>
    <w:p>
      <w:r>
        <w:t>Bucky and friends fight the toad menace. image via Konami</w:t>
      </w:r>
    </w:p>
    <w:p>
      <w:r>
        <w:t>Bucky O'Hare combines the genres that the NES did best: platforming, action-adventure, and shoot 'em ups. Not only did each element play great, but it all blends together seamlessly, with players never being made to feel like they're taken out of the action.</w:t>
      </w:r>
    </w:p>
    <w:p>
      <w:r>
        <w:t>The game can get hard, very hard, but thanks to how it is presented, along with the simple controls, it won't take players too long to figure out what they need to do. The variety of characters gamers can play as also works to prevent the game from becoming monotonous.</w:t>
      </w:r>
    </w:p>
    <w:p>
      <w:r>
        <w:t>R.C. Pro-Am Is the NES's Best Racing Game</w:t>
      </w:r>
    </w:p>
    <w:p>
      <w:r>
        <w:t>R.C. Pro-Am Gameplay Image via Rare</w:t>
      </w:r>
    </w:p>
    <w:p>
      <w:r>
        <w:t>R.C. Pro-Am was the game that put Rare on Nintendo's radar. It sees players racing their remote-controlled cars against computer opponents, and collecting items to use along the way.</w:t>
      </w:r>
    </w:p>
    <w:p>
      <w:r>
        <w:t>This may remind players of the Mario Kart franchise, which actually borrowed many of R.C. Pro-Am’s mechanics. It goes to show how, even back then, Rare had already proven itself to be an innovative force in gaming. It may not be as well remembered as Mario Kart, but R.C. Pro-Am is still plenty enjoyable to play today.</w:t>
      </w:r>
    </w:p>
    <w:p>
      <w:r>
        <w:t>Crystalis Mixes The Legend of Zelda With Final Fantasy</w:t>
      </w:r>
    </w:p>
    <w:p>
      <w:r>
        <w:t>Crystalis NES Image via SNK</w:t>
      </w:r>
    </w:p>
    <w:p>
      <w:r>
        <w:t>Crystalis is arguably one of SNK's best console efforts prior to the release of the Neo Geo. Given what is known about SNK's dedication to delivering quality gameplay, Crystalis sticks out in particular as being one of the biggest and most intricate RPGs on the NES.</w:t>
      </w:r>
    </w:p>
    <w:p>
      <w:r>
        <w:t>The game draws clear inspiration from both The Legend of Zelda and the Final Fantasy series. Set in a fantastical post-apocalyptic world, the in-game universe is full of hazards for players to battle against.</w:t>
      </w:r>
    </w:p>
    <w:p>
      <w:r>
        <w:t>Beyond the effective combat system, the level of in-game interaction in Crystalis is among the most intricate of any NES game, even compared to other RPGs that were released on the platform. The NPCs both help the player along the way and make the game livelier than any other NES title.</w:t>
      </w:r>
    </w:p>
    <w:p>
      <w:r>
        <w:t>Power Blade Is Powerful</w:t>
      </w:r>
    </w:p>
    <w:p>
      <w:r>
        <w:t>Power Blade NES Cartridge-1 Image via Taito</w:t>
      </w:r>
    </w:p>
    <w:p>
      <w:r>
        <w:t>Power Blade, even by the standards of the average NES game, such as Mega Man and Contra, is supremely action-packed. The game does not equip the main protagonist with firearms or daggers, but the unique choice of boomerangs.</w:t>
      </w:r>
    </w:p>
    <w:p>
      <w:r>
        <w:t>These boomerangs are surprisingly powerful and will keep players going for a while, as they can be thrown in nearly any direction. However, the boomerangs are nothing compared to the almighty Power Suit, which allows players to shoot lasers at enemies. This elevates Power Blade from an engaging action romp to something truly epic.</w:t>
      </w:r>
    </w:p>
    <w:p>
      <w:r>
        <w:t>Maniac Mansion Is Crazy Good</w:t>
      </w:r>
    </w:p>
    <w:p>
      <w:r>
        <w:t>Maniac Mansion box art Image via LucasArts</w:t>
      </w:r>
    </w:p>
    <w:p>
      <w:r>
        <w:t>Maniac Mansion was originally released in 1987 for home computers of the era — including the Commodore 64 and Apple II — but is best known for its 1990 NES port. Released to coincide with a live-action television series of the same name, Maniac Mansion masterfully translates the home computer adventure game formula onto the NES.</w:t>
      </w:r>
    </w:p>
    <w:p>
      <w:r>
        <w:t>The game sees college student Dave bringing along two of his six friends to rescue Sandy, who is imprisoned at the macabre Edison estate. Each of Dave's friends has their own special abilities. For example, Bernard is a tech wizard and can repair telephones, while Michael is able to develop photographs.</w:t>
      </w:r>
    </w:p>
    <w:p>
      <w:r>
        <w:t>Regardless of who players choose to assist Dave, Maniac Mansion does not get any less zany. Between all the wacky ways one can die in the game and the ability to microwave a hamster and present it to its owner, Maniac Mansion is absolutely morbid for an NES game, and it's a shame few ever seem to discuss it at length.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