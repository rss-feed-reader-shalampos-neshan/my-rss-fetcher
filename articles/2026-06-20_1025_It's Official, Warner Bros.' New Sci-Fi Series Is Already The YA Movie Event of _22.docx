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Warner Bros.' New Sci-Fi Series Is Already The YA Movie Event of the Decade</w:t>
      </w:r>
    </w:p>
    <w:p>
      <w:r>
        <w:t>منبع: https://www.cbr.com/warner-bros-shatter-me-ya-sci-fi-movie-adaptation/</w:t>
      </w:r>
    </w:p>
    <w:p>
      <w:r>
        <w:t>نویسنده: Fawzia Khan</w:t>
      </w:r>
    </w:p>
    <w:p>
      <w:r>
        <w:t>تاریخ انتشار: 2026-06-20 02:40</w:t>
      </w:r>
    </w:p>
    <w:p>
      <w:r>
        <w:t>──────────────────────────────────────────────────</w:t>
      </w:r>
    </w:p>
    <w:p>
      <w:r>
        <w:t>Warner Bros. has officially acquired the film rights to Tahereh Mafi's bestselling dystopian YA series, Shatter Me, Variety has reported, in a deal that landed at a symbolic moment — the 15th anniversary of the original novel's 2011 debut. The series has sold more than 15 million copies worldwide, been published in 38 territories and in 34 languages, and generated over 500,000 social media posts attached to its hashtags. This is the kind of sustained fan devotion that production companies pay millions for, setting up the YA movie event of the 2020s.</w:t>
      </w:r>
    </w:p>
    <w:p>
      <w:r>
        <w:t>Temple Hill's Wyck Godfrey and Marty Bowen (behind Twilight and The Fault In Our Stars) will produce alongside Sunswept Entertainment's Karen Roenfelt and Langley Pictures' Kevin McCormick, with Mafi herself attached as the executive producer. The author is reportedly thrilled to bring her characters to life on the screen, and for an industry that has spent most of the last decade searching for the perfect Harry Potter or The Hunger Games successor, Shatter Me arrives as a compelling answer that is completely unique.</w:t>
      </w:r>
    </w:p>
    <w:p>
      <w:r>
        <w:t>Why Shatter Me Has Mega-Franchise Bones</w:t>
      </w:r>
    </w:p>
    <w:p>
      <w:r>
        <w:t>Summit Entertainment</w:t>
      </w:r>
    </w:p>
    <w:p>
      <w:r>
        <w:t>The instinct to compare any new YA acquisition to The Hunger Games or Harry Potter is by now almost a reflex in the industry, and it seems to have lost its meaning over the years. Shatter Me, however, earns that comparison on more specific grounds. Like The Hunger Games, it is built around a young woman whose body becomes a site of political control, in ways that mirror Katniss Everdeen's experience as a symbol other people keep trying to author on her behalf.</w:t>
      </w:r>
    </w:p>
    <w:p>
      <w:r>
        <w:t>Like the Harry Potter and Shadowhunters novels, it offers the foundational fantasy of discovering that the thing that made Juliette an outcast is actually what makes her extraordinary. This is a winning formula, and what Shatter Me adds to it is a central, slow-burning romance, which can be attributed to the BookTok explosion around the series.</w:t>
      </w:r>
    </w:p>
    <w:p>
      <w:r>
        <w:t>The character of Warner's arc across the series, from antagonist to genuine romantic lead with real moral complexity, is frequently cited by fans and critics as the series' most compelling throughline, and it places Shatter Me in direct conversation with the dystopian romance-hybrid that Divergent and Red Queen both chased, but didn't quite gain the fan traction they had hoped to.</w:t>
      </w:r>
    </w:p>
    <w:p>
      <w:r>
        <w:t>Shatter Me's devoted readership, the sheer scale of its social presence, and its ongoing expansion into new books make this less a one-film bet and more the kind of property that can sustain six to eight films, with theatrical rollouts, exactly the way Twilight and The Hunger Games ​​​​​​did.</w:t>
      </w:r>
    </w:p>
    <w:p>
      <w:r>
        <w:t>Shatter Me Can Fix The YA Movie Drought</w:t>
      </w:r>
    </w:p>
    <w:p>
      <w:r>
        <w:t>The state of Young Adult movies (specifically when it comes to YA adaptations) at the time of this acquisition isn't the greatest. The 2010 YA boom was, for the better part of a decade, one of the most commercially reliable engines in the entire studio system, reliably delivering nine-figure box office on modest budgets while building multi-generational fandoms. Then, fairly abruptly, it stopped.</w:t>
      </w:r>
    </w:p>
    <w:p>
      <w:r>
        <w:t>Divergent's final installment was famously shunted to TV before being abandoned outright, and a string of would-be franchise starters like The Darkest Minds and Chaos Walking died on arrival. By the back of the 2010s, YA adaptations had become an industry punchline instead of being a guarantee of success.</w:t>
      </w:r>
    </w:p>
    <w:p>
      <w:r>
        <w:t>Shatter Me will fill that vacuum with a rare combination of assets, including an enormous built-in fanbase, a production team with an undefeated track record, and an author who is still actively developing the mythology in real time. Whether Warner Bros. can actually realize that potential remains an open question every studio acquisition carries, but the raw material here is the strongest the genre has offered for a while now. A movie franchise needs a world worth returning to, and Shatter Me offers that, with rich characters and plotlines for a true revival of YA movies.</w:t>
      </w:r>
    </w:p>
    <w:p>
      <w:r>
        <w:t>Shatter Me Has Built An Untouchable World, Quite Literally</w:t>
      </w:r>
    </w:p>
    <w:p>
      <w:r>
        <w:t>Cover of the book Shatter Me by Tahereh Mafi. Image via HarperCollins</w:t>
      </w:r>
    </w:p>
    <w:p>
      <w:r>
        <w:t>Shatter Me centers on Juliette Ferrars, a 17-year-old girl whose touch is lethal to anyone she comes into contact with. This is a power that she never chose, and it cannot be turned off, which leaves her isolated, institutionalized, and treated as a monster by virtually anyone she has ever known.</w:t>
      </w:r>
    </w:p>
    <w:p>
      <w:r>
        <w:t>The series opens with Juliette locked in a cell, having spent 264 days in almost total isolation, in a world now ruled by The Reestablishment. This is an authoritarian regime that has seized control in the wake of global societal collapse, rationing food, suppressing dissent, and disappearing anyone who threatens them. That dystopian scaffolding is the series' clearest connective tissue to franchises like The Hunger Games, which was a world built on engineered scarcity and total state control, and the protagonist's value to the regime becomes inseparable from the danger she represents to it.</w:t>
      </w:r>
    </w:p>
    <w:p>
      <w:r>
        <w:t>However, Shatter Me diverges sharply once Warner enters the story. He is the son of The Reestablishment's Supreme Commander, and the man who decides Juliette's "useless" curse might actually be the most valuable weapon in his arsenal. He offers her a devastating choice: to become a tool of the regime's violence, or to remain its prisoner.</w:t>
      </w:r>
    </w:p>
    <w:p>
      <w:r>
        <w:t>What unfolds is a story about Juliette discovering that her power is not a curse to be suppressed, but a strength to be mastered, alongside Adam Kent, a soldier with the extraordinary ability to touch her without being harmed. She is also accompanied by Kenji Kishimoto, an invisibility-wielding soldier whose humor and loyalty make him the series' most beloved character.</w:t>
      </w:r>
    </w:p>
    <w:p>
      <w:r>
        <w:t>This is the point at which Mafi's story starts resembling Harry Potter or City of Bones. It is not simply about surviving an oppressive government, but discovering an entire world of people with extraordinary skills in Omega Point, the underground rebel base where Juliette finally finds her tribe. People whose powers were never a curse, but just misunderstood and unexplained.</w:t>
      </w:r>
    </w:p>
    <w:p>
      <w:r>
        <w:t>Shatter Me has dystopian political stakes enmeshed with a found-family dynamic, which is what makes it go far beyond a single novel into a sustainable, multi-film franchise. Mafi has continued to expand the universe as recently as this yearwith the The New Republic spin-off series, beginning with the New York Times No.1 bestseller Watch Me, set 10 years after the fall of The Reestablishment.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