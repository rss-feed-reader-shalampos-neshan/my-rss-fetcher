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Officially Reveals the White Psycho Ranger’s Nightmare Form</w:t>
      </w:r>
    </w:p>
    <w:p>
      <w:r>
        <w:t>منبع: https://www.cbr.com/power-rangers-unlimited-2-white-psycho-ranger-revealed/</w:t>
      </w:r>
    </w:p>
    <w:p>
      <w:r>
        <w:t>نویسنده: John Dodge</w:t>
      </w:r>
    </w:p>
    <w:p>
      <w:r>
        <w:t>تاریخ انتشار: 2026-08-15 16:00</w:t>
      </w:r>
    </w:p>
    <w:p>
      <w:r>
        <w:t>──────────────────────────────────────────────────</w:t>
      </w:r>
    </w:p>
    <w:p>
      <w:r>
        <w:t>The following contains major spoilers for Power Rangers Unlimited #2, on sale now from BOOM! Studios.</w:t>
      </w:r>
    </w:p>
    <w:p>
      <w:r>
        <w:t>Some of the greatest Power Rangers of any generation have just been painfully introduced to the deadliest Psycho Ranger in history.</w:t>
      </w:r>
    </w:p>
    <w:p>
      <w:r>
        <w:t>After being called together to investigate a disappearance on the planet KO-35 in the pages of Power Rangers Unlimited #2 (by Kenny Porter, Joey Esposito, Federico Sorressa, Raúl Angulo, and Ed Dukeshire), Rangers Chip Thorn, Sky Tate, Kendall Morgan, Andros, and Karone find themselves standing amidst an ominously desolate landscape. To make matters worse, there is another Ranger just waiting to show them why things around KO-35 are so quiet, and Psycho White is deadlier than anyone could have imagined.</w:t>
      </w:r>
    </w:p>
    <w:p>
      <w:r>
        <w:t>Power Rangers Unlimited #2 Marks the Debut of Psycho White</w:t>
      </w:r>
    </w:p>
    <w:p>
      <w:r>
        <w:t>Close Image via BOOM! Studios</w:t>
      </w:r>
    </w:p>
    <w:p>
      <w:r>
        <w:t>Image via BOOM! Studios</w:t>
      </w:r>
    </w:p>
    <w:p>
      <w:r>
        <w:t>Image via BOOM! Studios</w:t>
      </w:r>
    </w:p>
    <w:p>
      <w:r>
        <w:t>Image via BOOM! Studios</w:t>
      </w:r>
    </w:p>
    <w:p>
      <w:r>
        <w:t>Written by KENNY PORTER &amp; JOEY ESPOSITO</w:t>
      </w:r>
    </w:p>
    <w:p>
      <w:r>
        <w:t>Art by FEDERICO SORRESSA</w:t>
      </w:r>
    </w:p>
    <w:p>
      <w:r>
        <w:t>Colors by RAÚL ANGULO</w:t>
      </w:r>
    </w:p>
    <w:p>
      <w:r>
        <w:t>Letters by ED DUKESHIRE</w:t>
      </w:r>
    </w:p>
    <w:p>
      <w:r>
        <w:t>Design by MADISON GOYETTE</w:t>
      </w:r>
    </w:p>
    <w:p>
      <w:r>
        <w:t>Main cover art by FEDERICO SORRESSA</w:t>
      </w:r>
    </w:p>
    <w:p>
      <w:r>
        <w:t>Variant covers by CULLY HAMNER; ALESSIO ZONNO &amp; RAÚL ANGULO; FEDERICO SORRESSA; YOSHI YOSHITANI; JAHNOY LINDSAY; and ELSA CHARRETIER</w:t>
      </w:r>
    </w:p>
    <w:p>
      <w:r>
        <w:t>The official solicit synopsis for Power Rangers Unlimited #2 from BOOM! Studios reads, "Andros and Karone come face to face with a ghost in this harrowing new issue! In this legendary team-up, a crew of Power Rangers investigates a haunted satellite, and a villain makes its first-ever appearance!"</w:t>
      </w:r>
    </w:p>
    <w:p>
      <w:r>
        <w:t>The solicit text continues, "Something sinister is happening on the strange satellite orbiting KO-35... Andros (Red Space Ranger) and Karone (Pink Lost Galaxy Ranger)’s home planet. Once teammates start disappearing, how will the Rangers save the day against a ghostlike enemy?"</w:t>
      </w:r>
    </w:p>
    <w:p>
      <w:r>
        <w:t>The Power Rangers' Worst Enemies Just Keep Getting Scarier</w:t>
      </w:r>
    </w:p>
    <w:p>
      <w:r>
        <w:t>As Psycho White explains, they aren't any sort of twisted Ranger, but rather an amalgamation of all the data collected on the planet's servers regarding every past White Ranger given murderous, hateful sentience by the vast telekinetic energy that KO-35 is constantly awash in. Although Psycho White isn't entirely corporeal just yet, they are only made more lethal by their partially-tangible state, not to mention the droves of artificial thralls they can summon in an instant.</w:t>
      </w:r>
    </w:p>
    <w:p>
      <w:r>
        <w:t>Psycho White might be the first of their kind, but they are just the latest Power Rangers villain to be given a drastic redesign courtesy of one of BOOM! Studios' new franchise titles. Over in the pages of Mighty Morphin Power Rangers, the recently un-retired members of the original Mighty Morphin team have been busy fighting for their lives against the forces of Rita Rabiosa, an alternate version of Rita Repulsa who hails from a reality in which the Rangers were personally responsible for ending her child's life.</w:t>
      </w:r>
    </w:p>
    <w:p>
      <w:r>
        <w:t>BOOM! Studios' Power Rangers: Green, on the other hand, has given classic franchise villain Goldar a long overdue shot at redemption. With Goldar's fellow original Evil Space Alien Scorpina now commanding a small army and a towering mechanized monstrosity of her own, Rita's old right-hand monster has been forced to seek out Tommy Oliver's help in saving their world all over again.</w:t>
      </w:r>
    </w:p>
    <w:p>
      <w:r>
        <w:t>Power Rangers Unlimited #2 from BOOM! Studios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