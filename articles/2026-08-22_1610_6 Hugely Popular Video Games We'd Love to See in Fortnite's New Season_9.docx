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Hugely Popular Video Games We'd Love to See in Fortnite's New Season</w:t>
      </w:r>
    </w:p>
    <w:p>
      <w:r>
        <w:t>منبع: https://www.polygon.com/fortnite-chapter-7-season-4-next-video-games/</w:t>
      </w:r>
    </w:p>
    <w:p>
      <w:r>
        <w:t>نویسنده: Ashely Claudino, Brian Vanhooker, Simone De Rochefort</w:t>
      </w:r>
    </w:p>
    <w:p>
      <w:r>
        <w:t>تاریخ انتشار: 2026-08-22 14:00</w:t>
      </w:r>
    </w:p>
    <w:p>
      <w:r>
        <w:t>──────────────────────────────────────────────────</w:t>
      </w:r>
    </w:p>
    <w:p>
      <w:r>
        <w:t>Fortnite Override is here, and it's all about video games. The island has been hacked. The Zero Point has been stolen. Nevertheless, all is well because a bunch of video game characters have appeared on the island. The Chapter 7 Season 4 Battle Pass only features one character from an existing video game, Sonic, but the item shop rotation looks promising.</w:t>
      </w:r>
    </w:p>
    <w:p>
      <w:r>
        <w:t>#e90c59 Polygon Recommended For You Hand-picked by GameRant editors GameRant may earn an affiliate commission from links on this page.</w:t>
      </w:r>
    </w:p>
    <w:p>
      <w:r>
        <w:t>Epic Games announced that cosmetics from dozens of franchises would soon be added as part of the Gaming Legends series, namely Kingdom Hearts, Pac-Man, Mega Man, Persona 5 Royal, Cyberpunk: Edgerunners, 99 Nights in the Forest, Crash Bandicoot, Sonic the Hedgehog, and Spyro. While these are great additions, I think that there are key characters that are still missing, and putting them in Chapter 7 Season 4 would turn it from a good gaming season to an excellent gaming season.</w:t>
      </w:r>
    </w:p>
    <w:p>
      <w:r>
        <w:t>In this article, I've listed some crucial video game characters that would look great as in-game cosmetics, but that would make sense in the world of Fortnite. This means that I didn't include some fan-favorite Nintendo characters like Link, Tom Nook, or Mario because I simply don't think in their nature to appear in a video game where they can hold AKs as they work to get that Victory Royale. The worst I can see them doing is face-kicking their opponents in Super Smash Bros., using animated laser guns in Mario + Rabbids, or running a real estate monopoly on a deserted island.</w:t>
      </w:r>
    </w:p>
    <w:p>
      <w:r>
        <w:t>1 The Last of Us</w:t>
      </w:r>
    </w:p>
    <w:p>
      <w:r>
        <w:t>Image: Naughty Dog/Playstation PC via Polygon</w:t>
      </w:r>
    </w:p>
    <w:p>
      <w:r>
        <w:t>Cosmetic ideas: Joel (skin), Ellie (skin), Ellie's guitar (back bling or pickaxe)</w:t>
      </w:r>
    </w:p>
    <w:p>
      <w:r>
        <w:t>Ellie and Joel are one of the best duos in video game history, and they're zombie-killing machines — or fungus-infested-human-killing machines. Either way, they would certainly fit right into Fortnite. They would be great additions for Save the World, as players' main objective in this game mode is to protect their home base from husks. And, considering that this season will be live during Fortnitemares, the game's annual Halloween celebration, fans could have a blast rocking these skins as they take down pesky husks during the event.</w:t>
      </w:r>
    </w:p>
    <w:p>
      <w:r>
        <w:t>2 Metroid</w:t>
      </w:r>
    </w:p>
    <w:p>
      <w:r>
        <w:t>Image: Retro Studios/Nintendo via Polygon</w:t>
      </w:r>
    </w:p>
    <w:p>
      <w:r>
        <w:t>Image: Retro Studios/Nintendo via Polygon</w:t>
      </w:r>
    </w:p>
    <w:p>
      <w:r>
        <w:t>Close Image: Retro Studios/Nintendo via Polygon</w:t>
      </w:r>
    </w:p>
    <w:p>
      <w:r>
        <w:t>Image: Retro Studios/Nintendo via Polygon</w:t>
      </w:r>
    </w:p>
    <w:p>
      <w:r>
        <w:t>Cosmetic ideas: Samus (skin), Ridley (glider)</w:t>
      </w:r>
    </w:p>
    <w:p>
      <w:r>
        <w:t>The Nintendo Entertainment System was many gamers' first console. It is one of the many reasons why Nintendo became a household name in the '80s. Over the years, the company has released hundreds of games that have made their way into our hearts and become essential in the gaming world.</w:t>
      </w:r>
    </w:p>
    <w:p>
      <w:r>
        <w:t>Nintendo's many well-known franchises contain hundreds of iconic characters, and some players would love to see all of them in Fortnite. However, many of these series consist of E-rated games. The family-friendly rating is likely what makes Nintendo less willing to put these characters in Fortnite. It is the same reason why Disney refused to create a Mickey Mouse skin.</w:t>
      </w:r>
    </w:p>
    <w:p>
      <w:r>
        <w:t>Out of all Nintendo franchises, Metroid is one of the few I could imagine in Fortnite. While its earlier titles are rated E for everyone, more recent Metroid games are rated T for Teen. I wouldn't resist seeing Samus as a skin in the Item Shop. Additionally, Ridley would look awesome as a glider — just about everyone would want him in their lockers, even if they're not familiar with the franchise.</w:t>
      </w:r>
    </w:p>
    <w:p>
      <w:r>
        <w:t>3 Conker</w:t>
      </w:r>
    </w:p>
    <w:p>
      <w:r>
        <w:t>Image: Rare/Microsoft</w:t>
      </w:r>
    </w:p>
    <w:p>
      <w:r>
        <w:t>Cosmetic ideas: Conker (sidekick), Berri (skin), Panther King (skin), Cash (sidekick or back bling)</w:t>
      </w:r>
    </w:p>
    <w:p>
      <w:r>
        <w:t>Conker might look just like a cute and fuzzy squirrel, but Rare had no problem putting a gun in his hand and filling his games with foul language and blood. Therefore, if there was any problem with putting Conker in Fortnite, Epic Games might be one to think the character is too violent to be seen in its Battle Royale game.</w:t>
      </w:r>
    </w:p>
    <w:p>
      <w:r>
        <w:t>Berri and Panther King would make great skins, as they are both quite tall. Since Conker is much shorter, he might be best suited as a sidekick. He can use his helicopter tail to easily reach tall areas and follow the player around.</w:t>
      </w:r>
    </w:p>
    <w:p>
      <w:r>
        <w:t>4 Grand Theft Auto</w:t>
      </w:r>
    </w:p>
    <w:p>
      <w:r>
        <w:t>Image: Rockstar Games</w:t>
      </w:r>
    </w:p>
    <w:p>
      <w:r>
        <w:t>Grand Theft Auto 5 saw a six-month delay, but was released just five years after its predecessor. Image: Rockstar Games</w:t>
      </w:r>
    </w:p>
    <w:p>
      <w:r>
        <w:t>Close Image: Rockstar Games</w:t>
      </w:r>
    </w:p>
    <w:p>
      <w:r>
        <w:t>Grand Theft Auto 5 saw a six-month delay, but was released just five years after its predecessor. Image: Rockstar Games</w:t>
      </w:r>
    </w:p>
    <w:p>
      <w:r>
        <w:t>Cosmetic ideas: CJ (low-poly style skin), Niko (skin), Michael + Franklin + Trevor (skin bundle)</w:t>
      </w:r>
    </w:p>
    <w:p>
      <w:r>
        <w:t>Grand Theft Auto is a franchise with a lot of chaotic yet fun characters. While some of them may be a little... much — here's looking at you, Trevor — it's hard to dislike them. If Epic Games were to create GTA skins in Fortnite, they'd have a lot of characters that they could choose. A particularly fun addition would be CJ from the OG version of Grand Theft Auto: San Andreas. He would look great teamed up in a squad with the low-poly "Classic" alternative style for the Lara Croft skin.</w:t>
      </w:r>
    </w:p>
    <w:p>
      <w:r>
        <w:t>5 Hitman</w:t>
      </w:r>
    </w:p>
    <w:p>
      <w:r>
        <w:t>Close Image: IO Interactive</w:t>
      </w:r>
    </w:p>
    <w:p>
      <w:r>
        <w:t>Image: IO Interactive</w:t>
      </w:r>
    </w:p>
    <w:p>
      <w:r>
        <w:t>Image: IO Interactive</w:t>
      </w:r>
    </w:p>
    <w:p>
      <w:r>
        <w:t>Cosmetic ideas: Agent 47 (skin, low-poly style), Briefcase (back bling or pickaxe)</w:t>
      </w:r>
    </w:p>
    <w:p>
      <w:r>
        <w:t>The Hitman franchise has been around for over 25 years. It's safe to call it a classic at this point. Fans have been playing as Agent 47 and taking on targets all over the world for decades, and now, it's time for them to take out the competition in Fortnite. Agent 47 does what it takes to get things done, and even though he has an intimidating look, he's not afraid of dressing up if it's what's necessary to complete his mission. This means that there would be an array of alternative style possibilities for Agent 47 if he came to Fortnite. From Florida Man to Clown, Agent 47 has done it all. This character would be another great character for a low-poly style.</w:t>
      </w:r>
    </w:p>
    <w:p>
      <w:r>
        <w:t>6 Mass Effect</w:t>
      </w:r>
    </w:p>
    <w:p>
      <w:r>
        <w:t>Who could resist that face? Image: BioWare</w:t>
      </w:r>
    </w:p>
    <w:p>
      <w:r>
        <w:t>Image: BioWare/Electronic Arts</w:t>
      </w:r>
    </w:p>
    <w:p>
      <w:r>
        <w:t>Image: BioWare/Electronic Arts</w:t>
      </w:r>
    </w:p>
    <w:p>
      <w:r>
        <w:t>Image: BioWare/Electronic Arts</w:t>
      </w:r>
    </w:p>
    <w:p>
      <w:r>
        <w:t>Image: BioWare/Electronic Arts</w:t>
      </w:r>
    </w:p>
    <w:p>
      <w:r>
        <w:t>Close Who could resist that face? Image: BioWare</w:t>
      </w:r>
    </w:p>
    <w:p>
      <w:r>
        <w:t>Image: BioWare/Electronic Arts</w:t>
      </w:r>
    </w:p>
    <w:p>
      <w:r>
        <w:t>Image: BioWare/Electronic Arts</w:t>
      </w:r>
    </w:p>
    <w:p>
      <w:r>
        <w:t>Image: BioWare/Electronic Arts</w:t>
      </w:r>
    </w:p>
    <w:p>
      <w:r>
        <w:t>Image: BioWare/Electronic Arts</w:t>
      </w:r>
    </w:p>
    <w:p>
      <w:r>
        <w:t>Cosmetic ideas: Commander Shepard (skin, alternative styles for Male and FemShep), Garrus (skin), Wrex (skin), Tali (skin), Liara (skin), Reaper (glider)</w:t>
      </w:r>
    </w:p>
    <w:p>
      <w:r>
        <w:t>Mass Effect is a beloved franchise that won over fans' hearts back in 2007. Gamers followed this series as each entry in the trilogy came out and lived an epic adventure alongside the Normandy crew. Stakes were always high, and some decisions were particularly hard to make, which is how the series was able to get such a grip on fans. Over the years, we got to build a relationship with this crew, and now, many of us are eagerly awaiting a new entry in the series so we can hopefully reunite with them — or, at least some of them.</w:t>
      </w:r>
    </w:p>
    <w:p>
      <w:r>
        <w:t>I would surely rush to the shop and spend thousands of V-Bucks if that meant I could have Garrus in my Fortnite locker.</w:t>
      </w:r>
    </w:p>
    <w:p>
      <w:r>
        <w:t>So many video game characters have made it into Fortnite as skins as part of the Gaming Legends series; it's time for Mass Effect to join them. The future of the Mass Effect series is on the line with EA's recent buyout. If the next Mass Effect game is, in fact, canceled, fans would want a way for their characters to live on in the world of video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