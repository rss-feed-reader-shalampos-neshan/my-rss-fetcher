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May 8</w:t>
      </w:r>
    </w:p>
    <w:p>
      <w:r>
        <w:t>منبع: https://gameinformer.com/opinion/2026/05/08/the-video-games-you-should-play-this-weekend-may-8</w:t>
      </w:r>
    </w:p>
    <w:p>
      <w:r>
        <w:t>نویسنده: Executive Editor, Kyle Plays Entirely Too Much Picross. He Once Wrote A Whole Book About The Legend Of Zelda.</w:t>
      </w:r>
    </w:p>
    <w:p>
      <w:r>
        <w:t>تاریخ انتشار: 2026-05-08 00:00</w:t>
      </w:r>
    </w:p>
    <w:p>
      <w:r>
        <w:t>──────────────────────────────────────────────────</w:t>
      </w:r>
    </w:p>
    <w:p>
      <w:r>
        <w:t>We did it, everyone. We made it through Star Wars day unscathed. They said it couldn't be done. They said it shouldn't even be attempted. Some even said, "Why are you wasting all this time rewatching Star Wars again when you could be watching Star Trek: Deep Space Nine for the first time!?" But persist we did, and now we're better for it. And I guess we're all excited for Star Wars: The Mandalorian and Grogu, a movie I would confidently describe as one I can technically go see when it's in theaters if I happen to have nothing better going on.</w:t>
      </w:r>
    </w:p>
    <w:p>
      <w:r>
        <w:t>Anyway! Happy Friday. Here are a number of pieces we're proud of this week before moving on to the games we think would be a good idea to check out this weekend.</w:t>
      </w:r>
    </w:p>
    <w:p>
      <w:r>
        <w:t>Oh! Also! Important follow-up to promises made last week: I did, in fact, get the Saros Platinum Trophy. I hope Housemarque is already working on DLC.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