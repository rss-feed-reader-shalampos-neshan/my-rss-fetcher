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Statham's Mutiny is the Perfect Die Hard Replacement</w:t>
      </w:r>
    </w:p>
    <w:p>
      <w:r>
        <w:t>منبع: https://www.cbr.com/jason-statham-mutiny-perfect-die-hard-replacement/</w:t>
      </w:r>
    </w:p>
    <w:p>
      <w:r>
        <w:t>نویسنده: Poulami Sengupta</w:t>
      </w:r>
    </w:p>
    <w:p>
      <w:r>
        <w:t>تاریخ انتشار: 2026-09-03 00:00</w:t>
      </w:r>
    </w:p>
    <w:p>
      <w:r>
        <w:t>──────────────────────────────────────────────────</w:t>
      </w:r>
    </w:p>
    <w:p>
      <w:r>
        <w:t>Released in 1988, Die Hard not only launched Bruce Willis’ career as one of the most bankable action stars, but also highlighted the shift from gritty physical action to character-driven action movies in Hollywood in the 1980s. For a long time, Die Hard remained the blueprint of action movies in Hollywood, where the stoic action professional steers the narrative, until John Wick-style action heroes came, where the protagonist is a veteran assassin showing off visceral action on screen.</w:t>
      </w:r>
    </w:p>
    <w:p>
      <w:r>
        <w:t>Jason Statham’s latest movie, Mutiny, which recently debuted in theaters, interestingly provides a more natural transition back into the character-driven action previously established by Die Hard. In a film that focuses on a siege, the protagonist becomes more than an elevated Everyman. Though Statham’s Mutiny does not use the same action geography, it has shown the potential to be the perfect replacement for Die Hard, not only because of its way of handling the siege narrative but also in establishing a character-driven, fallible action hero.</w:t>
      </w:r>
    </w:p>
    <w:p>
      <w:r>
        <w:t>Jason Statham’s Mutiny Carries Forward the Theme of Competence in the Face of Vulnerability</w:t>
      </w:r>
    </w:p>
    <w:p>
      <w:r>
        <w:t>Bruce Willis as John McClane smiling in Die Hard Image via Twentieth Century Fox</w:t>
      </w:r>
    </w:p>
    <w:p>
      <w:r>
        <w:t>By no means is Bruce Willis’ John McClane invincible in Die Hard. The screenplay, written by Jeb Stuart and Steven E. de Souza, based on the novel “Nothing Lasts Forever” by Roderick Thorp, focuses on the journey of a regular New York Police Department (NYPD) cop, McClane, who finds himself against the hostile terrorist forces when he goes to meet with his estranged wife in Los Angeles. As McClane goes to his wife’s office at Nakatomi Plaza, he finds the office building under siege by German ex-radical Hans Gruber (played by Alan Rickman), and subsequently, he inserts himself in the middle of the action to free the hostages and his wife.</w:t>
      </w:r>
    </w:p>
    <w:p>
      <w:r>
        <w:t>Statham, on the other hand, plays Cole Reed, a retired cop and commando who works as a bodyguard for a shipping magnate, Tibu Campallo. But after Tibu is assassinated, Reed finds himself in the job of protecting Tibu’s son, Kameron, and avenging his employer. While being a stowaway on a cargo vessel, he further uncovers a deep international conspiracy. It is also the same vessel where the majority of the action takes place.</w:t>
      </w:r>
    </w:p>
    <w:p>
      <w:r>
        <w:t>By setting most of the action sequences in closed spaces, the Nakatomi Plaza in the case of Die Hard and the cargo ship in Mutiny, the spatial boundaries are explored. By including other locations too, the boundary only gets expanded in Mutiny. As both films may feel thematically the same, it’d appear Mutiny also included a little tribute to Die Hard by including a frame similar to the lighter-in-the-vent scene from the Bruce Willis starrer.</w:t>
      </w:r>
    </w:p>
    <w:p>
      <w:r>
        <w:t>Despite having thematic similarities, what draws the two movies closer is their method of panning out the respective protagonists. Reed appears to be a spiritual successor to McClane in the sense that both of them are skilled individuals facing an entire system. If lone wolf had a definition, these two would have been the poster child(ren). As the events progress in their movies, both of the two men find themselves systematically outnumbered by the bad guys.</w:t>
      </w:r>
    </w:p>
    <w:p>
      <w:r>
        <w:t>However, what’s more intriguing is that neither of them is portrayed as an invincible character. Being suddenly stuck in the middle of enemy territory, these characters not only show perseverance and resilience but also competence and adaptability. The protagonist of one of the best action movies, McClane, and his modern-day successor continuously improvise their plans, making their modus operandi unpredictable.</w:t>
      </w:r>
    </w:p>
    <w:p>
      <w:r>
        <w:t>While doing so, the characters nevertheless show that they are quite fallible. Their wounds, cuts, and exhaustion slowly but steadily take over the narrative that these men are trying to control. Their competence made the audience realize these characters are, after all, human — although a bit more driven than the others. Functioning in the suspense architecture, they start as skilled professionals, everyman action figures, but as the films progress, they show they are more than just that. Their psychological and emotional baggage elevates them to a higher ground, further endearing them to the audience. In that sense, Reed is indeed the spiritual successor to McClane, not only in terms of an action hero, but also as an empathetic human being.</w:t>
      </w:r>
    </w:p>
    <w:p>
      <w:r>
        <w:t>Mutiny Works On the Narrative Action Sequences Set By Die Hard</w:t>
      </w:r>
    </w:p>
    <w:p>
      <w:r>
        <w:t>Jason Statham in Mutiny 2026 Image via Dan Smith / © Lionsgate / Courtesy Everett Collection</w:t>
      </w:r>
    </w:p>
    <w:p>
      <w:r>
        <w:t>Make no mistake, Mutiny is an out-and-out action film, while distinguishing itself from the other clones of Die Hard. Yet, following the footsteps of the 95-minute-long film, Mutiny does not limit action to just being elements of spectacle. Rather, action sequences in both Die Hard and Mutiny serve the purpose of narrative. The action set pieces are not there just to establish McClane and Reed as fearless fighters. Rather, through a natural progression of the stories, these characters find themselves participating in the diegetic action. In that way, the high-octane moments get elevated to become significant plot devices as opposed to just being visual stunners.</w:t>
      </w:r>
    </w:p>
    <w:p>
      <w:r>
        <w:t>Similar to McClane, Reed often finds himself adapting to the changing nature of the threat, ensuring his survival’s direct correlation with improvisation. While there is no denying the use of the hero’s physicality, Reed does not rely only on his physicality to get the results. Instead, like Willis’ McClane, he reads the situation first, adapts and improvises, making him an action hero who relies as much on his brawn as his brain.</w:t>
      </w:r>
    </w:p>
    <w:p>
      <w:r>
        <w:t>The action sequences, in themselves, deserve special recommendation for incorporating a subtle rhythmic structure in the film’s narrative. Mutiny, directed by Jean-François Richet, follows the screenplay written by Lindsay Michel and J. P. Davis, in which the fight sequences are not continuous. Neither are they shelved for the climax. Instead, the set pieces follow their own rhythm, while incorporating alternate sequences of investigation and kinetic action.</w:t>
      </w:r>
    </w:p>
    <w:p>
      <w:r>
        <w:t>The episodic structure in action is further punctuated by the gradual increase in the number of wounds in Reed’s body. Similar to McClane when he was fighting Hans Gruber and his men in Die Hard, Reed’s physique is no longer just the vessel for action. Rather, it stands tall as a testament to the progressive exhaustion of the battle, with each scar adding to the visual record book.</w:t>
      </w:r>
    </w:p>
    <w:p>
      <w:r>
        <w:t>Mutiny Becomes a Modern-Day Successor of Die Hard Without Becoming a Direct Copy</w:t>
      </w:r>
    </w:p>
    <w:p>
      <w:r>
        <w:t>Die Hard has long dominated the playbook of action movies in Hollywood. Though it is too early to bid adieu to the action hero mold set by the Bruce Willis classic, modern action films draw heavily from them while adding their own twists. While McClane was more rooted in the Everyman lore, with added cop training, he was never a professional assassin. His character, though isolated both physically and emotionally, relied on his courage and improvisational skills to stay afloat in the face of crisis. Reed, on the other hand, is more modern in the sense that he embodies the best qualities of all archetypes of action heroes who have come before him.</w:t>
      </w:r>
    </w:p>
    <w:p>
      <w:r>
        <w:t>Statham’s involvement in the film, thus, remains significant because of his own history as an established action hero. This is not the first time that his fans have seen the man taking up the gun. Since his debut in 1998, Statham has etched his name as one of the most bankable action stars in Hollywood. His presence in the film, in fact, in a way breaks the fourth wall in the audience’s mind.</w:t>
      </w:r>
    </w:p>
    <w:p>
      <w:r>
        <w:t>It also, in a way, brings it full circle. While Die Hard launched Willis’ career as an action star, Mutiny benefits from its hero’s already established image. Seeing Statham on-screen subconsciously sets the preconceived notion of the gritty, battle-hardened hero delivering justice while exacting his revenge. In that way, Statham’s identity as an action hero further propelled the meta-narrative in establishing Mutiny as an action film.</w:t>
      </w:r>
    </w:p>
    <w:p>
      <w:r>
        <w:t>To sum up, Mutiny is its own film, yet it becomes the artistic successor, and eventually a replacement, of Die Hard by elevating its skilled action hero into a stoic professional who is not just an unfeeling killing machine. Instead, like John McClane, Cole Reed is a man fueled by passion and vengeance, and he is not afraid to use his intelligence to improvise in the face of adversity. It is primarily the lone hero’s journey in the setting of a high-octane action flick that facilitates the transition.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