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Biggest Changes Dragon Ball Super: Beerus Episode 1 Makes to the Original</w:t>
      </w:r>
    </w:p>
    <w:p>
      <w:r>
        <w:t>منبع: https://www.cbr.com/dragon-ball-super-beerus-episode-1-changes-differences/</w:t>
      </w:r>
    </w:p>
    <w:p>
      <w:r>
        <w:t>نویسنده: Brett Cardaro</w:t>
      </w:r>
    </w:p>
    <w:p>
      <w:r>
        <w:t>تاریخ انتشار: 2026-10-13 19:55</w:t>
      </w:r>
    </w:p>
    <w:p>
      <w:r>
        <w:t>──────────────────────────────────────────────────</w:t>
      </w:r>
    </w:p>
    <w:p>
      <w:r>
        <w:t>Dragon Ball Super's new remake, Dragon Ball Super: Beerus, is finally here, and it has already made big changes over the original 2015 version after just one episode. Dragon Ball Super: Beerus Episode 1, “The God Who Destroys,” was merely the build-up to Goku’s first meeting with Beerus, yet it already did more in a single episode than the original series did in two.</w:t>
      </w:r>
    </w:p>
    <w:p>
      <w:r>
        <w:t>While most of the changes are purely visual enhancements (which the original definitely needed), there are definitely some more notable alterations throughout the episode, too. Dragon Ball Super: Beerus’ Episode 1 cuts a bunch of the “filler” side quests from the first two episodes to get right to the main event, and also adds some interesting new scenes of its own.</w:t>
      </w:r>
    </w:p>
    <w:p>
      <w:r>
        <w:t>Goku's Image Training From the DBS Manga Finally Gets Adapted in the New Anime</w:t>
      </w:r>
    </w:p>
    <w:p>
      <w:r>
        <w:t>Close Super Saiyan Goku fighting Cell in Dragon Ball Super: Beerus Episode 1 Toei</w:t>
      </w:r>
    </w:p>
    <w:p>
      <w:r>
        <w:t>Goku image training against Cell and Frieza in Dragon Ball Super manga Chapter 1 V-Jump</w:t>
      </w:r>
    </w:p>
    <w:p>
      <w:r>
        <w:t>A close-up of base Goku expressing shock in his farmer attire in Dragon Ball Super. Image via Toei Animation</w:t>
      </w:r>
    </w:p>
    <w:p>
      <w:r>
        <w:t>In Dragon Ball Super: Beerus Episode 1, there’s a brand-new scene in which Goku fights Frieza, Cell and Buu during an image training session. This is actually a scene from Toyotarou’s manga that was never in the 2015 anime, confirming the new remake is at least paying closer attention to the manga than the original series.</w:t>
      </w:r>
    </w:p>
    <w:p>
      <w:r>
        <w:t>One of the most important things Toei and Capsule Corp Tokyo have been talking about since the series was first announced is a “more faithful” connection with the manga. Fans were uncertain whether this meant being faithful to Toriyama’s personal vision or faithful to Toyotarou’s DBS manga was a mystery before, but Dragon Ball Super: Beerus has cleared it all up with this first episode.</w:t>
      </w:r>
    </w:p>
    <w:p>
      <w:r>
        <w:t>Dragon Ball Super: Beerus Skips Goten's Mission to Find Videl a Wedding Gift</w:t>
      </w:r>
    </w:p>
    <w:p>
      <w:r>
        <w:t>Goten has his head touched in Dragon Ball Super Image via Toei Animation</w:t>
      </w:r>
    </w:p>
    <w:p>
      <w:r>
        <w:t>A good portion of Dragon Ball Super 2015’s first episode is spent on Goten’s attempt at finding a wedding present for his new sister-in-law, Videl. Goten and Trunks eventually wrap up this completely unnecessary side quest by collecting a bottle of spring water for Videl to use as skincare. Thankfully, Dragon Ball Super: Beerus skips this whole sequence entirely.</w:t>
      </w:r>
    </w:p>
    <w:p>
      <w:r>
        <w:t>Goten’s sole role in Dragon Ball Super: Beerus Episode 1 is to convince his father to accept Hercule’s monetary gift so that he can continue his training on King Kai’s planet, and the entire narrative feels much tighter and more focused as a result.</w:t>
      </w:r>
    </w:p>
    <w:p>
      <w:r>
        <w:t>The Mogina Warrior's Character Design Gets a Significant Overhaul in Dragon Ball Super: Beerus</w:t>
      </w:r>
    </w:p>
    <w:p>
      <w:r>
        <w:t>Close Image via Toei Animation</w:t>
      </w:r>
    </w:p>
    <w:p>
      <w:r>
        <w:t>Beerus and a Moginaian warrior in Dragon Ball Super. Image via Toei Animation</w:t>
      </w:r>
    </w:p>
    <w:p>
      <w:r>
        <w:t>Beerus blocks the Moginaian's attack in Dragon Ball Super Image via Toei Animation</w:t>
      </w:r>
    </w:p>
    <w:p>
      <w:r>
        <w:t>While a lot of Dragon Ball Super’s extra “filler” was cut in Beerus Episode 1, most scenes involving Beerus himself were retained to build up the God of Destruction’s personality. Among those scenes the anime surprisingly kept was Beerus’ short duel with a nameless savage warrior on the Planet Mogina.</w:t>
      </w:r>
    </w:p>
    <w:p>
      <w:r>
        <w:t>Whis travels to Mogina in search of dinosaur meat for Beerus, but the Moginaian warrior who slayed the dinosaur isn’t willing to hand over its meal, even to the God of Destruction himself. Beerus steps in and makes quick work of the ruffian, but Dragon Ball Super: Beerus’ new version of this scene makes some notable stylistic changes to the fight.</w:t>
      </w:r>
    </w:p>
    <w:p>
      <w:r>
        <w:t>There are also some broader character design alterations made to the entire Mogina species of beings. Instead of having two sets of eyes and four arms, the alien Mogina race now have designs closer to humanoid. The Moginian warrior also has an imposing red aura and its attacks are far more destructive in the remake than they were in the original, helping to further emphasize Beerus’ own overwhelming power when he defeats it with ease.</w:t>
      </w:r>
    </w:p>
    <w:p>
      <w:r>
        <w:t>The DBS Remake Removes Vegeta's Family Vacation</w:t>
      </w:r>
    </w:p>
    <w:p>
      <w:r>
        <w:t>Vegeta, Bulma And Trunks Riding A Train In Dragon Ball Super "To the Promised Resort! Vegeta Takes a Family Trip." Image via Toei Animation</w:t>
      </w:r>
    </w:p>
    <w:p>
      <w:r>
        <w:t>Dragon Ball Super: Beerus’ first episode is essentially two-for-one in that its storyline ends at the same place as 2015’s Dragon Ball Super Episode 2 did. In covering so much ground, it was only natural that substantial cuts would have to be made, and Vegeta’s endearing family trip was one such omission.</w:t>
      </w:r>
    </w:p>
    <w:p>
      <w:r>
        <w:t>Losing these slice-of-life moments for Vegeta is rough, but it’s ultimately for the best in helping the overall story move forward at a brisker pace. And Vegeta isn’t completely absent from the episode. His high gravity training scenes still show up in the remake, thereby planting the seeds of his personal growth arc to come through the rest of the series.</w:t>
      </w:r>
    </w:p>
    <w:p>
      <w:r>
        <w:t>Dragon Ball Super: Beerus Replaces Yamoshi With Super Saiyan God Goku</w:t>
      </w:r>
    </w:p>
    <w:p>
      <w:r>
        <w:t>One of Dragon Ball Super: Beerus’ most interesting changes comes near the end of the episode, when a look at Beerus’ premonition is shown. In the original 2015 version, Beerus sees the figure of a mysterious Super Saiyan with spiked up hair similar to that of Vegeta. While never stated explicitly in the anime, it was presumed for years this figure was none other than the first-ever Super Saiyan God, Yamoshi.</w:t>
      </w:r>
    </w:p>
    <w:p>
      <w:r>
        <w:t>In the new remake, however, this figure that Beerus sees is very clearly Goku in his yet-to-be-achieved Super Saiyan God form. It’s unclear whether Dragon Ball Super: Beerus is retconning Yamoshi out of existence entirely or whether it’s simply making another change to make the story more cohesive with Toyotarou’s manga, which also never showed this image of Yamoshi in its adaptation of the God of Destruction Saga.</w:t>
      </w:r>
    </w:p>
    <w:p>
      <w:r>
        <w:t>Dragon Ball Super's New Opening and Ending Are a Mixed Bag</w:t>
      </w:r>
    </w:p>
    <w:p>
      <w:r>
        <w:t>Along with any new Dragon Ball series comes brand-new OP and ED scenes, and that goes for Dragon Ball Super's new remake, too. Unfortunately, the reception for each of them in DBS: Beerus are very mixed.</w:t>
      </w:r>
    </w:p>
    <w:p>
      <w:r>
        <w:t>On one hand, the new OP sequence featuring the song Onogami by MEGATERA・ZERO has mostly been recorded favorably by audiences. Fans have celebrated the sequence for its high-energy cuts and unique collage-style aesthetic that almost makes it feel like a fan-made MV (and that’s meant in the best way possible).</w:t>
      </w:r>
    </w:p>
    <w:p>
      <w:r>
        <w:t>Dragon Ball Super: Beerus' ED scene, on the other hand, has largely been criticized online. While most fans do appreciate the soundtrack, Kan Peki no Peki by VK Blanka, the extremely minimalistic visuals are being dragged to no end. The ED’s only saving grace is that it features preview images from the upcoming episode, giving fans a reason to endure the boring image of a CGI Shenron floating around aimlessly.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