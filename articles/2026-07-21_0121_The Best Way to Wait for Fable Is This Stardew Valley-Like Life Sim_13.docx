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Way to Wait for Fable Is This Stardew Valley-Like Life Sim</w:t>
      </w:r>
    </w:p>
    <w:p>
      <w:r>
        <w:t>منبع: https://gamerant.com/games-like-fable-stardew-valley-life-sim-kynseed/</w:t>
      </w:r>
    </w:p>
    <w:p>
      <w:r>
        <w:t>نویسنده: Josh Cotts, Naomi Kyle, Casey David Muir-Taylor, Christian Buckley</w:t>
      </w:r>
    </w:p>
    <w:p>
      <w:r>
        <w:t>تاریخ انتشار: 2026-07-20 18:47</w:t>
      </w:r>
    </w:p>
    <w:p>
      <w:r>
        <w:t>──────────────────────────────────────────────────</w:t>
      </w:r>
    </w:p>
    <w:p>
      <w:r>
        <w:t>If you're like me, then the wait for Playground Games' Fable reboot isn't getting any easier, and now that Grand Theft Auto 6 has seemingly gone and bullied it into launching next year, I officially need something to tide me over until then. The thing is, there are plenty of other games out there that claim to be like Fable, or at least claim to be inspired by it, but they don't always feel like something I could really sink my teeth into. However, I've recently spent some time in a life sim game like Stardew Valley that, surprisingly, has Fable roots, and I simply can't get enough of it. It's one of those games that I've known about for quite some time and yet ignored, but now that it's coming to PlayStation, Xbox, and Nintendo Switch consoles on August 4, 2026, I figured it was growing enough that it deserved another look—and I'm glad I gave it one.</w:t>
      </w:r>
    </w:p>
    <w:p>
      <w:r>
        <w:t>It might sound strange to compare a farm life sim like Stardew Valley to a franchise like Fable, but interestingly enough, Kynseed was actually developed by former members of Lionhead Studios, the original creator of Fable before Playground Games took over the reboot project. As such, Fable's DNA is naturally all over this charming little life sim game, and for someone who is just as much a fan of games like Stardew Valley as he is of Lionhead's iconic fantasy franchise, I'm all over it. Sure, it's a different way to experience the tone, mood, and even the gameplay of Fable, but trust me when I say it's worth it if you can't wait for the reboot's February 23, 2027 launch.</w:t>
      </w:r>
    </w:p>
    <w:p>
      <w:r>
        <w:t>Related 90% of Fable Players Would Take the Box, Exposing RPG Morality's Biggest Flaw One mysterious temptation reveals why doing the right thing can become the least rewarding choice Fable asks players to make, whatever comes next.</w:t>
      </w:r>
    </w:p>
    <w:p>
      <w:r>
        <w:t>Kynseed Is Basically a Fable Life Sim</w:t>
      </w:r>
    </w:p>
    <w:p>
      <w:r>
        <w:t>Close</w:t>
      </w:r>
    </w:p>
    <w:p>
      <w:r>
        <w:t>Kynseed begins with your character being adopted from an orphanage and brought to live on Uncle Bill's run-down farm in the land of Quill. You start the game as a child, learn how everything works, and make a few early choices that immediately adjust your stats depending on the kind of life you want to pursue. Once you reach adulthood, the game opens up and lets you decide whether you want to farm, explore, fight monsters, build relationships, run a business, or somehow find enough time to do all of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Then there's the Kynseed itself, a magical seed that eventually grows into a tree shaped by what you do with your life. The world ages around you, including your character and most of the people living in it, and you can eventually continue as one of your children, carrying your family's skills, knowledge, and legacy into the next generation. It's a much bigger commitment to the whole "plant an acorn and watch it grow" idea than the original Fable ever managed, even if Peter Molyneux would probably still find a way to promise more. And with that, there is honestly a ridiculous amount to do here, especially for a game that looks like another cozy little farming sim at first.</w:t>
      </w:r>
    </w:p>
    <w:p>
      <w:r>
        <w:t>Kynseed's Key Features</w:t>
      </w:r>
    </w:p>
    <w:p>
      <w:r>
        <w:t>Customizing a farm and farmhouse with hundreds of items</w:t>
      </w:r>
    </w:p>
    <w:p>
      <w:r>
        <w:t>Raising a family and eventually continuing as one of your children</w:t>
      </w:r>
    </w:p>
    <w:p>
      <w:r>
        <w:t>Running a blacksmith, apothecary, goods store, or tavern</w:t>
      </w:r>
    </w:p>
    <w:p>
      <w:r>
        <w:t>Building relationships with villagers who remember your actions and pranks</w:t>
      </w:r>
    </w:p>
    <w:p>
      <w:r>
        <w:t>Fighting fairy-tale monsters and the invading Hob army</w:t>
      </w:r>
    </w:p>
    <w:p>
      <w:r>
        <w:t>Cooking, farming, fishing, crafting, gathering, and exploring</w:t>
      </w:r>
    </w:p>
    <w:p>
      <w:r>
        <w:t>Purchasing magical items that cost actual years of your character's life</w:t>
      </w:r>
    </w:p>
    <w:p>
      <w:r>
        <w:t>What I really appreciate is that Kynseed never immediately pressures me into becoming the hero of Quill. There is a clear story to follow, monsters to fight, and plenty of strange things going on beyond the safety of the farm, but I can also spend an entire day gathering apples or wandering around talking to everyone. It still has the same charm and pleasantness that makes a game like Stardew Valley so hard to stop playing, even when I accomplish almost nothing.</w:t>
      </w:r>
    </w:p>
    <w:p>
      <w:r>
        <w:t>Close</w:t>
      </w:r>
    </w:p>
    <w:p>
      <w:r>
        <w:t>At the same time, Kynseed gives me enough RPG elements that I never feel like I am simply working through a list of daily chores. My stats affect everything from combat and movement to crafting and bartering, and I can temporarily improve them by eating different foods. Even the choices I made at the very beginning gave me small bonuses based on the life I said I wanted, which was an immediate reminder that former Fable developers were involved here.</w:t>
      </w:r>
    </w:p>
    <w:p>
      <w:r>
        <w:t>Kynseed officially launched out of Early Access on PC on December 6, 2022 . It originally debuted in Steam Early Access on November 8, 2018 .</w:t>
      </w:r>
    </w:p>
    <w:p>
      <w:r>
        <w:t>The businesses add another huge layer to the whole thing. I can become a blacksmith, make and sell remedies as an apothecary, manage a general store, or run my own tavern and hire people to help keep it going. Fable 2 and Fable 3 let players own properties and shops, but Kynseed takes that fantasy much further by allowing me to personally manage what happens behind the counter.</w:t>
      </w:r>
    </w:p>
    <w:p>
      <w:r>
        <w:t>Close</w:t>
      </w:r>
    </w:p>
    <w:p>
      <w:r>
        <w:t>Combat is also waiting whenever I get tired of farm life. There are several dark forests filled with creatures to fight, resources to collect, and bosses standing between me and whatever I am trying to accomplish. It is obviously not trying to recreate Fable's combat in pixel-art form, but having a sword and some monsters nearby helps it feel like more than another game about watering crops before bed.</w:t>
      </w:r>
    </w:p>
    <w:p>
      <w:r>
        <w:t>Kynseed Understands What Made Fable Feel Like Fable</w:t>
      </w:r>
    </w:p>
    <w:p>
      <w:r>
        <w:t>The first thing that really caught me off guard was the music on the main menu. Before I even started the game, it had that classic fantasy sound I associate with the original Fable, with the same slightly magical and slightly strange feeling that always made Albion so inviting. I don't know how else to describe it apart from saying it has that Danny Elfman fantasy feel that helped define the original Fable's tone, and I immediately knew I was going to be spending more time here than I originally planned.</w:t>
      </w:r>
    </w:p>
    <w:p>
      <w:r>
        <w:t>Of course, the similarities aren't exactly accidental. PixelCount Studios was founded by two Lionhead veterans who worked on every Fable game, and the studio openly says it wants to continue Lionhead's spirit through charming, humorous, and slightly eccentric games. Kynseed may look completely different from Fable, but the people making it clearly understand why Albion was about far more than combat and morality choices.</w:t>
      </w:r>
    </w:p>
    <w:p>
      <w:r>
        <w:t>Before I even started the game, it had that classic fantasy sound I associate with the original Fable, with the same slightly magical and slightly strange feeling that always made Albion so inviting.</w:t>
      </w:r>
    </w:p>
    <w:p>
      <w:r>
        <w:t>The humor might be the easiest connection to notice once the game begins. Quill is filled with silly names, terrible puns, sarcastic characters, and little jokes that regularly caught me off guard while I was trying to do something completely ordinary. It never goes so far that the world becomes difficult to take seriously, but it does keep everything from becoming another overly sweet life sim where everyone seems terrified of saying anything remotely strange.</w:t>
      </w:r>
    </w:p>
    <w:p>
      <w:r>
        <w:t>Close</w:t>
      </w:r>
    </w:p>
    <w:p>
      <w:r>
        <w:t>That sense of humor was always one of my favorite parts of Fable, and of course, I know I'm not alone. Albion could be dark, violent, and genuinely sad, but it was also filled with ridiculous people who treated chicken kicking and farting like perfectly normal parts of life. Kynseed has that same willingness to be pleasant one minute, weird the next, and occasionally much darker than its colorful pixel art suggested it would be.</w:t>
      </w:r>
    </w:p>
    <w:p>
      <w:r>
        <w:t>Mr. Fairweather might be the best example of the life sim game's darker side. He sells magical artifacts that can make chores easier, help in combat, or let players cause trouble around the world, but every item is purchased with years from the character's life rather than ordinary money. It's exactly the sort of tempting fairy-tale deal that sounds helpful until I stop and consider what I have actually agreed to.</w:t>
      </w:r>
    </w:p>
    <w:p>
      <w:r>
        <w:t>The land of Quill itself has also been a pleasure to explore so far. Every area is packed with things to gather, people to meet, little paths to follow, and secrets that I definitely would have missed if I had stayed focused on whatever task was written in my journal. It doesn't look anything like Albion, yet I get the same urge to ignore my destination and see what's hiding beyond the next screen. In fact, exploration in Kynseed has been one of the highlights of the whole experience, because the game doesn't hold your hand all that much and there's plenty out there worth finding. That, in and of itself, is something I appreciate about this game in comparison to Stardew Valley.</w:t>
      </w:r>
    </w:p>
    <w:p>
      <w:r>
        <w:t>Quill is filled with silly names, terrible puns, sarcastic characters, and little jokes that regularly caught me off guard while I was trying to do something completely ordinary.</w:t>
      </w:r>
    </w:p>
    <w:p>
      <w:r>
        <w:t>Now, don't get me wrong when I say that I would never tell someone Kynseed is a replacement for Playground Games' Fable or the original Fable games, because it's still very much its own thing. It's slower, cozier, and far more interested in letting me build an entire life than sending me on one enormous heroic adventure. Still, those differences are exactly what make it such a good way to make the wait a little easier.</w:t>
      </w:r>
    </w:p>
    <w:p>
      <w:r>
        <w:t>Close</w:t>
      </w:r>
    </w:p>
    <w:p>
      <w:r>
        <w:t>Kynseed gives me enough of Stardew Valley to satisfy the part of me that wants to farm, build relationships, and slowly improve a home, while its humor, fantasy, choices, and occasional darkness keep reminding me of Fable. I went into it expecting to play for a few hours and understand why people liked it, but now I keep finding another job to do, person to meet, or path to explore. February 23, 2027 still feels painfully far away, but at least I have Quill to keep me busy until Albion finally opens its doors again. And now, with Kynseed launching on consoles on August 4, 2026, you could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