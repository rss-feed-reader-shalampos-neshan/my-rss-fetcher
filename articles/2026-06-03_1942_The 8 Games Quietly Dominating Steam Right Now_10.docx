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 Games Quietly Dominating Steam Right Now</w:t>
      </w:r>
    </w:p>
    <w:p>
      <w:r>
        <w:t>منبع: https://www.thegamer.com/steam-games-must-play-best-player-count-right-now/</w:t>
      </w:r>
    </w:p>
    <w:p>
      <w:r>
        <w:t>نویسنده: Jouanna Bondakji, Josh Coulson, Kaitlyn Peterson</w:t>
      </w:r>
    </w:p>
    <w:p>
      <w:r>
        <w:t>تاریخ انتشار: 2026-06-03 18:30</w:t>
      </w:r>
    </w:p>
    <w:p>
      <w:r>
        <w:t>──────────────────────────────────────────────────</w:t>
      </w:r>
    </w:p>
    <w:p>
      <w:r>
        <w:t>When you're browsing the Steam homepage looking for a new game, you're likely to see the biggest new releases splashed across the front page alongside any major sales events happening. What you may not see, however, are the games that are currently reaching the highest player counts across the platform.</w:t>
      </w:r>
    </w:p>
    <w:p>
      <w:r>
        <w:t>Yes, the 'Top Sellers' filter option can give you some clues as to what's capturing the eye of players, but as many of us with a never-ending backlog know, just because you bought a game doesn't necessarily mean you're playing it. This is especially true on Steam, where games often have a small discount near release, encouraging players to buy them even if they aren't intending to play them yet.</w:t>
      </w:r>
    </w:p>
    <w:p>
      <w:r>
        <w:t>8 Baldur's Gate 3</w:t>
      </w:r>
    </w:p>
    <w:p>
      <w:r>
        <w:t>This title isn't nearly as surprising as the others on this list, being that this was the 2023 Game of the Year award winner, but when you take into account the fact that 2025's Game of the Year, Clair Obscur: Expedition 33, struggles to reach active player counts over 10,000, it is impressive that BG3 keeps a stead count of over 50,000 active players at any given time.</w:t>
      </w:r>
    </w:p>
    <w:p>
      <w:r>
        <w:t>Of course, this is almost entirely due to Baldur's Gate 3's immense amount of replayability and not necessarily because one game is better than the other. Players who have put over a thousand hours into the game still regularly find themselves discovering new things in the game, and it's rather easy to make one playthrough feel entirely unique from another. So, don't expect it to go anywhere anytime soon.</w:t>
      </w:r>
    </w:p>
    <w:p>
      <w:r>
        <w:t>Player counts are based on a combination of the peak active player count in the last 24 hours on SteamDB at the time of writing this article and Steam's built-in active player count feature.</w:t>
      </w:r>
    </w:p>
    <w:p>
      <w:r>
        <w:t>Related Best Co-Op Games On Steam If you're looking for some great Steam-based PC games to play alongside friends and family, these are for you.</w:t>
      </w:r>
    </w:p>
    <w:p>
      <w:r>
        <w:t>7 R.E.P.O.</w:t>
      </w:r>
    </w:p>
    <w:p>
      <w:r>
        <w:t>For the last few years, we've seen a lot of what many players have dubbed 'friendslop,' which is essentially a low-budget multiplayer indie designed for chaos with friends that often comes at a relatively approachable price for the whole group.</w:t>
      </w:r>
    </w:p>
    <w:p>
      <w:r>
        <w:t>Unfortunately, while playing with friends can minimize some of the shortcomings of these games, a large majority of them quickly fall off in popularity due to having little substance or not being fully fleshed out. And then you have games like R.E.P.O. which has continued to see regular live player counts of over 60,000 players.</w:t>
      </w:r>
    </w:p>
    <w:p>
      <w:r>
        <w:t>Not only does R.E.P.O. feature all the fun and chaos you'd expect from a multiplayer game like this, but it's genuinely a well-designed fully functional game, despite still being in early access, which is why it's continued to maintain popularity while others like it have died off. With regular content updates also keeping it fresh for players, it's likely it will continue to see success for the foreseeable future.</w:t>
      </w:r>
    </w:p>
    <w:p>
      <w:r>
        <w:t>6 Geometry Dash</w:t>
      </w:r>
    </w:p>
    <w:p>
      <w:r>
        <w:t>Perhaps one of the most surprising games topping out Steam's charts right now is Geometry Dash. This fun rhythm-based platformer was released over ten years ago, and yet continues to see live active player counts of nearly 70,000 players.</w:t>
      </w:r>
    </w:p>
    <w:p>
      <w:r>
        <w:t>The lack of story and heavy focus on gameplay allows players to easily hop into a quick session no matter how much free time they have, which, at only $5, is hard to beat. That said, the likely reason for Geometry Dash's longevity and popularity is player-created levels. Since players have the ability to create and share levels, the game has seemingly endless new content for everyone to enjoy.</w:t>
      </w:r>
    </w:p>
    <w:p>
      <w:r>
        <w:t>5 Dead By Daylight</w:t>
      </w:r>
    </w:p>
    <w:p>
      <w:r>
        <w:t>If you were part of the agonizingly long livestream for Dead By Daylight that started on May 22, 2026, and managed to stick around until the end, then you were among the first to know that an iconic horror IP, Jason Voorhees, will be joining the game as a playable killer on June 16, 2026. Following the shutdown of Friday the 13th: The Game in 2024, this was great news for classic horror fans.</w:t>
      </w:r>
    </w:p>
    <w:p>
      <w:r>
        <w:t>Now, while DBD has maintained a loyal fanbase that has kept this ten-year-old game alive all these years, the anniversary marketing, alongside recent announcements, has created a bit of a resurgence in the game's broader appeal. At the time of writing, Dead By Daylight is seeing active player counts as high as 70,000+, and that's just on Steam.</w:t>
      </w:r>
    </w:p>
    <w:p>
      <w:r>
        <w:t>This number is expected to spike further once Jason is actually playable. So if you were ever considering giving DBD a chance, now is as good a time as any. Major additions to games like this often result in an influx of new players, helping balance lobbies for those still learning the game.</w:t>
      </w:r>
    </w:p>
    <w:p>
      <w:r>
        <w:t>4 Stardew Valley</w:t>
      </w:r>
    </w:p>
    <w:p>
      <w:r>
        <w:t>Despite this farming simulator now being over a decade old, it remains one of the defining games of cozy genre and, as a result, has seemingly never wavered in popularity. While games like it may steal some of its audience temporarily, Stardew Valley seems to be the one players just can't quit coming back to, as it consistently sees live active player counts of over 100,000 players.</w:t>
      </w:r>
    </w:p>
    <w:p>
      <w:r>
        <w:t>Even though the game hasn't received any substantial content updates for years now, its semi-endless gameplay loop and near-perfect compatibility with Steam Deck make it a game that's likely to remain at the top of Steam's charts for years to come.</w:t>
      </w:r>
    </w:p>
    <w:p>
      <w:r>
        <w:t>3 Grand Theft Auto 5</w:t>
      </w:r>
    </w:p>
    <w:p>
      <w:r>
        <w:t>I won't dare jinx the next game in the series by saying anything about its release date, but I think it's safe to say that while Grand Theft Auto 5 certainly never lacked a player base, there is likely a spike in new players and veteran players revisiting the game in preparation for, well, you know.</w:t>
      </w:r>
    </w:p>
    <w:p>
      <w:r>
        <w:t>At the moment, GTA 5 is seeing live player counts as high as 100,000, and that's not even including the players that are playing the Enhanced version of the game. This is likely only the start, though, as it wouldn't be surprising to see this game's player count double, or even triple, as we approach the end of the year.</w:t>
      </w:r>
    </w:p>
    <w:p>
      <w:r>
        <w:t>Of course, once Grand Theft Auto 6 hits the market, GTA 5 might actually see the biggest dip in its player count that it's seen in years, but that may also depend on the price reveal of GTA 6, too.</w:t>
      </w:r>
    </w:p>
    <w:p>
      <w:r>
        <w:t>2 Slay The Spire 2</w:t>
      </w:r>
    </w:p>
    <w:p>
      <w:r>
        <w:t>The popularity of roguelikes is nothing new, but while most see a quick rise and fall in popularity, like Raccoin did earlier this year, deckbuilders tend to have a bit more longevity than most. Slay The Spire 2 is a prime example of this.</w:t>
      </w:r>
    </w:p>
    <w:p>
      <w:r>
        <w:t>Despite being a few months old at this point, having some mixed reviews, and still being in Early Access, Slay The Spire 2 consistently sees live active player counts of 150,000 player. This will likely only continue to grow as the game receives updates leading up to its 1.0 release.</w:t>
      </w:r>
    </w:p>
    <w:p>
      <w:r>
        <w:t>1 TBH: Task Bar Hero</w:t>
      </w:r>
    </w:p>
    <w:p>
      <w:r>
        <w:t>At the moment, the most surprising game quietly dominating Steam is TBH Task Bar Hero. Now, this is more of a desktop companion than a traditional game you'll sit down to play, but that's likely also a contributor to its massive player count. At the time of writing this article, TBH Task Bar Hero had more than 200,000 active players, which, for perspective, was 30,000 more than Forza Horizon 6 had at the time.</w:t>
      </w:r>
    </w:p>
    <w:p>
      <w:r>
        <w:t>Some other games that were not mentioned on this list, since their incredibly high player counts come as no surprise to anyone, are Dota 2, Apex Legends, PUBG: Battlegrounds, and, of course, Counter-Strike 2. The last of which is consistently seeing active player counts in the millions.</w:t>
      </w:r>
    </w:p>
    <w:p>
      <w:r>
        <w:t>Unfortunately, this desktop companion RPG is getting mixed reviews, despite its high player count, but since it's free to play, there's no harm in testing it out. If you find that an RPG is a bit too much to have in your taskbar, you can also check out another desktop companion game with over 150,000 active players, Bongo Cat. It's more subtle, also free to play, and has overwhelmingly positive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