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Masterpiece Supernatural Anime Better Than Demon Slayer</w:t>
      </w:r>
    </w:p>
    <w:p>
      <w:r>
        <w:t>منبع: https://www.cbr.com/masterpiece-supernatural-anime-better-than-demon-slayer/</w:t>
      </w:r>
    </w:p>
    <w:p>
      <w:r>
        <w:t>نویسنده: Daniel Kurland</w:t>
      </w:r>
    </w:p>
    <w:p>
      <w:r>
        <w:t>تاریخ انتشار: 2026-08-02 02:30</w:t>
      </w:r>
    </w:p>
    <w:p>
      <w:r>
        <w:t>──────────────────────────────────────────────────</w:t>
      </w:r>
    </w:p>
    <w:p>
      <w:r>
        <w:t>Koyoharu Gotouge's Demon Slayer: Kimetsu no Yaiba has been one of the anime industry's biggest titles ever since its debut in 2019. Demon Slayer lovingly embraces many of the traditional battle shonen archetypes as it chronicles Tanjiro Kamado's arduous journey to save his sister, Nezuko, and systematically destroy the Demons who left her cursed.</w:t>
      </w:r>
    </w:p>
    <w:p>
      <w:r>
        <w:t>Demon Slayer's impact is so considerable that its movies are currently the two highest-grossing Japanese films of all-time. As fans eagerly await the second and third installments in Demon Slayer's epic Infinity Castle theatrical trilogy, there are some other impressive supernatural action anime fans can enjoy that actually beat Demon Slayer at its own game.</w:t>
      </w:r>
    </w:p>
    <w:p>
      <w:r>
        <w:t>Jujutsu Kaisen Excels With Unpredictable Storytelling, Extreme Stakes &amp; Chaotic Combat</w:t>
      </w:r>
    </w:p>
    <w:p>
      <w:r>
        <w:t>Close Yuji Itadori looks down at his hands as cursed energy flares up around him in Jujutsu Kaisen. Image via MAPPA</w:t>
      </w:r>
    </w:p>
    <w:p>
      <w:r>
        <w:t>Mahito, Todo, and Yuji caught in battle during Black Flash in Jujutsu Kaisen. Image via MAPPA</w:t>
      </w:r>
    </w:p>
    <w:p>
      <w:r>
        <w:t>Aoi Todo strikes in Jujutsu Kaisen. Image via MAPPA</w:t>
      </w:r>
    </w:p>
    <w:p>
      <w:r>
        <w:t>Mahito using purple curse energy in Jujutsu Kaisen. Image via MAPPA</w:t>
      </w:r>
    </w:p>
    <w:p>
      <w:r>
        <w:t>Jujutsu Kaisen is one of the few modern anime that's achieved a seismic level of popularity that's on par with Demon Slayer. Both action anime involve intrepid underdog heroes who work together with a team of powerful warriors to protect the planet from dark forces. That being said, Jujutsu Kaisen and Demon Slayer have very different styles, tones, and agendas that are likely to appeal to contrasting fan bases.</w:t>
      </w:r>
    </w:p>
    <w:p>
      <w:r>
        <w:t>Demon Slayer, undeniably, excels with its exceptional visuals that manage to turn every Demon duel into a breathtaking spectacle. There are plenty of people who watch Demon Slayer for its animation alone and will admit that it's occasionally a case of style over substance.</w:t>
      </w:r>
    </w:p>
    <w:p>
      <w:r>
        <w:t>Demon Slayer's animation is truly cutting edge, but it's not as if MAPPA is exactly slacking when it comes to Jujutsu Kaisen. Jujutsu Kaisen has also crafted unbelievable action sequences that arguably go to more experimental and ambitious places than what's explored in Demon Slayer.</w:t>
      </w:r>
    </w:p>
    <w:p>
      <w:r>
        <w:t>Jujutsu Kaisen's avant-garde visuals are also a greater reflection of its overall tendency to subvert expectations and break away from formula. The series boldly explores non-linear storytelling and utilizes extensive foreshadowing, some of which doesn't pay off until several seasons later.</w:t>
      </w:r>
    </w:p>
    <w:p>
      <w:r>
        <w:t>It's also just a generally more unpredictable supernatural action anime when it comes to the development of its narrative, and the morality and redemption of its characters. Jujutsu Kaisen is actually willing to kill major characters, bench others for extended periods, and it genuinely feels like an ensemble series where everyone gets something to do. It's not a situation in which Yuji Itadori dominates the narrative and is the only character who is strong enough to save the day.</w:t>
      </w:r>
    </w:p>
    <w:p>
      <w:r>
        <w:t>Alternatively, Demon Slayer is reluctant to pull Tanjiro out of the spotlight, despite the copious help that surrounds him. There's also a considerably more formulaic story that largely repeats the same pattern where characters train, partake in a grandiose battle, and then recover and look to the future.</w:t>
      </w:r>
    </w:p>
    <w:p>
      <w:r>
        <w:t>Mob Psycho 100 Tells An Inspirational Story Of Self-Discovery</w:t>
      </w:r>
    </w:p>
    <w:p>
      <w:r>
        <w:t>Close Mob using rainbow colored psychic abilities in Mob Psycho 100. Image via Studio Bones</w:t>
      </w:r>
    </w:p>
    <w:p>
      <w:r>
        <w:t>Shigeo Kageyama going all out in Mob Psycho 100. Image via Studio Bones</w:t>
      </w:r>
    </w:p>
    <w:p>
      <w:r>
        <w:t>Arataka Reigen charging up an attack in Mob Psycho 100. Image via Studio Bones</w:t>
      </w:r>
    </w:p>
    <w:p>
      <w:r>
        <w:t>Shigeo Kageyama pointing at a mob of spirits in Mob Psycho 100. Image via Studio Bones</w:t>
      </w:r>
    </w:p>
    <w:p>
      <w:r>
        <w:t>Mob Psycho 100 is one of the biggest anime surprises of the past decade and a title that's truly left a mark on the supernatural action genre. Like Demon Slayer, it features conflicts that culminate in radical displays of power that are beautifully rendered on screen, Studio Bones doing some of their best work here.</w:t>
      </w:r>
    </w:p>
    <w:p>
      <w:r>
        <w:t>A fundamental difference between these two anime is that Mob doesn't want to engage in combat or even use his powers, whereas much of Tanjiro's identity is wrapped up in his improvement as a Demon Slayer and his ability to wipe out this supernatural scourge. This presents Tanjiro as more of a standard action hero, while Mob is the more relatable character.</w:t>
      </w:r>
    </w:p>
    <w:p>
      <w:r>
        <w:t>Mob's powers are unfathomable, but he's otherwise a grounded and awkward teenager who just wants to find peace and confidence in the world. Mob Psycho 100 is just as interested in self-improvement in a mental and emotional capacity as it is in improving its hero's physical strength.</w:t>
      </w:r>
    </w:p>
    <w:p>
      <w:r>
        <w:t>The entire series, in many respects, is Mob's journey to become a well-adjusted individual who isn't afraid to embrace his emotions, even when that can be painful or uncomfortable. It's ultimately a richer and more sustainable premise than a version of Mob Psycho 100 that purely revolves around Mob intimidating other powerful psychics.</w:t>
      </w:r>
    </w:p>
    <w:p>
      <w:r>
        <w:t>This also prompts deeper and more contemplative conflict resolution in Mob Psycho 100. Granted, Demon Slayer loves to explore its villains' tragic backstories in earnest attempts to humanize them before their executions. These reveals, while emotional, almost feel manipulative since the Demons' fates are already doomed. Mob Psycho 100 doesn't view its characters in such didactic black-and-white terms.</w:t>
      </w:r>
    </w:p>
    <w:p>
      <w:r>
        <w:t>My Hero Academia Passionately Combines Superhero &amp; Shonen Action Storytelling</w:t>
      </w:r>
    </w:p>
    <w:p>
      <w:r>
        <w:t>Close Gearshift Midoriya powered by One For All vestiges in My Hero Academia Season 7. Image via Bones</w:t>
      </w:r>
    </w:p>
    <w:p>
      <w:r>
        <w:t>Izuku Midoriya as Dark Deku in My Hero Academia. Image via Bones</w:t>
      </w:r>
    </w:p>
    <w:p>
      <w:r>
        <w:t>Kai Chisaki activating his Overhaul in My Hero Academia. Image via Studio Bones</w:t>
      </w:r>
    </w:p>
    <w:p>
      <w:r>
        <w:t>Bakugo and Class A extend a hand to Deku in My Hero Academia's final episode. Image via Studio Bones</w:t>
      </w:r>
    </w:p>
    <w:p>
      <w:r>
        <w:t>Kohei Horikoshi's My Hero Academia arrived at absolutely the perfect time in which the public was eager for more superhero-centric stories, especially those that are willing to deconstruct its power fantasy tropes and do something different with it. My Hero Academia follows Izuku "Deku" Midoriya's inspirational journey to become the #1 Pro Hero.</w:t>
      </w:r>
    </w:p>
    <w:p>
      <w:r>
        <w:t>Midoriya's evolution is truly impressive, and he embodies the ultimate underdog ethos as he grows from a Quirk-less superhero fanboy to an inspirational individual who possesses one of the world's most powerful Quirks. Demon Slayer's Tanjiro learns some valuable lessons across his deadly adventures, but he still more or less feels the same as he did when the series began by the end.</w:t>
      </w:r>
    </w:p>
    <w:p>
      <w:r>
        <w:t>Furthermore, My Hero Academia celebrates a sprawling cast of supporting players that's in the dozens. Despite the size of this cast, the show still finds ways for most characters to get their due and creatively incorporate their Quirks. The later seasons, in particular, shine a light on the other pivotal presences in Midoriya's life.</w:t>
      </w:r>
    </w:p>
    <w:p>
      <w:r>
        <w:t>It's magical storytelling when all these disparate parties from My Hero Academia's run come together against the ultimate evil. There's such a rewarding sense of catharsis that's just not possible in Demon Slayer. Even Demon Slayer's most important supporting characters, like Inosuke and Zenitsu, often feel like afterthoughts.</w:t>
      </w:r>
    </w:p>
    <w:p>
      <w:r>
        <w:t>It just doesn't have the same narrative or emotional bandwidth to tell the same type of stories that My Hero Academia does with Bakugo, Todoroki, and Hawks. That's the luxury of having eight well-paced seasons of story. Additionally, My Hero Academia features better and more complex villains than anything that's seen in Demon Slayer.</w:t>
      </w:r>
    </w:p>
    <w:p>
      <w:r>
        <w:t>Demon Slayer offers glimpses of tragedy and redemption, whereas My Hero Academia engages in lengthy emotional sagas with troubled villains like Tomura Shigaraki, Himiko Toga, and Jin Bubaigawara. MHA also litigates what it means to be a hero or villain, and plays with the public's perception of these roles.</w:t>
      </w:r>
    </w:p>
    <w:p>
      <w:r>
        <w:t>Bleach: Thousand-Year Blood War Is The Epic Payoff To A Multi-Realm Supernatural Showdown</w:t>
      </w:r>
    </w:p>
    <w:p>
      <w:r>
        <w:t>Close Ichigo Kurosaki with an intense look in his face in Bleach: Thousand-Year Blood War. Image via Studio Pierrot</w:t>
      </w:r>
    </w:p>
    <w:p>
      <w:r>
        <w:t>Yoruichi Shihōin initiates her Shunkō: Raijin Senkei in Bleach: Thousand-Year Blood War. Image via Studio Pierrot</w:t>
      </w:r>
    </w:p>
    <w:p>
      <w:r>
        <w:t>As Nodt activates his Vollstandig against Rukia in Bleach: Thousand-Year Blood War. Image via Studio Pierrot</w:t>
      </w:r>
    </w:p>
    <w:p>
      <w:r>
        <w:t>Ichigo Kurosaki with his sword in Bleach: Thousand-Year Blood War. Image via Studio Pierrot</w:t>
      </w:r>
    </w:p>
    <w:p>
      <w:r>
        <w:t>Bleach was a totemic supernatural shonen anime during the 2000s and early 2010s that produced 366 episodes across 16 seasons. Bleach's impact was undeniable, but it also became an unfortunate casualty regarding extraneous filler content. There are over 160 episodes of non-canon material in Bleach, which caused its narrative to go dramatically off course and end on a lackluster note.</w:t>
      </w:r>
    </w:p>
    <w:p>
      <w:r>
        <w:t>Thankfully, over a decade later, Bleach has returned with a vengeance with its four-cour Thousand-Year Blood War conclusion. Bleach: Thousand-Year Blood War takes advantage of decades of backstory, and learns from its past mistakes and streamlines its storytelling, action, and character development.</w:t>
      </w:r>
    </w:p>
    <w:p>
      <w:r>
        <w:t>The series presents an epic endgame that spans multiple realms and evolves deep lore regarding Bleach's Soul Reapers and Quincys. Not only are the battles appropriately apocalyptic in nature, but Bleach: Thousand-Year Blood War has nothing to lose and is willing to sacrifice important characters and completely reject plot armor, unlike Demon Slayer.</w:t>
      </w:r>
    </w:p>
    <w:p>
      <w:r>
        <w:t>Bleach's more intricate power system also leads to more complex and strategic battles that may not be as visually sumptuous as Demon Slayer, but are more emotionally rewarding. It also doesn't hurt that Bleach's final villain, Yhwach, is one of anime's greatest antagonists, and someone who is genuinely intimidating due to the power that he possesses.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