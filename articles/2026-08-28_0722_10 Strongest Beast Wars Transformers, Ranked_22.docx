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Beast Wars Transformers, Ranked</w:t>
      </w:r>
    </w:p>
    <w:p>
      <w:r>
        <w:t>منبع: https://www.cbr.com/most-powerful-beast-wars-transformers-ranked-list/</w:t>
      </w:r>
    </w:p>
    <w:p>
      <w:r>
        <w:t>نویسنده: Areeba Khan</w:t>
      </w:r>
    </w:p>
    <w:p>
      <w:r>
        <w:t>تاریخ انتشار: 2026-08-28 02:45</w:t>
      </w:r>
    </w:p>
    <w:p>
      <w:r>
        <w:t>──────────────────────────────────────────────────</w:t>
      </w:r>
    </w:p>
    <w:p>
      <w:r>
        <w:t>Beast Wars: Transformers rebuilt the franchise around beast-mode warriors who redefined what physical power looks like on Cybertron. Some Transformers gained new bodies through quantum surges, Transmetal upgrades, and alien intervention, and each transformation completely transformed who could dominate a fight.</w:t>
      </w:r>
    </w:p>
    <w:p>
      <w:r>
        <w:t>A few Transformers made plain that firepower was less important than durability, adaptability, and the willingness to keep fighting under any circumstances. These combatants earned their reputations through standing against entire armies and some battles changed the shape of Beast Wars itself.</w:t>
      </w:r>
    </w:p>
    <w:p>
      <w:r>
        <w:t>Tarantulas Turns Cunningness Into A Weapon That Beats Strength</w:t>
      </w:r>
    </w:p>
    <w:p>
      <w:r>
        <w:t>Tarantulas and Blackarachnia on Beast Wars: Transformers. Image via Hasbro</w:t>
      </w:r>
    </w:p>
    <w:p>
      <w:r>
        <w:t>Tarantulas built his power by being cunning and that approach proves technological mastery can be better than combat strength in Beast Wars. He operated as a hidden agent of the Tripredacus Council within Megatron's own crew throughout the war and survived Rattrap's planted bombs. Surviving repeated attempts on his life while running a secret agenda shows a level of resilience most straightforward fighters never need.</w:t>
      </w:r>
    </w:p>
    <w:p>
      <w:r>
        <w:t>His greatest achievement came in Other Victories, where he captured Tigerhawk and extracted the Vok essence controlling him. Tarantulas briefly neutralized a Transformer capable of destroying an entire Predacon base on its own, which is an achievement no other Predacon or Maximal in the war ever managed.</w:t>
      </w:r>
    </w:p>
    <w:p>
      <w:r>
        <w:t>Blackarachnia's Transmetal 2 Body Lets Her Overpower A Predacon Nightmare</w:t>
      </w:r>
    </w:p>
    <w:p>
      <w:r>
        <w:t>Transformers Beast Wars Blackarachnia feature Image via Hasbro</w:t>
      </w:r>
    </w:p>
    <w:p>
      <w:r>
        <w:t>Blackarachnia spent most of the war as a spy, working to convert captured thermal energy into a paralyzing cyber-venom that let her ambush unsuspecting Maximals. Her transformation in Crossing the Rubicon turned that deception into her real combat power, since the Transmetal Driver revived her as a Transmetal 2 after a failed experiment killed her.</w:t>
      </w:r>
    </w:p>
    <w:p>
      <w:r>
        <w:t>That new body proved its powers immediately, since Rampage had just finished defeating Silverbolt and stood ready to deliver a killing blow. Blackarachnia arrived seconds after her revival, disarmed Rampage, and forced him back with barely any resistance. Beating a Predacon known for surviving mass assaults from three Maximals at once in her first fight as a Transmetal 2 places her combat strength above most other Predacon defectors in Beast Wars.</w:t>
      </w:r>
    </w:p>
    <w:p>
      <w:r>
        <w:t>Silverbolt's Guerrilla Tactics Let Him Dismantle Predacons No One Else Could Reach</w:t>
      </w:r>
    </w:p>
    <w:p>
      <w:r>
        <w:t>Image via Mainframe</w:t>
      </w:r>
    </w:p>
    <w:p>
      <w:r>
        <w:t>Silverbolt fights alone by design, tracking Predacons through the wilderness and striking before vanishing into the shadows unseen. His wolf and eagle combination gives him speed and aerial range most ground Maximals cannot match, while his wing missiles and claws let him fight at both close range and a distance.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Crossing the Rubicon proves how dangerous that solo style becomes when Silverbolt fights with genuine motivation behind him. Believing Blackarachnia dead, he tracks Tarantulas down and defeats the scheming spider easily, showing that rage sharpens his combat strength even more. Silverbolt's speed and precision against a fellow high-tier combatant like Tarantulas still make him one of Beast Wars' most dangerous solo hunters. Rhinox's Strength Became the Blow that Finally Beats Megatron Rhinox alongside Transmetal Rattrap in Beast Wars: Transformers. Image via Hasbro Rhinox relies on physical force more than any other Maximal, which he proves when bending Ark blast doors apart with his bare hands and unloading chaingun barrages until enemies stop moving entirely. When Megatron reprograms him into a Predacon in Dark Designs, Rhinox uses that same strength from the inside and sabotages Predacon operations, turning Megatron's own soldiers against each other in ways no ordinary infiltrator could manage. His most important moment arrives in Nemesis Part 2, where Optimus fights Megatron directly and admits he is no match for two combined sparks in one body. Rhinox pilots an Autobot shuttle straight through the Nemesis's bridge, physically smashing a warship that every Maximal weapon had already failed to scratch. That act delivers the single hit that finally removes Megatron from the war. Depth Charge Sacrifices Himself to Erase Beast Wars' Most Dangerous Spark Depth Charge in Transformers: Beast Wars swimming in robot mode. Image via Hasbro Depth Charge spends the entire war chasing one enemy, hunting Rampage across the galaxy after he killed his fellow guards on Colony Omicron years earlier. That single objective gives him a specialized understanding of Rampage's one true weakness: raw Energon driven directly into an exposed spark, which is information no other Maximal or Predacon in Beast Wars ever puts to use. Nemesis Part 1 puts that knowledge into action when Depth Charge finally corners Rampage near the crashed Decepticon warship. Driving an Energon shard into a spark that survived heightened falls, cannon fire, and years of torture kills a Predacon that nothing else in the entire series manages to stop. Dinobot Single-handedly Defeats an Entire Predacon Army Before Dying a Hero Dinobot posing with sword in Beast Wars Image via Hasbro Dinobot single-handedly faces six Predacons in Code of Hero, and that one battle displays combat expertise only a few Beast Wars characters can achieve. He blasts Inferno and Blackarachnia, stomps Waspinator into the ground, and triggers a blast that destroys both Predacons while damaging him in the backfire, all while defeating Quickstrike with his hands after losing all his weapons. Continuing to fight despite his stasis-lock warning makes it clear that Dinobot prioritizes honor over retreating more than any other Maximal or Predacon in the war. He forges a makeshift hammer from a rock and stick, knocks the Golden Disk from Megatron's hand, and proves that willpower can outlast any amount of firepower. Rampage's Spark Makes Him Nearly Impossible to Permanently Kill Image via Hasbro Rampage withstands damage that no other Transformer can, walking away from cliffside falls, direct cannon fire, and coordinated attacks from three Maximals at once. His spark descends from a Maximal experiment that recreated Starscream's mutant immortal spark, giving him self-repairing durability that turns most battles into tests of resilience instead of mindless firepower. Only one weakness can ever bring him down, and that is unstable Energon driven directly into his exposed spark chamber, which is a vulnerability Depth Charge finally discovers and exploits. Rampage survives everything the Maximals throw at him across multiple seasons, including gunfire, explosions, and massive falls. Only one single weakness can do some real damage to him, which makes Rampage one of the most durable fighters in Beast Wars. Optimus Primal's Fused Spark Turns him into the Maximals' Greatest Weapon Optimus Primal stares in the forest in Transformers: Rise of the Beasts Optimus Primal absorbs Optimus Prime's own spark in Optimal Situation to save his ancestor after Prime suffers a fatal wound. With both sparks occupying one body, Primal evolves into the larger and heavily armed Optimal Optimus form. Fighting Megatron, Waspinator, and Inferno together minutes later, Primal defeats all three of them in one go without taking a single hit, proving the extra spark adds real combat power, not just size. That power reaches its limit in Nemesis Part 2, when Primal boards the Nemesis alone despite knowing Megatron outmatches him now that Primal no longer holds Optimus Prime's spark. Defeating Megatron with an outmatched Maximal force and capturing him afterward shows that Primal's leadership and willpower expand his impact beyond the battlefield. Megatron's Dragon Form Overpowers even Optimal Optimus in a Face-to-Face Fight The Masterpiece Beast Wars Megatron figure opening his head/claw. Image via Takara/Hasbro Megatron merges with his own namesake's spark in Master Blaster and the merger transforms him into a fire-breathing dragon strong enough to survive magma, defend against the Maximals' combined weapons fire and dismiss any attacks that destroy most of the Predacons. That new body proves powerful enough to fight Optimal Optimus to a standstill immediately after the transformation, forcing Blackarachnia to free the other Maximals just to take Megatron off the battlefield. Nemesis Part 2 repeats that pattern on a much larger level, since Megatron commands the ancient warship Nemesis while still wearing his dragon form. Optimus admits that he cannot beat two combined sparks in a single fight, and the fight only ends when Rhinox rams a shuttle through the bridge. Requiring an entire warship and a suicide strike to finally stop him puts Megatron's combat power above every Maximal he faces one-on-one. Tigerhawk Stands as the Most Powerful Transformer to Fight in Beast Wars Image via Hasbro Tigerhawk forms when the Vok fuse the sparks and bodies of Tigatron and Airazor into a single warrior meant to police Megatron's interference with time itself. That alien build gives Tigerhawk flight, missile launchers, and rotary guns built into both beast and robot modes, along with a level of strength that Beast Wars itself clearly calls the single most powerful body any Transformer has in the entire war. Recommended For You Handpicked by CBR editors Collectibles Transformers Galaxy Version 1 Blokees Mini Model Kit Case of 9 Buy Now LEGO LEGO Icons 10338 Transformers Bumblebee Buy Now Action Figures Transformers Generations Age of the Primes Commander Onslaught Buy Now CBR may earn an affiliate commission from links on this page. Tigerhawk proves that description accurate the moment he arrives, destroying the Predacon base and defeating Megatron's entire remaining force before the Predacon leader can even think about retreating. His control over weather and terrain lets him reshape a battlefield on his own terms, a power no other combatant in Beast Wars ever shows. Quiz 5 Questions Beast Wars Power Plays: Warriors Who Redefined Combat on Cybertron Your Top Score -- Attempts -- Start Quiz 0 0 Transformers First Film Transformers First TV Show The Transformers Cast Peter Cullen, Wil Wheaton, Shia LaBeouf, Megan Fox, Luna Lauren Velez, Dominique Fishback Latest Film Transformers: Rise of the Beasts Latest TV Show Transformers: EarthSpark</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