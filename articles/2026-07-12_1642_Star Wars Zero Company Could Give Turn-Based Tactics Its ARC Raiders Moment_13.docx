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Zero Company Could Give Turn-Based Tactics Its ARC Raiders Moment</w:t>
      </w:r>
    </w:p>
    <w:p>
      <w:r>
        <w:t>منبع: https://gamerant.com/star-wars-zero-company-turn-based-tactics-arc-raiders-moment/</w:t>
      </w:r>
    </w:p>
    <w:p>
      <w:r>
        <w:t>نویسنده: Cameron Swan, Christopher Adams, Christian Buckley, Casey David Muir-Taylor, Naomi Kyle</w:t>
      </w:r>
    </w:p>
    <w:p>
      <w:r>
        <w:t>تاریخ انتشار: 2026-07-12 15:45</w:t>
      </w:r>
    </w:p>
    <w:p>
      <w:r>
        <w:t>──────────────────────────────────────────────────</w:t>
      </w:r>
    </w:p>
    <w:p>
      <w:r>
        <w:t>Frankly, there isn't very much connective tissue between Star Wars Zero Company and ARC Raiders, especially from a player's perspective. But by selling 14 million copies of a game over the course of a year, Embark Studios turned a genre known for chewing up newcomers and spitting them out into an instantly recognizable phenomenon, and I'd bet other genres might be liable to pop off in that same way. And after looking over the list of 2026's upcoming releases, Bit Reactor's Star Wars Zero Company is the horse I'm betting on: if it can replicate even a fraction of that level of appeal, it could allow the turn-based tactics genre to break into the mainstream harder than ever before.</w:t>
      </w:r>
    </w:p>
    <w:p>
      <w:r>
        <w:t>That's a huge "if," of course. Zero Company actually has to be good, not to mention approachable enough to pull in players who'd normally scroll past anything with "turn-based" in the description. But should it clear both of those bars, Star Wars Zero Company's franchise weight could be the game to push the genre's ceiling higher than XCOM 2 did in early 2016 or Fire Emblem: Three Houses did in 2019, all the way into the mainstream.</w:t>
      </w:r>
    </w:p>
    <w:p>
      <w:r>
        <w:t>Related Star Wars Zero Company Reveals New Story Details Star Wars Zero Company has just received official age ratings in several countries, and new story details have emerged from them.</w:t>
      </w:r>
    </w:p>
    <w:p>
      <w:r>
        <w:t>Breaking Down Zero Company's Hooks</w:t>
      </w:r>
    </w:p>
    <w:p>
      <w:r>
        <w:t>Close</w:t>
      </w:r>
    </w:p>
    <w:p>
      <w:r>
        <w:t>In beginning to break down that bet, it's important to first strip away the Star Wars dressing for a second, as Zero Company's mechanical foundation looks like it's doing something interesting on its own terms, and that's a meaningful point in its favor. For one, players command squads consisting of Droids, Clones, Mandalorians, and Lightsaber wielding Jedi—a mix of handcrafted story characters and fully custom mercenaries drawn from eight different Star Wars species. There's also a base-building element that looks like it'll add meaningful depth through a hub called The Den, where players can manage their squad, upgrade gear, and the buildings themselves amid a campaign that spans over 150 planets.</w:t>
      </w:r>
    </w:p>
    <w:p>
      <w:r>
        <w:t>On scale alone, that hub and planet number is pretty fascinating, but an interesting wrinkle that elevates that scale actually happens outside combat entirely. Bit Reactor has built out third-person sections that break up the top-down tactics loop in The Den and the exploration phases of each level, styled similarly to those in cinematic action-adventure games. Layer all of this in with a system where squad mates can form bonds that unlock combat synergies, and Zero Company looks like a uniquely inviting hybrid game to those who may be new to the genre.</w:t>
      </w:r>
    </w:p>
    <w:p>
      <w:r>
        <w:t>Star Wars Theming Has Real Commercial Pull</w:t>
      </w:r>
    </w:p>
    <w:p>
      <w:r>
        <w:t>Close</w:t>
      </w:r>
    </w:p>
    <w:p>
      <w:r>
        <w:t>Image via Disney</w:t>
      </w:r>
    </w:p>
    <w:p>
      <w:r>
        <w:t>The Star Wars set-dressing can come back on for a bit, as the proper ground has been covered: everyone recognizes slapping "Star Wars" on a box doesn't automatically make the game underneath it good—that part still has to be earned. But Star Wars titles get more attention than an original IP in this space likely would, at least organically, and that isn’t rocket medicine. It'd be foolish not to acknowledge that franchise theming might do a lot to revitalize a genre, especially when the goal is opening the door wider for people who'd otherwise never touch a turn-based tactics game.</w:t>
      </w:r>
    </w:p>
    <w:p>
      <w:r>
        <w:t>...Players command squads consisting of Droids, Clones, Mandalorians, and Lightsaber wielding Jedi—a mix of handcrafted story characters and fully custom mercenaries drawn from eight different Star Wars species.</w:t>
      </w:r>
    </w:p>
    <w:p>
      <w:r>
        <w:t>On paper, Zero Company is hitting the right notes to capitalize on that. It's set during the Clone Wars, the era that resonates most with younger generations of fans due to incredible projects like The Clone Wars animated show, and its reveal trailer confirmed that Anakin Skywalker crosses paths with Zero Company's crew. Regardless of the ultimate size of his role, putting the franchise's very own chosen one anywhere near this game is both a confidence move worth noting, and a smart way to catch the eye of casual fans who might otherwise skip right past a strategy game.</w:t>
      </w:r>
    </w:p>
    <w:p>
      <w:r>
        <w:t>Zero Company's Accessibility Wild Cards</w:t>
      </w:r>
    </w:p>
    <w:p>
      <w:r>
        <w:t>Close Image via Bit Reactor</w:t>
      </w:r>
    </w:p>
    <w:p>
      <w:r>
        <w:t>Circling back to the gameplay front, accessibility is another key element that'll determine the splash Zero Company makes, and so far, there are a couple of design choices that could cut either way—though none are inherently marks against the game in any sense beyond that. For example, the central story characters in Zero Company can die permanently, and the story continues regardless—that's something the development team was reportedly split on including, before ultimately deciding that it fit with the franchise's core themes. That's thematically appropriate in a way that may draw some players in, and as someone who's already got a vested interest in this genre, I think it sounds very interesting, but permadeath is also exactly the kind of mechanic that can scare off players who are already nervous about the genre.</w:t>
      </w:r>
    </w:p>
    <w:p>
      <w:r>
        <w:t>There have also been slightly vague reports of procedural generation affecting enemy placement at certain points in the game. That isn't inherently bad—procedural generation can add replayability to a game that effectively capitalizes on the concept's strengths—but depending on the scale of its use, it might be the difference between a level that feels hand-tuned and one that feels randomly assembled. Hand-placed encounters tend to read as more curated, and that sense of curation matters a lot when you're trying to win over players who've never given the genre a chance before.</w:t>
      </w:r>
    </w:p>
    <w:p>
      <w:r>
        <w:t>The GOTY Elephant in the Room</w:t>
      </w:r>
    </w:p>
    <w:p>
      <w:r>
        <w:t>Image via Bit Reactor Image via Larian Studios</w:t>
      </w:r>
    </w:p>
    <w:p>
      <w:r>
        <w:t>Before cashing out on this analysis, I'd like to be crystal clear to those who might be yelling at their screens: as I see it, this conversation about the turn-based tactics genre getting boosted into the mainstream doesn't apply to something like Baldur's Gate 3. I get it, these two games look similar, and BG3 has turn-based combat, sure, but it's a sprawling, systems-heavy RPG, and comparing it to something like Zero Company undersells what both games are actually doing; the scale is so clearly different, too, even with Star Wars money. From the current vantage point, Zero Company looks much closer to modern XCOM in structure, which makes sense given that Bit Reactor's creative director previously art-directed those very games.</w:t>
      </w:r>
    </w:p>
    <w:p>
      <w:r>
        <w:t>Who’s That Character? Identify the silhouettes before time runs out. Easy (7.5s) Medium (5.0s) Hard (2.5s) Start 5.0 s Restart Back Results 0 Play Again Back</w:t>
      </w:r>
    </w:p>
    <w:p>
      <w:r>
        <w:t>Identify the silhouettes before time runs out. Easy (7.5s)Medium (5.0s)Hard (2.5s) Start Who’s That Character?Identify the silhouettes before time runs out. 5.0 s Restart Back 0 Play Again Back Results</w:t>
      </w:r>
    </w:p>
    <w:p>
      <w:r>
        <w:t>Yet I can imagine a version of reality where these games work retroactively to each other's advantage. Some players bounced off Baldur's Gate 3's turn-based combat even as the rest of the game swept them up, and conversely, plenty went looking for more turn-based combat after BG3. A polished, accessible AAA tactics game with a franchise as beloved as Star Wars behind it could be very attractive to the latter group, and just the thing that gets some of those former players to give turn-based combat a second look.</w:t>
      </w:r>
    </w:p>
    <w:p>
      <w:r>
        <w:t>The Already Great State of the Turn-Based Tactics Genre</w:t>
      </w:r>
    </w:p>
    <w:p>
      <w:r>
        <w:t>Close</w:t>
      </w:r>
    </w:p>
    <w:p>
      <w:r>
        <w:t>Image via Nintendo</w:t>
      </w:r>
    </w:p>
    <w:p>
      <w:r>
        <w:t>And ultimately, none of this is an argument that turn-based tactics games are sowmehow broken or unwelcoming as they exist today. The genre is already stacked with excellent games, but what Zero Company represents is a chance at a new scale—the kind of mainstream visibility that a niche-but-beloved genre rarely gets handed to it. ARC Raiders proved that one game with the right combination of polish, timing, and reach can raise all ships; Star Wars has the reach—and if early impressions hold up, Zero Company might have a real shot at the polish.</w:t>
      </w:r>
    </w:p>
    <w:p>
      <w:r>
        <w:t>The timing is probably alright as well; I can only speak anecdotally, but thanks to this year's Steam Summer Sale, I've dropped way too many hours into games like Tactical Breach Wizards, which is an outstanding turn-based tactics game that needs zero help finding an audience of people who already love the genre. Zero Company's job is different—it's not for the people already in the room. It's for everyone still standing outside, wondering what the fuss is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