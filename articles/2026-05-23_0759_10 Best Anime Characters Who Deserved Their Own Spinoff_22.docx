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Characters Who Deserved Their Own Spinoff</w:t>
      </w:r>
    </w:p>
    <w:p>
      <w:r>
        <w:t>منبع: https://www.cbr.com/best-anime-characters-deserve-spinoffs-list/</w:t>
      </w:r>
    </w:p>
    <w:p>
      <w:r>
        <w:t>نویسنده: Molly Wilson, Jamie Parker, Sean O'Connell, Rachel Leishman</w:t>
      </w:r>
    </w:p>
    <w:p>
      <w:r>
        <w:t>تاریخ انتشار: 2026-05-23 03:45</w:t>
      </w:r>
    </w:p>
    <w:p>
      <w:r>
        <w:t>──────────────────────────────────────────────────</w:t>
      </w:r>
    </w:p>
    <w:p>
      <w:r>
        <w:t>It's surprisingly common for anime side characters to gain an even more dedicated fan base than the protagonist. As a result of anime main characters often being blank slates for fans to project onto, they can sometimes come across as boring. In contrast, a dramatic villain or goofy best friend can accidentally end up with way more personality and attract die-hard fans.</w:t>
      </w:r>
    </w:p>
    <w:p>
      <w:r>
        <w:t>Creating fan fiction to explore the world of an anime is an age-old practice, allowing fans to imagine what the story might be like from a different character's perspective. However, some characters have made such an impact that it feels like studios are leaving money on the table by not giving them their own spin-off shows.</w:t>
      </w:r>
    </w:p>
    <w:p>
      <w:r>
        <w:t>L Has Way More Detective Stories Outside of Death Note</w:t>
      </w:r>
    </w:p>
    <w:p>
      <w:r>
        <w:t>Death Note Episode 25 L looks up during foot washing scene Image via Madhouse</w:t>
      </w:r>
    </w:p>
    <w:p>
      <w:r>
        <w:t>The character of L is shrouded in mystery, from his origins at the Wammy's House to his real name. As one of the most popular characters from Death Note, fans were understandably heartbroken when L died midway through the series, and are desperate for more stories of the detective's life. It's already established that the Kira case was an outlier in L's career, which makes fans wonder what other kinds of cases he solved over the years.</w:t>
      </w:r>
    </w:p>
    <w:p>
      <w:r>
        <w:t>One of L's biggest cases, the LA BB murders, has already been adapted into a spin-off light novel, which provides more backstory on the Wammy's House orphanage and the sinister character Beyond Birthday. However, it's established that L had been working as a detective since his childhood, meaning there's endless potential for more L stories beyond the main Death Note narrative.</w:t>
      </w:r>
    </w:p>
    <w:p>
      <w:r>
        <w:t>Dazai from Bungo Stray Dogs Deserves a Full Mafia Spin-Off</w:t>
      </w:r>
    </w:p>
    <w:p>
      <w:r>
        <w:t>Dazai confidently smirks while facing Fyodor in Bungo Stray Dogs season 5 Image via Studio Bones</w:t>
      </w:r>
    </w:p>
    <w:p>
      <w:r>
        <w:t>Thanks to the large cast of Bungo Stray Dogs, the anime is brimming with potential for spin-off stories. The light novels and anime adaptations already do a good job of diving into side characters' backstories, but the one character fans would love to see in a full-season spin-off is Osamu Dazai, mentor to the protagonist, Atsushi Nakajima.</w:t>
      </w:r>
    </w:p>
    <w:p>
      <w:r>
        <w:t>Dazai is one of the most popular characters in Bungo Stray Dogs, loved for his joker personality and the running gag of his suicide attempts. Before the events of the anime, Dazai was an executive at The Port Mafia, known as a prodigy specializing in torture. There are so many potential stories to tell about the underworld organization that it could easily pad out a 25-episode series.</w:t>
      </w:r>
    </w:p>
    <w:p>
      <w:r>
        <w:t>Hisoka is the Ultimate Wild Card in Hunter x Hunter</w:t>
      </w:r>
    </w:p>
    <w:p>
      <w:r>
        <w:t>Hisoka uses his Bungee Gum ability to spin multiple coins in the Hunter x Hunter 2011 anime series. Image via Madhouse</w:t>
      </w:r>
    </w:p>
    <w:p>
      <w:r>
        <w:t>Hisoka is a highly controversial character in Hunter x Hunter, but he remains a hit among fans. He might be a total creep to Gon, Killua, and pretty much every other young boy in the series, but his unpredictability makes him an excellent antagonist. Hisoka's brightly colored character design and interesting powers are the perfect combination for a spin-off anime.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It's impossible to guess what role Hisoka will play in any given arc, considering that he fights both protagonists and antagonists throughout Hunter x Hunter. As a complete wild card who only acts on his own interests, it leaves endless possibilities for Hisoka-focused stories. Rarely is an antagonist so loved by fans, but Hisoka stands out among every other shonen villain.</w:t>
      </w:r>
    </w:p>
    <w:p>
      <w:r>
        <w:t>Itachi Uchiha is the Original Badass Side Character in Naruto</w:t>
      </w:r>
    </w:p>
    <w:p>
      <w:r>
        <w:t>Itachi Uchiha preparing jujutsu against Sasuke in Naruto Shippuden Image via Studio Pierrot</w:t>
      </w:r>
    </w:p>
    <w:p>
      <w:r>
        <w:t>As Sasuke's mysterious, evil older brother, many Naruto fans have been intrigued by Itachi over the years, or had a crush on him for his cool, emo hair. He spends the majority of the series as an antagonist, having killed the entire Uchiha clan except for Sasuke. Still, the revelation that he did it to protect Sasuke and Naruto made fans love him even more.</w:t>
      </w:r>
    </w:p>
    <w:p>
      <w:r>
        <w:t>Throughout the Naruto anime series, several filler episodes and light novels have provided more insight into Itachi's character. Still, fans can't help but speculate about what a full Itachi anime would be like. The dichotomy between his portrayal as a dangerous killer and as a loving brother makes him an interesting character with potential for further exploration.</w:t>
      </w:r>
    </w:p>
    <w:p>
      <w:r>
        <w:t>Fans Want a Shanks Spin-Off Before One Piece Has Even Ended</w:t>
      </w:r>
    </w:p>
    <w:p>
      <w:r>
        <w:t>Shanks' eyes are cast in shadow as he stands with a grim expression while ending the Summit War in One Piece. Imaga via Toei Animation</w:t>
      </w:r>
    </w:p>
    <w:p>
      <w:r>
        <w:t>Shanks' pivotal role in kickstarting Luffy's pirate adventures has made fans curious to see more of the character's backstory. Shanks immediately stands out in One Piece for his unassuming attitude and fearsome past as part of the Roger Pirates, to the point where fans speculated for a long time whether he was actually a bad guy. However, knowing he was good all along has solidified him as one of the most beloved characters.</w:t>
      </w:r>
    </w:p>
    <w:p>
      <w:r>
        <w:t>A One Piece spin-off centered on Shanks could tell the story of how he became an emperor of the sea and such a revered pirate, given that his modest personality means his past is still somewhat unknown. One Piece is barely entering its final saga, and fans are already hoping for a sequel, which just proves how important Shanks is as a character.</w:t>
      </w:r>
    </w:p>
    <w:p>
      <w:r>
        <w:t>Jujutsu Kaisen's Best Boy Gojo Needs His Own Show</w:t>
      </w:r>
    </w:p>
    <w:p>
      <w:r>
        <w:t>The few glimpses of Satoru Gojo's backstory in Tokyo Jujutsu High that fans have seen so far in Jujutsu Kaisen are far from enough to satiate his rabid supporters. As the world's most powerful sorcerer and a total hottie, fans would be happy with literally any new content involving Gojo at this point, especially knowing that his days are numbered in the anime.</w:t>
      </w:r>
    </w:p>
    <w:p>
      <w:r>
        <w:t>Fans fell in love with Gojo and Geto's dynamic during the Hidden Inventory arc, but they'd love to see more of the duo's antics during their high school days. Furthermore, his time as a mentor to Yuta Okkotsu in Jujutsu Kaisen 0 has endless potential for more side stories, as well as his childhood and training as the only Gojo clan member with Limitless and the Six Eyes.</w:t>
      </w:r>
    </w:p>
    <w:p>
      <w:r>
        <w:t>Mob Psycho 100 Needs to Adapt the Reigen Spin-Off Manga</w:t>
      </w:r>
    </w:p>
    <w:p>
      <w:r>
        <w:t>Arataka Reigen charging up an attack in Mob Psycho 100. Image via Studio Bones</w:t>
      </w:r>
    </w:p>
    <w:p>
      <w:r>
        <w:t>The best part about a potential Mob Psycho 100 spin-off is that one already exists; it just needs to be adapted into an anime. Mob Psycho 100: Reigen is a manga by ONE set after the events of the original series, following the con man Reigen Arataka as he continues his Spirits and Such consultation business after Mob leaves to attend high school.</w:t>
      </w:r>
    </w:p>
    <w:p>
      <w:r>
        <w:t>Reigen is such a beloved character for his mix of comic relief and surprisingly wise moments, and his chaotic efforts to become the most famous psychic continue in the Mob Psycho 100 spin-off, with Serizawa and Tome as assistants. What's even more promising is that Reigen's English voice actor, Chris Niosi, has said on TikTok that he'd love to voice Reigen in the spin-off, so fans are hoping there's a chance it could happen.</w:t>
      </w:r>
    </w:p>
    <w:p>
      <w:r>
        <w:t>A Dragon Ball Prequel Could Be Based on Planet Vegeta</w:t>
      </w:r>
    </w:p>
    <w:p>
      <w:r>
        <w:t>Image via Bandai Namco</w:t>
      </w:r>
    </w:p>
    <w:p>
      <w:r>
        <w:t>Vegeta is second only to Goku in terms of popular Dragon Ball characters. He was originally introduced as a foil to Goku, but was so loved by fans that he was kept as a recurring character, often serving as a co-lead and the protagonist of several spin-off arcs. His bromance with Goku is certainly entertaining, but his past on his home planet still has plenty of stories left to be told.</w:t>
      </w:r>
    </w:p>
    <w:p>
      <w:r>
        <w:t>Subscribe to the newsletter for anime spin-off deep dives Unlock more character-focused anime coverage—subscribe to the newsletter for curated spin-off concepts, deep character backstories, and analysis that expands on side characters fans can’t stop talking about. Get Updates By subscribing, you agree to receive newsletter and marketing emails, and accept our Terms of Use and Privacy Policy . You can unsubscribe anytime.</w:t>
      </w:r>
    </w:p>
    <w:p>
      <w:r>
        <w:t>A Dragon Ball spin-off set on Planet Vegeta could provide more world-building for Saiyan society, including the history, culture, and politics that Vegeta would've grown up with, along with introducing never-before-seen characters like Vegeta's family. Villains like Frieza could also make a return, with his destruction of the planet acting as a catalyst for the rest of the series.</w:t>
      </w:r>
    </w:p>
    <w:p>
      <w:r>
        <w:t>Roy Mustang's Time in the Army is an Untold Fullmetal Alchemist Story</w:t>
      </w:r>
    </w:p>
    <w:p>
      <w:r>
        <w:t>Roy Mustang fights Envy in Fullmetal Alchemist: Brotherhood. Image via Studio Bones</w:t>
      </w:r>
    </w:p>
    <w:p>
      <w:r>
        <w:t>As Roy Mustang is such a central part of the Fullmetal Alchemist lore, he is by far the most popular choice for a spin-off series. Roy's unwavering ambition makes him a standout side character, and fans have spent years theorizing what a Roy Mustang spin-off would entail, to the point where it feels like a wasted opportunity not to adapt it now.</w:t>
      </w:r>
    </w:p>
    <w:p>
      <w:r>
        <w:t>Before the main events of Fullmetal Alchemist, Roy took part in the Ishval War, fighting Envy, but also adding to the casualties of innocent civilians. His guilt over his crimes and his desire to change the military from within by becoming the next Führer are so compelling to fans that they'd love to see an in-depth depiction of Roy's story in a spin-off anime.</w:t>
      </w:r>
    </w:p>
    <w:p>
      <w:r>
        <w:t>A Chainsaw Man Prequel Could Follow Kishibe Joining Public Safety</w:t>
      </w:r>
    </w:p>
    <w:p>
      <w:r>
        <w:t>Kishibe drinks from his flask in the graveyard in Chainsaw Man. Image via MAPPA</w:t>
      </w:r>
    </w:p>
    <w:p>
      <w:r>
        <w:t>What fans really want is a continuation of Chainsaw Man part three, but if that's not going to happen, a Kishibe spin-off will suffice. Kishibe is one of the most senior devil hunters in public safety and the leader of Tokyo Special Division Four, and just like his subordinates, he has more than a few screws loose. His mysterious yet eccentric personality has made fans curious about his past in public safety.</w:t>
      </w:r>
    </w:p>
    <w:p>
      <w:r>
        <w:t>A Kishibe spin-off would have plenty of fast-paced action scenes befitting Chainsaw Man, as he is widely regarded as the strongest devil hunter with multiple contracts with fearsome devils. The few times Chainsaw Man has shown Kishibe's backstory, he is seen flirting with Quanxi and acting as a mentor to Himeno, so there is also potential for the return of older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