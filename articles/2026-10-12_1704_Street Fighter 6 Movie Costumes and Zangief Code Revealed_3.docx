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 6 Movie Costumes and Zangief Code Revealed</w:t>
      </w:r>
    </w:p>
    <w:p>
      <w:r>
        <w:t>منبع: https://www.ign.com/articles/street-fighter-6-movie-costumes-zangief-code</w:t>
      </w:r>
    </w:p>
    <w:p>
      <w:r>
        <w:t>نویسنده: Michael Peyton</w:t>
      </w:r>
    </w:p>
    <w:p>
      <w:r>
        <w:t>تاریخ انتشار: 2026-10-12 16:00</w:t>
      </w:r>
    </w:p>
    <w:p>
      <w:r>
        <w:t>──────────────────────────────────────────────────</w:t>
      </w:r>
    </w:p>
    <w:p>
      <w:r>
        <w:t>The new Street Fighter movie is just days away, and to celebrate, Capcom is releasing a slew of new Street Fighter 6 costumes tied to the film’s release.</w:t>
      </w:r>
    </w:p>
    <w:p>
      <w:r>
        <w:t>IGN can exclusively reveal collab costumes for Dhalsim, E. Honda, and Zangief as part of IGN Fan Fest: Fall Edition 2026.</w:t>
      </w:r>
    </w:p>
    <w:p>
      <w:r>
        <w:t>The reveals are part of an online scavenger hunt, where a series of movie-related costumes are being unveiled in various places. Guile and M. Bison costumes have already been revealed, and more costumes will be revealed throughout the month.</w:t>
      </w:r>
    </w:p>
    <w:p>
      <w:r>
        <w:t>First up is Dhalsim, who will be played in the new movie by Vidyut Jammwal.</w:t>
      </w:r>
    </w:p>
    <w:p>
      <w:r>
        <w:t>Next, we have a look at E. Honda, portrayed in the film by Hirooki Goto.</w:t>
      </w:r>
    </w:p>
    <w:p>
      <w:r>
        <w:t>Finally, we can reveal the costume for Zangief, played in the movie by Borderlands’ Olivier Richters.</w:t>
      </w:r>
    </w:p>
    <w:p>
      <w:r>
        <w:t>Along with these exclusive images, IGN can reveal the code you can use to redeem your movie-inspired Street Fighter 6 Zangief costume.</w:t>
      </w:r>
    </w:p>
    <w:p>
      <w:r>
        <w:t>Zangief Street Fighter Movie Costume Collab Code SF8T-QWM9-PTNT-VQN3</w:t>
      </w:r>
    </w:p>
    <w:p>
      <w:r>
        <w:t>You can claim your Zangief code, which is valid across all platforms, starting on October 16. After you do, be sure to check out the Street Fighter movie, which is opening the same day only in theaters.</w:t>
      </w:r>
    </w:p>
    <w:p>
      <w:r>
        <w:t>The Dhalsim and E. Honda costume codes will be revealed soon, so be sure to keep your eyes peeled.</w:t>
      </w:r>
    </w:p>
    <w:p>
      <w:r>
        <w:t>For more IGN Fan Fest , be sure to check out IGN’s website, YouTube, and social channels throughout the week for more than 90 exclusive reveals across games, movies, TV, comics, and collectibles. It all leads to a massive livestream October 14 packed with game announcements, trailers, exclusive clips, celebrity interviews,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