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Batman Earns Outstanding Award That Has Scott Snyder Proud</w:t>
      </w:r>
    </w:p>
    <w:p>
      <w:r>
        <w:t>منبع: https://www.cbr.com/absolute-batman-harvey-awards-best-book/</w:t>
      </w:r>
    </w:p>
    <w:p>
      <w:r>
        <w:t>نویسنده: Jason Wiese</w:t>
      </w:r>
    </w:p>
    <w:p>
      <w:r>
        <w:t>تاریخ انتشار: 2026-10-18 12:00</w:t>
      </w:r>
    </w:p>
    <w:p>
      <w:r>
        <w:t>──────────────────────────────────────────────────</w:t>
      </w:r>
    </w:p>
    <w:p>
      <w:r>
        <w:t>There are few comic book characters as widely celebrated as Batman. Therefore, upon deeper reflection, it should not come as too much of a surprise that one of the most celebrated comic book series on the market, if not the most, is Absolute Batman.</w:t>
      </w:r>
    </w:p>
    <w:p>
      <w:r>
        <w:t>The DC Comics title following a wildly unique iteration of Bruce Wayne has not only taken the entire industry by storm with its commercial successes, but its engaging storytelling and stellar artwork have earned it a few coveted accolades. In fact, Absolute Batman just recently took home an award that has its author beaming.</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Absolute Batman's Harvey Awards Win Celebrated By Scott Snyder</w:t>
      </w:r>
    </w:p>
    <w:p>
      <w:r>
        <w:t>Image via DC Comics</w:t>
      </w:r>
    </w:p>
    <w:p>
      <w:r>
        <w:t>With its astonishing sales and consistent showering of acclaim from critics and audiences alike, there is no need for some official certification to convince anyone that Absolute Batman is the "Comic Book of the Year." However, to be named such by one of the most respected organizations associated with the industry certainly does not hurt.</w:t>
      </w:r>
    </w:p>
    <w:p>
      <w:r>
        <w:t>At this year's Harvey Awards, Absolute Batman Vol. 1: "The Zoo," won the honor of "Book of the Year." The award, presented by Spawn creator Todd McFarlane, was accepted by writer Scott Snyder and artist Nick Dragotta, the former of which expressed his pride over the win by retweeting a group of photos taken at the ceremony.</w:t>
      </w:r>
    </w:p>
    <w:p>
      <w:r>
        <w:t>"The Zoo" is the collective name for the first six issues of Absolute Batman, released between Oct. 2024 and March 2025, which feature many of what are still considered the most iconic Absolute Batman moments. The chapters saw the debut of the larger-than-life Absolute Batmobile as well as the reimagining of the tragedy that changed Bruce Wayne's life forever, in which his schoolteacher father was murdered during a trip to the local zoo.</w:t>
      </w:r>
    </w:p>
    <w:p>
      <w:r>
        <w:t>The Harvey Awards, which celebrate achievements in the comic book industry annually, were held at New York Comic Con 2026. The ceremony saw the Hall of Fame induction of several people also closely tied to Batman lore, such as The Dark Knight Returns co-creators Frank Miller and Klaus Janson, Miller's Batman: Year One artist David Mazzucchelli, and posthumous inductees Denny O'Neill and Tim Sale, among others.</w:t>
      </w:r>
    </w:p>
    <w:p>
      <w:r>
        <w:t>Absolute Batman Also Won Big At The Eisner Awards</w:t>
      </w:r>
    </w:p>
    <w:p>
      <w:r>
        <w:t>Image via DC</w:t>
      </w:r>
    </w:p>
    <w:p>
      <w:r>
        <w:t>Absolute Batman's "Book of the Year" win at the Harvey Awards is only the latest major accolade it has earned this year alone. It was only a handful of months earlier when the comic was one of the most notable victors at the Will Eisner Comic Industry Awards.</w:t>
      </w:r>
    </w:p>
    <w:p>
      <w:r>
        <w:t>Also called the Eisner Awards for short, this year's ceremony, held during San Diego Comic-Con 2026, saw Scott Snyder and Nick Dragotta taking home trophies for Best Continuing Series for their work on the blockbuster title. Additionally, the acclaimed spin-off Absolute Batman 2025 Annual #1, which is noted for seeing the working-class Bruce Wayne lay waste to a white supremacist group, was named Best One-Shot/Single Issue.</w:t>
      </w:r>
    </w:p>
    <w:p>
      <w:r>
        <w:t>In fact, DC's Absolute Universe swept the Eisner Awards in many other major categories. For instance, writer Deniz Camp and artist Javier Rodríguez's inventive Absolute Martian Manhunter took home Best Limited Series after concluding its 12-issue run. Rodríguez's stunning artwork on the comic also earned him Best Penciller/Inker and Best Cover Artist, and its letterer, Hassan Otsmane-Elhaou, also won a trophy for his work in that regard.</w:t>
      </w:r>
    </w:p>
    <w:p>
      <w:r>
        <w:t>Absolute Wonder Woman was also recognized at the ceremony, with Jordie Bellaire receiving the award for Best Coloring for her work on the series. DC also became the night's most decorated publisher with victories in other categories, with DC Pride 2025 earning Best Anthology, Matt Fraction and Steve Lieber's Superman’s Pal, Jimmy Olsen: The Deluxe Edition earning Best Graphic Album—Reprint, and Jamal Campbell being named Best Writer/Artist for his run of Zatanna.</w:t>
      </w:r>
    </w:p>
    <w:p>
      <w:r>
        <w:t>Absolute Batman Vol 1: "The Zoo" is now available where comic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