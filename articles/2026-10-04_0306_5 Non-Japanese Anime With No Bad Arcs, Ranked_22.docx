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Non-Japanese Anime With No Bad Arcs, Ranked</w:t>
      </w:r>
    </w:p>
    <w:p>
      <w:r>
        <w:t>منبع: https://www.cbr.com/non-japanese-anime-no-bad-arcs-ranked-list/</w:t>
      </w:r>
    </w:p>
    <w:p>
      <w:r>
        <w:t>نویسنده: Bidisha Mitra</w:t>
      </w:r>
    </w:p>
    <w:p>
      <w:r>
        <w:t>تاریخ انتشار: 2026-10-04 02:30</w:t>
      </w:r>
    </w:p>
    <w:p>
      <w:r>
        <w:t>──────────────────────────────────────────────────</w:t>
      </w:r>
    </w:p>
    <w:p>
      <w:r>
        <w:t>Anime may have been created in Japan and is deeply attached to its culture, but the medium has influenced art and animation styles across the globe. Studios outside of Japan have borrowed elements from several anime series, whether it's Dragon Ball's classic battles, Neon Genesis Evangelion's redefinition of mecha, or Studio Ghibli's distinct aesthetic.</w:t>
      </w:r>
    </w:p>
    <w:p>
      <w:r>
        <w:t>Many animated shows originating from other countries have nailed the anime style and narrative formula to tell their own stories. Anime fans seek them out and praise them because these series mimic the best of what anime has to offer. Moreover, these non-Japanese animated series feature flawless, elaborate stories, tied together with impressive visuals.</w:t>
      </w:r>
    </w:p>
    <w:p>
      <w:r>
        <w:t>Avatar: The Last Airbender Stands as One of the Best Shows Ever Created</w:t>
      </w:r>
    </w:p>
    <w:p>
      <w:r>
        <w:t>Close Aang in the Avatar State in Avatar: The Last Airbender Image via Nickelodeon</w:t>
      </w:r>
    </w:p>
    <w:p>
      <w:r>
        <w:t>Younger Zuko cries and begs Ozai to forgive him in Avatar: The Last Airbender Image via Nickeleon</w:t>
      </w:r>
    </w:p>
    <w:p>
      <w:r>
        <w:t>Gaang invading the Earth Kingdom palace in Avatar: The Last Airbender. Image via Nickelodeon</w:t>
      </w:r>
    </w:p>
    <w:p>
      <w:r>
        <w:t>Fire Lord Ozai with a glare in Avatar: The Last Airbender Image via Nickelodeon</w:t>
      </w:r>
    </w:p>
    <w:p>
      <w:r>
        <w:t>It's been more than twenty years since Avatar: The Last Airbender first released, and yet it still reigns as one of the greatest series ever created. Even without mentioning the medium, the series is overall regarded as "perfect." The story follows Aang, the last airbender and the Avatar, who must master the four elements before Sozin's Comet arrives, and end the Hundred Year War.</w:t>
      </w:r>
    </w:p>
    <w:p>
      <w:r>
        <w:t>Each nation in Avatar: The Last Airbender is inspired by Asian, Indigenous, and Arctic cultures. They carry distinct philosophies, fighting styles, and elements they draw power from, making the world feel rich and elaborate. The character arcs in Avatar: The Last Airbender are incredibly well-written and inspiring, with Zuko's being widely praised as one of the best redemption stories. Every episode and season has a purpose that moves the story along, and the ending offers a satisfying conclusion.</w:t>
      </w:r>
    </w:p>
    <w:p>
      <w:r>
        <w:t>The Legend of Vox Machina Brilliantly Adapts a Large-Scale D&amp;D Campaign</w:t>
      </w:r>
    </w:p>
    <w:p>
      <w:r>
        <w:t>The Vox Machina party in The Legend of Vox Machina Image via Amazon MGM Studios</w:t>
      </w:r>
    </w:p>
    <w:p>
      <w:r>
        <w:t>Spanning 115 episodes, Critical Role: Campaign One is a Dungeons &amp; Dragons campaign led by English voice actor Matthew Mercer as the Dungeon Master. It has been adapted into an animated series titled The Legend of Vox Machina, with four seasons so far and a fifth and final season in progress.</w:t>
      </w:r>
    </w:p>
    <w:p>
      <w:r>
        <w:t>Despite the challenge of condensing 115 episodes, The Legend of Vox Machina has remained faithful to the original's tone and writing, especially when translating D&amp;D mechanics into the narrative flow. The Legend of Vox Machina features an incredible cast of voice actors behind the complex and flawed yet charming characters.</w:t>
      </w:r>
    </w:p>
    <w:p>
      <w:r>
        <w:t>The main characters are members of the titular band of adventurers and are tasked with saving Exandria. While they usually cause more problems than they solve, they have natural chemistry with one another, and each character grows and unveils layers of their personality. With stunning animation and a thrilling high fantasy narrative, The Legend of Vox Machina is a once-in-a-lifetime experience.</w:t>
      </w:r>
    </w:p>
    <w:p>
      <w:r>
        <w:t>Link Click Proves Photographs Capture More Than Just a Moment</w:t>
      </w:r>
    </w:p>
    <w:p>
      <w:r>
        <w:t>Cheng Xiaoshi and Lu Guang clap hands in Link Click Image via Studio LAN</w:t>
      </w:r>
    </w:p>
    <w:p>
      <w:r>
        <w:t>Link Click features an extraordinary time-travel mechanic that drives the emotional storytelling. As one of the best Chinese donghua series, the narrative is far more than just a flashy sci-fi with stunning animation. It focuses on Cheng Xiaoshi and Lu Guang, a pair of best friends who run a photography studio together.</w:t>
      </w:r>
    </w:p>
    <w:p>
      <w:r>
        <w:t>What's more interesting is that the two possess powers that allow them to explore the events and people in the photographs. Like every time-travel series, the cardinal rule is to never change the past, no matter what. Link Click portrays how difficult it is for Cheng Xiaoshi, who inhabits the photographed people's bodies and experiences their emotions, to not get deeply attached to their lives.</w:t>
      </w:r>
    </w:p>
    <w:p>
      <w:r>
        <w:t>It's a devastating reminder of the choices they cannot change anymore. Moreover, the story evolves into a grounded, suspenseful thriller with well-executed twists.</w:t>
      </w:r>
    </w:p>
    <w:p>
      <w:r>
        <w:t>Riley, Huey, and Robert Freeman sitting on a couch in The Boondocks. Image via Adelaide Productions, Sony Pictures Television</w:t>
      </w:r>
    </w:p>
    <w:p>
      <w:r>
        <w:t>The Boondocks is an American anime-inspired animated series from the early 2000s created by Aaron McGruder. The story tells the experiences of a Black American family, the Freemans, living in a predominantly white suburban neighborhood.</w:t>
      </w:r>
    </w:p>
    <w:p>
      <w:r>
        <w:t>Considered one of the greatest animated comedy series ever, The Boondocks is an intelligent and honest satire, dealing with cultural identity, racial tensions, class divides, and other issues in American society. Although some may consider the series controversial for its unapologetic comedy, The Boondocks is extremely intentional with its satire.</w:t>
      </w:r>
    </w:p>
    <w:p>
      <w:r>
        <w:t>It addresses and exposes many truths other series of the same tone wouldn't dare to touch. Moreover, the Freemans are an incredibly well-written family with relatable yet distinct personalities from each other.</w:t>
      </w:r>
    </w:p>
    <w:p>
      <w:r>
        <w:t>Castlevania Offers a Brutal and Captivating Adaptation of a Classic Video Game</w:t>
      </w:r>
    </w:p>
    <w:p>
      <w:r>
        <w:t>Alucard breaks down after Dracula's death in Castlevania Image via Netflix</w:t>
      </w:r>
    </w:p>
    <w:p>
      <w:r>
        <w:t>The Castlevania video game franchise is already one of the best gothic horror series, but Netflix's animated adaptation expands on the lore. Netflix's Castlevania especially achieves the impossible by humanizing Dracula, the main antagonist of the franchise, with a profound story of love and grief.</w:t>
      </w:r>
    </w:p>
    <w:p>
      <w:r>
        <w:t>Dracula declares war on humanity after his wife, Lisa, is killed by humans after they accuse her of witchcraft. He unleashes demons all over Wallachia, which is where the protagonists, Trevor Belmont, Sypha Belnades, and Alucard, come in.</w:t>
      </w:r>
    </w:p>
    <w:p>
      <w:r>
        <w:t>Many fans praise the nuance given to Dracula in Castlevania. His arc is considered sympathetic since he gave Wallachia a year's warning before starting a war. It exposes his humanity before he becomes consumed by grief, and during Dracula's fight against Alucard, his own son, it's clear he still had good in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