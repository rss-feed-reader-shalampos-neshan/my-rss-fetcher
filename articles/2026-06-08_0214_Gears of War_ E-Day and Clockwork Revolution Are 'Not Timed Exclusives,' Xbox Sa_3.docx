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Gears of War: E-Day and Clockwork Revolution Are 'Not Timed Exclusives,' Xbox Says — So They'll Never Launch on PlayStation</w:t>
      </w:r>
    </w:p>
    <w:p>
      <w:r>
        <w:t>منبع: https://www.ign.com/articles/gears-of-war-e-day-and-clockwork-revolution-are-not-timed-exclusives-xbox-says-so-theyll-never-launch-on-playstation</w:t>
      </w:r>
    </w:p>
    <w:p>
      <w:r>
        <w:t>نویسنده: Tom Phillips</w:t>
      </w:r>
    </w:p>
    <w:p>
      <w:r>
        <w:t>تاریخ انتشار: 2026-06-07 19:10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Xbox has clarified that Gears of War: E-Day and Clockwork Revolution are now full console exclusives — and won't arrive on PlayStation, even at a later date.</w:t>
      </w:r>
    </w:p>
    <w:p>
      <w:r>
        <w:t>Perhaps the biggest surprise during today's Xbox Showcase livestream was confirmation that several upcoming blockbuster games were now being kept back as Xbox console exclusives — so while they will also arrive on PC, they won't appear on PlayStation 5 or Nintendo Switch 2.</w:t>
      </w:r>
    </w:p>
    <w:p>
      <w:r>
        <w:t>Debate around Xbox exclusivity has been rife over the past few months, as newly-installed Xbox boss Asha Sharma has made other changes to the brand's offering — cutting the price of Game Pass, and making a fresh push for new console features.</w:t>
      </w:r>
    </w:p>
    <w:p>
      <w:r>
        <w:t>The 100 Best Xbox Games of All Time View 101 Images</w:t>
      </w:r>
    </w:p>
    <w:p>
      <w:r>
        <w:t>When questioned on whether Xbox exclusivity might also return, Sharma has previously been coy — but now, it's clear that the company is reviving the idea, even if its still unclear exactly what the rules will be going forward.</w:t>
      </w:r>
    </w:p>
    <w:p>
      <w:r>
        <w:t>"As part of our focus on the return of Xbox, we also announced that Gears of War: E-Day and Clockwork Revolution will be Xbox console exclusives," Joe Skrebels, Xbox Wire Editor-in-Chief wrote in a blog post. "These are not timed exclusives. Games already announced for multiplatform releases will stick to that plan – we're committed to investing in and growing Xbox both on console and beyond."</w:t>
      </w:r>
    </w:p>
    <w:p>
      <w:r>
        <w:t>Will every Xbox game be an exclusive going forward? No — as today we saw Hellblade threequel Senua announced with a PS5 version confirmed, and State of Decay 3 given a 2027 launch window plus confirmation of a PS5 version.</w:t>
      </w:r>
    </w:p>
    <w:p>
      <w:r>
        <w:t>Xbox Games Series Tier List Xbox Games Series Tier List</w:t>
      </w:r>
    </w:p>
    <w:p>
      <w:r>
        <w:t>Could Microsoft make Elder Scrolls 6 a console exclusive? It seems unlikely. What about future entries in the Forza series, that has sold well on Sony's console? And of course, numerous Microsoft-owned franchises will obviously also remain multiplatform, such as new launches in the Minecraft and Call of Duty series.</w:t>
      </w:r>
    </w:p>
    <w:p>
      <w:r>
        <w:t>"We want people to choose Xbox because of great games and experiences. That also means giving you something that was made for Xbox," Sharma wrote on X/Twitter, shedding no more light on the situation. "Gears of War: E-Day and Clockwork Revolution will be Xbox console exclusives!"</w:t>
      </w:r>
    </w:p>
    <w:p>
      <w:r>
        <w:t>For more, be sure to check out IGN's roundup of everything announced at Xbox Showcase 2026.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