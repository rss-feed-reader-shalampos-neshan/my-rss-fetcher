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Matthew Rhys Makes History as First Actor to Win 2 Lead Acting Emmys in 1 Night</w:t>
      </w:r>
    </w:p>
    <w:p>
      <w:r>
        <w:t>منبع: https://www.cbr.com/matthew-rhys-two-emmy-wins/</w:t>
      </w:r>
    </w:p>
    <w:p>
      <w:r>
        <w:t>نویسنده: Jeremy Dick</w:t>
      </w:r>
    </w:p>
    <w:p>
      <w:r>
        <w:t>تاریخ انتشار: 2026-09-15 01:49</w:t>
      </w:r>
    </w:p>
    <w:p>
      <w:r>
        <w:t>──────────────────────────────────────────────────</w:t>
      </w:r>
    </w:p>
    <w:p>
      <w:r>
        <w:t>Acclaimed actor Matthew Rhys is the man of the hour. Following highly praised performances in multiple shows, he's now made history with two major Emmy wins on the same night.</w:t>
      </w:r>
    </w:p>
    <w:p>
      <w:r>
        <w:t>At the Emmy Awards on Sept. 14, Rhys scored the win for Best Lead Actor in a Limited or Anthology Series or Movie, for his role in the Netflix crime thriller The Beast in Me. The other nominees were Riz Ahmed (Bait), Jason Bateman (Black Rabbit), Charlie Hunnam (Monster: The Ed Gein Story), and Oscar Isaac (Beef). This marked his second Emmy win overall, following a previous victory for The Americans in 2018.</w:t>
      </w:r>
    </w:p>
    <w:p>
      <w:r>
        <w:t>Matthew Rhys Has Made Emmy History</w:t>
      </w:r>
    </w:p>
    <w:p>
      <w:r>
        <w:t>Matthew Rhys at a desk in The Beast in Me Image via Netflix</w:t>
      </w:r>
    </w:p>
    <w:p>
      <w:r>
        <w:t>That was not the only big win for Rhys at the Emmys. Later in the ceremony, he won Best Lead Actor in a Comedy Series for his role as Tom Loftis in Apple TV's Widow's Bay. This is the first time in history any performer has won multiple Best Actor Emmys on one night. For this Emmy, Rhys defeated Yahya Abdul-Mateen II (Wonder Man), Steve Carell (Rooster), Jason Segel (Shrinking), and Martin Short (Only Murders in the Building).</w:t>
      </w:r>
    </w:p>
    <w:p>
      <w:r>
        <w:t>Widow's Bay was one of the most-nominated shows of the Emmy Awards, garnering seven overall. It picked up several other victories as well, including Best Writing for a Comedy Series (Katie Dippold's "Welcome to Widow's Bay!"), as well as Best Supporting Actor for Stephen Root and Best Supporting Actress for Kate O'Flynn. The show also cleaned up at the Creative Arts Emmy Awards, picking up a plethora of wins for its music, cinematography, casting, production design, and more.</w:t>
      </w:r>
    </w:p>
    <w:p>
      <w:r>
        <w:t>Widow's Bay Wins Big at the Emmys</w:t>
      </w:r>
    </w:p>
    <w:p>
      <w:r>
        <w:t>Matthew Rhys in Widow's Bay Image via Apple TV</w:t>
      </w:r>
    </w:p>
    <w:p>
      <w:r>
        <w:t>Rhys will have more opportunities for Emmy nominations for each of these new award-winning roles. It was recently reported that Netflix is renewing The Beast in Me, even though it had been billed as a limited series. A second season of Widow's Bay, described as the best new show of 2026, is also in development for Apple TV. Should these new seasons be just as acclaimed, Rhys stands a good chance at adding more Emmy wins to his list.</w:t>
      </w:r>
    </w:p>
    <w:p>
      <w:r>
        <w:t>The Beast in Me stars Claire Danes as a grieving author who grows fascinated with her new neighbor, a man played by Rhys who is suspected of murdering his wife. It's a psychological drama that has a very different vibe compared to Widow's Bay, which has been praised for both its comedy and horror elements. Widow's Bay follows Rhys as a mayor trying to turn his struggling New England island into a thriving tourist destination, all while the locals' warnings about an ancient curse start coming true.</w:t>
      </w:r>
    </w:p>
    <w:p>
      <w:r>
        <w:t>The Beast in Me is streaming on Netflix, while Widow's Bay is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