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You Only Watch One Movie Before Sydney Sweeney's Gundam Reboot, It Should Be This One</w:t>
      </w:r>
    </w:p>
    <w:p>
      <w:r>
        <w:t>منبع: https://www.cbr.com/pacific-rim-guillermo-del-toro-inspired-by-gundam/</w:t>
      </w:r>
    </w:p>
    <w:p>
      <w:r>
        <w:t>نویسنده: Carolyn Jenkins</w:t>
      </w:r>
    </w:p>
    <w:p>
      <w:r>
        <w:t>تاریخ انتشار: 2026-10-09 13:00</w:t>
      </w:r>
    </w:p>
    <w:p>
      <w:r>
        <w:t>──────────────────────────────────────────────────</w:t>
      </w:r>
    </w:p>
    <w:p>
      <w:r>
        <w:t>There seems to be no genre Sydney Sweeney’s influence can’t reach, and that includes the live-action anime reboot of Mobile Suit Gundam. Set to premiere in 2027, the Netflix production will adapt the highly popular Gundam anime of the ‘70s and ‘80s. This property was so popular that it influenced even the most surprising projects.</w:t>
      </w:r>
    </w:p>
    <w:p>
      <w:r>
        <w:t>This includes the escapist gem that was Guillermo del Toro’s 2013 masterpiece, Pacific Rim. The sci-fi epic wasn’t the typical spooky fare from the horror director, but delivered one of the most tear-jerking narratives ever to feature giant robots fighting Kaiju.</w:t>
      </w:r>
    </w:p>
    <w:p>
      <w:r>
        <w:t>Sydney Sweeney’s Gundam reboot may be highly anticipated, but it will need to do a lot of work to hold a candle to Guillermo del Toro’s Pacific Rim. This is in part by design. The director is a self-proclaimed superfan of Gundam, which is plain to see in the film. Just as in Mobile Suit Gundam, Pacific Rim follows mecha pilots who use giant robots in battle.</w:t>
      </w:r>
    </w:p>
    <w:p>
      <w:r>
        <w:t>Del Toro utilizes this concept, but his version is far from a robot. It takes this base concept that is prevalent in a lot of anime to create something new and exciting. This time, the trope is used to weave a tale about love, grief, and sacrifice in the genre-bending movie.</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Pacific Rim takes place in a horrifying reality where giant Kaiju have burst from the sea floor. Humanity has no way to combat this scourge, other than to naturally construct giant robots called Jaegers. Charlie Hunnam plays Raleigh Becket, who co-pilots these monsters with his brother until the unthinkable happens.</w:t>
      </w:r>
    </w:p>
    <w:p>
      <w:r>
        <w:t>After losing his brother in battle, Raleigh swears off the fight. He was drift-compatible with his brother, a heart-wrenching concept that allows fighters to pilot the Jaegers through the power of love. They can share one mind, but after the trauma of his brother dying when they were both connected, Raleigh is unable to get back into the fight.</w:t>
      </w:r>
    </w:p>
    <w:p>
      <w:r>
        <w:t>Pacific Rim charts the end of the world while the pilot finds the will to get back into the fight and finally destroy the Kaiju for good. There is no question that the masterpiece is a sister to Sydney Sweeney’s upcoming Gundam reboot, but it is also so much more than that.</w:t>
      </w:r>
    </w:p>
    <w:p>
      <w:r>
        <w:t>Pacific Rim Accomplishes What No Live-Action Anime Could</w:t>
      </w:r>
    </w:p>
    <w:p>
      <w:r>
        <w:t>Charlie Hunnam as Raleigh Becket and Rinko Kikuchi as Mako Mori from Pacific Rim (2013). Image via Warner Bros.</w:t>
      </w:r>
    </w:p>
    <w:p>
      <w:r>
        <w:t>Live-action adaptations of fan-favorite anime are in high demand, and Gundam is no different. The Sydney Sweeney reboot, however, has the chance to fall into a trap that Pacific Rim avoids. These live-action interpretations tend to miss the heart of what makes the original so special.</w:t>
      </w:r>
    </w:p>
    <w:p>
      <w:r>
        <w:t>There is often a reason why these stories are chosen to exist as anime in the first place, but Pacific Rim doesn’t have that problem. It takes inspiration from the original concept of robots fighting monsters and makes it its own. Not restrained by the original IP, Guillermo del Toro has made a modern classic.</w:t>
      </w:r>
    </w:p>
    <w:p>
      <w:r>
        <w:t>Pacific Rim remains memorable not just because of its Gundam inspiration, but because of what it chooses to do with it. Raleigh overcomes his grief through the power of robots when he meets someone he is drift compatible with again. Convinced that he would never be able to share a mind with someone in a combat situation again, this changes when he teams up with Mako Mori.</w:t>
      </w:r>
    </w:p>
    <w:p>
      <w:r>
        <w:t>Someone who has also lost incredibly because of the Kaiju onslaught, Mako strives to become a Jaeger pilot in her own right. Discouraged by her adoptive father, she ultimately proves herself and learns that she is drift compatible with Raleigh. The pair literally save the world due to them overcoming their respective trauma and bonding with each other emotionally.</w:t>
      </w:r>
    </w:p>
    <w:p>
      <w:r>
        <w:t>This is the kind of storytelling that wouldn’t be out of place in some of the most rewatchable anime. It also includes Del Toro’s classic spin with the tertiary characters. The filmmaker injects tongue-in-cheek humor with the scientists who yearn to find a way to stop Kaiju from attacking. One such madman, Dr. Newton Geiszler, does so by mind-melding with a part of a Kaiju brain.</w:t>
      </w:r>
    </w:p>
    <w:p>
      <w:r>
        <w:t>Pacific Rim connects these wild ideas with genuinely heartfelt storytelling. It culminates in many sacrifices that hit home for viewers because of how authentic the character dynamics are. When characters die, fans feel it, no matter how outrageous the set-up is. Del Toro is a master at what he does for a reason and developed the perfect Gundam story that doesn't even take place in the canon of the world.</w:t>
      </w:r>
    </w:p>
    <w:p>
      <w:r>
        <w:t>What Is Sydney Sweeney’s Gundam About?</w:t>
      </w:r>
    </w:p>
    <w:p>
      <w:r>
        <w:t>Suletta prepares to fight Guel in Aerial in Mobile Suit Gundam: The Witch From Mercury. Image via Sunrise</w:t>
      </w:r>
    </w:p>
    <w:p>
      <w:r>
        <w:t>The upcoming Gundam movie has a lot to live up to, and not just because of the decades of content that have already contributed to the topic. Guillermo del Toro proved that a movie that is heartfelt as well as escapist is possible. This is the anime sweet spot, and Sydney Sweeney’s reboot will have to find it if it has a hope of measuring up.</w:t>
      </w:r>
    </w:p>
    <w:p>
      <w:r>
        <w:t>While details are being kept under wraps, the Netflix movie is set to release in 2027. The platform has confirmed that the upcoming feature will star Sweeney and Street Fighter’s Noah Centineo as two mech pilots fighting on opposite sides of a decades-long war. This war is between Earth and its former colonies, which has the potential to reflect some social commentary that has its place in any sci-fi endeavor.</w:t>
      </w:r>
    </w:p>
    <w:p>
      <w:r>
        <w:t>Gundam may prove to be the space epic that fans of the original Dune books enjoy due to the high-stakes storytelling. Politics and the realities of war threaten to change allegiances and throw the characters into a star-crossed lovers scenario. The emotional tether of this story is really what will set the film apart from previous attempts.</w:t>
      </w:r>
    </w:p>
    <w:p>
      <w:r>
        <w:t>NEW! Rip Mystery Packs of Graded Cards &amp; Collectibles $25.00 $25.00 $100.00 $100.00 $250.00 $250.00</w:t>
      </w:r>
    </w:p>
    <w:p>
      <w:r>
        <w:t>There is no word on what specific characters Sweeney and Centineo are playing, but many hope that it will do the source material justice. Netflix has been the go-to destination for much of the Gundam content that fans can get their hands on. After decades, they should count Guillermo del Toro’s Pacific Rim as one of these classic works of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