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Cosmic Invasion Gets Doctor Doom DLC This Fall</w:t>
      </w:r>
    </w:p>
    <w:p>
      <w:r>
        <w:t>منبع: https://gameinformer.com/2026/08/17/marvel-cosmic-invasion-gets-doctor-doom-dlc-this-fall</w:t>
      </w:r>
    </w:p>
    <w:p>
      <w:r>
        <w:t>نویسنده: Senior Associate Editor, Marcus Is An Avid Gamer, Giant Wrestling Nerd, A Connoisseur Of Cartoon References. The Cat'S Out Of The Bagel Now</w:t>
      </w:r>
    </w:p>
    <w:p>
      <w:r>
        <w:t>تاریخ انتشار: 2026-08-17 00:00</w:t>
      </w:r>
    </w:p>
    <w:p>
      <w:r>
        <w:t>──────────────────────────────────────────────────</w:t>
      </w:r>
    </w:p>
    <w:p>
      <w:r>
        <w:t>Marvel Cosmic Invasion is getting a new story expansion centered on Fantastic Four nemesis and Avengers: Doomsday poster boy, Doctor Doom. The Siege of Castle Doom arrives in the retro-inspired cooperative beat ‘em up this fall.</w:t>
      </w:r>
    </w:p>
    <w:p>
      <w:r>
        <w:t>The Siege of Castle Doom is a paid DLC described as a new game mode that places Doctor Doom front and center, but with no trailer or screenshots, there's no word on what he's up to. We do know that the DLC will introduce two new playable characters. The last characters to be added to Marvel Cosmic Invasion were Cyclops and The Thing (who, funny enough, both appear in Avengers: Doomsday) in May, so could we see more X-Men/Fantastic Four members? Perhaps characters unaffliated with either team? We'll have to wait and see.</w:t>
      </w:r>
    </w:p>
    <w:p>
      <w:r>
        <w:t>The Siege of Castle Doom will be available for all versions of Marvel Cosmic Invasion: PlayStation 5, Xbox Series X/S, Switch 2, PlayStation 4, Switch, and PC. For more on the game, be sure to read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