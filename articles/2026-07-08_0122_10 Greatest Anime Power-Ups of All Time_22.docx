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Power-Ups of All Time</w:t>
      </w:r>
    </w:p>
    <w:p>
      <w:r>
        <w:t>منبع: https://www.cbr.com/official-best-anime-power-ups-of-all-time/</w:t>
      </w:r>
    </w:p>
    <w:p>
      <w:r>
        <w:t>نویسنده: Demi Phillips</w:t>
      </w:r>
    </w:p>
    <w:p>
      <w:r>
        <w:t>تاریخ انتشار: 2026-07-08 00:15</w:t>
      </w:r>
    </w:p>
    <w:p>
      <w:r>
        <w:t>──────────────────────────────────────────────────</w:t>
      </w:r>
    </w:p>
    <w:p>
      <w:r>
        <w:t>The greatest anime power-ups become turning points the moment they appear. A character crosses a line, the battle changes shape, and the story suddenly feels larger than it did a few minutes before. These moments stay iconic because they arrive with pressure behind them. The new power feels like the answer the character’s journey has been building toward.</w:t>
      </w:r>
    </w:p>
    <w:p>
      <w:r>
        <w:t>A strong power-up also changes how viewers see the character. A new form only becomes unforgettable when the audience remembers the silence before it or the enemy who realizes too late that the fight has changed. These power-ups have earned their place in anime history. They shaped fan conversations and gave their characters moments that still feel electric years later.</w:t>
      </w:r>
    </w:p>
    <w:p>
      <w:r>
        <w:t>Ichigo’s Bankai Changed the Soul Society Arc Forever</w:t>
      </w:r>
    </w:p>
    <w:p>
      <w:r>
        <w:t>Close Ichigo wields his Bankai in Bleach with shadowed face against a sandy background Image via Studio Pierrot</w:t>
      </w:r>
    </w:p>
    <w:p>
      <w:r>
        <w:t>Ichigo uses his Bankai to deflect Senbonzakura Kageyoshi's blades in Bleach. Image via Studio Pierrot</w:t>
      </w:r>
    </w:p>
    <w:p>
      <w:r>
        <w:t>Ichigo Kurosaki aims his Bankai at Byakuya in Bleach. Image via Studio Pierrot</w:t>
      </w:r>
    </w:p>
    <w:p>
      <w:r>
        <w:t>Ichigo Kurosaki revealing his Bankai against Byakuya remains one of Bleach’s defining moments. Byakuya looked calm and completely beyond Ichigo for much of their conflict. Then Tensa Zangetsu arrived. Instead of a massive weapon or an elaborate display, Ichigo’s Bankai took the form of a slim black blade and a darker outfit.</w:t>
      </w:r>
    </w:p>
    <w:p>
      <w:r>
        <w:t>That simplicity made the reveal colder. Byakuya’s disbelief sold the moment as much as Ichigo’s speed did. The power-up felt sleek and dangerous. Ichigo’s Bankai became iconic because it matched his personality. The transformation turned Ichigo from an intruder in Soul Society into a fighter even its strongest warriors had to respect.</w:t>
      </w:r>
    </w:p>
    <w:p>
      <w:r>
        <w:t>Asta’s Black Form Made Anti-Magic Feel Terrifying</w:t>
      </w:r>
    </w:p>
    <w:p>
      <w:r>
        <w:t>Dark flames engulf Asta from the Black Clover anime series, as he appears in his Black Asta form. Imaga via Studio Pierrot</w:t>
      </w:r>
    </w:p>
    <w:p>
      <w:r>
        <w:t>Asta’s Black Form gave Black Clover one of its first truly explosive transformation moments. Until then, Asta had already proven himself through stubbornness and raw physical effort. He had no magic in a world obsessed with it, but he kept forcing his way into battles through discipline and sheer refusal to stay down.</w:t>
      </w:r>
    </w:p>
    <w:p>
      <w:r>
        <w:t>Black Form changed the way Asta looked on the battlefield. The anti-magic gave him a darker, sharper presence, turning his underdog energy into something more dangerous. He looked like a fighter who could tear through magical superiority itself. Black Form made Asta a real threat to the magical order that had once dismissed him.</w:t>
      </w:r>
    </w:p>
    <w:p>
      <w:r>
        <w:t>Mob’s ???% Gives Him Infinite Power</w:t>
      </w:r>
    </w:p>
    <w:p>
      <w:r>
        <w:t>Shigeo Kageyama going all out in Mob Psycho 100. Image via Studio Bones</w:t>
      </w:r>
    </w:p>
    <w:p>
      <w:r>
        <w:t>Mob Psycho 100's Shigeo Kageyama is one of anime’s gentlest overpowered characters, which makes his strongest state even more unsettling. Mob does not want to dominate people with psychic power. He spends most of the series trying to live normally, control his emotions, and avoid letting his psychic strength define him. When ???% appears, that restraint disappears.</w:t>
      </w:r>
    </w:p>
    <w:p>
      <w:r>
        <w:t>The power-up feels like something that’s been buried too deeply, finally breaking through the surface. Mob’s hesitations and kindness fade behind the psychic force that moves without the same emotional clarity. The world around him bends and collapses under pressure he cannot easily explain. That makes ???% one of anime’s most haunting power-ups.</w:t>
      </w:r>
    </w:p>
    <w:p>
      <w:r>
        <w:t>Madoka’s Goddess Form Turned Compassion Into Cosmic Power</w:t>
      </w:r>
    </w:p>
    <w:p>
      <w:r>
        <w:t>Madoka kaname from Puella Magi Madoka Magica smiles with hands clapsed above her heart Image via Studio Shaft</w:t>
      </w:r>
    </w:p>
    <w:p>
      <w:r>
        <w:t>Madoka Kaname’s final transformation in Puella Magi Madoka Magica is incredibly impactful. She makes a wish that changes the fate of magical girls across time, turning her kindness into a force written into the universe. The moment lands so strongly because Madoka spends most of the series watching suffering gather around her.</w:t>
      </w:r>
    </w:p>
    <w:p>
      <w:r>
        <w:t>The other girls show her different sides of a system built to exploit hope. By the time Madoka finally chooses, her kindness changes the structure of the world. The visual beauty of Goddess Madoka gives the ending its quality. Madoka becomes a myth inside her own universe, remembered and forgotten in heartbreaking ways.</w:t>
      </w:r>
    </w:p>
    <w:p>
      <w:r>
        <w:t>Gear 5 Is Luffy at His Most Free</w:t>
      </w:r>
    </w:p>
    <w:p>
      <w:r>
        <w:t>Close Gear 5 Monkey D. Luffy throws punches at Admiral Kizaru during the Egghead Incident in One Piece Episode 1141 Image via Toei Animation</w:t>
      </w:r>
    </w:p>
    <w:p>
      <w:r>
        <w:t>Gear 5 Luffy fights multiple Kizarus in One Piece Image via Toei Animation</w:t>
      </w:r>
    </w:p>
    <w:p>
      <w:r>
        <w:t>Gear 5 Luffy smiles against a blue sky on Egghead in One piece. Image via Toei Animation</w:t>
      </w:r>
    </w:p>
    <w:p>
      <w:r>
        <w:t>Luffy’s Gear 5 in One Piece became an instant modern anime landmark. After years of creative fighting and incredible improvisation with his rubber body, Luffy awakened a form that made his entire style feel new again. The transformation arrived at a point where defeat seemed almost certain. Gear 5 works because it feels completely true to Luffy.</w:t>
      </w:r>
    </w:p>
    <w:p>
      <w:r>
        <w:t>He becomes more himself than ever, fighting with a looseness that makes the battlefield feel like a part of his imagination. The form also changes the mythology around him. Its connection to Nika gives Luffy’s joy a larger meaning without making him feel less human.</w:t>
      </w:r>
    </w:p>
    <w:p>
      <w:r>
        <w:t>Gon’s Adult Transformation Is Victory at Its Most Horrifying</w:t>
      </w:r>
    </w:p>
    <w:p>
      <w:r>
        <w:t>Gon transforms to adult form during his fight against Neferpitou in Ep 131 Hunter x Hunter Image via Madhouse</w:t>
      </w:r>
    </w:p>
    <w:p>
      <w:r>
        <w:t>Gon’s adult transformation in Hunter x Hunter is one of anime’s most disturbing power-ups. The moment arrives after grief has stripped him down to anger, leaving him willing to trade everything for the strength to kill Neferpitou. He forces his body into the version of himself that could have existed after years of brutal growth.</w:t>
      </w:r>
    </w:p>
    <w:p>
      <w:r>
        <w:t>His body changes, and his presence becomes so heavy that Pitou understands the danger immediately. Gon’s adult form remains unforgettable because the cost is visible. He wins, but the power looks wrong on him. It’s too heavy, too sudden, and too cruel. The moment turns one of shonen’s most familiar thrills into something tragic.</w:t>
      </w:r>
    </w:p>
    <w:p>
      <w:r>
        <w:t>Naruto’s Six Paths Sage Mode Gave Him God-Tier Presence</w:t>
      </w:r>
    </w:p>
    <w:p>
      <w:r>
        <w:t>Naruto with a kunai in his mouth in his Six Paths Sage Mode Form Imaage via Studio Pierrot</w:t>
      </w:r>
    </w:p>
    <w:p>
      <w:r>
        <w:t>Naruto Uzumaki’s Six Paths Sage Mode arrived at the point where the Fourth Great Ninja War had reached an impossible scale in Naruto: Shippuden. Naruto had spent years carrying the burden of being a jinchuriki, and this power-up felt like the culmination of everything he had survived. The form gave him a calm authority he had not always possessed.</w:t>
      </w:r>
    </w:p>
    <w:p>
      <w:r>
        <w:t>He looked faster, sharper, and more complete. The Six Paths Sage Mode was even more impactful because it gave Naruto the recognition he had chased his whole life. The world that once feared him suddenly needed him. The boy who was treated like a curse became the person carrying hope across the battlefield. The Six Paths Sage Mode is one of shonen’s most satisfying full-circle power-ups.</w:t>
      </w:r>
    </w:p>
    <w:p>
      <w:r>
        <w:t>Simon’s Final Evolution Sent Gurren Lagann Beyond the Universe</w:t>
      </w:r>
    </w:p>
    <w:p>
      <w:r>
        <w:t>Simon The Digger in Tengen Toppa Gurren Lagann's ultiamte form in Gurren Lagann. Image via Gainax</w:t>
      </w:r>
    </w:p>
    <w:p>
      <w:r>
        <w:t>Simon’s greatest power-up in Gurren Lagann carries the entire spirit of the series. He begins underground, quiet and uncertain. Kamina’s belief gives him his first glimpse of the sky, but Simon’s true growth comes from surviving grief and learning to move forward on his own. By the finale, that growth goes cosmic.</w:t>
      </w:r>
    </w:p>
    <w:p>
      <w:r>
        <w:t>Subscribe for deeper anime power-up analysis and picks Hungry for more analysis of iconic anime transformations? Subscribe to the newsletter for in-depth breakdowns, ranked picks, and context on power-ups, character turning points, and what makes certain reveals endure. Get Updates By subscribing, you agree to receive newsletter and marketing emails, and accept our Terms of Use and Privacy Policy . You can unsubscribe anytime.</w:t>
      </w:r>
    </w:p>
    <w:p>
      <w:r>
        <w:t>Simon’s final evolution in Gurren Lagann turns willpower into a force large enough to challenge despair on a universal scale. Gurren Lagann believes completely in the idea of pushing forward, even when loss should make that impossible. Simon’s final form is the visual shape of a boy who finally learned how to carry his own drill.</w:t>
      </w:r>
    </w:p>
    <w:p>
      <w:r>
        <w:t>Eternal Sailor Moon Gave Usagi Her Most Divine Upgrade</w:t>
      </w:r>
    </w:p>
    <w:p>
      <w:r>
        <w:t>Eternal Sailor Moon holding the Sword of Sealing in the anime Sailor Moon. Image via Toei Animation</w:t>
      </w:r>
    </w:p>
    <w:p>
      <w:r>
        <w:t>Eternal Sailor Moon represents one of magical girl anime’s most iconic visions of love and cosmic strength. It feels like the full expression of everything that Sailor Moon believes about love and friendship. Usagi’s design in this form carries a sense of ceremony, with wings and light, turning the transformation into something almost divine.</w:t>
      </w:r>
    </w:p>
    <w:p>
      <w:r>
        <w:t>The image is beautiful, but the emotion underneath gives the transformation its staying power. Usagi’s strength has always been tied to connection. She saves people through compassion as much as force, and her greatest form makes that belief feel cosmic. Eternal Sailor Moon remains one of anime’s greatest power-ups because it turns magical girl heroism into something mythical.</w:t>
      </w:r>
    </w:p>
    <w:p>
      <w:r>
        <w:t>Goku’s Super Saiyan Transformation Changed Anime Forever</w:t>
      </w:r>
    </w:p>
    <w:p>
      <w:r>
        <w:t>Close Super Saiyan Goku gets angry at Frieza on Planet Namek in Dragon Ball Z. Image via Toei Animation</w:t>
      </w:r>
    </w:p>
    <w:p>
      <w:r>
        <w:t>Dragon Ball Z anime's Super Saiyan Goku smiling and giving a thumbs-up sign Image via Toei Animation</w:t>
      </w:r>
    </w:p>
    <w:p>
      <w:r>
        <w:t>Super Saiyan Goku from Dragon Ball Z is brought to life in the official 40th anniversary video. Image via Shueisha, Toei Animation</w:t>
      </w:r>
    </w:p>
    <w:p>
      <w:r>
        <w:t>Goku’s Super Saiyan transformation against Frieza in Dragon Ball Z is undoubtedly the greatest anime power-up. The Namek Saga spends several episodes building pressure around Frieza’s cruelty and Goku’s limits. Krillin’s death lights the fuse. Goku’s grief and rage erupt, and the gentle hero fans knew becomes something legendary.</w:t>
      </w:r>
    </w:p>
    <w:p>
      <w:r>
        <w:t>The golden hair and green eyes changed anime history in an instant. Frieza, who had controlled the entire arc through fear, suddenly looked uncertain. Super Saiyan became bigger than one scene because it captured the pure thrill of a limit breaking at the perfect moment. Decades later, anime still chases the feeling of that first golden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