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Strongest Hokage in Naruto, Ranked</w:t>
      </w:r>
    </w:p>
    <w:p>
      <w:r>
        <w:t>منبع: https://www.cbr.com/naruto-official-strongest-hokage-ranked/</w:t>
      </w:r>
    </w:p>
    <w:p>
      <w:r>
        <w:t>نویسنده: Areeba Khan</w:t>
      </w:r>
    </w:p>
    <w:p>
      <w:r>
        <w:t>تاریخ انتشار: 2026-06-04 03:45</w:t>
      </w:r>
    </w:p>
    <w:p>
      <w:r>
        <w:t>──────────────────────────────────────────────────</w:t>
      </w:r>
    </w:p>
    <w:p>
      <w:r>
        <w:t>Raw power doesn't end wars, but it's what separates a Hokage from every other shinobi in the Hidden Leaf Village. Every Hokage in Naruto protected the village during different eras, faced different threats and developed unique styles of combat. Some relied on their overwhelming chakra, others on their intelligence, and some on era-defining jutsu they developed.</w:t>
      </w:r>
    </w:p>
    <w:p>
      <w:r>
        <w:t>The strongest Hokage combined battlefield dominance with the ability to alter the course of history. Whether through raw destructive power, tactical genius or legendary jutsu, these leaders earned reputations that extended far beyond the Hidden Leaf.</w:t>
      </w:r>
    </w:p>
    <w:p>
      <w:r>
        <w:t>Shikamaru Nara Relies on Intelligence More Than Raw Power</w:t>
      </w:r>
    </w:p>
    <w:p>
      <w:r>
        <w:t>Shikamaru as Naruto's advisor in Boruto. Image via Studio Pierrot</w:t>
      </w:r>
    </w:p>
    <w:p>
      <w:r>
        <w:t>Shikamaru becomes the Eighth Hokage in Boruto after Kawaki seals Naruto, and he only steps into the role because the village needs a leader with good composure and strategic skills. His Shadow Possession Jutsu and Shadow Stitching Jutsu give him control to freeze, bind and redirect the movements of his opponents.</w:t>
      </w:r>
    </w:p>
    <w:p>
      <w:r>
        <w:t>His biggest asset, however, is his strategic mind, which allows him to coordinate entire ninja armies, and consistently find solutions to problems. During the Fourth Great Ninja War, Shikamaru coordinated large-scale troop positioning across multiple fronts simultaneously, while maintaining awareness of individual threat levels.</w:t>
      </w:r>
    </w:p>
    <w:p>
      <w:r>
        <w:t>Even his technique is fairly powerful, his greatest limitation being that it requires proximity and line-of-sight, so enemies with overwhelming speed or long-range destruction can simply ignore his control methods. Shikamaru’s fight with Tayuya, his counter to Hidan's immortality ritual, and his strategic contributions during the war all demonstrate that he wins fights other Kage-level shinobi would lose by brute-forcing them.</w:t>
      </w:r>
    </w:p>
    <w:p>
      <w:r>
        <w:t>Tsunade Senju’s Strength Has No Equal At Close Range</w:t>
      </w:r>
    </w:p>
    <w:p>
      <w:r>
        <w:t>Tsunade is a monster in close range, as she has the ability to precisely concentrate chakra into her fists and release it on contact, generating impacts that split the ground, shatter boulders, and send opponents flying across entire battlefields.</w:t>
      </w:r>
    </w:p>
    <w:p>
      <w:r>
        <w:t>She even cracks open a Perfect Susanoo's ribcage with her bare hands, and her fight against Madara during the Fourth Great Ninja War as a whole demonstrated a physical durability that no other Hokage without Six Paths power can replicate. Tsunade’s Strength of a Hundred Seal also stores years worth of chakra in her forehead and releases it through Mitotic Regeneration.</w:t>
      </w:r>
    </w:p>
    <w:p>
      <w:r>
        <w:t>This gives her a passive healing factor that keeps her alive through injuries that would kill anyone else. Her weakness is that Creation Rebirth shortens her lifespan every time she uses it, meaning she runs on an accumulating biological debt.</w:t>
      </w:r>
    </w:p>
    <w:p>
      <w:r>
        <w:t>Kakashi Hatake Turned His One Eye Into a Complete Combat System</w:t>
      </w:r>
    </w:p>
    <w:p>
      <w:r>
        <w:t>Naruto's Kakashi wears the Hokage hat after being named the 6th Hokage in Naruto: Shippuden Image via Studio Pierrot</w:t>
      </w:r>
    </w:p>
    <w:p>
      <w:r>
        <w:t>Kakashi built his entire fighting career around Obito’s Sharingan. This was despite the fact that the eye didn't belong to him originally, and drained his chakra constantly. Even so, his Chidori became usable only because the Sharingan gave him the visual range to redirect it mid-combat. By the Shippuden era, Kakashi’s Lightning Cutter had become fast enough to pierce Kakuzu's earth armor.</w:t>
      </w:r>
    </w:p>
    <w:p>
      <w:r>
        <w:t>Kakashi loses Obito’s eye at the end of the Fourth Great Ninja War, which strips him of the Mangekyo Sharingan and Kamui, two of his most devastating powers. Even after losing his Sharingan, however, Kakashi became the Sixth Hokage, demonstrating that his natural baseline without the eye was still Kage-level, built on decades of refining every other skill to compensate for his chakra limitations.</w:t>
      </w:r>
    </w:p>
    <w:p>
      <w:r>
        <w:t>Hiruzen Sarutobi Mastered an Extraordinary Number of Konoha’s Techniques</w:t>
      </w:r>
    </w:p>
    <w:p>
      <w:r>
        <w:t>Hiruzen Sarutobi, the Third Hokage, tips his hat in Naruto anime Image via Studio Pierrot</w:t>
      </w:r>
    </w:p>
    <w:p>
      <w:r>
        <w:t>Hiruzen earned the title Professor because he mastered all five nature transformations, plus Yin and Yang Release, a combination no other Hokage except Naruto achieved. His Adamantine Staff could extend to any length, harden beyond any known material, and strike with force that matched Orochimaru's Striking Shadow Snakes technique.</w:t>
      </w:r>
    </w:p>
    <w:p>
      <w:r>
        <w:t>During his final fight with Orochimaru, Hiruzen sealed two of the three resurrected Hokage using the Dead Demon Consuming Seal, and then attempted to take Orochimaru's soul with his remaining strength. Previously, as a teacher, Hiruzen trained Jiraiya, Orochimaru, and Tsunade.</w:t>
      </w:r>
    </w:p>
    <w:p>
      <w:r>
        <w:t>Moreover, his mastery of the Shuriken Shadow Clone Jutsu allowed him to create thousands of real shuriken from a single throw, overwhelming enemies with volume rather than individual power. The only problem with Hiruzen was his old age. By the time fans see him fight Orochimaru, Hiruzen is already elderly and operating at a fraction of his prime.</w:t>
      </w:r>
    </w:p>
    <w:p>
      <w:r>
        <w:t>Minato Namikaze’s Speed Is His Biggest Strength</w:t>
      </w:r>
    </w:p>
    <w:p>
      <w:r>
        <w:t>Minato Namikaze is creating a Rasengan in Naruto: Shippuden Image via Studio Pierrot</w:t>
      </w:r>
    </w:p>
    <w:p>
      <w:r>
        <w:t>Minato's combat genius is inseparable from the Flying Thunder God Technique, but reducing him to speed alone misrepresents how he actually fought. The Flying Thunder God Technique requires pre-placed seals, meaning every Minato fight begins with his preparation of the battlefield before the opponent even knows what's happening.</w:t>
      </w:r>
    </w:p>
    <w:p>
      <w:r>
        <w:t>During the Nine-Tails attack on Konoha, Minato teleported directly to Tobi mid-kamui activation, planted a seal on him during the transition, and used that seal to track and teleport to him again later. When resurrected during the Fourth Great Ninja War, Minato combined his Flying Thunder God with Tobirama's markings to create a synchronized teleportation network across the entire battlefield, allowing for multiple simultaneous strike points.</w:t>
      </w:r>
    </w:p>
    <w:p>
      <w:r>
        <w:t>Tobirama Senju Invented the Techniques Everyone Else Built Their Careers On</w:t>
      </w:r>
    </w:p>
    <w:p>
      <w:r>
        <w:t>Tobirama, the Second Hokage, glaring at the camera in Naruto: Shippuden Pierrot</w:t>
      </w:r>
    </w:p>
    <w:p>
      <w:r>
        <w:t>Tobirama created the Shadow Clone Jutsu, Flying Thunder God Technique, and Impure World Reincarnation. These three techniques then defined the entire Naruto series from start to finish.</w:t>
      </w:r>
    </w:p>
    <w:p>
      <w:r>
        <w:t>Shadow Clone Jutsu became the foundation of Naruto's entire power development, Edo Tensei became the mechanism of the Fourth Great Ninja War's largest threat and the Flying Thunder God became Minato's defining weapon.</w:t>
      </w:r>
    </w:p>
    <w:p>
      <w:r>
        <w:t>Minato perfected Flying Thunder God, but Tobirama ran the original version fast enough to earn the title of the fastest shinobi of his era. Moreover, Tobirama’s Water Release works without a natural water source nearby, which removes one of the most common limitations of that nature type.</w:t>
      </w:r>
    </w:p>
    <w:p>
      <w:r>
        <w:t>Subscribe to the newsletter for in-depth Hokage analysis Curious for deeper breakdowns of Hokage strengths, signature jutsu, and battlefield roles? Subscribe to the newsletter for focused analyses, comparative matchups, and tactical explainers that deepen your grasp of how each Hokage shaped history. Get Updates By subscribing, you agree to receive newsletter and marketing emails, and accept our Terms of Use and Privacy Policy . You can unsubscribe anytime.</w:t>
      </w:r>
    </w:p>
    <w:p>
      <w:r>
        <w:t>During Obito's Ten-Tails jinchuriki attack, Tobirama reacted to the assault, covered Obito with explosive tags, and planted a Flying Thunder God seal on him without Obito noticing, all in the same exchange. Even Madara himself conceded that Tobirama held the speed title during their era, which means the man who fought Hashirama to a standstill repeatedly acknowledged his friend’s brother as faster than anyone they had encountered.</w:t>
      </w:r>
    </w:p>
    <w:p>
      <w:r>
        <w:t>Hashirama Senju Made the Nine-Tails Look Like a Mid-Level Problem</w:t>
      </w:r>
    </w:p>
    <w:p>
      <w:r>
        <w:t>Hashirama is smiling after being made the First Hokage in Naruto: Shippuden. Image via Studio Pierrot</w:t>
      </w:r>
    </w:p>
    <w:p>
      <w:r>
        <w:t>Hashirama is the benchmark every other Hokage gets measured against, and most fall well short. His Wood Release is a genetic ability that nobody in Naruto could replicate exactly, and it lets him reshape battlefields from scratch, suppress Tailed Beasts bare-handed, and create life itself from raw chakra.</w:t>
      </w:r>
    </w:p>
    <w:p>
      <w:r>
        <w:t>He put Tailed Beasts to sleep through his Wood Release's chakra-draining properties, and maintained control over multiple Tailed Beasts at the same time using this method. Hashirama's Wood Golem carried combat power comparable to the Nine-Tails, the strongest of the Tailed Beasts, and he deployed this Golem against Madara Uchiha while Madara controlled a full Nine-Tails.</w:t>
      </w:r>
    </w:p>
    <w:p>
      <w:r>
        <w:t>Naruto Uzumaki Ended a War That Five Nations Couldn't Stop</w:t>
      </w:r>
    </w:p>
    <w:p>
      <w:r>
        <w:t>Naruto Uzumaki carries greater power than any other Hokage. He hosts Kurama, the Nine-Tails, which gives him enormous amounts of chakra that few other shinobi in history can match. Six Paths Sage Mode expand Naruto’s access to chakras, granting perception of the invisible Limbo shadows that Madara used as undetectable phantoms.</w:t>
      </w:r>
    </w:p>
    <w:p>
      <w:r>
        <w:t>Moreover, Six Paths Sage Mode also gave Naruto nine Truth-Seeking Balls composed of all five nature releases, plus Yin-Yang Release. In this mode, he dodged attacks even elite shinobi could barely perceive, severed Kaguya's arm through surprise attacks, and sustained combat against a being who had absorbed the Ten-Tails.</w:t>
      </w:r>
    </w:p>
    <w:p>
      <w:r>
        <w:t>At his peak, Naruto moves faster than Minato, hits harder than Hashirama, and heals faster than Tsunade. His Baryon Mode transformation against Isshiki is the single most explosive burst of power any Hokage has ever displayed.</w:t>
      </w:r>
    </w:p>
    <w:p>
      <w:r>
        <w:t>Quiz 5 Questions Hokage Power Quiz: Brain, Muscle, and Legend Your Top Score -- Attempts -- Average 95% Users 15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