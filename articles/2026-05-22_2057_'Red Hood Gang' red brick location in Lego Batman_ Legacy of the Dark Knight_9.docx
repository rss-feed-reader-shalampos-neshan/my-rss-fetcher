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Hood Gang' red brick location in Lego Batman: Legacy of the Dark Knight</w:t>
      </w:r>
    </w:p>
    <w:p>
      <w:r>
        <w:t>منبع: https://www.polygon.com/lego-batman-legacy-of-the-dark-knight-red-hood-gang-red-brick-location/</w:t>
      </w:r>
    </w:p>
    <w:p>
      <w:r>
        <w:t>نویسنده: Paulo Kawanishi</w:t>
      </w:r>
    </w:p>
    <w:p>
      <w:r>
        <w:t>تاریخ انتشار: 2026-05-22 17:35</w:t>
      </w:r>
    </w:p>
    <w:p>
      <w:r>
        <w:t>──────────────────────────────────────────────────</w:t>
      </w:r>
    </w:p>
    <w:p>
      <w:r>
        <w:t>The red brick in the "Red Hood Gang" mission in Lego Batman: Legacy of the Dark Knight grants you the "Toxic Waste" modifier. By equipping it, you change the color of a character's clothes to a yellowish tone with a few green details. While a floating red brick might seem difficult to ignore, you could miss the one in the "Red Hood Gang" mission if you're not paying attention.</w:t>
      </w:r>
    </w:p>
    <w:p>
      <w:r>
        <w:t>If you want help finding it, we've got you covered. Here's where to find the red brick in the "Red Hood Gang" mission in Lego Batman: Legacy of the Dark Knight.</w:t>
      </w:r>
    </w:p>
    <w:p>
      <w:r>
        <w:t>'Red Hood Gang' red brick location in Lego Batman: Legacy of the Dark Knight</w:t>
      </w:r>
    </w:p>
    <w:p>
      <w:r>
        <w:t>Image: Traveller's Tales/Warner Bros. Games via Polygon</w:t>
      </w:r>
    </w:p>
    <w:p>
      <w:r>
        <w:t>In chapter one, you infiltrate the ACE Chemicals factory during the "Red Hood Gang" mission. Once inside the main building, you will eventually reach a room with a large tank in the center, heavily guarded by patrolling Red Hood goons. Clear out the area and head to the right side, where you will find a door leading to a short corridor. Enter it and look to your right.</w:t>
      </w:r>
    </w:p>
    <w:p>
      <w:r>
        <w:t>Image: Traveller's Tales/Warner Bros. Games via Polygon</w:t>
      </w:r>
    </w:p>
    <w:p>
      <w:r>
        <w:t>You will see a glass pipe with a red brick inside, behind large windows. To access the room, follow the corridor and turn right before reaching the door. There's a small opening at the bottom of the wall. Use it to enter the pipe room.</w:t>
      </w:r>
    </w:p>
    <w:p>
      <w:r>
        <w:t>Graphic: Paulo Kawanishi/Polygon | Source images: Traveller's Tales/Warner Bros. Games via Polygon</w:t>
      </w:r>
    </w:p>
    <w:p>
      <w:r>
        <w:t>For the first step to getting the red brick, you must switch to Jim Gordon and use his foam sprayer to stop the green poisonous liquid from leaking. This will create pressure inside the pipe and push the red brick to the other side. Spray more foam at the other leak, and you will see the red brick moving outside the pipe room.</w:t>
      </w:r>
    </w:p>
    <w:p>
      <w:r>
        <w:t>Graphic: Paulo Kawanishi/Polygon | Source images: Traveller's Tales/Warner Bros. Games via Polygon</w:t>
      </w:r>
    </w:p>
    <w:p>
      <w:r>
        <w:t>To leave the room, you can either use the same opening you entered through or switch to Batman and use the Batclaw to open the vent duct at the top of the room. Regardless of how you do it, head back to the beginning of the corridor.</w:t>
      </w:r>
    </w:p>
    <w:p>
      <w:r>
        <w:t>Graphic: Paulo Kawanishi/Polygon | Source images: Traveller's Tales/Warner Bros. Games via Polygon</w:t>
      </w:r>
    </w:p>
    <w:p>
      <w:r>
        <w:t>You will find the red brick on the ground, but there's a problem. The poisonous liquid is leaking over it, preventing you from collecting it. To solve this dangerous situation, switch to Jim Gordon again and use his foam sprayer on the pipe. Now that it's safe, you can finally grab the red brick and unlock the "Toxic Waste" modifier.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