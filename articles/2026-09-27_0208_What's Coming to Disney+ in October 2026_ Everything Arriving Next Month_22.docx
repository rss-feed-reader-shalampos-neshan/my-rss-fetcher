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What's Coming to Disney+ in October 2026? Everything Arriving Next Month</w:t>
      </w:r>
    </w:p>
    <w:p>
      <w:r>
        <w:t>منبع: https://www.cbr.com/what-coming-disney-october-2026-full-list/</w:t>
      </w:r>
    </w:p>
    <w:p>
      <w:r>
        <w:t>نویسنده: Monica Coman</w:t>
      </w:r>
    </w:p>
    <w:p>
      <w:r>
        <w:t>تاریخ انتشار: 2026-09-27 01:30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Disney+ is embarking on a new month filled with plenty of content. The streamer will add a new Marvel Studios series, as well as a new original series.</w:t>
      </w:r>
    </w:p>
    <w:p>
      <w:r>
        <w:t>Among the highlights are Marvel's VisionQuest, which is part of the trilogy including WandaVision and Agatha All Along, now putting Vision at the center of the action. Disney+ is also introducing a brand-new fantasy show, the witchy Coven Academy. The platform will also include several brand-new Hulu releases, as well, including Reasonable Doubt Season 4, The Lowdown Season 2, and Scrubs Season 2.</w:t>
      </w:r>
    </w:p>
    <w:p>
      <w:r>
        <w:t>Here's everything coming to Disney+ in October 2026:</w:t>
      </w:r>
    </w:p>
    <w:p>
      <w:r>
        <w:t>October 1</w:t>
      </w:r>
    </w:p>
    <w:p>
      <w:r>
        <w:t>Dancing with the Stars Official Podcast (Season 35) – New Episode</w:t>
      </w:r>
    </w:p>
    <w:p>
      <w:r>
        <w:t>Disney+ Hulu Throwbacks Podcast – Halloweentown Episode</w:t>
      </w:r>
    </w:p>
    <w:p>
      <w:r>
        <w:t>Hey Jonas! – New Podcast Episode</w:t>
      </w:r>
    </w:p>
    <w:p>
      <w:r>
        <w:t>Mickey Mouse Clubhouse+ (Season 2) – Premiere</w:t>
      </w:r>
    </w:p>
    <w:p>
      <w:r>
        <w:t>Stick to Football (Season 1) – New Podcast Episode</w:t>
      </w:r>
    </w:p>
    <w:p>
      <w:r>
        <w:t>NHL – Philadelphia Flyers vs. New Jersey Devils (ESPN+) – 7pm ET</w:t>
      </w:r>
    </w:p>
    <w:p>
      <w:r>
        <w:t>NHL – Chicago Blackhawks vs. Utah Mammoth (ESPN+) – 930pm ET</w:t>
      </w:r>
    </w:p>
    <w:p>
      <w:r>
        <w:t>Hulu: FX’s American Horror Story: 13 (Hulu Original) – Three Episodes @ 9pm PT</w:t>
      </w:r>
    </w:p>
    <w:p>
      <w:r>
        <w:t>Hulu: FX’s American Horror Story Official Podcast – New Episode @ 9pm PT</w:t>
      </w:r>
    </w:p>
    <w:p>
      <w:r>
        <w:t>Hulu: Barbarian (2022)</w:t>
      </w:r>
    </w:p>
    <w:p>
      <w:r>
        <w:t>Hulu: Die Hard (1988)</w:t>
      </w:r>
    </w:p>
    <w:p>
      <w:r>
        <w:t>Hulu: Die Hard 2 (1990)</w:t>
      </w:r>
    </w:p>
    <w:p>
      <w:r>
        <w:t>Hulu: Die Hard with a Vengeance (1995)</w:t>
      </w:r>
    </w:p>
    <w:p>
      <w:r>
        <w:t>Hulu: Edward Scissorhands (1990)</w:t>
      </w:r>
    </w:p>
    <w:p>
      <w:r>
        <w:t>Hulu: Ghostbusters (1984)</w:t>
      </w:r>
    </w:p>
    <w:p>
      <w:r>
        <w:t>Hulu: Ghostbusters II (1989)</w:t>
      </w:r>
    </w:p>
    <w:p>
      <w:r>
        <w:t>Hulu: Ghostbusters: Answer the Call (2016)</w:t>
      </w:r>
    </w:p>
    <w:p>
      <w:r>
        <w:t>Hulu: Grown Ups (2010)</w:t>
      </w:r>
    </w:p>
    <w:p>
      <w:r>
        <w:t>Hulu: Grown Ups 2 (2013)</w:t>
      </w:r>
    </w:p>
    <w:p>
      <w:r>
        <w:t>Hulu: Hotel Transylvania (2012)</w:t>
      </w:r>
    </w:p>
    <w:p>
      <w:r>
        <w:t>Hulu: Hotel Transylvania 2 (2015)</w:t>
      </w:r>
    </w:p>
    <w:p>
      <w:r>
        <w:t>Hulu: Live Free or Die Hard (2007)</w:t>
      </w:r>
    </w:p>
    <w:p>
      <w:r>
        <w:t>Hulu: Night at the Museum (2006)</w:t>
      </w:r>
    </w:p>
    <w:p>
      <w:r>
        <w:t>Hulu: Night at the Museum: Battle of the Smithsonian (2009)</w:t>
      </w:r>
    </w:p>
    <w:p>
      <w:r>
        <w:t>Hulu: Night at the Museum: Secret of the Tomb (2014)</w:t>
      </w:r>
    </w:p>
    <w:p>
      <w:r>
        <w:t>Hulu: Soulm8te (2026)</w:t>
      </w:r>
    </w:p>
    <w:p>
      <w:r>
        <w:t>Hulu: Scrubs (Season 2) (ABC) – Two-Episode Premiere</w:t>
      </w:r>
    </w:p>
    <w:p>
      <w:r>
        <w:t>Hulu: Shark Tank (Season 18) (ABC) – Two-Episode Premiere</w:t>
      </w:r>
    </w:p>
    <w:p>
      <w:r>
        <w:t>Hulu: Surf’s Up (2007)</w:t>
      </w:r>
    </w:p>
    <w:p>
      <w:r>
        <w:t>Hulu: Surf’s Up 2: WaveMania (2017)</w:t>
      </w:r>
    </w:p>
    <w:p>
      <w:r>
        <w:t>ESPN: College Football – North Texas at Tulsa (ESPN) – 9pm ET</w:t>
      </w:r>
    </w:p>
    <w:p>
      <w:r>
        <w:t>October 2</w:t>
      </w:r>
    </w:p>
    <w:p>
      <w:r>
        <w:t>Coven Academy</w:t>
      </w:r>
    </w:p>
    <w:p>
      <w:r>
        <w:t>Adventure Time – Side Quests – Season 2</w:t>
      </w:r>
    </w:p>
    <w:p>
      <w:r>
        <w:t>Austin City Limits Music Festival 2026 – Livestream Day One</w:t>
      </w:r>
    </w:p>
    <w:p>
      <w:r>
        <w:t>Pupstruction (Season 3) – Premiere</w:t>
      </w:r>
    </w:p>
    <w:p>
      <w:r>
        <w:t>Hulu: The Substance (2024)</w:t>
      </w:r>
    </w:p>
    <w:p>
      <w:r>
        <w:t>Hulu: Tokyo Revengers: War of the Three Titans Arc (Hulu Original) – Premiere</w:t>
      </w:r>
    </w:p>
    <w:p>
      <w:r>
        <w:t>ESPN: College Football – Pittsburgh at Virginia Tech (ESPN) – 7pm ET</w:t>
      </w:r>
    </w:p>
    <w:p>
      <w:r>
        <w:t>ESPN: Women’s College Volleyball – Oklahoma at South Carolina (SECN) – 7pm ET</w:t>
      </w:r>
    </w:p>
    <w:p>
      <w:r>
        <w:t>October 3</w:t>
      </w:r>
    </w:p>
    <w:p>
      <w:r>
        <w:t>Africa Earth’s Wild Home (Season 1) – Premiere – All Episodes Streaming</w:t>
      </w:r>
    </w:p>
    <w:p>
      <w:r>
        <w:t>Austin City Limits Music Festival 2026 – Livestream Day Two</w:t>
      </w:r>
    </w:p>
    <w:p>
      <w:r>
        <w:t>Chibi Tiny Tales: Shorts (Season 7) – New Episodes</w:t>
      </w:r>
    </w:p>
    <w:p>
      <w:r>
        <w:t>ESPN and Disney+: College GameDay Built by The Home Depot (ESPN) – 9am ET</w:t>
      </w:r>
    </w:p>
    <w:p>
      <w:r>
        <w:t>Hulu: Celebrity Wheel of Fortune (Season 7) (ABC) – Premiere</w:t>
      </w:r>
    </w:p>
    <w:p>
      <w:r>
        <w:t>Hulu: Hereditary (2018)</w:t>
      </w:r>
    </w:p>
    <w:p>
      <w:r>
        <w:t>Hulu: Midsommar (2019)</w:t>
      </w:r>
    </w:p>
    <w:p>
      <w:r>
        <w:t>October 4</w:t>
      </w:r>
    </w:p>
    <w:p>
      <w:r>
        <w:t>Austin City Limits Music Festival 2026 – Livestream Day Three</w:t>
      </w:r>
    </w:p>
    <w:p>
      <w:r>
        <w:t>We’re Here to Help – New Podcast Episode</w:t>
      </w:r>
    </w:p>
    <w:p>
      <w:r>
        <w:t>Hulu: The Mess Around with Hannah and Lamorne – New Podcast Episode</w:t>
      </w:r>
    </w:p>
    <w:p>
      <w:r>
        <w:t>ESPN: NFL: Colts vs. Commanders (NFL Network, ESPN) – 9:30am ET</w:t>
      </w:r>
    </w:p>
    <w:p>
      <w:r>
        <w:t>ESPN: NWSL – Gotham FC vs. Angel City FC (ESPN, ESPN Deportes) – 12pm ET</w:t>
      </w:r>
    </w:p>
    <w:p>
      <w:r>
        <w:t>ESPN: Women’s College Volleyball – Missouri at LSU (SECN) – 1pm ET</w:t>
      </w:r>
    </w:p>
    <w:p>
      <w:r>
        <w:t>ESPN: Women’s College Volleyball – Georgia Tech at North Carolina (ACCN) – 1:30pm ET</w:t>
      </w:r>
    </w:p>
    <w:p>
      <w:r>
        <w:t>ESPN: Women’s College Volleyball – Colorado at Baylor (ESPN) – 3pm ET</w:t>
      </w:r>
    </w:p>
    <w:p>
      <w:r>
        <w:t>ESPN: Women’s Sports Sundays: Women’s College Volleyball – Iowa State at Arizona State (ESPN) – 5pm ET</w:t>
      </w:r>
    </w:p>
    <w:p>
      <w:r>
        <w:t>ESPN: Women’s Sports Sundays: Women’s College Volleyball – Kentucky at Florida (ESPN) – 8:30pm ET</w:t>
      </w:r>
    </w:p>
    <w:p>
      <w:r>
        <w:t>October 5</w:t>
      </w:r>
    </w:p>
    <w:p>
      <w:r>
        <w:t>Between Steps (Season 1) (Hulu Original) – Premiere</w:t>
      </w:r>
    </w:p>
    <w:p>
      <w:r>
        <w:t>Pod Meets World – New Podcast Episodes</w:t>
      </w:r>
    </w:p>
    <w:p>
      <w:r>
        <w:t>Hulu: America’s Funniest Home Videos (Season 37) (ABC) – New Episode</w:t>
      </w:r>
    </w:p>
    <w:p>
      <w:r>
        <w:t>Hulu: Gachiakuta (Season 1, Part 1) (Subbed &amp; Dubbed) – All Episodes Streaming</w:t>
      </w:r>
    </w:p>
    <w:p>
      <w:r>
        <w:t>Hulu: FX’s It’s Always Sunny in Philadelphia (Season 18) (Hulu Original) – New Episode @ 9pm PT</w:t>
      </w:r>
    </w:p>
    <w:p>
      <w:r>
        <w:t>Hulu: That Was Us – New Podcast Episode</w:t>
      </w:r>
    </w:p>
    <w:p>
      <w:r>
        <w:t>ESPN: Monday Night Football – Falcons vs. Saints (ESPN) – 8pm ET</w:t>
      </w:r>
    </w:p>
    <w:p>
      <w:r>
        <w:t>October 6</w:t>
      </w:r>
    </w:p>
    <w:p>
      <w:r>
        <w:t>Reasonable Doubt – Season 4 – 3 Episode Premiere – Hulu</w:t>
      </w:r>
    </w:p>
    <w:p>
      <w:r>
        <w:t>Best Friends – New Podcast Episode</w:t>
      </w:r>
    </w:p>
    <w:p>
      <w:r>
        <w:t>Between Steps (Season 1) (Hulu Original) – New Episode</w:t>
      </w:r>
    </w:p>
    <w:p>
      <w:r>
        <w:t>Dancing with the Stars (Season 35) (ABC) – Streaming Live @ 8pm ET</w:t>
      </w:r>
    </w:p>
    <w:p>
      <w:r>
        <w:t>Hey Jonas! – New Podcast Episode</w:t>
      </w:r>
    </w:p>
    <w:p>
      <w:r>
        <w:t>Perfect Person – New Podcast Episode</w:t>
      </w:r>
    </w:p>
    <w:p>
      <w:r>
        <w:t>Stick to Football (Season 1) – New Podcast Episode</w:t>
      </w:r>
    </w:p>
    <w:p>
      <w:r>
        <w:t>Stick to United with Wayne Rooney (Season 1) – New Podcast Episodes</w:t>
      </w:r>
    </w:p>
    <w:p>
      <w:r>
        <w:t>StraightioLab – New Podcast Episode</w:t>
      </w:r>
    </w:p>
    <w:p>
      <w:r>
        <w:t>Thanks Dad with Ego Nwodim – New Podcast Episode</w:t>
      </w:r>
    </w:p>
    <w:p>
      <w:r>
        <w:t>We’re Here to Help – New Podcast Episode</w:t>
      </w:r>
    </w:p>
    <w:p>
      <w:r>
        <w:t>Hulu: FX’s The Drop: A Snowfall Saga (Hulu Original) – New Episode @ 9pm PT</w:t>
      </w:r>
    </w:p>
    <w:p>
      <w:r>
        <w:t>Hulu: FX’s The Drop: A Snowfall Saga After Show – New Episode @ 9pm PT</w:t>
      </w:r>
    </w:p>
    <w:p>
      <w:r>
        <w:t>Hulu: Prison Breaking With Sarah &amp; Paul – New Podcast Episode</w:t>
      </w:r>
    </w:p>
    <w:p>
      <w:r>
        <w:t>ESPN: NHL – New York Islanders vs. New York Rangers (ESPN) – 8pm ET</w:t>
      </w:r>
    </w:p>
    <w:p>
      <w:r>
        <w:t>ESPN: NHL – Florida Panthers vs. Los Angeles Kings (ESPN) – 10:30pm ET</w:t>
      </w:r>
    </w:p>
    <w:p>
      <w:r>
        <w:t>October 7</w:t>
      </w:r>
    </w:p>
    <w:p>
      <w:r>
        <w:t>Big City Greens (Season 5) – Halloween Special Episode</w:t>
      </w:r>
    </w:p>
    <w:p>
      <w:r>
        <w:t>Gracie’s Corner – New Episodes</w:t>
      </w:r>
    </w:p>
    <w:p>
      <w:r>
        <w:t>Gracie’s Corner: Shorts – New Episodes</w:t>
      </w:r>
    </w:p>
    <w:p>
      <w:r>
        <w:t>Kiff – Halloween Special Episode</w:t>
      </w:r>
    </w:p>
    <w:p>
      <w:r>
        <w:t>Merry Berry Love (Season 1) (Hulu Original) – Premiere</w:t>
      </w:r>
    </w:p>
    <w:p>
      <w:r>
        <w:t>Phineas and Ferb – Halloween Special Premiere</w:t>
      </w:r>
    </w:p>
    <w:p>
      <w:r>
        <w:t>Surviving Alaska: Women of the Wild (Season 1) – Premiere – All Episodes Streaming</w:t>
      </w:r>
    </w:p>
    <w:p>
      <w:r>
        <w:t>Vampirina: Teenage Vampire (Season 2) – Premiere – All Episodes Streaming</w:t>
      </w:r>
    </w:p>
    <w:p>
      <w:r>
        <w:t>Hulu: Dancing with the Stars (Season 35) (ABC) – New Episode</w:t>
      </w:r>
    </w:p>
    <w:p>
      <w:r>
        <w:t>Hulu: Jamie Foxx: Take Care of Yourself (Hulu Original) – Premiere</w:t>
      </w:r>
    </w:p>
    <w:p>
      <w:r>
        <w:t>Hulu: R.J. Decker (Season 2) (ABC) – New Episode</w:t>
      </w:r>
    </w:p>
    <w:p>
      <w:r>
        <w:t>ESPN: Women’s College Volleyball – SMU at Pittsburgh (ACCN) – 7pm ET</w:t>
      </w:r>
    </w:p>
    <w:p>
      <w:r>
        <w:t>ESPN: Women’s College Volleyball – Texas A&amp;M at Oklahoma (SECN) – 7pm ET</w:t>
      </w:r>
    </w:p>
    <w:p>
      <w:r>
        <w:t>October 8</w:t>
      </w:r>
    </w:p>
    <w:p>
      <w:r>
        <w:t>The Kardashians – Season 8 – Hulu</w:t>
      </w:r>
    </w:p>
    <w:p>
      <w:r>
        <w:t>Dancing with the Stars Official Podcast (Season 35) – New Episode</w:t>
      </w:r>
    </w:p>
    <w:p>
      <w:r>
        <w:t>Hey Jonas! – New Podcast Episode</w:t>
      </w:r>
    </w:p>
    <w:p>
      <w:r>
        <w:t>NHL – San Jose Sharks vs. St. Louis Blues (ESPN+) – 8pm ET</w:t>
      </w:r>
    </w:p>
    <w:p>
      <w:r>
        <w:t>Hulu: Abbott Elementary (Season 6) (ABC) – Premiere</w:t>
      </w:r>
    </w:p>
    <w:p>
      <w:r>
        <w:t>Hulu: FX’s American Horror Story: 13 (Hulu Original) – New Episodes @ 9pm PT</w:t>
      </w:r>
    </w:p>
    <w:p>
      <w:r>
        <w:t>Hulu: FX’s American Horror Story Official Podcast – New Episode</w:t>
      </w:r>
    </w:p>
    <w:p>
      <w:r>
        <w:t>Hulu: Beyblade X (Season 3A) – Premiere – All Episodes Streaming</w:t>
      </w:r>
    </w:p>
    <w:p>
      <w:r>
        <w:t>Hulu: Scrubs (Season 2) (ABC) – New Episode</w:t>
      </w:r>
    </w:p>
    <w:p>
      <w:r>
        <w:t>Hulu: Shark Tank (Season 18) (ABC) – New Episode</w:t>
      </w:r>
    </w:p>
    <w:p>
      <w:r>
        <w:t>Hulu: Who Wants To Be A Millionaire? (Season 5) (ABC) – New Episode</w:t>
      </w:r>
    </w:p>
    <w:p>
      <w:r>
        <w:t>ESPN: Saban – Episode 1 @ 6pm ET</w:t>
      </w:r>
    </w:p>
    <w:p>
      <w:r>
        <w:t>ESPN: NBA: Sacramento Kings vs. Los Angeles Lakers (ESPN2) – 10:30pm ET</w:t>
      </w:r>
    </w:p>
    <w:p>
      <w:r>
        <w:t>October 9</w:t>
      </w:r>
    </w:p>
    <w:p>
      <w:r>
        <w:t>Benefits with Friends (Season 2) (Hulu Original) – Premiere – All Episodes Streaming</w:t>
      </w:r>
    </w:p>
    <w:p>
      <w:r>
        <w:t>Playdate with Winnie the Pooh: Shorts (Season 3) – New Episodes</w:t>
      </w:r>
    </w:p>
    <w:p>
      <w:r>
        <w:t>Hulu: Tokyo Revengers: War of the Three Titans Arc (Hulu Original) – New Episode</w:t>
      </w:r>
    </w:p>
    <w:p>
      <w:r>
        <w:t>ESPN: College Football – Florida State at Louisville (ESPN) – 7pm ET</w:t>
      </w:r>
    </w:p>
    <w:p>
      <w:r>
        <w:t>ESPN: Women’s College Volleyball – Stanford at Notre Dame (ACCN) – 7:30pm ET</w:t>
      </w:r>
    </w:p>
    <w:p>
      <w:r>
        <w:t>ESPN: Women’s College Volleyball – Florida at Missouri (ESPNU) – 8pm ET</w:t>
      </w:r>
    </w:p>
    <w:p>
      <w:r>
        <w:t>ESPN: College Football – Iowa State at BYU (ESPN) – 10:15pm ET</w:t>
      </w:r>
    </w:p>
    <w:p>
      <w:r>
        <w:t>October 10</w:t>
      </w:r>
    </w:p>
    <w:p>
      <w:r>
        <w:t>The Banana Bowl – Streaming Live at 8pm ET</w:t>
      </w:r>
    </w:p>
    <w:p>
      <w:r>
        <w:t>Cartoonified! with Kiff: Shorts (Season 2) – Premiere</w:t>
      </w:r>
    </w:p>
    <w:p>
      <w:r>
        <w:t>ESPN and Disney+: College GameDay Built by The Home Depot (ESPN) – 9am ET</w:t>
      </w:r>
    </w:p>
    <w:p>
      <w:r>
        <w:t>Hulu: Celebrity Wheel of Fortune (Season 7) (ABC) – New Episode</w:t>
      </w:r>
    </w:p>
    <w:p>
      <w:r>
        <w:t>Hulu: Hokum (2026)</w:t>
      </w:r>
    </w:p>
    <w:p>
      <w:r>
        <w:t>ESPN: College Football – Allstate Red River Rivalry: Texas vs. Oklahoma (ABC/ESPN) – 3:30pm ET</w:t>
      </w:r>
    </w:p>
    <w:p>
      <w:r>
        <w:t>ESPN: WWE Money in the Bank Countdown Show (ESPN) – 4pm ET</w:t>
      </w:r>
    </w:p>
    <w:p>
      <w:r>
        <w:t>ESPN: WWE Money in the Bank (ESPN) – 6pm ET</w:t>
      </w:r>
    </w:p>
    <w:p>
      <w:r>
        <w:t>ESPN: NBA: San Antonio Spurs vs. Phoenix Suns (ESPN2) – 10:30 pm ET</w:t>
      </w:r>
    </w:p>
    <w:p>
      <w:r>
        <w:t>ESPN: College Football – Auburn at Georgia (TBD) – TBD ET</w:t>
      </w:r>
    </w:p>
    <w:p>
      <w:r>
        <w:t>ESPN: College Football – Florida at Texas (TBD) – TBD ET</w:t>
      </w:r>
    </w:p>
    <w:p>
      <w:r>
        <w:t>ESPN: College Football – Florida State at Miami (TBD) – TBD ET</w:t>
      </w:r>
    </w:p>
    <w:p>
      <w:r>
        <w:t>ESPN: College Football – Georgia at Alabama (TBD) – TBD ET</w:t>
      </w:r>
    </w:p>
    <w:p>
      <w:r>
        <w:t>October 11</w:t>
      </w:r>
    </w:p>
    <w:p>
      <w:r>
        <w:t>We’re Here to Help – New Podcast Episode</w:t>
      </w:r>
    </w:p>
    <w:p>
      <w:r>
        <w:t>Hulu: The Mess Around with Hannah and Lamorne – New Podcast Episode</w:t>
      </w:r>
    </w:p>
    <w:p>
      <w:r>
        <w:t>Hulu: Mission: Yozakura Family (Season 2, Cour 2) – Premiere</w:t>
      </w:r>
    </w:p>
    <w:p>
      <w:r>
        <w:t>ESPN: NFL: Eagles vs. Jaguars (NFL Network, ESPN) – 9:30am ET</w:t>
      </w:r>
    </w:p>
    <w:p>
      <w:r>
        <w:t>ESPN: Women’s Sports Sundays: Women’s College Volleyball – Stanford at Louisville (ESPN) – 1pm ET</w:t>
      </w:r>
    </w:p>
    <w:p>
      <w:r>
        <w:t>ESPN: Women’s College Volleyball – Texas A&amp;M at Arkansas (SECN) – 1pm ET</w:t>
      </w:r>
    </w:p>
    <w:p>
      <w:r>
        <w:t>ESPN: Women’s College Volleyball – North Carolina at Virginia (ACCN) – 1pm ET</w:t>
      </w:r>
    </w:p>
    <w:p>
      <w:r>
        <w:t>ESPN: Women’s Sports Sundays: Women’s College Volleyball – Pittsburgh at SMU (ESPN) – 3pm ET</w:t>
      </w:r>
    </w:p>
    <w:p>
      <w:r>
        <w:t>ESPN: Women’s College Volleyball – South Carolina at Mississippi State (SECN) – 3pm ET</w:t>
      </w:r>
    </w:p>
    <w:p>
      <w:r>
        <w:t>ESPN: Women’s College Volleyball – TCU at Arizona State (ESPN2) – 5pm ET</w:t>
      </w:r>
    </w:p>
    <w:p>
      <w:r>
        <w:t>ESPN: NBA: Orlando Magic vs. Cleveland Cavaliers (ESPN) – 6:30pm ET</w:t>
      </w:r>
    </w:p>
    <w:p>
      <w:r>
        <w:t>ESPN: NBA: Chicago Bulls vs. Denver Nuggets (ESPN) – 9pm ET</w:t>
      </w:r>
    </w:p>
    <w:p>
      <w:r>
        <w:t>October 12</w:t>
      </w:r>
    </w:p>
    <w:p>
      <w:r>
        <w:t>Between Steps (Season 1) (Hulu Original) – New Episode</w:t>
      </w:r>
    </w:p>
    <w:p>
      <w:r>
        <w:t>Handsome – New Podcast Episode</w:t>
      </w:r>
    </w:p>
    <w:p>
      <w:r>
        <w:t>Pod Meets World – New Podcast Episodes</w:t>
      </w:r>
    </w:p>
    <w:p>
      <w:r>
        <w:t>Hulu: America’s Funniest Home Videos (Season 37) (ABC) – New Episode</w:t>
      </w:r>
    </w:p>
    <w:p>
      <w:r>
        <w:t>Hulu: Campfire Cooking in Another World with My Absurd Skill (Season 1) (Dubbed) – All Episodes Streaming</w:t>
      </w:r>
    </w:p>
    <w:p>
      <w:r>
        <w:t>Hulu: Clown Panic (Hulu Original) – Premiere</w:t>
      </w:r>
    </w:p>
    <w:p>
      <w:r>
        <w:t>Hulu: Haikyu!! (Season 1) (Dubbed) – All Episodes Streaming</w:t>
      </w:r>
    </w:p>
    <w:p>
      <w:r>
        <w:t>Hulu: FX’s It’s Always Sunny in Philadelphia (Season 18) (Hulu Original) – Finale Episode @ 9pm PT</w:t>
      </w:r>
    </w:p>
    <w:p>
      <w:r>
        <w:t>Hulu: That Was Us – New Podcast Episode</w:t>
      </w:r>
    </w:p>
    <w:p>
      <w:r>
        <w:t>ESPN: Monday Night Football – Bills vs. Rams (ESPN, ABC) – 8pm ET</w:t>
      </w:r>
    </w:p>
    <w:p>
      <w:r>
        <w:t>October 13</w:t>
      </w:r>
    </w:p>
    <w:p>
      <w:r>
        <w:t>Best Friends – New Podcast Episode</w:t>
      </w:r>
    </w:p>
    <w:p>
      <w:r>
        <w:t>Between Steps (Season 1) (Hulu Original) – New Episode</w:t>
      </w:r>
    </w:p>
    <w:p>
      <w:r>
        <w:t>Dancing with the Stars (Season 35) (ABC) – Streaming Live at 8pm ET</w:t>
      </w:r>
    </w:p>
    <w:p>
      <w:r>
        <w:t>Hey Jonas! – New Podcast Episode</w:t>
      </w:r>
    </w:p>
    <w:p>
      <w:r>
        <w:t>Perfect Person – New Podcast Episode</w:t>
      </w:r>
    </w:p>
    <w:p>
      <w:r>
        <w:t>Stick to United with Wayne Rooney (Season 1) – New Podcast Episode</w:t>
      </w:r>
    </w:p>
    <w:p>
      <w:r>
        <w:t>StraightioLab – New Podcast Episode</w:t>
      </w:r>
    </w:p>
    <w:p>
      <w:r>
        <w:t>Thanks Dad with Ego Nwodim – New Podcast Episode</w:t>
      </w:r>
    </w:p>
    <w:p>
      <w:r>
        <w:t>We’re Here to Help – New Podcast Episode</w:t>
      </w:r>
    </w:p>
    <w:p>
      <w:r>
        <w:t>Hulu: FX’s The Drop: A Snowfall Saga (Hulu Original) – New Episode @ 9pm PT</w:t>
      </w:r>
    </w:p>
    <w:p>
      <w:r>
        <w:t>Hulu: FX’s The Drop: A Snowfall Saga After Show – New Episode</w:t>
      </w:r>
    </w:p>
    <w:p>
      <w:r>
        <w:t>Hulu: Prison Breaking With Sarah &amp; Paul – New Podcast Episode</w:t>
      </w:r>
    </w:p>
    <w:p>
      <w:r>
        <w:t>ESPN: NHL Frozen Frenzy – New Jersey Devils vs. Detroit Red Wings (ESPN) – 6pm ET</w:t>
      </w:r>
    </w:p>
    <w:p>
      <w:r>
        <w:t>ESPN: NHL Frozen Frenzy – Colorado Avalanche vs. Dallas Stars (ESPN) – 8:30pm ET</w:t>
      </w:r>
    </w:p>
    <w:p>
      <w:r>
        <w:t>ESPN: NHL Frozen Frenzy – Boston Bruins vs. San Jose Sharks (ESPN) – 11pm ET</w:t>
      </w:r>
    </w:p>
    <w:p>
      <w:r>
        <w:t>October 14</w:t>
      </w:r>
    </w:p>
    <w:p>
      <w:r>
        <w:t>VisionQuest – Premiere</w:t>
      </w:r>
    </w:p>
    <w:p>
      <w:r>
        <w:t>Megastorm (Season 1) – Premiere – All Episodes Streaming</w:t>
      </w:r>
    </w:p>
    <w:p>
      <w:r>
        <w:t>Merry Berry Love (Season 1) (Hulu Original) – New Episode</w:t>
      </w:r>
    </w:p>
    <w:p>
      <w:r>
        <w:t>Hulu: Dancing with the Stars (Season 35) (ABC) – New Episode</w:t>
      </w:r>
    </w:p>
    <w:p>
      <w:r>
        <w:t>Hulu: The Hunger Games (2012)</w:t>
      </w:r>
    </w:p>
    <w:p>
      <w:r>
        <w:t>Hulu: The Hunger Games: Catching Fire (2013)</w:t>
      </w:r>
    </w:p>
    <w:p>
      <w:r>
        <w:t>Hulu: The Hunger Games: Mockingjay – Part 1 (2014)</w:t>
      </w:r>
    </w:p>
    <w:p>
      <w:r>
        <w:t>Hulu: The Hunger Games: Mockingjay – Part 2 (2015)</w:t>
      </w:r>
    </w:p>
    <w:p>
      <w:r>
        <w:t>Hulu: The Hunger Games: The Ballad of Songbirds &amp; Snakes (2023)</w:t>
      </w:r>
    </w:p>
    <w:p>
      <w:r>
        <w:t>Hulu: FX’s The Lowdown (Season 2) – Two-Episode Premiere @ 6pm PT</w:t>
      </w:r>
    </w:p>
    <w:p>
      <w:r>
        <w:t>Hulu: R.J. Decker (Season 2) (ABC) – New Episode</w:t>
      </w:r>
    </w:p>
    <w:p>
      <w:r>
        <w:t>ESPN: Women’s College Volleyball – Mississippi State at Missouri (SECN) – 7pm ET</w:t>
      </w:r>
    </w:p>
    <w:p>
      <w:r>
        <w:t>ESPN: Women’s College Volleyball – Virginia Tech at Virginia (ACCN) – 7pm ET</w:t>
      </w:r>
    </w:p>
    <w:p>
      <w:r>
        <w:t>October 15</w:t>
      </w:r>
    </w:p>
    <w:p>
      <w:r>
        <w:t>Dancing with the Stars Official Podcast (Season 35) – New Episode</w:t>
      </w:r>
    </w:p>
    <w:p>
      <w:r>
        <w:t>Hey Jonas! – New Podcast Episode</w:t>
      </w:r>
    </w:p>
    <w:p>
      <w:r>
        <w:t>Stick to Football (Season 1) – New Podcast Episode</w:t>
      </w:r>
    </w:p>
    <w:p>
      <w:r>
        <w:t>NHL – Philadelphia Flyers vs. Detroit Red Wings (ESPN+) – 7:30 pm ET</w:t>
      </w:r>
    </w:p>
    <w:p>
      <w:r>
        <w:t>Hulu: Abbott Elementary (Season 6) (ABC) – New Episode</w:t>
      </w:r>
    </w:p>
    <w:p>
      <w:r>
        <w:t>Hulu: FX’s American Horror Story: 13 (Hulu Original) – Two-Episodes @ 9pm PT</w:t>
      </w:r>
    </w:p>
    <w:p>
      <w:r>
        <w:t>Hulu: FX’s American Horror Story Official Podcast – Finale Episode</w:t>
      </w:r>
    </w:p>
    <w:p>
      <w:r>
        <w:t>Hulu: Scrubs (Season 2) (ABC) – New Episode</w:t>
      </w:r>
    </w:p>
    <w:p>
      <w:r>
        <w:t>Hulu: Shark Tank (Season 18) (ABC) – New Episode</w:t>
      </w:r>
    </w:p>
    <w:p>
      <w:r>
        <w:t>Hulu: Who Wants To Be A Millionaire? (Season 5) (ABC) – New Episode</w:t>
      </w:r>
    </w:p>
    <w:p>
      <w:r>
        <w:t>ESPN: Saban – Episode 2 @6 pm ET</w:t>
      </w:r>
    </w:p>
    <w:p>
      <w:r>
        <w:t>ESPN: Women’s College Volleyball – Florida at Texas A&amp;M (SECN) – 7pm ET</w:t>
      </w:r>
    </w:p>
    <w:p>
      <w:r>
        <w:t>ESPN: College Football – Memphis at Tulane (ESPN) – 7:30 pm ET</w:t>
      </w:r>
    </w:p>
    <w:p>
      <w:r>
        <w:t>October 16</w:t>
      </w:r>
    </w:p>
    <w:p>
      <w:r>
        <w:t>SuperKitties: Su-Purr Adventures: Shorts (Season 3) – New Episodes</w:t>
      </w:r>
    </w:p>
    <w:p>
      <w:r>
        <w:t>Hulu: 9-1-1 (Season 10) (ABC) – Premiere</w:t>
      </w:r>
    </w:p>
    <w:p>
      <w:r>
        <w:t>Hulu: 9-1-1: Nashville (Season 2) (ABC) – Premiere</w:t>
      </w:r>
    </w:p>
    <w:p>
      <w:r>
        <w:t>Hulu: Grey’s Anatomy (Season 23) (ABC) – Premiere</w:t>
      </w:r>
    </w:p>
    <w:p>
      <w:r>
        <w:t>Hulu: Tokyo Revengers: War of the Three Titans Arc (Hulu Original) – New Episode</w:t>
      </w:r>
    </w:p>
    <w:p>
      <w:r>
        <w:t>ESPN: NBA: Denver Nuggets vs. Los Angeles Lakers (ESPN) – 10:30pm ET</w:t>
      </w:r>
    </w:p>
    <w:p>
      <w:r>
        <w:t>October 17</w:t>
      </w:r>
    </w:p>
    <w:p>
      <w:r>
        <w:t>Super Scam Me</w:t>
      </w:r>
    </w:p>
    <w:p>
      <w:r>
        <w:t>Chibi Tiny Tales (Season 8) – Premiere</w:t>
      </w:r>
    </w:p>
    <w:p>
      <w:r>
        <w:t>Locker Diaries: Coven Academy – Premiere</w:t>
      </w:r>
    </w:p>
    <w:p>
      <w:r>
        <w:t>ESPN and Disney+: College GameDay Built by The Home Depot (ESPN) – 9am ET</w:t>
      </w:r>
    </w:p>
    <w:p>
      <w:r>
        <w:t>Hulu: Celebrity Wheel of Fortune (Season 7) (ABC) – New Episode</w:t>
      </w:r>
    </w:p>
    <w:p>
      <w:r>
        <w:t>ESPN: College Football – Alabama at Tennessee (TBD) – TBD ET</w:t>
      </w:r>
    </w:p>
    <w:p>
      <w:r>
        <w:t>October 18</w:t>
      </w:r>
    </w:p>
    <w:p>
      <w:r>
        <w:t>We’re Here to Help – New Podcast Episode</w:t>
      </w:r>
    </w:p>
    <w:p>
      <w:r>
        <w:t>Hulu: Companion (2025)</w:t>
      </w:r>
    </w:p>
    <w:p>
      <w:r>
        <w:t>Hulu: The Mess Around with Hannah and Lamorne – New Podcast Episode</w:t>
      </w:r>
    </w:p>
    <w:p>
      <w:r>
        <w:t>Hulu: Mission: Yozakura Family (Season 2, Cour 2) – New Episode</w:t>
      </w:r>
    </w:p>
    <w:p>
      <w:r>
        <w:t>Hulu: Wolf Man</w:t>
      </w:r>
    </w:p>
    <w:p>
      <w:r>
        <w:t>ESPN: NFL: Texans vs. Jaguars (NFL Network, ESPN) – 9:30am ET</w:t>
      </w:r>
    </w:p>
    <w:p>
      <w:r>
        <w:t>ESPN: Women’s College Volleyball – Miami at Pittsburgh (ACCN) – 12pm ET</w:t>
      </w:r>
    </w:p>
    <w:p>
      <w:r>
        <w:t>ESPN: Women’s College Volleyball – Arizona State at Kansas (ESPN) – 1pm ET</w:t>
      </w:r>
    </w:p>
    <w:p>
      <w:r>
        <w:t>ESPN: Women’s College Volleyball – South Carolina at Ole Miss (SECN) – 1pm ET</w:t>
      </w:r>
    </w:p>
    <w:p>
      <w:r>
        <w:t>ESPN: Women’s Sports Sundays: NWSL – Bay FC vs. Portland Thorns FC (ESPN, ESPN Deportes) – 5pm ET</w:t>
      </w:r>
    </w:p>
    <w:p>
      <w:r>
        <w:t>ESPN: Women’s Sports Sundays: Women’s College Volleyball – Florida at Texas (ESPN) – 8:30pm ET</w:t>
      </w:r>
    </w:p>
    <w:p>
      <w:r>
        <w:t>October 19</w:t>
      </w:r>
    </w:p>
    <w:p>
      <w:r>
        <w:t>Between Steps (Season 1) (Hulu Original) – New Episode</w:t>
      </w:r>
    </w:p>
    <w:p>
      <w:r>
        <w:t>Handsome – New Podcast Episode</w:t>
      </w:r>
    </w:p>
    <w:p>
      <w:r>
        <w:t>Pod Meets World – New Podcast Episodes</w:t>
      </w:r>
    </w:p>
    <w:p>
      <w:r>
        <w:t>Hulu: America’s Funniest Home Videos (Season 37) (ABC) – New Episode</w:t>
      </w:r>
    </w:p>
    <w:p>
      <w:r>
        <w:t>Hulu: That Was Us – New Podcast Episode</w:t>
      </w:r>
    </w:p>
    <w:p>
      <w:r>
        <w:t>ESPN: Monday Night Football – Commanders vs. 49ers (ESPN, ABC) – 8pm ET</w:t>
      </w:r>
    </w:p>
    <w:p>
      <w:r>
        <w:t>October 20</w:t>
      </w:r>
    </w:p>
    <w:p>
      <w:r>
        <w:t>Best Friends – New Podcast Episode</w:t>
      </w:r>
    </w:p>
    <w:p>
      <w:r>
        <w:t>Between Steps (Season 1) (Hulu Original) – New Episode</w:t>
      </w:r>
    </w:p>
    <w:p>
      <w:r>
        <w:t>Dancing with the Stars (Season 35) (ABC) – Streaming Live at 8pm ET</w:t>
      </w:r>
    </w:p>
    <w:p>
      <w:r>
        <w:t>Hey Jonas! – New Podcast Episode</w:t>
      </w:r>
    </w:p>
    <w:p>
      <w:r>
        <w:t>Perfect Person – New Podcast Episode</w:t>
      </w:r>
    </w:p>
    <w:p>
      <w:r>
        <w:t>Stick to Football (Season 1) – New Podcast Episode</w:t>
      </w:r>
    </w:p>
    <w:p>
      <w:r>
        <w:t>Stick to United with Wayne Rooney (Season 1) – New Podcast Episode</w:t>
      </w:r>
    </w:p>
    <w:p>
      <w:r>
        <w:t>StraightioLab – New Podcast Episode</w:t>
      </w:r>
    </w:p>
    <w:p>
      <w:r>
        <w:t>Thanks Dad with Ego Nwodim – New Podcast Episode</w:t>
      </w:r>
    </w:p>
    <w:p>
      <w:r>
        <w:t>We’re Here to Help – New Podcast Episode</w:t>
      </w:r>
    </w:p>
    <w:p>
      <w:r>
        <w:t>Hulu: FX’s The Drop: A Snowfall Saga (Hulu Original) – New Episode @ 9pm PT</w:t>
      </w:r>
    </w:p>
    <w:p>
      <w:r>
        <w:t>Hulu: FX’s The Drop: A Snowfall Saga After Show – New Episode</w:t>
      </w:r>
    </w:p>
    <w:p>
      <w:r>
        <w:t>Hulu: Phony (Season 1) (Hulu Original) – Premiere</w:t>
      </w:r>
    </w:p>
    <w:p>
      <w:r>
        <w:t>Hulu: Prison Breaking With Sarah &amp; Paul – New Podcast Episode</w:t>
      </w:r>
    </w:p>
    <w:p>
      <w:r>
        <w:t>ESPN: Saban – Episode 3 @ 7pm ET</w:t>
      </w:r>
    </w:p>
    <w:p>
      <w:r>
        <w:t>October 21</w:t>
      </w:r>
    </w:p>
    <w:p>
      <w:r>
        <w:t>CMA Presents I Will Always Love You: A Celebration of Dolly Parton (ABC) – Streaming Live @ 9pm ET</w:t>
      </w:r>
    </w:p>
    <w:p>
      <w:r>
        <w:t>Merry Berry Love (Season 1) (Hulu Original) – New Episode</w:t>
      </w:r>
    </w:p>
    <w:p>
      <w:r>
        <w:t>VisionQuest – New Episode</w:t>
      </w:r>
    </w:p>
    <w:p>
      <w:r>
        <w:t>Hulu: Dancing with the Stars (Season 35) (ABC) – New Episode</w:t>
      </w:r>
    </w:p>
    <w:p>
      <w:r>
        <w:t>Hulu: FX’s The Lowdown (Season 2) – New Episode @ 9pm PT</w:t>
      </w:r>
    </w:p>
    <w:p>
      <w:r>
        <w:t>Hulu: R.J. Decker (Season 2) (ABC) – New Episode</w:t>
      </w:r>
    </w:p>
    <w:p>
      <w:r>
        <w:t>ESPN: Women’s College Volleyball – Kentucky at Tennessee (SECN) – 7pm ET</w:t>
      </w:r>
    </w:p>
    <w:p>
      <w:r>
        <w:t>ESPN: NBA – Minnesota Timberwolves vs. Miami Heat (ESPN) – 7:30pm ET</w:t>
      </w:r>
    </w:p>
    <w:p>
      <w:r>
        <w:t>ESPN: NBA – Golden State Warriors vs. Los Angeles Lakers (ESPN) – 10pm ET</w:t>
      </w:r>
    </w:p>
    <w:p>
      <w:r>
        <w:t>October 22</w:t>
      </w:r>
    </w:p>
    <w:p>
      <w:r>
        <w:t>Dancing with the Stars Official Podcast (Season 35) – New Episode</w:t>
      </w:r>
    </w:p>
    <w:p>
      <w:r>
        <w:t>Hey Jonas! – New Podcast Episode</w:t>
      </w:r>
    </w:p>
    <w:p>
      <w:r>
        <w:t>NHL – Los Angeles Kings vs. New York Islanders (ESPN+) – 7:30pm ET</w:t>
      </w:r>
    </w:p>
    <w:p>
      <w:r>
        <w:t>NHL – Utah Mammoth vs. Seattle Kraken (ESPN+) – 10pm ET</w:t>
      </w:r>
    </w:p>
    <w:p>
      <w:r>
        <w:t>Hulu: Abbott Elementary (Season 6) (ABC) – New Episode</w:t>
      </w:r>
    </w:p>
    <w:p>
      <w:r>
        <w:t>Hulu: CMA Presents I Will Always Love You: A Celebration of Dolly Parton (ABC)</w:t>
      </w:r>
    </w:p>
    <w:p>
      <w:r>
        <w:t>Hulu: FX’s American Horror Story: 13 (Hulu Original) – Two-Episodes @ 9pm PT</w:t>
      </w:r>
    </w:p>
    <w:p>
      <w:r>
        <w:t>Hulu: Scrubs (Season 2) (ABC) – New Episode</w:t>
      </w:r>
    </w:p>
    <w:p>
      <w:r>
        <w:t>ESPN: NBA – Cleveland Cavaliers vs. Philadelphia 76ers (ESPN) – 7pm ET</w:t>
      </w:r>
    </w:p>
    <w:p>
      <w:r>
        <w:t>ESPN: NBA – Denver Nuggets vs. Oklahoma City Thunder (ESPN) – 9:30pm ET</w:t>
      </w:r>
    </w:p>
    <w:p>
      <w:r>
        <w:t>ESPN: Women’s College Volleyball – Cal Poly at UCSB (ESPNU) – 10:30pm ET</w:t>
      </w:r>
    </w:p>
    <w:p>
      <w:r>
        <w:t>October 23</w:t>
      </w:r>
    </w:p>
    <w:p>
      <w:r>
        <w:t>Hulu: 9-1-1 (Season 10) (ABC) – New Episode</w:t>
      </w:r>
    </w:p>
    <w:p>
      <w:r>
        <w:t>Hulu: 9-1-1: Nashville (Season 2) (ABC) – New Episode</w:t>
      </w:r>
    </w:p>
    <w:p>
      <w:r>
        <w:t>Hulu: Grey’s Anatomy (Season 23) (ABC) – New Episode</w:t>
      </w:r>
    </w:p>
    <w:p>
      <w:r>
        <w:t>Hulu: Tokyo Revengers: War of the Three Titans Arc (Hulu Original) – New Episode</w:t>
      </w:r>
    </w:p>
    <w:p>
      <w:r>
        <w:t>ESPN: College Football – Duke at Virginia (ESPN) – 7pm ET</w:t>
      </w:r>
    </w:p>
    <w:p>
      <w:r>
        <w:t>ESPN: Women’s College Volleyball – Texas A&amp;M at Georgia (SECN) – 7pm ET</w:t>
      </w:r>
    </w:p>
    <w:p>
      <w:r>
        <w:t>ESPN: College Football – Army at Tulsa (ESPN2) – 8:30 pm ET</w:t>
      </w:r>
    </w:p>
    <w:p>
      <w:r>
        <w:t>ESPN: Women’s College Volleyball – Ole Miss at Auburn (SECN) – 9pm ET</w:t>
      </w:r>
    </w:p>
    <w:p>
      <w:r>
        <w:t>ESPN: College Football – NC State at Stanford (ESPN) – 10:30 pm ET</w:t>
      </w:r>
    </w:p>
    <w:p>
      <w:r>
        <w:t>October 24</w:t>
      </w:r>
    </w:p>
    <w:p>
      <w:r>
        <w:t>Chibi Tiny Tales (Season 8) – New Episode</w:t>
      </w:r>
    </w:p>
    <w:p>
      <w:r>
        <w:t>Locker Diaries: Coven Academy – New Episode</w:t>
      </w:r>
    </w:p>
    <w:p>
      <w:r>
        <w:t>ESPN and Disney+: College GameDay Built by The Home Depot (ESPN) – 9am ET</w:t>
      </w:r>
    </w:p>
    <w:p>
      <w:r>
        <w:t>Hulu: Celebrity Wheel of Fortune (Season 7) (ABC) – New Episode</w:t>
      </w:r>
    </w:p>
    <w:p>
      <w:r>
        <w:t>ESPN: College Football – Kansas State at Arizona State (TBD) – TBD ET</w:t>
      </w:r>
    </w:p>
    <w:p>
      <w:r>
        <w:t>ESPN: College Football – Texas A&amp;M at Alabama</w:t>
      </w:r>
    </w:p>
    <w:p>
      <w:r>
        <w:t>ESPN: College Football – Ole Miss at Texas</w:t>
      </w:r>
    </w:p>
    <w:p>
      <w:r>
        <w:t>ESPN: College Football – LSU at Auburn</w:t>
      </w:r>
    </w:p>
    <w:p>
      <w:r>
        <w:t>ESPN: College Football – Virginia Tech at Clemson</w:t>
      </w:r>
    </w:p>
    <w:p>
      <w:r>
        <w:t>October 25</w:t>
      </w:r>
    </w:p>
    <w:p>
      <w:r>
        <w:t>We’re Here to Help – New Podcast Episode</w:t>
      </w:r>
    </w:p>
    <w:p>
      <w:r>
        <w:t>Hulu: Last Breath (2025)</w:t>
      </w:r>
    </w:p>
    <w:p>
      <w:r>
        <w:t>Hulu: The Mess Around with Hannah and Lamorne – New Podcast Episode</w:t>
      </w:r>
    </w:p>
    <w:p>
      <w:r>
        <w:t>Hulu: Mission: Yozakura Family (Season 2, Cour 2) – New Episode</w:t>
      </w:r>
    </w:p>
    <w:p>
      <w:r>
        <w:t>ESPN: NFL: Steelers vs. Saints (NFL Network, ESPN) – 9:30am ET</w:t>
      </w:r>
    </w:p>
    <w:p>
      <w:r>
        <w:t>ESPN: Women’s Sports Sundays: NWSL – Kansas City Current vs. Washington Spirit (ABC, ESPN Deportes) – 12:15pm ET</w:t>
      </w:r>
    </w:p>
    <w:p>
      <w:r>
        <w:t>ESPN: Women’s College Volleyball – Kansas at Baylor (ESPN) – 1pm ET</w:t>
      </w:r>
    </w:p>
    <w:p>
      <w:r>
        <w:t>ESPN: Women’s College Volleyball – Vanderbilt at Tennessee (SECN) – 1pm ET</w:t>
      </w:r>
    </w:p>
    <w:p>
      <w:r>
        <w:t>ESPN: Women’s College Volleyball – SMU at Georgia Tech (ACCN) – 1:30pm ET</w:t>
      </w:r>
    </w:p>
    <w:p>
      <w:r>
        <w:t>ESPN: Women’s College Volleyball – Texas A&amp;M at Kentucky (ESPN) – 3pm ET</w:t>
      </w:r>
    </w:p>
    <w:p>
      <w:r>
        <w:t>ESPN: Women’s College Volleyball – Louisville at Miami (ACCN) – 3:30pm ET</w:t>
      </w:r>
    </w:p>
    <w:p>
      <w:r>
        <w:t>ESPN: Women’s Sports Sundays: Women’s College Volleyball – Stanford at North Carolina (ESPN) – 8:30pm ET</w:t>
      </w:r>
    </w:p>
    <w:p>
      <w:r>
        <w:t>October 26</w:t>
      </w:r>
    </w:p>
    <w:p>
      <w:r>
        <w:t>The Mob – Hulu</w:t>
      </w:r>
    </w:p>
    <w:p>
      <w:r>
        <w:t>Between Steps (Season 1) (Hulu Original) – New Episode</w:t>
      </w:r>
    </w:p>
    <w:p>
      <w:r>
        <w:t>Handsome – New Episode</w:t>
      </w:r>
    </w:p>
    <w:p>
      <w:r>
        <w:t>Pod Meets World – New Podcast Episodes</w:t>
      </w:r>
    </w:p>
    <w:p>
      <w:r>
        <w:t>Hulu: America’s Funniest Home Videos (Season 37) (ABC) – New Episode</w:t>
      </w:r>
    </w:p>
    <w:p>
      <w:r>
        <w:t>Hulu: That Was Us – New Podcast Episode</w:t>
      </w:r>
    </w:p>
    <w:p>
      <w:r>
        <w:t>ESPN: Monday Night Football – Cowboys vs. Eagles (ESPN, ABC) – 8pm ET</w:t>
      </w:r>
    </w:p>
    <w:p>
      <w:r>
        <w:t>October 27</w:t>
      </w:r>
    </w:p>
    <w:p>
      <w:r>
        <w:t>Best Friends – New Podcast Episode</w:t>
      </w:r>
    </w:p>
    <w:p>
      <w:r>
        <w:t>Between Steps (Season 1) (Hulu Original) – New Episode</w:t>
      </w:r>
    </w:p>
    <w:p>
      <w:r>
        <w:t>Dancing with the Stars (Season 35) (ABC) – Streaming Live at 8pm ET</w:t>
      </w:r>
    </w:p>
    <w:p>
      <w:r>
        <w:t>Hey Jonas! – New Podcast Episode</w:t>
      </w:r>
    </w:p>
    <w:p>
      <w:r>
        <w:t>Perfect Person – New Podcast Episode</w:t>
      </w:r>
    </w:p>
    <w:p>
      <w:r>
        <w:t>Stick to United with Wayne Rooney (Season 1) – New Podcast Episode</w:t>
      </w:r>
    </w:p>
    <w:p>
      <w:r>
        <w:t>StraightioLab – New Podcast Episode</w:t>
      </w:r>
    </w:p>
    <w:p>
      <w:r>
        <w:t>Thanks Dad with Ego Nwodim – New Podcast Episode</w:t>
      </w:r>
    </w:p>
    <w:p>
      <w:r>
        <w:t>We’re Here to Help – New Podcast Episode</w:t>
      </w:r>
    </w:p>
    <w:p>
      <w:r>
        <w:t>Hulu: Classroom of Elite (Season 1) (Subbed &amp; Dubbed) – All Episodes Streaming</w:t>
      </w:r>
    </w:p>
    <w:p>
      <w:r>
        <w:t>Hulu: FX’s The Drop: A Snowfall Saga (Hulu Original) – Finale Episode @ 9pm PT</w:t>
      </w:r>
    </w:p>
    <w:p>
      <w:r>
        <w:t>Hulu: FX’s The Drop: A Snowfall Saga After Show – Finale Episode</w:t>
      </w:r>
    </w:p>
    <w:p>
      <w:r>
        <w:t>Hulu: The God of High School (Season 1) (Subbed &amp; Dubbed) – All Episodes Streaming</w:t>
      </w:r>
    </w:p>
    <w:p>
      <w:r>
        <w:t>Hulu: Prison Breaking With Sarah &amp; Paul – New Podcast Episode</w:t>
      </w:r>
    </w:p>
    <w:p>
      <w:r>
        <w:t>ESPN: Saban – Episode 4 @ 7pm ET</w:t>
      </w:r>
    </w:p>
    <w:p>
      <w:r>
        <w:t>ESPN: NHL – Boston Bruins vs. Carolina Hurricanes (ESPN) – 8pm ET</w:t>
      </w:r>
    </w:p>
    <w:p>
      <w:r>
        <w:t>ESPN: NHL – Buffalo Sabres vs. San Jose Sharks (ESPN) – 10:30pm ET</w:t>
      </w:r>
    </w:p>
    <w:p>
      <w:r>
        <w:t>October 28</w:t>
      </w:r>
    </w:p>
    <w:p>
      <w:r>
        <w:t>Marvel’s Iron Man and his Awesome Friends – New Episodes</w:t>
      </w:r>
    </w:p>
    <w:p>
      <w:r>
        <w:t>Merry Berry Love (Season 1) (Hulu Original) – New Episode</w:t>
      </w:r>
    </w:p>
    <w:p>
      <w:r>
        <w:t>Miraculous: Tales of Ladybug &amp; Cat Noir Chibi: Shorts (Season 1) – New Episodes</w:t>
      </w:r>
    </w:p>
    <w:p>
      <w:r>
        <w:t>VisionQuest – New Episode</w:t>
      </w:r>
    </w:p>
    <w:p>
      <w:r>
        <w:t>Hulu: Dancing with the Stars (Season 35) (ABC) – New Episode</w:t>
      </w:r>
    </w:p>
    <w:p>
      <w:r>
        <w:t>Hulu: FX’s The Lowdown (Season 2) – New Episode @ 9pm PT</w:t>
      </w:r>
    </w:p>
    <w:p>
      <w:r>
        <w:t>Hulu: R.J. Decker (Season 2) (ABC) – New Episode</w:t>
      </w:r>
    </w:p>
    <w:p>
      <w:r>
        <w:t>October 29</w:t>
      </w:r>
    </w:p>
    <w:p>
      <w:r>
        <w:t>Dancing with the Stars Official Podcast (Season 35) – New Episode</w:t>
      </w:r>
    </w:p>
    <w:p>
      <w:r>
        <w:t>Hey Jonas! – New Podcast Episode</w:t>
      </w:r>
    </w:p>
    <w:p>
      <w:r>
        <w:t>Stick to Football (Season 1) – New Podcast Episode</w:t>
      </w:r>
    </w:p>
    <w:p>
      <w:r>
        <w:t>NHL – Chicago Blackhawks vs. Detroit Red Wings (ESPN+) – 7:30pm ET</w:t>
      </w:r>
    </w:p>
    <w:p>
      <w:r>
        <w:t>NHL – Buffalo Sabres vs. Anaheim Ducks (ESPN+) – 10:00 PM ET</w:t>
      </w:r>
    </w:p>
    <w:p>
      <w:r>
        <w:t>Hulu: Abbott Elementary (Season 6) (ABC) – New Episode</w:t>
      </w:r>
    </w:p>
    <w:p>
      <w:r>
        <w:t>Hulu: FX’s American Horror Story: 13 (Hulu Original) – Finale Episodes @ 9pm PT</w:t>
      </w:r>
    </w:p>
    <w:p>
      <w:r>
        <w:t>Hulu: Love Island Australia (Season 8)</w:t>
      </w:r>
    </w:p>
    <w:p>
      <w:r>
        <w:t>Hulu: Scrubs (Season 2) (ABC) – New Episode</w:t>
      </w:r>
    </w:p>
    <w:p>
      <w:r>
        <w:t>ESPN: Saban – Episode 5 @ 6pm ET</w:t>
      </w:r>
    </w:p>
    <w:p>
      <w:r>
        <w:t>ESPN: Women’s College Volleyball – Georgia at Texas (SECN) – 8pm ET</w:t>
      </w:r>
    </w:p>
    <w:p>
      <w:r>
        <w:t>October 30</w:t>
      </w:r>
    </w:p>
    <w:p>
      <w:r>
        <w:t>Marvel’s Spidey and his Amazing Friends (Season 5) – New Episodes</w:t>
      </w:r>
    </w:p>
    <w:p>
      <w:r>
        <w:t>Hulu: 9-1-1 (Season 10) (ABC) – New Episode</w:t>
      </w:r>
    </w:p>
    <w:p>
      <w:r>
        <w:t>Hulu: 9-1-1: Nashville (Season 2) (ABC) – New Episode</w:t>
      </w:r>
    </w:p>
    <w:p>
      <w:r>
        <w:t>Hulu: Grey’s Anatomy (Season 23) (ABC) – New Episode</w:t>
      </w:r>
    </w:p>
    <w:p>
      <w:r>
        <w:t>Hulu: Tokyo Revengers: War of the Three Titans Arc (Hulu Original) – New Episode</w:t>
      </w:r>
    </w:p>
    <w:p>
      <w:r>
        <w:t>ESPN: Women’s College Volleyball – Princeton at Cornell (ESPNU) – 5pm ET</w:t>
      </w:r>
    </w:p>
    <w:p>
      <w:r>
        <w:t>ESPN: Women’s College Volleyball – Oklahoma at Arkansas (SECN) – 7pm ET</w:t>
      </w:r>
    </w:p>
    <w:p>
      <w:r>
        <w:t>ESPN: College Football – Baylor at UCF (ESPN) – 7:30pm ET</w:t>
      </w:r>
    </w:p>
    <w:p>
      <w:r>
        <w:t>October 31</w:t>
      </w:r>
    </w:p>
    <w:p>
      <w:r>
        <w:t>Chibi Tiny Tales (Season 8) – New Episode</w:t>
      </w:r>
    </w:p>
    <w:p>
      <w:r>
        <w:t>Locker Diaries: Coven Academy – New Episode</w:t>
      </w:r>
    </w:p>
    <w:p>
      <w:r>
        <w:t>ESPN and Disney+: College GameDay Built by The Home Depot (ESPN) – 9am ET</w:t>
      </w:r>
    </w:p>
    <w:p>
      <w:r>
        <w:t>Hulu: Celebrity Wheel of Fortune (Season 7) (ABC) – New Episode</w:t>
      </w:r>
    </w:p>
    <w:p>
      <w:r>
        <w:t>ESPN: College Football – Notre Dame vs. Navy (ABC/ESPN) – 12pm ET</w:t>
      </w:r>
    </w:p>
    <w:p>
      <w:r>
        <w:t>ESPN: College Football – Invesco QQQ Atlanta Gridiron Classic: Florida vs. Georgia (ABC) – 3:30pm ET</w:t>
      </w:r>
    </w:p>
    <w:p>
      <w:r>
        <w:t>ESPN: College Football – Clemson at Florida State</w:t>
      </w:r>
    </w:p>
    <w:p>
      <w:r>
        <w:t>ESPN: College Football – Miami at North Carolina</w:t>
      </w:r>
    </w:p>
    <w:p>
      <w:r>
        <w:t>ESPN: College Football – South Dakota at South Dakota State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