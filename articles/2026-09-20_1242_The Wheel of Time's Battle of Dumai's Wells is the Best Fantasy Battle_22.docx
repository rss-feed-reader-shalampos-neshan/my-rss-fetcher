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Wheel of Time's Battle of Dumai's Wells is the Best Fantasy Battle</w:t>
      </w:r>
    </w:p>
    <w:p>
      <w:r>
        <w:t>منبع: https://www.cbr.com/the-wheel-of-time-dumais-wells-best-fantasy-battle/</w:t>
      </w:r>
    </w:p>
    <w:p>
      <w:r>
        <w:t>نویسنده: Jamie Parker</w:t>
      </w:r>
    </w:p>
    <w:p>
      <w:r>
        <w:t>تاریخ انتشار: 2026-09-20 11:30</w:t>
      </w:r>
    </w:p>
    <w:p>
      <w:r>
        <w:t>──────────────────────────────────────────────────</w:t>
      </w:r>
    </w:p>
    <w:p>
      <w:r>
        <w:t>The Wheel of Time is one of the greatest fantasy series in literature, and there is good reason for that. Along with expansive world-building, captivating characters, and a unique magic system, The Wheel of Time also has one of the greatest battles in the fantasy genre. The Battle of Dumai's Wells may not be the biggest fight in the 14-book series, but it is a series-defining conflict that is gruesome and memorable.</w:t>
      </w:r>
    </w:p>
    <w:p>
      <w:r>
        <w:t>When many fans think about the best battles in the fantasy genre, The Wheel of Time may not be the first series to come to mind. Many readers would immedately go to an event from The Lord of the Rings, A Song of Ice and Fire, or even The Stormlight Archive. Yet, The Wheel of Time has many jaw-dropping conflicts, but the Battle of Dumai's Wells is one that stands out not only in WoT, but in all of fantasy.</w:t>
      </w:r>
    </w:p>
    <w:p>
      <w:r>
        <w:t>Wheel of Time's Battle of Dumai's Wells is A Brutal, Gruesome Conflict</w:t>
      </w:r>
    </w:p>
    <w:p>
      <w:r>
        <w:t>Image via Tor Books</w:t>
      </w:r>
    </w:p>
    <w:p>
      <w:r>
        <w:t>Taking place in the 6th book of WoT, Lord of Chaos, Dumai's Wells marks a big change for the world of the Dragon Reborn. The battle is in the final moments of the book, after a torturous time for Rand al'Thor and his companions. The main magical force of the world, the Aes Sedai, has splintered into a group that supports Rand and one that opposes him. The same goes for the Aiel, a powerful warrior culture made up of various tribes. The Shaido are vehemently opposed to Rand as the Dragon; the other tribes largely support him. On top of that, Rand has his own magical army made up of men who can use the One Power. It's these divisions among groups that cause such horrific bloodshed.</w:t>
      </w:r>
    </w:p>
    <w:p>
      <w:r>
        <w:t>Rand was kidnapped by the opposing Aes Sedai. He was beaten, cut off from the One Power, and kept in a box that was barely big enough to crouch in. He was brutalized in both mind and spirit. Perrin Aybara, a close friend of Rand, led the charge, supporting Aiel, Aes Sedai, and other soldiers to rescue Rand from the Aes Sedai and the Shaido, who were hunting him as well. It all came to a head as the Shaido attacked the opposing Aes Sedai, and Perrin's forces attacked both groups. The slaughter began immediately, with Perrin describing the fighting by saying, “There were only men before him, the brambles, to be cleared by his axe.”</w:t>
      </w:r>
    </w:p>
    <w:p>
      <w:r>
        <w:t>Once the magic users became involved, it got even worse. The destruction of magic began, with the book stating, "Heads exploded like melons dropped onto stone from a height.” While all these events were horrifying, it isn't what makes the battle so stunning. Rand finally escapes from his box with an explosion of magic. His male magic users flock to him, and he tells their commander, Mazrim Taim, "I told you to make weapons Taim. Show me how deadly they are.”</w:t>
      </w:r>
    </w:p>
    <w:p>
      <w:r>
        <w:t>The men stepped up with the One Power and began one of the worst slaughters in fiction. The men unleashed their magic against the Shaido, with the book describing it in gruesome detail. "The front rank of Shaido exploded… burst apart in sprays of blood and flesh.” It continued, saying, "The next row of Shaido died, then the next, and the next, as though running into an enormous meat grinder.” This was all followed up by the Earth exploding with rolling rings of fire and dirt. The scene is a visual, brutal delight, and it shows the horrors that unchecked magic can cause in this world.</w:t>
      </w:r>
    </w:p>
    <w:p>
      <w:r>
        <w:t>The event disgusts Rand in the end, with him calling for the attack to cease. Perrin is horrified by what he saw, along with many others. The Battle of Dumai's Wells is a turning point for the series, and the graphic events of the battle haunt everyone who was involved.</w:t>
      </w:r>
    </w:p>
    <w:p>
      <w:r>
        <w:t>The Battle of Dumai's Wells Changed The Wheel of Time</w:t>
      </w:r>
    </w:p>
    <w:p>
      <w:r>
        <w:t>The Ariel clans cheer in The Wheel of Time Image via Prime Video</w:t>
      </w:r>
    </w:p>
    <w:p>
      <w:r>
        <w:t>This battle isn't only beloved by readers because of its violence and the exhilaration of the climax of the story, but also because of how deeply it impacts the world of The Wheel of Time. Being trapped in the box by the Aes Sedai and seeing the power unleashed upon the Shaido changed Rand. But it also changed the Aes Sedai who had remained loyal to the Dragon Reborn.</w:t>
      </w:r>
    </w:p>
    <w:p>
      <w:r>
        <w:t>Up to this point, the Aes Sedai were hoping that Rand would fall in line and serve them leading up to the end of the world. This experience changed him, though; it created a huge distrust of the Aes Sedai for Rand, and he swore he would never trust them again. When the battle was winding down, he demanded that the Aes Sedai who supported him swear an oath of fealty to him as the Dragon Reborn.</w:t>
      </w:r>
    </w:p>
    <w:p>
      <w:r>
        <w:t>As this happens, the Battle of Dumai's Wells ends with one of the coldest lines in fantasy. The final chapter of Lords of Chaos ends by saying, "The first nine Aes Sedai swore fealty to the Dragon Reborn and the world was changed forever.” The Battle of Dumai's Wells was so much more than a bloodbath; it revolutionized the direction of the book series.</w:t>
      </w:r>
    </w:p>
    <w:p>
      <w:r>
        <w:t>The Wheel of Time's Battle of Dumai's Wells Stands Out in the Fantasy World</w:t>
      </w:r>
    </w:p>
    <w:p>
      <w:r>
        <w:t>Perrin wears disintegrating silver armor on The Wheel of Time Season 3 poster Image via Prime Video</w:t>
      </w:r>
    </w:p>
    <w:p>
      <w:r>
        <w:t>The fantasy genre is full of epic battles, but not all of them carry the same weight or exhibit as much gore as the Battle of Dumai's Wells. Continuing with examples like The Lord of the Rings, J.R.R. Tolkien's writing rarely made visceral combat the center point of a story. Yes, there were large-scale battles with swords and gallant deeds, but the descriptions of the battles, for the most part, focused more on people and emotions. Tolkien wrote about the moral consequences and emotions associated with the battles, more than the graphic details themselves.</w:t>
      </w:r>
    </w:p>
    <w:p>
      <w:r>
        <w:t>A Song of Ice and Fire ​​​​​​took that a step further. George R.R. Martin's work certainly dove headfirst into the blood and guts of battles, and overloaded the reader with the sights and sounds of combat. These battles are used to subvert the classic tropes of fantasy and give a much more grim and gritty picture of war. There are countless other examples, but The Wheel of Time certainly does the best work at combining intimate character perspectives with visceral, brutal battle. The Battle of Dumai's Wells stands out as a pristine showing of how fantasy battles should be written and experienced.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