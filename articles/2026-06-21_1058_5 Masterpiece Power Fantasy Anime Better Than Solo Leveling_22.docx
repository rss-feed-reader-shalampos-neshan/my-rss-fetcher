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Power Fantasy Anime Better Than Solo Leveling</w:t>
      </w:r>
    </w:p>
    <w:p>
      <w:r>
        <w:t>منبع: https://www.cbr.com/masterpiece-power-fantasy-anime-better-than-solo-leveling-list/</w:t>
      </w:r>
    </w:p>
    <w:p>
      <w:r>
        <w:t>نویسنده: Sage Ashford</w:t>
      </w:r>
    </w:p>
    <w:p>
      <w:r>
        <w:t>تاریخ انتشار: 2026-06-21 03:46</w:t>
      </w:r>
    </w:p>
    <w:p>
      <w:r>
        <w:t>──────────────────────────────────────────────────</w:t>
      </w:r>
    </w:p>
    <w:p>
      <w:r>
        <w:t>Power fantasies have become one of the most popular categories of anime over the years, thanks largely to the popularity of isekai and fantasy anime series. One of the biggest breakout successes recently has been the adaptation of the popular webtoon, Solo Leveling. A series about a former low-level hunter, Sung Jin-woo, who unlocks the ability to grow stronger with every battle, Solo Leveling is the go-to anime series for people who just want to see the main character aura farm in every victory.</w:t>
      </w:r>
    </w:p>
    <w:p>
      <w:r>
        <w:t>However, the power fantasy genre has been running a long time. As good as Solo Leveling is, there are other power fantasy series that are even better. Many of them still allow their lead protagonist to show off, but offer stronger characterization and worldbuilding, resulting in more impressive anime series overall.</w:t>
      </w:r>
    </w:p>
    <w:p>
      <w:r>
        <w:t>After over a decade of dominance, isekai has become so prevalent that even wild ideas struggle to stand out. Unsurprisingly, a series like The Red Ranger Becomes an Adventurer in Another World is exactly what's needed to push through the noise and become noteworthy. The series takes place after the Super Sentai group, the Kizuna Five, defeat their greatest enemy, but at the cost of losing their Red Ranger, Tougo Asagaki. However, Asagaki wakes up in a fantastical world still wielding all of his powers.</w:t>
      </w:r>
    </w:p>
    <w:p>
      <w:r>
        <w:t>Naturally, a series like Red Ranger isekai is jam-packed with references not just to Super Sentai, but Kamen Rider. Its flashbacks are styled the way Super Sentai episodes are directed, and all of Tougo's friends are voiced by former Super Sentai alumni. It's also not afraid to play with classic Super Sentai tropes to show why characters don't always do the obvious, like summoning their giant robot to fight every enemy. However, the series is also more than just references.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Red Ranger Isekai crafts a fun fantasy series where the protagonist gets to show off, but also one where viewers regularly see the importance of not fighting alone. Alone in a new world, Tougo is frequently lost without the aid of his allies. And his allies actually get to experience their own development, while helping Tougo overcome some of his deeply held trauma.</w:t>
      </w:r>
    </w:p>
    <w:p>
      <w:r>
        <w:t>Tsukimichi -Moonlit Fantasy- Offers Plenty Of Moral Complexity</w:t>
      </w:r>
    </w:p>
    <w:p>
      <w:r>
        <w:t>Tsukimichi's Misumi Makoto charging a flaming arrow with Tomoe and Mio by his side Image via C2C, J.C.Staff</w:t>
      </w:r>
    </w:p>
    <w:p>
      <w:r>
        <w:t>Few series are as unashamed about being power fantasies as Tsukimichi -Moonlit Fantasy-. The lead character is Makoto Misumi, a teenager who learns that his parents are from another world and that they had promised to send one of their children back if their goddess ever requested a hero. After being granted special gifts by his world's Moon God, Tsukuyomi, Makoto is sent to the alternate world, where he learns the goddess wants nothing to do with him because he's not good-looking enough. She quickly casts him into the land of the monsters and demi-humans, where Makoto must learn to survive on his own.</w:t>
      </w:r>
    </w:p>
    <w:p>
      <w:r>
        <w:t>Tsukimichi could've easily been another isekai power fantasy about gaining revenge. However, Makoto quickly creates other priorities for himself than getting over the goddess that threw him aside. After defeating a few powerful anime monsters and forming contracts with them, he decides to build a home where monsters and demi-humans can finally be safe. As a result, the series is more about worldbuilding, showing the struggles involved in both making a home and gaining political recognition without making too many enemies.</w:t>
      </w:r>
    </w:p>
    <w:p>
      <w:r>
        <w:t>Tsukimichi might be the most morally grey power fantasy out there, short of Overlord, where everyone's just some brand of evil. The majority of the major players in the universe have questionable morals and are motivated by their own goals, which may help or harm the people around them. The result is a series that always feels unpredictable, even if Makoto can walk through most of his opponents in a straightforward battle.</w:t>
      </w:r>
    </w:p>
    <w:p>
      <w:r>
        <w:t>The Wrong Way To Use Healing Magic Proves Main Character Energy Is Overrated</w:t>
      </w:r>
    </w:p>
    <w:p>
      <w:r>
        <w:t>Sometimes being the main character happens by accident. At least, that's what happened with Ken Usato, an ordinary high school student who was teleported to an alternate world along with his friends, two hyper-gifted students who were chosen to protect a nation from an incoming demon invasion. With no way to send Usato back, it seems like he'll be stuck doing nothing...until they realize he wields the power to heal others. Suddenly, Usato meets the kingdom's most powerful healer, Rose, who has a very specific method to train other healers to help the nation.</w:t>
      </w:r>
    </w:p>
    <w:p>
      <w:r>
        <w:t>The Wrong Way To Use Healing Magic is one of the more underrated anime of the last few years. Perhaps that's because the series isn't about the protagonist constantly throwing his weight around as the show's strongest character. Most of the time it's all about him learning how best to use his healing powers, and getting knocked around by his trainer.</w:t>
      </w:r>
    </w:p>
    <w:p>
      <w:r>
        <w:t>That said, make no mistake: The Wrong Way To Use Healing Magic is definitely a power fantasy. Usato almost immediately establishes himself as the strongest among his friends and even begins to surprise his mentor with his toughness and skill. By the end of the first season, he's already dominating opponents that his allies should have had no defense against. The only thing holding this series back is that its second season isn't out yet, but it's perfect for people who like their power fantasies with a little more development.</w:t>
      </w:r>
    </w:p>
    <w:p>
      <w:r>
        <w:t>Reincarnated as a Slime Is All About Gaining Military And Political Control</w:t>
      </w:r>
    </w:p>
    <w:p>
      <w:r>
        <w:t>Shion from That Time I Got Reincarnated as a Slime strikes the ground with her greatsword and creates a shock wave that blows away several Orc soldiers Image via 8bit</w:t>
      </w:r>
    </w:p>
    <w:p>
      <w:r>
        <w:t>At this point, Reincarnated as a Slime is probably the most popular isekai and the most successful power-fantasy anime of all time. The series begins when the forty-something Satoru Mikami is stabbed by a random assailant, only to be reincarnated into another world as a slime known as Rimuru. In this new world, Rimuru finds that his slime powers allow him to achieve near-infinite growth and copy the skills of anyone he absorbs. With his new powers, Rimuru gradually begins creating a place for himself in the world.</w:t>
      </w:r>
    </w:p>
    <w:p>
      <w:r>
        <w:t>Reincarnated as a Slime is pretty much single-handedly responsible for creating an entirely new sub-genre within the world of isekai. Because of the strength of how good its first season was, the series kick-started the trend of "reincarnated as" anime, for better or worse. Even outside of that, Tensura has become one of the most popular anime around, and as it enters its fourth season, it's estimated to run five cours in all. Few franchises have close to that level of pull, and even Solo Leveling is struggling to get another season.</w:t>
      </w:r>
    </w:p>
    <w:p>
      <w:r>
        <w:t>As far as Rimuru himself, the slime is a power-scaler's dream, constantly gaining new abilities and finding new ways to embarrass his enemies. As one of the most powerful isekai characters, Rimuru walks away with wins so easy it can sometimes feel anticlimactic. Fortunately, the series introduces its fair share of political tension to vary things up, allowing Rimuru to dominate both the military and the political sphere.</w:t>
      </w:r>
    </w:p>
    <w:p>
      <w:r>
        <w:t>DanMachi: Is It Wrong To Try To Pick Up Girls In A Dungeon? Shows How Hard It Is To Become Strong</w:t>
      </w:r>
    </w:p>
    <w:p>
      <w:r>
        <w:t>DanMachi (is it wrong to try to pick up girls in a dungeon) Hestia Familia prepares to set forth with their allies Image via J.C. Staff</w:t>
      </w:r>
    </w:p>
    <w:p>
      <w:r>
        <w:t>DanMachi is one of the best power-fantasy anime of the 2010s. A rare example of a great fantasy anime in an era where isekai was everywhere, DanMachi followed Bell Cranel, a young adventurer and the sole member of the Hestia Familia. Underpowered but trying his best, Bell looks up to Aiz Wallenstein, the strongest member of the Loki Familia and the woman who saved his life. One day, while training in the Dungeon, Bell unlocks a special ability no one else has: the ability to level up faster than anyone else.</w:t>
      </w:r>
    </w:p>
    <w:p>
      <w:r>
        <w:t>What makes DanMachi such an excellent power fantasy is that viewers get to see the best of both worlds. Bell is frequently shown pulling off feats no one else in his universe should be able to, whether fighting alone or leading his friends to victory. Yet he's often shown putting in the work and confronting his own weaknesses to get stronger.</w:t>
      </w:r>
    </w:p>
    <w:p>
      <w:r>
        <w:t>More than anything, DanMachi excels not just at world-building but at character-building as well. It doesn't just focus solely on Bell like Solo Leveling does with Sung Jin-woo. Instead, viewers get to follow along as his entire supporting cast grows both in strength and as people. And while its fight scenes might not be quite as good as Solo Leveling, it still brings more than enough hype, with at least one incredible fight each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