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You Should Play This Weekend – May 1</w:t>
      </w:r>
    </w:p>
    <w:p>
      <w:r>
        <w:t>منبع: https://gameinformer.com/opinion/2026/05/01/the-video-games-you-should-play-this-weekend-may-1</w:t>
      </w:r>
    </w:p>
    <w:p>
      <w:r>
        <w:t>نویسنده: Executive Editor, Kyle Plays Entirely Too Much Picross. He Once Wrote A Whole Book About The Legend Of Zelda.</w:t>
      </w:r>
    </w:p>
    <w:p>
      <w:r>
        <w:t>تاریخ انتشار: 2026-05-01 00:00</w:t>
      </w:r>
    </w:p>
    <w:p>
      <w:r>
        <w:t>──────────────────────────────────────────────────</w:t>
      </w:r>
    </w:p>
    <w:p>
      <w:r>
        <w:t>I have about 76 hours logged in Saros and am two Trophies away from the Platinum. I saw credits and wrote Game Informer's Saros review at about the 40 hour mark. I share those stats to emphasize how much I enjoyed and continue to enjoy Housemarque's new rogue shooter. Usually, when it comes to reviewing a game with a definable conclusion, we move on when we're done. Even if we like a game, we often simply don't have time to continue to play it. We've got to get to the next big game, after all.</w:t>
      </w:r>
    </w:p>
    <w:p>
      <w:r>
        <w:t>But I can't seem to stop playing Saros.</w:t>
      </w:r>
    </w:p>
    <w:p>
      <w:r>
        <w:t>I suspect even if I am able to get the Platinum trophy (I don't know that I will be able to get Untouchable – we'll see), I will probably keep playing just to fill out all the various progress bars and max out the skill tree. I don't want to stop. Even if you're intimidated by the genre, or if Returnal seemed too hard, I insist you give Saros a try. It is undeniably a challenging game, but Saros is much more manageable that Returnal (which I also love, to be clear). Its ending is attainable, even if your first few attempts on the initial boss feel hopeless. Stick with it! In fact here are some tips to help you along. Here's an interview with the development team, too. They offer some tips at the end of that, so that will also help you be successful. It's the current front-runner for my game of the year, and it may be yours,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