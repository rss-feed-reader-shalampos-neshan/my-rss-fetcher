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Officially Confirms Venom's New Design</w:t>
      </w:r>
    </w:p>
    <w:p>
      <w:r>
        <w:t>منبع: https://www.cbr.com/marvel-officially-confirms-venom-new-design/</w:t>
      </w:r>
    </w:p>
    <w:p>
      <w:r>
        <w:t>نویسنده: Brian Cronin</w:t>
      </w:r>
    </w:p>
    <w:p>
      <w:r>
        <w:t>تاریخ انتشار: 2026-09-10 03:55</w:t>
      </w:r>
    </w:p>
    <w:p>
      <w:r>
        <w:t>──────────────────────────────────────────────────</w:t>
      </w:r>
    </w:p>
    <w:p>
      <w:r>
        <w:t>The following contains spoilers for Venom #1, on sale next month from Marvel Comics.</w:t>
      </w:r>
    </w:p>
    <w:p>
      <w:r>
        <w:t>Eddie Brock has been split from the Venom symbiote for a number of years now, but after an ill-fated stint as the host of the Carnage symbiote, Brock is following the Queen in Black crossover event with a return to the Venom symbiote, and the whole thing will be in a new Venom series by writer Charles Soule, who wrote the aforementioned Eddie Brock: Carnage series, as well as the Queen in Black: Venom Unchained tie-in series, showing how a symbiote-less Brock was able to get involved in this event.</w:t>
      </w:r>
    </w:p>
    <w:p>
      <w:r>
        <w:t>Marvel has released some preview pages of the story, but the company is allowing CBR to exclusively reveal the cover to Venom #3, which features Eddie's new Venom design (as well as an exclusive extra preview page from Venom #1).</w:t>
      </w:r>
    </w:p>
    <w:p>
      <w:r>
        <w:t>What is the Solicitation for the New Venom Series?</w:t>
      </w:r>
    </w:p>
    <w:p>
      <w:r>
        <w:t>Close Image via Marvel</w:t>
      </w:r>
    </w:p>
    <w:p>
      <w:r>
        <w:t>Image via Marvel</w:t>
      </w:r>
    </w:p>
    <w:p>
      <w:r>
        <w:t>Image via Marvel</w:t>
      </w:r>
    </w:p>
    <w:p>
      <w:r>
        <w:t>VENOM #1</w:t>
      </w:r>
    </w:p>
    <w:p>
      <w:r>
        <w:t>Writer: Charles Soule Penciler: Tommaso Bianchi Cover Artist: Davide Paratore</w:t>
      </w:r>
    </w:p>
    <w:p>
      <w:r>
        <w:t>THEY ARE VENOM!</w:t>
      </w:r>
    </w:p>
    <w:p>
      <w:r>
        <w:t>Eddie Brock and Venom are reunited -- and it feels so good!</w:t>
      </w:r>
    </w:p>
    <w:p>
      <w:r>
        <w:t>After years apart, once again THEY ARE VENOM, and Eddie is not going to let this opportunity go to waste. He is determined to be the ultimate host for the symbiote and be the hero he knows he can be...and he's not going to let any other super heroes say otherwise! Writer Charles Soule (DAREDEVIL, STAR WARS) and artist Tommaso Bianchi (DAREDEVIL/PUNISHER: THE DEVIL'S TRIGGER, THUNDERBOLTS) bond together to bring us this story of two becoming one!</w:t>
      </w:r>
    </w:p>
    <w:p>
      <w:r>
        <w:t>What is Venom's New Look?</w:t>
      </w:r>
    </w:p>
    <w:p>
      <w:r>
        <w:t>As noted, CBR is exclusively revealing the cover to Venom #3, which features Venom's new crowned look...</w:t>
      </w:r>
    </w:p>
    <w:p>
      <w:r>
        <w:t>Image via Marvel</w:t>
      </w:r>
    </w:p>
    <w:p>
      <w:r>
        <w:t>Marvel also provided us with this exclusive page from the first issue, also showing off the new look...</w:t>
      </w:r>
    </w:p>
    <w:p>
      <w:r>
        <w:t>Image via Marvel</w:t>
      </w:r>
    </w:p>
    <w:p>
      <w:r>
        <w:t>Charles Soule talked about the new look to Marvel, noting:</w:t>
      </w:r>
    </w:p>
    <w:p>
      <w:r>
        <w:t>"This new chapter for Venom is about proving to themselves and the entire Marvel Universe that they have moved beyond any expectations of what they can be. Their past is not their future. I wanted to find a way to convey that visually, and a crown felt right. Tommaso Bianchi did an amazing job with the design, too - it looks eactly as I envisioned it. Venom doesn't wear that crown all the time in the book, but when they do, it counts."</w:t>
      </w:r>
    </w:p>
    <w:p>
      <w:r>
        <w:t>Who Are the New Villains for This Venom Series?</w:t>
      </w:r>
    </w:p>
    <w:p>
      <w:r>
        <w:t>Recently, Marvel used the miniseries Ultimate Impact: Reborn to introduce some new heroes and villains to the Marvel Universe through the use of "origin boxes" from the Ultimate Universe, where people can access the powers and back stories of different characters (or at least the "Ultimate" version of that character). One of the new villains introduced is Mogul, who is powered by the Ultimate version of the crystal that powers the Juggernaut...</w:t>
      </w:r>
    </w:p>
    <w:p>
      <w:r>
        <w:t>Image via Marvel</w:t>
      </w:r>
    </w:p>
    <w:p>
      <w:r>
        <w:t>Mogul will be a villain in this series, as will be the obscure villain from the past, Hazmat....</w:t>
      </w:r>
    </w:p>
    <w:p>
      <w:r>
        <w:t>Image via Marvel</w:t>
      </w:r>
    </w:p>
    <w:p>
      <w:r>
        <w:t>Soule talked to Marvel about these new villains:</w:t>
      </w:r>
    </w:p>
    <w:p>
      <w:r>
        <w:t>"Choosing antagonists for a comic run is always important - you want people with enough heft to pose a serious threat, but also who fit the story you want to tell. It's also complex in a big shared universe like Marvel. Bad guys get spoken for quickly. I was interested in using Mogul in part because he works for the story - a tech entrepreneur who really doesn't like being challenged - but also because he's a newer character that I can help shape. I also decided to bring in a much older character, a pretty obscure Marvel villain named Hazmat who's appeared almost entirely in a video game from a few decades ago called Rise of the Imperfects. His design is incredibly cool, and he makes a great foil for Venom on a street-fight level. I like the deep cuts, and Hazmat doesn't get much deeper. Very much looking forward to seeing how fans react to the story when the first issue drops!"</w:t>
      </w:r>
    </w:p>
    <w:p>
      <w:r>
        <w:t>Venom #1 is out next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