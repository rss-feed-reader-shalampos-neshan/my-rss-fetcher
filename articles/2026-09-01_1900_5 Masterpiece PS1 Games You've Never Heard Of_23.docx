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PS1 Games You've Never Heard Of</w:t>
      </w:r>
    </w:p>
    <w:p>
      <w:r>
        <w:t>منبع: https://www.cbr.com/forgotten-ps1-masterpieces-never-played/</w:t>
      </w:r>
    </w:p>
    <w:p>
      <w:r>
        <w:t>نویسنده: Marley Hughes</w:t>
      </w:r>
    </w:p>
    <w:p>
      <w:r>
        <w:t>تاریخ انتشار: 2026-09-01 17:15</w:t>
      </w:r>
    </w:p>
    <w:p>
      <w:r>
        <w:t>──────────────────────────────────────────────────</w:t>
      </w:r>
    </w:p>
    <w:p>
      <w:r>
        <w:t>The first PlayStation has one of the most cherished and iconic software libraries of any video game console. It's easy to name some of the absolute favorites, from classic platformers like Crash Bandicoot to innovative FPS hits like Medal of Honor. Not to sound clichéd, but the PS1 simply had a little something for everyone.</w:t>
      </w:r>
    </w:p>
    <w:p>
      <w:r>
        <w:t>That being said, there are some amazing PS1 games that not everyone's heard about. They include more obscure platformers like Klonoa: Door to Phantomile and more bizarre novelties like Super Puzzle Fighter II Turbo. Despite being not as widely remembered as Spyro the Dragon or Metal Gear Solid, these games still offer unique experiences that are worth trying out.</w:t>
      </w:r>
    </w:p>
    <w:p>
      <w:r>
        <w:t>3D Lemmings Adds a New Dimension to the Franchise’s Chaos</w:t>
      </w:r>
    </w:p>
    <w:p>
      <w:r>
        <w:t>3D Lemmings artwork Image via Psygnosis</w:t>
      </w:r>
    </w:p>
    <w:p>
      <w:r>
        <w:t>In the grand scheme of things, the Lemmings franchise is surprisingly not as well-remembered as one may think. It might have something to do with how slow and methodical the gameplay can be, especially when it comes to the first Lemmings game.</w:t>
      </w:r>
    </w:p>
    <w:p>
      <w:r>
        <w:t>As a consequence, the Lemmings franchise, which was created by DMA Design of Grand Theft Auto fame, has long been quietly swept under the rug. Still, each individual installment in the Lemmings franchise is worth playing every once in a while, and since the PS1 received many Lemmings games, it's the perfect console to play them on.</w:t>
      </w:r>
    </w:p>
    <w:p>
      <w:r>
        <w:t>This is especially the case with 3D Lemmings, which marked a stark graphical turn for the franchise. It shares the same formula of previous installments, with players having to assign jobs to each lemming and help guide them all to safety.</w:t>
      </w:r>
    </w:p>
    <w:p>
      <w:r>
        <w:t>Of course, with this being a 3D installment, players are able to track each lemming up close and personal, which adds a new dimension to the franchise's hectic gameplay. Players are also able to rotate the camera to get a better view of each lemming, and switch between cameras that are placed throughout every level.</w:t>
      </w:r>
    </w:p>
    <w:p>
      <w:r>
        <w:t>Die Hard Trilogy Packs Three Action-Packed Games Into One Action-Filled Disc</w:t>
      </w:r>
    </w:p>
    <w:p>
      <w:r>
        <w:t>Die Hard Trilogy PS1 gameplay Image via Fox</w:t>
      </w:r>
    </w:p>
    <w:p>
      <w:r>
        <w:t>Die Hard Trilogy, which is based on the venerable Die Hard series of action films, doesn't stick to one genre. Rather, the game is divided into three parts: a third-person shooter, a rail shooter, and a racing romp. Fittingly, these genres appear in each "installment" of the game, based around Die Hard, Die Hard 2: Die Harder, and Die Hard with a Vengeance, respectively.</w:t>
      </w:r>
    </w:p>
    <w:p>
      <w:r>
        <w:t>No action movie inspired by Die Hard is as ingenious in structure as Die Hard Trilogy. The fact that it's basically three whole games on one disc should have been enough to make it legendary among the PS1's vast software library. As it stands, however, it exists as a neat hidden gem.</w:t>
      </w:r>
    </w:p>
    <w:p>
      <w:r>
        <w:t>Super Puzzle Fighter II Turbo Puts a Logical Twist on a Fighting Formula</w:t>
      </w:r>
    </w:p>
    <w:p>
      <w:r>
        <w:t>Super-Puzzle-Fighter-II_Wallpaper4-1080-2 Image via Capcom</w:t>
      </w:r>
    </w:p>
    <w:p>
      <w:r>
        <w:t>Super Puzzle Fighter II Turbo is a spinoff of Street Fighter, the biggest fighting game franchise in the world. Featuring cartoonish versions of the iconic fighting roster, it's a puzzle game that, while having two fighters battle it out front-and-center, does not have players controlling those fighters. Instead, players must match gems of the same color. Doing so will allow the player's fighter to strike against their opponent and vice versa.</w:t>
      </w:r>
    </w:p>
    <w:p>
      <w:r>
        <w:t>Super Puzzle Fighter II Turbo is out there compared to the rest of the Street Fighter games, more so considering there was never another installment like it in the franchise. This fact alone makes it easy to appreciate what the game set out to do, which was simply to offer a lot of fun and a bit of fanservice.</w:t>
      </w:r>
    </w:p>
    <w:p>
      <w:r>
        <w:t>Um Jammer Lammy Eats PaRappa the Rapper’s Heart Out</w:t>
      </w:r>
    </w:p>
    <w:p>
      <w:r>
        <w:t>Um Jammer Lammy key art Image via Sony</w:t>
      </w:r>
    </w:p>
    <w:p>
      <w:r>
        <w:t>PaRappa the Rapper was first released in 1996 in Japan, before releasing in Europe and the U.S. in 1997. In addition to the title character, the game features a colorful supporting cast — quite literally in some cases — that include teacher characters like Instructor Mooselini and Prince Fleaswallow.</w:t>
      </w:r>
    </w:p>
    <w:p>
      <w:r>
        <w:t>These inclusions are in addition to PaRappa's friends, including Katy Kat, who goes on to be a supporting character in Um Jammer Lammy. Um Jammer Lammy is a spin-off of the main PaRappa the Rapper franchise that sees Lammy trying to get to a concert to perform with the band MilkCan, whose members include the aforementioned Katy Kat.</w:t>
      </w:r>
    </w:p>
    <w:p>
      <w:r>
        <w:t>The best way to describe Um Jammer Lammy is that it plays identically to PaRappa the Rapper, albeit with a greater emphasis on instrumental rhythms rather than vocals. Here, players have to quickly press buttons that correspond with what scrolls on the track at the top of the screen.</w:t>
      </w:r>
    </w:p>
    <w:p>
      <w:r>
        <w:t>The game can get pretty hectic, but it also makes for a highly engaging rhythm experience. It's just a shame that the title always gets passed over in favor of the main PaRappa the Rapper games.</w:t>
      </w:r>
    </w:p>
    <w:p>
      <w:r>
        <w:t>Klonoa Is Namco’s Best Platformer</w:t>
      </w:r>
    </w:p>
    <w:p>
      <w:r>
        <w:t>Klonoa Door To Phantomile PlayStation Image via Namco</w:t>
      </w:r>
    </w:p>
    <w:p>
      <w:r>
        <w:t>Namco, which later merged with Bandai to form Bandai Namco, is a venerable video game company that, back during its day as an independent company, was best-known for arcade hits like Pac-Man and Tekken. Aside from the likes of Ace Combat, Namco was hardly known for games outside those arcade titles and their ports.</w:t>
      </w:r>
    </w:p>
    <w:p>
      <w:r>
        <w:t>No better example illustrates this fact than Klonoa: Door to Phantomile, which is by far Namco's best platformer. Klonoa: Door to Phantomile stars Klonoa, a small, adorable cat and rabbit hybrid who nonetheless packs some serious punches.</w:t>
      </w:r>
    </w:p>
    <w:p>
      <w:r>
        <w:t>Along with Huepow, his spirit companion, Klonoa is on a quest to defeat Ghadius. Ghadius and his goons have invaded the titular setting of Phantomile, turning the land from a world of dreams to one of dark nightmares. Thankfully, both Klonoa and Huepow are well-equipped to take on Ghadius and his army.</w:t>
      </w:r>
    </w:p>
    <w:p>
      <w:r>
        <w:t>Klonoa is an immensely enjoyable 2.5D platformer that has unique gameplay mechanics relative to similar games of the '90s. Mainly, players are able to harness Huepow's powers by using him to grab enemies. It goes without saying that Klonoa is a little more zany than it lets on, which makes it more incredibly enjoyable to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