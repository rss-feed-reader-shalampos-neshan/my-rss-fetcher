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Every Pokémon Anime Series, Ranked Worst to Best</w:t>
      </w:r>
    </w:p>
    <w:p>
      <w:r>
        <w:t>منبع: https://www.cbr.com/pokemon-every-anime-series-ranked-worst-to-best/</w:t>
      </w:r>
    </w:p>
    <w:p>
      <w:r>
        <w:t>نویسنده: Daniel Kurland</w:t>
      </w:r>
    </w:p>
    <w:p>
      <w:r>
        <w:t>تاریخ انتشار: 2026-10-04 13:15</w:t>
      </w:r>
    </w:p>
    <w:p>
      <w:r>
        <w:t>──────────────────────────────────────────────────</w:t>
      </w:r>
    </w:p>
    <w:p>
      <w:r>
        <w:t>It's extremely rare to reach the level of global success that Pokémon has achieved. This beloved series didn't start as an anime, but it's gone on to represent a major portion of the fandom. There are many Pokémon fans who have never played the games and only have experience with this universe as an anime.</w:t>
      </w:r>
    </w:p>
    <w:p>
      <w:r>
        <w:t>A lot of ground has been covered since the anime's very first episode, and it's a delight to see the many unique tangents that have been explored in different spin-offs, expansions, and series. Each of these anime are authentic to the franchise's universe in their own way, but there are certain series that are stronger than others.</w:t>
      </w:r>
    </w:p>
    <w:p>
      <w:r>
        <w:t>Pokémon Chronicles Showcases The Franchise's Colossal Cast Of Supporting Players</w:t>
      </w:r>
    </w:p>
    <w:p>
      <w:r>
        <w:t>Close Johto Starter Pokemon with their Trainers in Pokemon Chronicles. Image via OLM</w:t>
      </w:r>
    </w:p>
    <w:p>
      <w:r>
        <w:t>Misty and friends worry over news in Pokemon Chronicles. Image via OLM</w:t>
      </w:r>
    </w:p>
    <w:p>
      <w:r>
        <w:t>Johto Trainers celebrate with their Pokemon in Pokemon Chronicles. Image via OLM</w:t>
      </w:r>
    </w:p>
    <w:p>
      <w:r>
        <w:t>Misty and Tracey burnt from an explosion in Pokemon Chronicles. Image via OLM</w:t>
      </w:r>
    </w:p>
    <w:p>
      <w:r>
        <w:t>Pokémon Chronicles, or Pocket Monsters Side Stories as it's known in Japan, is an entertaining, albeit disposable, 22-episode anime that pulls back the curtain on beloved characters other than Ash. This is a structure that makes a lot of sense for a franchise with as big of a world as this, and the anthology format works well enough.</w:t>
      </w:r>
    </w:p>
    <w:p>
      <w:r>
        <w:t>Pokémon Chronicles becomes a fun opportunity to dig deeper into individuals like Misty, Brock, Gary, Tracey, and Team Rocket's Butch and Cassidy. It’s a rewarding excuse to answer questions and explore corners of this world that there isn't always time for. It also features the extremely fondly remembered "Legend of Thunder" three-parter, which many fans wish had led to another spinoff.</w:t>
      </w:r>
    </w:p>
    <w:p>
      <w:r>
        <w:t>NEW Hover to rip Graded Pokémon Cards Rip Mystery Packs of Graded Cards &amp; Collectibles Hover here to rip the pack open. Latias &amp; Latios GX Full Art Team Up · PSA 9 Card value $5,319 Gardevoir &amp; Sylveon GX Full Art Unbroken Bonds · PSA 10 Card value $4,870 Mew ex Special Illustration Rare Paldean Fates · PSA 10 Card value $2,365 Mega Charizard X ex Special Illustration Rare Phantasmal Flames · PSA 10 Card value $1,960 Eevee &amp; Snorlax GX Full Art SM Black Star Promo · PSA 10 Card value $2,382 Pikachu ex Special Illustration Rare Ascended Heroes · PSA 10 Card value $2,258 Red's Pikachu Japanese Pokémon Center 20th Anniversary Promo · PSA 10 Card value $1,392</w:t>
      </w:r>
    </w:p>
    <w:p>
      <w:r>
        <w:t>Pokétoon Celebrates Creative Slice-Of-Life Storytelling That Experiments With Tone &amp; Style</w:t>
      </w:r>
    </w:p>
    <w:p>
      <w:r>
        <w:t>Gengar and other Ghost-Type Pokemon assemble in "Help! I've Turned Into a Gengar" episode of Poketoon. Image via Studio Colorido</w:t>
      </w:r>
    </w:p>
    <w:p>
      <w:r>
        <w:t>Pokémon is a franchise that facilitates endless creativity, so it's always appreciated when an entry in the series actually takes advantage of the universe's limitless possibilities. Pokétoon is a series of 22 episodes of varying length, most of which are around a quarter-hour long, but some of which are only a single minute.</w:t>
      </w:r>
    </w:p>
    <w:p>
      <w:r>
        <w:t>The spin-off strips away the franchise's high-stakes battles in favor of cozy slice-of-life storytelling that looks at how Pokémon naturally coexist with each other and humans. Aesthetically, the anime features a number of different visual styles that help accentuate the different genres, tones, and ideas that are tackled in the anime's diverse episodes. It's also one of the most visually gorgeous entries in the franchise.</w:t>
      </w:r>
    </w:p>
    <w:p>
      <w:r>
        <w:t>Pokémon: Hisuian Snow &amp; Paldean Winds Help Introduce Brave New Worlds</w:t>
      </w:r>
    </w:p>
    <w:p>
      <w:r>
        <w:t>Aliquis and Meowscarada pose together in Pokemon: Paldean Winds. Image via WIT Studio</w:t>
      </w:r>
    </w:p>
    <w:p>
      <w:r>
        <w:t>The Pokémon franchise has taken some bolder swings over the past few years that have helped it connect with new audiences and redefine its image. Pokémon: Hisuian Snow and Pokémon: Paldean Winds are a pair of miniseries that were produced by WIT Studio to help promote Pokémon Legends: Arceus and Scarlet and Violet.</w:t>
      </w:r>
    </w:p>
    <w:p>
      <w:r>
        <w:t>The former is a three-episode story about a curious boy's encounter with a Hisuian Zorua, while the latter helps introduce the Paldea region's new starter trio across four episodes. WIT's visual aesthetic is the perfect fit for this franchise and these are both fun expansions that further highlight the world's versatility. The worst thing about these anime is that they don't have more episodes.</w:t>
      </w:r>
    </w:p>
    <w:p>
      <w:r>
        <w:t>Pokémon Origins Revisits Red's Iconic Adventure Through The Kanto Region</w:t>
      </w:r>
    </w:p>
    <w:p>
      <w:r>
        <w:t>Red on his bike with his Charizard and rival Blue with him in Pokémon Origins. Image via Production I.G</w:t>
      </w:r>
    </w:p>
    <w:p>
      <w:r>
        <w:t>The signature Pokémon anime forges an original path that differs from the storyline of its corresponding video games. However, this presents opportunities for anime like Pokémon Origins to tap into this territory and present a more accurate adaptation of the franchise's games.</w:t>
      </w:r>
    </w:p>
    <w:p>
      <w:r>
        <w:t>Origins is a four-episode anime that ostensibly presents a more authentic version of the Generation 1 experience, as it chronicles Red's efforts to conquer the Pokémon world and outwit his rival, Blue. One of the most interesting things about this anime is that its four episodes' production and direction duties are divided between three different studios — the standard OLM, and Production I.G and Xebec.</w:t>
      </w:r>
    </w:p>
    <w:p>
      <w:r>
        <w:t>The project succeeds as a fun throwback to the Kanto region that gives the series' first-gen creatures their due. The anime's endgame, which involves Mega Charizard X defeating Mewtwo and Red's journey to find Mew, also serves as a thrilling and unexpected climax.</w:t>
      </w:r>
    </w:p>
    <w:p>
      <w:r>
        <w:t>Pokémon Evolutions Commemorates Each Of The Universe's Robust Regions</w:t>
      </w:r>
    </w:p>
    <w:p>
      <w:r>
        <w:t>Close Zinnia stands in the Sky Pillar holding an Ultra Ball in Pokemon Evolutions. Image via OLM</w:t>
      </w:r>
    </w:p>
    <w:p>
      <w:r>
        <w:t>Lillie looks concerned in "The Eclipse" episode of Pokemon Evolutions. Image via OLM</w:t>
      </w:r>
    </w:p>
    <w:p>
      <w:r>
        <w:t>Zinnia braces for battle in Pokémon Evolutions. Image via OLM</w:t>
      </w:r>
    </w:p>
    <w:p>
      <w:r>
        <w:t>Professor Sycamore in Pokémon Evolutions. Image via OLM</w:t>
      </w:r>
    </w:p>
    <w:p>
      <w:r>
        <w:t>Ash's adventures through the core series make sure to give each distinct region a generous portion of screentime. However, Pokémon Evolutions is a loving tribute to all the series' different regions, which totaled eight at the time.</w:t>
      </w:r>
    </w:p>
    <w:p>
      <w:r>
        <w:t>Released in celebration of the franchise's 25th anniversary, Pokémon Evolutions is eight bite-sized episodes that honor each region, from Galar and all the way back to Kanto. This is another series that highlights how Pokémon is about far more than just battles.</w:t>
      </w:r>
    </w:p>
    <w:p>
      <w:r>
        <w:t>Some exciting and action-packed spectacles are featured, but these eight installments explore everything that makes this series so much fun, whether it's lore-building stage plays, power struggles within Team Plasma, or the discovery of a new type of creature.</w:t>
      </w:r>
    </w:p>
    <w:p>
      <w:r>
        <w:t>Pokémon Generations Provides An Extended &amp; Unpredictable Look At The Franchise's First Six Regions</w:t>
      </w:r>
    </w:p>
    <w:p>
      <w:r>
        <w:t>N standing next to his Reshiram in Pokemon Generations. Image via OLM</w:t>
      </w:r>
    </w:p>
    <w:p>
      <w:r>
        <w:t>Pokémon Generations features the same region-hopping formula that was later utilized in Pokémon Evolutions. This anime came five years earlier, features even shorter episodes, and only has six regions to explore, rather than eight. That being said, Generations still manages to slightly edge out its successor.</w:t>
      </w:r>
    </w:p>
    <w:p>
      <w:r>
        <w:t>What works in this spin-off's favor is that the 18-episode anime devotes three episodes to each region, so that a little more ground is covered. In doing so, this series really showcases what makes each region so special. There's also an extra emphasis on major characters and events from the respective video games.</w:t>
      </w:r>
    </w:p>
    <w:p>
      <w:r>
        <w:t>Pokémon: Twilight Wings Unpacks The Galar Region In All Its Glory</w:t>
      </w:r>
    </w:p>
    <w:p>
      <w:r>
        <w:t>Leon, Charizard, John and Corviknight in a stadium in Pokemon: Twilight Wings. Image via Studio Clorido</w:t>
      </w:r>
    </w:p>
    <w:p>
      <w:r>
        <w:t>It's been interesting to see how Pokémon's anime and video games have worked together in recent years. Twilight Wings, for example, is an eight-episode anime that focuses exclusively on the Galar region, and operates as a prequel to Generation 8's Sword and Shield games.</w:t>
      </w:r>
    </w:p>
    <w:p>
      <w:r>
        <w:t>Studio Colorido gives this franchise a whimsical storybook makeover as the anime's slice-of-life structure mixes the ins and outs of Galar with moving human stories. There's nothing going on in Twilight Wings that hasn't been tackled in other Pokémon series, but it's just such a well-executed and emotionally poignant experiment. Leon's exploits with his Charizard lead to suspenseful set pieces that are juxtaposed against John's more tragic story and his humble quest to watch a live battle.</w:t>
      </w:r>
    </w:p>
    <w:p>
      <w:r>
        <w:t>POLL Question 1 of 3 Which style of Pokémon anime are you most interested in watching next? Long-running adventure series that follow a core cast over many episodes Long-running adventure series that follow a core cast over many episodes 0% Short web miniseries that tie into specific game regions or releases Short web miniseries that tie into specific game regions or releases 0% Cozy slice-of-life stories that focus on everyday moments with Pokémon Cozy slice-of-life stories that focus on everyday moments with Pokémon 0% Game-faithful adaptations that closely follow the plot of the original games Game-faithful adaptations that closely follow the plot of the original games 0% Visually experimental or stop-motion projects that try a new artistic style Visually experimental or stop-motion projects that try a new artistic style 0% How do you currently engage most with the Pokémon franchise? (Select all that apply) Playing the video games Playing the video games 0% Watching the anime and animated spin-offs Watching the anime and animated spin-offs 0% Collecting or playing the trading card game Collecting or playing the trading card game 0% Buying Pokémon merchandise (toys, apparel, home goods, etc.) Buying Pokémon merchandise (toys, apparel, home goods, etc.) 0% Following Pokémon mainly through social media, clips, and memes Following Pokémon mainly through social media, clips, and memes 0% After reading this article, how likely are you to start a Pokémon anime series or spin-off you haven’t seen before? Very likely — I’m actively looking for one to start soon Very likely — I’m actively looking for one to start soon 0% Somewhat likely — I’ll keep an eye out when I have time Somewhat likely — I’ll keep an eye out when I have time 0% Not sure — I’m curious, but not ready to commit yet Not sure — I’m curious, but not ready to commit yet 0% Unlikely — I’ll probably stick to the Pokémon content I already follow Unlikely — I’ll probably stick to the Pokémon content I already follow 0%</w:t>
      </w:r>
    </w:p>
    <w:p>
      <w:r>
        <w:t>Pokémon Horizons: The Series Bravely Looks Ahead To The Franchise's Future</w:t>
      </w:r>
    </w:p>
    <w:p>
      <w:r>
        <w:t>Terastallized Pokemon assemble By Meowscarada in Pokemon Horizons. Image via OLM</w:t>
      </w:r>
    </w:p>
    <w:p>
      <w:r>
        <w:t>Pokémon Horizons: The Series is technically the core anime's 26th season. However, its rebranding is a little more extreme than what's happened in previous seasons, due to the franchise's loss of Ash and Pikachu in exchange for a brand-new cast.</w:t>
      </w:r>
    </w:p>
    <w:p>
      <w:r>
        <w:t>This was initially a controversial decision, but something that was ultimately necessary for the series to evolve and break new ground. It wasn't easy to say goodbye to past creature comforts but, over time, Liko, Roy, Dot, and the Rising Volt Tacklers have proven themselves as compelling characters who can headline their own series.</w:t>
      </w:r>
    </w:p>
    <w:p>
      <w:r>
        <w:t>Pokémon Horizons is already 136 episodes and three seasons deep at this point, and it's shifted the series from being a slice-of-life anime with occasional action, to an outright adventure series. It's even made space for a groundbreaking time-skip that mixed up its status quo.</w:t>
      </w:r>
    </w:p>
    <w:p>
      <w:r>
        <w:t>Pokémon Concierge Reimagines The Franchise's Cute Creatures As Stop-Motion Marvels</w:t>
      </w:r>
    </w:p>
    <w:p>
      <w:r>
        <w:t>Haru and Psyduck make pool floatie wreaths in Pokemon Concierge. Image via dwarf studios</w:t>
      </w:r>
    </w:p>
    <w:p>
      <w:r>
        <w:t>Pokémon Concierge, a collaboration with Netflix, surpassed expectations and has once again proven this franchise's limitless nature. Slice-of-life storytelling is a natural fit for this universe, but Pokémon Concierge is easily one of the franchise's most adorable entries due to its unique stop-motion aesthetic.</w:t>
      </w:r>
    </w:p>
    <w:p>
      <w:r>
        <w:t>The series follows Haru, who has recently become a concierge at the idyllic island-set Pokémon Resort. Episodes chronicle the everyday hijinks that take place at this busy hotel.</w:t>
      </w:r>
    </w:p>
    <w:p>
      <w:r>
        <w:t>There's something so deeply soothing about the series' delicate and hand-crafted quality that it's such a natural fit for small-scale and silly storytelling. This is a sublime hangout series that's perfect escapism. It also has something deeper to say about the importance of self-care and mental health.</w:t>
      </w:r>
    </w:p>
    <w:p>
      <w:r>
        <w:t>Pokémon's Original Anime Is Still A Timeless Classic &amp; An Effortless Comfort Watch</w:t>
      </w:r>
    </w:p>
    <w:p>
      <w:r>
        <w:t>Close Ash gets zapped by Pikachu while Professor Oak watches in Pokemon. Image via OLM</w:t>
      </w:r>
    </w:p>
    <w:p>
      <w:r>
        <w:t>Pikachu and Ash defeat Tapu Koko in Pokemon. Image via OLM</w:t>
      </w:r>
    </w:p>
    <w:p>
      <w:r>
        <w:t>Ash's Pikachu attacks Paul's Electabuzz in Pokemon. Image via OLM</w:t>
      </w:r>
    </w:p>
    <w:p>
      <w:r>
        <w:t>Ash and Pikachu holding up a trophy, signifying their victory as a Pokémon Champion in Pokémon. Image via OLM</w:t>
      </w:r>
    </w:p>
    <w:p>
      <w:r>
        <w:t>Pokémon has come so far from its inception, yet it's impossible to imagine the franchise without its earliest building blocks laying such a flawless foundation. The original anime ran for over 1200 episodes across 25 seasons, which makes it one of the longest-running anime of all-time. There are understandably some duds in the anime's prolific run, not to mention plenty of installments that are derivative of one another and feature formulaic plots.</w:t>
      </w:r>
    </w:p>
    <w:p>
      <w:r>
        <w:t>However, everything about this original anime is what made fans fall in love with the franchise in the first place. This introductory anime is shaggy and imperfect, but that's just part of its charm. It's responsible for establishing so many of the things that audiences love most about Pokémon today.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