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Video Games And More You Should Play This Weekend – October 9, 2026</w:t>
      </w:r>
    </w:p>
    <w:p>
      <w:r>
        <w:t>منبع: https://gameinformer.com/opinion/2026/10/09/the-video-games-and-more-you-should-play-this-weekend-october-9-2026</w:t>
      </w:r>
    </w:p>
    <w:p>
      <w:r>
        <w:t>نویسنده: Matt Miller Has Been With Game Informer Since He Has A Special Interest In The Evolution Of Game Design, The Tabletop Hobby, The Crafting Of Interactive Narrative.</w:t>
      </w:r>
    </w:p>
    <w:p>
      <w:r>
        <w:t>تاریخ انتشار: 2026-10-09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If you’re like me, you’re always on the look for new gear- and ability-gated exploration games that recall the joy of early Metroid and Castlevania games. Echo Weaver offers a new twist on that idea, by keeping the exploration element, but making progression be tied to knowledge acquired over the course of play, rather than new equipment. It’s a clever twist that has me intrigued from the early hours I’ve played.</w:t>
      </w:r>
    </w:p>
    <w:p>
      <w:r>
        <w:t>Our reviewer, Kyle Hilliard, has already had a chance to experience the full game, and had this to say: “Echo Weaver’s unique approach to the Metroid structure is admirable, unique, and well executed. The sense of discovery is fantastic, and though I realistically probably won’t immediately play the game again, the idea that I could start with knowledge of basically all of the abilities to rip through the game at high speed is an enticing one.”</w:t>
      </w:r>
    </w:p>
    <w:p>
      <w:r>
        <w:t>Check out his full review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