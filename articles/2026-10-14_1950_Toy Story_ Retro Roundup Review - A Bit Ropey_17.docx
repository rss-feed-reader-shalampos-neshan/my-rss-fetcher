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Toy Story: Retro Roundup Review - A Bit Ropey</w:t>
      </w:r>
    </w:p>
    <w:p>
      <w:r>
        <w:t>منبع: https://techraptor.net/gaming/reviews/toy-story-retro-roundup</w:t>
      </w:r>
    </w:p>
    <w:p>
      <w:r>
        <w:t>نویسنده: William Worrall</w:t>
      </w:r>
    </w:p>
    <w:p>
      <w:r>
        <w:t>تاریخ انتشار: 2026-10-14 09:00</w:t>
      </w:r>
    </w:p>
    <w:p>
      <w:r>
        <w:t>──────────────────────────────────────────────────</w:t>
      </w:r>
    </w:p>
    <w:p>
      <w:r>
        <w:t>The franchise might be a bit long in the tooth for some, but our Toy Story: Retro Roundup Review will give you a good idea if these classic Toy Story game titles still hold-up or are pure nostalgia bait.</w:t>
      </w:r>
    </w:p>
    <w:p>
      <w:r>
        <w:t>What is Toy Story: Retro Roundup?</w:t>
      </w:r>
    </w:p>
    <w:p>
      <w:r>
        <w:t>The featurette starring Jim Hanks was a highlight of the museum mode.</w:t>
      </w:r>
    </w:p>
    <w:p>
      <w:r>
        <w:t>It’s increasingly common to see retro rereleases that bundle together a handful of titles from around the late 90s and early 2000s with a connecting IP or developer and then sell them to the nostalgic for a few quid with QoL changes like rewind functions and HD rendering, like that Rugrats Collection we reviewed a few months back. Toy Story: Retro Roundup! is pretty much the Toy Story version of that, collecting most, if not all, of the Toy Story based games from the fourth and fifth generation of consoles.</w:t>
      </w:r>
    </w:p>
    <w:p>
      <w:r>
        <w:t>You get the original Toy Story 16-bit platformers, Toy Story 2: Buzz Lightyear to the Rescue, Toy Story Racers, and a couple of the Buzz Lightyear of Star Command games. There are also a few handheld versions thrown into the package, and you get the added bonus of A Bug’s Life, mostly because it was also developed by Traveller’s Tales, the devs behind most of these Disney Pixar titles. Plus, what were they going to do, release a compilation of all of the A Bug’s Life video games? I’m not sure there’s much replayability in Disney's Print Studio: A Bug's Life.</w:t>
      </w:r>
    </w:p>
    <w:p>
      <w:r>
        <w:t>Time for Toy Story</w:t>
      </w:r>
    </w:p>
    <w:p>
      <w:r>
        <w:t>I sure as hell don't remember this scene from the first movie.</w:t>
      </w:r>
    </w:p>
    <w:p>
      <w:r>
        <w:t>If you’re of a certain age, you probably won’t have tried this one out, and might be more familiar with the PS1/N64 3D platformers. The original Toy Story game is a 2D platformer with big ideas, requiring much more from you as a player than simply getting from one end of the level to another. Each level has a different requirement of you, and you’ll have to control Woody through the levels, jumping around and slapping things, ineffectually, with your pull string like a lasso.</w:t>
      </w:r>
    </w:p>
    <w:p>
      <w:r>
        <w:t>The graphics here are actually quite good, at least on the Mega Drive and SNES versions of the game. Gameplay is a little less enjoyable, with Woody seemingly programmed to be able to jump, frustratingly, just below the height of most of the platforms you’d want to reach. As well as the janky controls, the missions you have to complete in some of the levels are confusing, with pretty stringent time requirements, at least on the Mega Drive/Genesis version.</w:t>
      </w:r>
    </w:p>
    <w:p>
      <w:r>
        <w:t>There's also an original Game Boy version of the same game, but there's not much reason to come back to this version these days. The graphics are monochrome, blurry as hell, and the gameplay is slower and clunkier than either of the other two versions of the game. Only the terminally nostalgia-blinded need apply here.</w:t>
      </w:r>
    </w:p>
    <w:p>
      <w:r>
        <w:t>The Real Fun Begins with Toy Story 2: Buzz Lightyear to the Rescue</w:t>
      </w:r>
    </w:p>
    <w:p>
      <w:r>
        <w:t>I can't imagine that being out in the rain is going to do great things for the toys' batteries.</w:t>
      </w:r>
    </w:p>
    <w:p>
      <w:r>
        <w:t>Toy Story 2: Buzz Lightyear to the Rescue is a fantastic, kid-friendly PS1-era 3D platformer that puts you in control of Buzz Lightyear, vaguely following the plot of the movie, but with the added requirement of needing Pizza Planet tokens to continue the adventure of hunting for the missing Woody. As you make your way through the various levels based (mostly) on locations from the movie, you interact with all of your favorite characters, defeat bosses, collect tokens, and even unlock scenes from the movie to watch as a reward. Obviously, in the days of streaming, this is a bit of a moot benefit, but as a kid with no copy of the film to watch, it was a nice bonus.</w:t>
      </w:r>
    </w:p>
    <w:p>
      <w:r>
        <w:t>The gameplay is a lot more polished this time around, with each level offering you a series of 5 challenges to receive tokens, and certain levels locked off based on how many tokens you’ve collected. There’s usually a pattern to the challenges, such as each level having a race and each level having a ‘collect-5’ token, but there’s enough variety in the environments to make it enjoyable to try and collect everything as you go.</w:t>
      </w:r>
    </w:p>
    <w:p>
      <w:r>
        <w:t>There’s even some replayability, as Mr Potato Head unlocks special upgrade items for you to use, and you’ll need to go back to older levels sometimes to collect the tokens associated with the upgrades. With some decent, if occasionally hilarious, graphics and a fun soundtrack, this one might just be a highlight of the pack.</w:t>
      </w:r>
    </w:p>
    <w:p>
      <w:r>
        <w:t>The Game Boy version, like many such cases in this collection, is a different story. It takes the action back to a 2D perspective, but mostly follows the same storyline. You still have to run around and shoot your laser, but the jumping controls and running controls are both mapped to one button, so it’s a real pain to control.</w:t>
      </w:r>
    </w:p>
    <w:p>
      <w:r>
        <w:t>Toy Story Racer, That’s How You Spell RC</w:t>
      </w:r>
    </w:p>
    <w:p>
      <w:r>
        <w:t>The use of the monkeys as a starting countdown is a fun visual touch.</w:t>
      </w:r>
    </w:p>
    <w:p>
      <w:r>
        <w:t>You might be expecting another contender for 5th-gen classic kart racers, but Toy Story Racer feels quite a lot different to kart racers in terms of controls. True to form, it feels more like you’re controlling tiny little RC cars, down to the way they handle on grass and how easily and tightly they turn around corners. It’s shockingly realistically done for a game about living toys having a race using RC cars that can shoot other toys out. It’s a zany experience, and frankly, takes a little bit of getting used to.</w:t>
      </w:r>
    </w:p>
    <w:p>
      <w:r>
        <w:t>The cars turn so sharply that trying to figure out the exact amount you need to press the stick to the right to make a 90-degree turn without spinning out completely is a nightmare. Of course, the inclusion of rewind functions helps a great deal, and once you do get your head around the controls, there are 200 challenges to try out, split across a whole bunch of familiar characters and settings. If you played the other games based on Toy Story in this era, you’ll probably recognize some of the maps and themes, albeit heavily modified vs. their platformer versions.</w:t>
      </w:r>
    </w:p>
    <w:p>
      <w:r>
        <w:t>The Game Boy version of this one is a bit more like the original Mario Kart on the SNES, though you might find the comparison a bit insulting. The graphics are a lot uglier, and being on the Game Boy Color, the refresh rate is so bad that playing this one is actually painful at times.</w:t>
      </w:r>
    </w:p>
    <w:p>
      <w:r>
        <w:t>Buzz Lightyear of Star Command</w:t>
      </w:r>
    </w:p>
    <w:p>
      <w:r>
        <w:t>Weirdly, the Game Boy Color version of Buzz Lightyear of Star Command is much more enjoyable than the 3D counterpart.</w:t>
      </w:r>
    </w:p>
    <w:p>
      <w:r>
        <w:t>This is a tough one, as Buzz Lightyear of Star Command was based on the cartoon spin-off of the Toy Story franchise, and is a bit of a weird blend of vehicle chasing and run-and-gun gameplay. Despite being the only game in the Toy Story franchise where you’re not actually controlling a toy, the controls probably feel the slipperiest and most toy-like of any of the games in the offering. Even tapping the controls sends Buzz spinning around so fast it’s impossible to run around, let alone actually shoot any of the enemies.</w:t>
      </w:r>
    </w:p>
    <w:p>
      <w:r>
        <w:t>You’re supposed to take down enemies, collect green aliens, upgrade your weapons, and eventually defeat the boss and arrest them, all while trying to get to them before they have a chance to escape, hence the 'run' part of 'run-and-gun'. It’s a pretty annoying task to pull off, truth be told, and it’s a hard one to recommend. Oddly, unlike a lot of these games, the Game Boy Color version is a bit more enjoyable, because the top-down isometric take on the same run-and-gun gameplay features much smoother controls and more interesting graphics to boot.</w:t>
      </w:r>
    </w:p>
    <w:p>
      <w:r>
        <w:t>It’s A Bug’s Life in the Early Polygon era</w:t>
      </w:r>
    </w:p>
    <w:p>
      <w:r>
        <w:t>This is truly a face only a mother can love. You'll be seeing this in your next analog horror nightmare.</w:t>
      </w:r>
    </w:p>
    <w:p>
      <w:r>
        <w:t>The final game we’ll talk about is also the odd-bug out. A Bug’s Life was also developed by Traveler's Tales before their LEGO binge, but is the only game here not based on Toy Story. On the plus side, this is another interesting and different take on the 3D platformer from a tiny perspective. Like Buzz Lightyear to the Rescue, you have to visit various levels from the movie and complete challenges, but this time around there are only 3 challenges per level, and they’re always the same: collect 50 grains, collect the letters to spell FLIK, and defeat all of the enemies permanently.</w:t>
      </w:r>
    </w:p>
    <w:p>
      <w:r>
        <w:t>That might make A Bug’s Life sound duller than its predecessor, but the truth is that completing that last challenge keeps things pretty interesting. See, you can take out enemies from the get-go, either by chucking berries about or butt-stomping enemies, but they’ll respawn after a few seconds. To keep them down for good, you have to acquire, and keep, a golden berry. It means that you have to approach each level carefully, and there are various upgrades for Flik’s abilities that you have to build your way up in each level to get that golden berry, tho some levels contain shortcuts.</w:t>
      </w:r>
    </w:p>
    <w:p>
      <w:r>
        <w:t>All in all, A Bug’s Life is slightly more challenging than Toy Story 2, and lacks some of the same charm, but is still a super interesting game in the collection. With the more nature-focused aesthetic, it has something different to offer to the hyper-color and plastic-pals of the other movie-based 3D platformer. Just try not to get haunted by the PS1-era rendition of Flik, analog-horror style. At least the Game Boy version has nicer graphics, but the 2D-platformer gameplay is a lot more bland than the 3D version.</w:t>
      </w:r>
    </w:p>
    <w:p>
      <w:r>
        <w:t>Toy Story: Retro Roundup Review | Final Thoughts</w:t>
      </w:r>
    </w:p>
    <w:p>
      <w:r>
        <w:t>If you've spent a lot of time on these games in your youth, you'll probably spend a bunch more time here listening to your favorite tunes.</w:t>
      </w:r>
    </w:p>
    <w:p>
      <w:r>
        <w:t>This is a great collection for Toy Story fans with a lot of nostalgia for this era of games. While some of the games in the collection let it down, overall, there are some really enjoyable experiences here, with the 3D platformers included remaining the biggest draw by far. While the handheld entries are a nice touch and will please anyone who played them as kids, they’re probably a bit janky to excite anyone else, but the bonus features in the Toy Story museum will be the cherry on top that makes the package worth your time in the end.</w:t>
      </w:r>
    </w:p>
    <w:p>
      <w:r>
        <w:t>Toy Story: Retro Roundup was reviewed on Nintendo Switch with a game code provided by the publisher - All images were taken by the reviewer over 28 hours of gameplay.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