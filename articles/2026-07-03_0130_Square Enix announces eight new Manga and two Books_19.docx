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announces eight new Manga and two Books</w:t>
      </w:r>
    </w:p>
    <w:p>
      <w:r>
        <w:t>منبع: https://gamingtrend.com/news/square-enix-announces-eight-new-manga-and-two-books/</w:t>
      </w:r>
    </w:p>
    <w:p>
      <w:r>
        <w:t>نویسنده: ناشناس</w:t>
      </w:r>
    </w:p>
    <w:p>
      <w:r>
        <w:t>تاریخ انتشار: 2026-07-02 22:30</w:t>
      </w:r>
    </w:p>
    <w:p>
      <w:r>
        <w:t>──────────────────────────────────────────────────</w:t>
      </w:r>
    </w:p>
    <w:p>
      <w:r>
        <w:t>Today at Anime Expo, Square Enix announced eight new manga series and two new game tie-in books for English releases come Spring 2027. Publications include Not Quite Love, Final Fantasy XIV Picture Book: Me and the Cornservant, Final Fantasy VII Rebirth: Dear Destiny, My Classmate James, Inuta: My Canine Classmate, and more.</w:t>
      </w:r>
    </w:p>
    <w:p>
      <w:r>
        <w:t>Not Quite Love, Vol. 1 (English Edition)</w:t>
      </w:r>
    </w:p>
    <w:p>
      <w:r>
        <w:t>From the best-selling artist of Horimiyacomes the story of a cool-headed beauty, her laid-back childhood friend, and what happens when her preconceived notions about those around her collide with reality!</w:t>
      </w:r>
    </w:p>
    <w:p>
      <w:r>
        <w:t>In a twist of fate, high schooler Umi Sayama finds herself moving in with the Hiroi family next door. There’s just one problem—their son, Sho, is her childhood crush, eight years her senior, and it’s been years since she last saw him. Just as she's wondering if seeing him again will be the meet-cute romance that will change her life, she finds out that the honor student that she once admired has been transformed into a scruffy manga artist. Though she can’t quite shake her old feelings, Umi is certain—it’s more than a first crush, but it’s definitely not love.</w:t>
      </w:r>
    </w:p>
    <w:p>
      <w:r>
        <w:t>Not Quite Love,Vol. 1(9798899100932 | $12.99 USD)is scheduled for release in April 2027 and will be available for pre-order from Penguin Random House and other major booksellers beginning in mid-July2026. More information can be found here: https://sqex.link/8iuq</w:t>
      </w:r>
    </w:p>
    <w:p>
      <w:r>
        <w:t>My Classmate James, Vol. 1 (English Edition)</w:t>
      </w:r>
    </w:p>
    <w:p>
      <w:r>
        <w:t>A shy Japanese girl and an American boy who only speaks English struggle to bridge their differences in communication and open up to one another!</w:t>
      </w:r>
    </w:p>
    <w:p>
      <w:r>
        <w:t>High schooler Mutsumi struggles to express herself—so much so that she’s given up on talking altogether. In class, she freezes up and says nothing when the teacher calls on her to read out passages from the textbook. So what happens when an international transfer student who doesn’t speak a word of Japanese sits down at the desk next to hers? If she can't express herself in Japanese, how could she possibly do it in English? But...what if he's the one person who can understand her?</w:t>
      </w:r>
    </w:p>
    <w:p>
      <w:r>
        <w:t>My Classmate James,Vol. 1(9798899100901 | $12.99 USD)is scheduled for release in February 2027 and will be available for pre-order from Penguin Random House and other major booksellers beginning July 3, 2026. More information can be found here: https://sqex.link/u86h</w:t>
      </w:r>
    </w:p>
    <w:p>
      <w:r>
        <w:t>Inuta: My Canine Classmate, Vol. 1 (English Edition)</w:t>
      </w:r>
    </w:p>
    <w:p>
      <w:r>
        <w:t>The cutest girl in class is a dog?! Grab some treats and get ready for this raucous school-life comedy!</w:t>
      </w:r>
    </w:p>
    <w:p>
      <w:r>
        <w:t>Inukai sits right next to the prettiest girl in class, Inuta—who tends to look and act like a dog! From cutely greeting her classmates to adorably eating lunch, Inuta exudes endless charm. Of course, Inukai is ready to lend a hand to Inuta as they spend their school lives together. Meanwhile, Saruta sits next to the most popular boy in class, catlike Nekoyanagi. Can Saruta get the better of the furred classmates who always seem to beat him? There's no telling what'll happen next when high school's gone to the dogs!</w:t>
      </w:r>
    </w:p>
    <w:p>
      <w:r>
        <w:t>Inuta: My Canine Classmate,Vol. 1 (9798899100864|$14.99USD)is scheduled for release in January 2027 and will be available for pre-order from Penguin Random House and other major booksellers beginning July 3, 2026. More information can be found here: https://sqex.link/sjse</w:t>
      </w:r>
    </w:p>
    <w:p>
      <w:r>
        <w:t>Daughter of the Dragon God, Vol. 1 (English Edition)</w:t>
      </w:r>
    </w:p>
    <w:p>
      <w:r>
        <w:t>A girl raised by the dragon god becomes host to an unspeakable malice. She must find a way to defy it and save the gods!</w:t>
      </w:r>
    </w:p>
    <w:p>
      <w:r>
        <w:t>The dragon god is like a father to Yatori, an orphaned girl who lives and works at his shrine. One day, the emperor’s son Toyokitsu, who bears the same golden eyes as the dragon god, arrives in search of the deity. On the way to meet the god, they are attacked by a tiger god enshrouded with a strange black mist. After the fight, Yatori touches a mirror shard she finds next to the tiger. In an instant, a malevolent being manifests and leaves a curse mark on her cheek, vowing to use her as its host until she restores its power.</w:t>
      </w:r>
    </w:p>
    <w:p>
      <w:r>
        <w:t>Daughter of the Dragon God,Vol. 1 (9798899100840 | $14.99 USD)is scheduled for release in March 2027 and will be available for pre-order from Penguin Random House and other major booksellers beginning July 3, 2026. More information can be found here: https://sqex.link/yl89</w:t>
      </w:r>
    </w:p>
    <w:p>
      <w:r>
        <w:t>Supervillain Boy, Vol. 1 (English Edition)</w:t>
      </w:r>
    </w:p>
    <w:p>
      <w:r>
        <w:t>The edgy, thrilling adventures of a young man who seeks to go down in history as a mighty supervillain!</w:t>
      </w:r>
    </w:p>
    <w:p>
      <w:r>
        <w:t>Ten years ago, a mysterious meteorite fell on the metropolis of New Canaan. Some who survived the impact were granted superpowers, and one young citizen was set on a path to legendary infamy!Eta Yodaka is a fourteen-year-old orphan whose sole companion is a hulking demon that only he can see. Surrounded by bumbling “heroes” and petty crooks in his disaster-stricken city, Eta dreams of standing above the herd as a mighty, solitary supervillain. But when he finally awakens his latent powers on a field trip gone wrong, will they be enough to turn his delusions of grandeur into reality?</w:t>
      </w:r>
    </w:p>
    <w:p>
      <w:r>
        <w:t>Supervillain Boy,Vol. 1(9798899100949 | $12.99 USD)is scheduled for release in February 2027 and will be available for pre-order from Penguin Random House and other major booksellers beginning July 3, 2026. More information can be found here: https://sqex.link/9gjm</w:t>
      </w:r>
    </w:p>
    <w:p>
      <w:r>
        <w:t>Overpowered and Underpaid: An OP Swordmaster Turns Hit Streamer, Vol. 1 (English Edition)</w:t>
      </w:r>
    </w:p>
    <w:p>
      <w:r>
        <w:t>A dungeon-crawling workaholic finds his true calling after his unparalleled skills go viral!</w:t>
      </w:r>
    </w:p>
    <w:p>
      <w:r>
        <w:t>With a heavy sigh, Makoto Tanaka begins another tedious day of work. It’s been a decade since deadly dungeons popped up all over the world, and exploring them has become his full-time job. He sets up a camera to record himself per company protocol before doing what he does best: slaying high-rank monsters with minimal effort. Only this time, he’s inadvertently streaming his exploits to the general public. And once Tanaka’s audience grows to over a hundred million, his life will change whether he likes it or not!</w:t>
      </w:r>
    </w:p>
    <w:p>
      <w:r>
        <w:t>Overpowered and Underpaid: An OP Swordmaster Turns Hit Streamer, Vol. 1(9798899100925 |$12.99 USD)is scheduled for release in April 2027 and will be available for pre-order from Penguin Random House and other major booksellers beginning in mid-July2026. More information can be found here: https://sqex.link/s8d3</w:t>
      </w:r>
    </w:p>
    <w:p>
      <w:r>
        <w:t>KasuRich, Vol. 1 (English Edition)</w:t>
      </w:r>
    </w:p>
    <w:p>
      <w:r>
        <w:t>Through mutual obsession, toxic codependency blooms into something more between a virtual streamer and his number-one fan!</w:t>
      </w:r>
    </w:p>
    <w:p>
      <w:r>
        <w:t>It’s no exaggeration to say that college student Mikado Kasuga’s sole reason to live is his favorite streamer, Zurich. But as Zurich gains popularity, Mikado starts to feel like Zurich is no longer his alone, a delusion that only sends his hyperfixation into overdrive. After all, he’s the only one who truly understands his ultimate fave!</w:t>
      </w:r>
    </w:p>
    <w:p>
      <w:r>
        <w:t>But what he doesn't know is that on the other side of the screen, Zurich (a.k.a. Rihito Nakahara) is just as obsessed with his long-time follower Mikado, even going so far as to cyberstalk him! When streamer and fan finally meet offline, what new shape will their codependency morph into?</w:t>
      </w:r>
    </w:p>
    <w:p>
      <w:r>
        <w:t>KasuRich,Vol. 1(9798899100888|$14.99 USD)is scheduled for release in March 2027 and will be available for pre-order from Penguin Random House and other major booksellers beginning July 3, 2026. More information can be found here: https://sqex.link/0swb</w:t>
      </w:r>
    </w:p>
    <w:p>
      <w:r>
        <w:t>Tamagawa, Is That You?, Vol. 1 (English Edition)</w:t>
      </w:r>
    </w:p>
    <w:p>
      <w:r>
        <w:t>A convenience store manager's new hire looks just like his favorite retired porn actress in this hilariously over-the-top screwball comedy!</w:t>
      </w:r>
    </w:p>
    <w:p>
      <w:r>
        <w:t>When famous porn actress Yuri Miyama announced her shocking retirement, Shikishima, a convenience store manager and superfan, fell into despair. One day, a woman named Tamagawa, who looks just like Yuri, comes to interview for a part-time job at his store! Shikishima is desperate to find out if she is who he thinks she is but knows he can't ask her directly. In order to uncover Tamagawa's potential secret identity, he and his other porn-loving co-worker come up with one absurd plan after another... Just who is Tamagawa, really?</w:t>
      </w:r>
    </w:p>
    <w:p>
      <w:r>
        <w:t>Tamagawa, Is That You?, Vol. 1 (9798899100963 | $14.99 USD) is scheduled for release in January 2027 andwill be available for pre-order from Penguin Random House and other major booksellers beginning July 3, 2026. More information can be found here: https://sqex.link/2thw</w:t>
      </w:r>
    </w:p>
    <w:p>
      <w:r>
        <w:t>FINAL FANTASY XIV Picture Book: Me and the Cornservant (English Edition)</w:t>
      </w:r>
    </w:p>
    <w:p>
      <w:r>
        <w:t>An adorable picture book adventure for fans of FINAL FANTASY XIV!</w:t>
      </w:r>
    </w:p>
    <w:p>
      <w:r>
        <w:t>One day, I stumbled upon a strange little creature—one that looked just like an ear of corn. None of the grown-ups could see it at all. The poor thing looked lonely, so I gave it a little poke and boy, that’s when the trouble started! His head popped right off and flew away!</w:t>
      </w:r>
    </w:p>
    <w:p>
      <w:r>
        <w:t>An original story created by the FINAL FANTASY XIV development team,FINAL FANTASY XIV Picture Book: Me and the Cornservant tells the tale of a mysterious encounter and an adventure shared with the magnificent Cornservant! Written by Main Scenario Writer Banri Oda and illustrated by Naoki Ikushima and Rina Yoshiura.</w:t>
      </w:r>
    </w:p>
    <w:p>
      <w:r>
        <w:t>FINAL FANTASY XIV Picture Book: Me and the Cornservant (9798899100833 | $17.99 USD) is scheduled for release in April 2027 and will be available for pre-order from Penguin Random House and other major booksellers beginning in mid-July2026. More information can be found here: https://sqex.link/vav2</w:t>
      </w:r>
    </w:p>
    <w:p>
      <w:r>
        <w:t>FINAL FANTASY VII REBIRTH: Dear Destiny (English Edition)</w:t>
      </w:r>
    </w:p>
    <w:p>
      <w:r>
        <w:t>The life stories of Aerith Gainsborough and Tifa Lockhart leading up to the main narrative of FINAL FANTASY VII continue in this sequel to the global hit novel Traces of Two Pasts.</w:t>
      </w:r>
    </w:p>
    <w:p>
      <w:r>
        <w:t>Tifa struggles with painful memories of Nibelheim while trying to both make a living at Seventh Heaven and evade the Turks’ investigation into Avalanche. Aerith finds a place for herself selling flowers in Midgar, all the while wondering and worrying about the absence of someone very dear to her. And an angel takes flight from a run-down church, leading to a reunion in the Sector 7 slums that will set the wheels of destiny in motion.</w:t>
      </w:r>
    </w:p>
    <w:p>
      <w:r>
        <w:t>This volume also includes a bonus short story set during Cloud’s time as a Shinra trooper.FINAL FANTASY VII REBIRTH: Dear Destiny (9798899100826 | $26.99 USD) is scheduled for release in January 2027 and is now available for pre-order at the Square Enix Store and pre-orders will be available from Penguin Random House and other major booksellers beginning July 3, 2026. More information can be found here: https://sqex.link/x600</w:t>
      </w:r>
    </w:p>
    <w:p>
      <w:r>
        <w:t>In a special video message debuted at the panel, Briana White and Britt Baron (the voices of Aerith and Tifa) announced Dear Destiny's release date and that they will be reading select passages from the novel which will be released on Square Enix's social media channels beginning in October.</w:t>
      </w:r>
    </w:p>
    <w:p>
      <w:r>
        <w:t>For more on all things Square Enix,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