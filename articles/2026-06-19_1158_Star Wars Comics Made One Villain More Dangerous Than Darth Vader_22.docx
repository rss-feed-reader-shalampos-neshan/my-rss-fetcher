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Comics Made One Villain More Dangerous Than Darth Vader</w:t>
      </w:r>
    </w:p>
    <w:p>
      <w:r>
        <w:t>منبع: https://www.cbr.com/star-wars-comics-lumiya-more-dangerous-than-vader/</w:t>
      </w:r>
    </w:p>
    <w:p>
      <w:r>
        <w:t>نویسنده: Jc Alvarez</w:t>
      </w:r>
    </w:p>
    <w:p>
      <w:r>
        <w:t>تاریخ انتشار: 2026-06-19 11:00</w:t>
      </w:r>
    </w:p>
    <w:p>
      <w:r>
        <w:t>──────────────────────────────────────────────────</w:t>
      </w:r>
    </w:p>
    <w:p>
      <w:r>
        <w:t>In the Star Wars universe, there’s very little debate over the terrifying menace posed by Dark Vader. The Dark Lord of the Sith may be instrumental in the rise of a corrupt Empire, but he is not the architect behind the fall of the Republic. That honor goes to Emperor Palpatine, who spends decades behind the scenes, sowing distrust, deceit, and chaos to get his way and seat himself as the Supreme Ruler.</w:t>
      </w:r>
    </w:p>
    <w:p>
      <w:r>
        <w:t>Serving as the Emperor’s chief enforcer, Darth Vader is deeply loyal and committed to executing Palpatine’s plans, but the one-time apprentice secretly has an agenda of his own. In charge of training acolytes to hunt down remnants of the Jedi, Vader recruits The Inquisitors, individuals with a proclivity for the Force that are turned to the Dark Side, but there is one particular recruit, Lumiya, whose mission is far more sinister.</w:t>
      </w:r>
    </w:p>
    <w:p>
      <w:r>
        <w:t>Marvel’s Epic Star Wars Run Kept the Dark Side Alive</w:t>
      </w:r>
    </w:p>
    <w:p>
      <w:r>
        <w:t>Marvel Comics and Star Wars Image via Marvel Comics</w:t>
      </w:r>
    </w:p>
    <w:p>
      <w:r>
        <w:t>One of the most successful coups for Marvel Comics arose when the publishing imprint acquired the rights to Star Wars. With the success of the groundbreaking space fantasy, Marvel didn’t waste any time adapting the film into the epic Original Trilogy in 1977, and to the delight of many fans, publishing original adventures set in the world of a galaxy far, far away. With the Empire defeated, the comics introduced a new threat.</w:t>
      </w:r>
    </w:p>
    <w:p>
      <w:r>
        <w:t>The release of Episode IV: The Return of the Jedi in 1984 may have culminated in the redemption of Darth Vader, but the Dark Lord had several disciples eager to fill the vacuum. One of those agents, the Dark Lady Lumiya, would be introduced in the landmark Star Wars #88 (1984), part of Jo Duffy and artist Bob McLeod’s historic run. The issue set up Lumiya as a dangerous force out to destroy Luke Skywalker and his friends.</w:t>
      </w:r>
    </w:p>
    <w:p>
      <w:r>
        <w:t>The light-whip-wielding, force-sensitive Lumiya was a ferocious fighter and a rival to Skywalker. Her face concealed, and her body armor composed of several cybernetic components, she was merciless and vengeful, and aligned her remnant Imperial fleet with the fierce Nagai to thwart the New Republic. Her origins were a mystery to Skywalker, and upon learning the truth, he discovers the ultimate betrayal.</w:t>
      </w:r>
    </w:p>
    <w:p>
      <w:r>
        <w:t>For the full story, readers would have to go back to Star Wars #56 (1982), which introduced a character named Shira Brie, a pilot who joins the Rebel Alliance and becomes close to Luke. Brie isn’t exactly who she claims to be; she’s actually an Imperial double agent, trained and inserted into the Rebellion by Darth Vader to destroy Skywalker by either discrediting him or killing him off.</w:t>
      </w:r>
    </w:p>
    <w:p>
      <w:r>
        <w:t>From Comics to The Expanded Legacy: Incorporating Vader’s Acolyte Lumiya</w:t>
      </w:r>
    </w:p>
    <w:p>
      <w:r>
        <w:t>Star Wars Lumiya appearing in Marvel Comics Image via Marvel Comics</w:t>
      </w:r>
    </w:p>
    <w:p>
      <w:r>
        <w:t>The arch-nemesis introduction was heavily promoted by Marvel Comics in promotional campaigns featuring wildly beautiful renderings by artist Cynthia Martin. Flanked by the Nagai, Lumiya is an imposing and enigmatic figure, with slinky cybernetic body armor and her face disguised. Her most intimidating feature was the lightwhip the Dark Lady of the Sith masterfully wielded.</w:t>
      </w:r>
    </w:p>
    <w:p>
      <w:r>
        <w:t>After embedding herself inside the Rebel fleet, Brie continued on her mission to ruin Skywalker. She piloted an enemy ship and deceived him into firing upon her, and she is considered lost to “friendly fire,” although Luke’s confidence is shaken and he becomes the focus of an investigation. Unbeknownst to the Rebels, Brie’s body is uncovered amidst the wreckage, and Vader proceeds with salvaging what remains of her.</w:t>
      </w:r>
    </w:p>
    <w:p>
      <w:r>
        <w:t>She is given several cybernetic upgrades that save her life and is turned into a machine very similar to that of her master, Darth Vader. The Dark Lord is pleased with her efforts and continues her Sith training, turning her into an agent of evil, more powerful and now further inducted into the Dark Side of the Force. Lumiya is presented by Vader to the Emperor as one of the Supreme Leader’s secret assassins, a Shadow Hand.</w:t>
      </w:r>
    </w:p>
    <w:p>
      <w:r>
        <w:t>The Emperor is pleased and instructs Vader to continue Lumiya’s Sith training, but the Rebels strike a crushing blow to the Empire, decimating it at the Battle of Endor. With both the Emperor and Vader lost, Lumiya emerges determined to refortify the remnants of the Empire. She convinces the Nagai to join her side, and Lumiya, as a Dark Lord of the Sith, leads a campaign to prevent the Rebels from establishing a New Republic.</w:t>
      </w:r>
    </w:p>
    <w:p>
      <w:r>
        <w:t>CBR .COM CBR · Quiz CBR Exclusive · Quiz WHICH STAR WARS CHARACTER ARE YOU? The Force Will Reveal All In a galaxy far, far away, every person carries the essence of a legendary hero — or villain. Twenty questions stand between you and the truth. Answer honestly. The Force doesn’t lie. ⚔️ Luke Skywalker 🎲 Han Solo 👑 Leia Organa 🌑 Darth Vader 🟪 Yoda BEGIN YOUR DESTINY → QUESTION 1 / 20 COURAGE 01 You’re given an impossible mission with a 20% chance of success. What’s your first instinct? A critical moment defines who you truly are. A Accept it. If it’s right, the odds don’t matter. B Negotiate better odds, then do it anyway. C Study every possible approach before committing. D Demand more resources and execute with precision. TRANSMIT ANSWER → QUESTION 2 / 20 LOYALTY 02 Your closest friend has betrayed you for money. How do you respond? Loyalty is tested in the darkest moments. A Hurt, but I’d try to understand why and forgive eventually. B I knew not to fully trust anyone. Lesson confirmed. C Deeply wounded but channel it into fighting harder. D Cut them out completely. Weakness cannot be tolerated. TRANSMIT ANSWER → QUESTION 3 / 20 WISDOM 03 You discover a powerful secret that could change everything. What do you do? Knowledge is power — and responsibility. A Share it with everyone. People deserve the truth. B Use it strategically when the moment is right. C Meditate on its implications before acting. D Keep it close. Information is leverage. TRANSMIT ANSWER → QUESTION 4 / 20 JUDGMENT 04 How do you typically make big decisions? Decision-making reveals your deepest nature. A Gut feeling — I trust my instincts completely. B Weigh outcomes carefully and calculate the best bet. C Consult people I trust and build consensus. D Analyze all variables methodically before deciding. TRANSMIT ANSWER → QUESTION 5 / 20 PRIDE 05 Someone disrespects you in front of others. Your reaction? How we handle disrespect reveals our character. A Keep my calm. React with dignity, not anger. B Fire back with a sharp comeback immediately. C Address it privately and firmly afterwards. D Let it go. Proving myself through action matters more. TRANSMIT ANSWER → QUESTION 6 / 20 INDEPENDENCE 06 What’s your approach to rules and authority? Every hero has their own relationship with order. A Rules exist for good reasons — mostly. I follow them. B Rules are suggestions for people who lack creativity. C I follow the rules I believe in, challenge the rest. D I create and enforce the rules — that’s the point. TRANSMIT ANSWER → QUESTION 7 / 20 CONFLICT 07 When facing an enemy, your strategy is: Combat reveals a warrior’s true philosophy. A Look for their humanity — there’s always another way. B Hit them before they see it coming. C Understand their weakness, then strike decisively. D Overwhelm them completely. Leave nothing to chance. TRANSMIT ANSWER → QUESTION 8 / 20 SELF-KNOWLEDGE 08 Your biggest personal flaw is: The wisest know their own shadow. A I’m too idealistic — I believe in people past the point of reason. B I push people away to protect myself from being hurt. C I carry too much — I won’t let others share the burden. D I can be so focused on the big picture I miss the human details. TRANSMIT ANSWER → QUESTION 9 / 20 LEADERSHIP 09 Someone comes to you for guidance during a crisis. You: Leadership is defined by how we show up for others. A Offer encouragement and share what I believe in. B Give them a practical solution, no sentiment needed. C Listen first, then mobilize whatever resources they need. D Ask them questions to help them find their own answer. TRANSMIT ANSWER → QUESTION 10 / 20 MOTIVATION 10 What drives you more than anything else? Your core motivation shapes every choice. A Protecting and saving people I love. B Freedom — mine and everyone else’s. C Justice. The galaxy deserves to be fair. D Order. Without structure, everything collapses. TRANSMIT ANSWER → QUESTION 11 / 20 RESILIENCE 11 How do you handle failure? Resilience is the mark of a true character. A It stings, but failure is just the step before success. B Dust off and adapt the plan. Dwelling is wasteful. C Analyze it thoroughly so I never make that error again. D Use the anger it creates as fuel to do better. TRANSMIT ANSWER → QUESTION 12 / 20 INTEGRITY 12 You’re offered enormous power at a moral cost. You: The hardest choices reveal your deepest values. A Refuse immediately — some prices are too high. B Look for a way to get the power without paying the cost. C Accept — power in the right hands can fix everything. D Power requires sacrifice. The ends can justify it. TRANSMIT ANSWER → QUESTION 13 / 20 FEAR 13 Your relationship with fear is: Fear is the path to the dark side — or the light? A I feel it — and act anyway. That’s what courage means. B I make jokes. Humor is my armor against fear. C I channel fear into determination and cold clarity. D Fear is a signal. I study it and let it inform my actions. TRANSMIT ANSWER → QUESTION 14 / 20 PERSONA 14 People who just met you would describe you as: First impressions carry a grain of truth. A Earnest, a little naive, but genuinely warm. B Cocky and charming — probably trouble, but interesting. C Intense, confident, clearly someone important. D Quiet, observant — they underestimate me, always. TRANSMIT ANSWER → QUESTION 15 / 20 ENVIRONMENT 15 What’s your ideal home base? Where we feel most alive says everything. A Somewhere remote and peaceful — close to nature. B Wherever my ship is parked. Home is portable. C At the center of things — where decisions get made. D A fortress of my own design. Controlled and imposing. TRANSMIT ANSWER → QUESTION 16 / 20 PHILOSOPHY 16 How do you feel about hope? A new hope, or a dangerous illusion? A It’s the most powerful force in the universe. B Hope is nice, but a loaded blaster is more reliable. C Hope must be backed by action to mean anything. D Hope is what the weak cling to instead of doing the work. TRANSMIT ANSWER → QUESTION 17 / 20 LEGACY 17 Your legacy — what do you want to leave behind? The ending shapes the meaning of the journey. A The knowledge that one person can make a difference. B That I lived free and on my own terms, completely. C A galaxy that’s genuinely better and more just. D An enduring order that outlasts me by centuries. TRANSMIT ANSWER → QUESTION 18 / 20 PROTECTION 18 When someone you care about is in danger, you: Crisis reveals the deepest loyalties. A Throw myself into it without a second thought. B Improvise a brilliant rescue on the fly. C Coordinate a tactical response while keeping calm. D Remove the threat at its source — permanently. TRANSMIT ANSWER → QUESTION 19 / 20 SPIRITUALITY 19 The Force — or fate, or the universe — what is it to you? Your metaphysics reveal your deepest character. A A living energy that connects all life — I feel it deeply. B Probably nonsense, but I’ve seen enough to keep an open mind. C A tool. If it’s real, it can be wielded and directed. D The deepest truth there is. A lifetime isn’t enough to understand it. TRANSMIT ANSWER → QUESTION 20 / 20 DESTINY 20 In the final battle — the moment of ultimate choice — you: This is the question that decides everything. A Choose love over victory. Some things matter more than winning. B Pull off the impossible move nobody saw coming. C Inspire everyone around you to fight harder than they thought possible. D Commit fully to your path. No hesitation. No regret. REVEAL MY DESTINY → THE FORCE HAS SPOKEN YOUR GALACTIC ALIGNMENT Your scores are shown below. The character with the highest number is your match. Read their description to discover why the Force chose you. ⚔️ Luke Skywalker 🎲 Han Solo 👑 Leia Organa 🌑 Darth Vader 🟪 Yoda ⚔️ LUKE SKYWALKER Idealistic, determined, and driven by love and justice. You believe in people even when they don’t believe in themselves, and you’d sacrifice everything for what’s right. You lead with your heart, trust your instincts, and refuse to give up on anyone — including your enemies. 🎲 HAN SOLO Independent, charming, and fiercely loyal beneath a tough exterior. You live on your own terms and show up when it matters most, even if you’d never admit you care. You don’t follow rules — you make calculated bets on your own judgment, and you have an uncanny knack for finding a way through. 👑 LEIA ORGANA A natural leader with iron resolve. Strategic, outspoken, and utterly unintimidated by power — you fight not for glory but for lasting justice. You carry responsibility with grace, but there is iron beneath it. You inspire others not through speeches alone, but through the example of your own unwavering resolve. 🌑 DARTH VADER Disciplined, intense, and deeply complex. You believe in order and commit absolutely to your path. You have high standards — for yourself first, then others — and little patience for weakness. Beneath the formidable exterior burns something deeply human: old loyalties, buried wounds, a past that still shapes every decision. 🟪 YODA Wise, patient, and perceptive. You lead with stillness and insight, seeing clearly where others panic. You are the voice of reason in a chaotic room — you don’t need to be the loudest because when you speak, people listen. Your greatest power is not what you can do alone, but what you awaken in others. ↻ RETAKE THE QUIZ</w:t>
      </w:r>
    </w:p>
    <w:p>
      <w:r>
        <w:t>Lumiya Remains a Fan Favorite With Incredible Potential</w:t>
      </w:r>
    </w:p>
    <w:p>
      <w:r>
        <w:t>Image via Lucasfilm</w:t>
      </w:r>
    </w:p>
    <w:p>
      <w:r>
        <w:t>The character’s presence becomes an instant fan-favorite, especially given her malevolent proficiency in exacting terror among her enemies. Lumiya immediately fills a void and gives devout readers a new enemy who poses a real threat to the Rebel Alliance, especially after the Empire is vanquished. She also adheres to many of the tenets of established Star Wars lore, including seeking out a Sith apprentice of her own.</w:t>
      </w:r>
    </w:p>
    <w:p>
      <w:r>
        <w:t>To finish her training, she seeks out Sith legends and puts together pieces of lore to increase the scope of her power. In a confrontation with Leia Organa, her original suit of armor is compromised, and Lumiya is given a significantly more diabolical look. The fashioning of the lightwhip is not only aesthetically interesting, but it is soon established that it is a sign of her growing power, as only a few can wield such a weapon.</w:t>
      </w:r>
    </w:p>
    <w:p>
      <w:r>
        <w:t>Lumiya is a formidable successor to Darth Vader and is widely regarded as a feared adversary. Her unrelenting pursuit of Luke Skywalker and Leia Organa, and her unbridled hatred toward them and their efforts to reestablish order in the galaxy, become a cornerstone story arc that continues through much of Marvel Comics’ original run, culminating in the final issue of Star Wars #107 (1986).</w:t>
      </w:r>
    </w:p>
    <w:p>
      <w:r>
        <w:t>Though the comic book storyline concludes with Luke Skywalker and the New Republic vanquishing their foes, Lumiya’s fate is left vaguely undetermined. It isn’t long before Lumiya reemerges as a thorn in the side of our heroes in the legendary expanded legacy of novels that continued the Star Wars adventures. Lumiya even attempts to seduce Jacen Solo, the son of Leia and Han Solo, to the Dark Side of the Force.</w:t>
      </w:r>
    </w:p>
    <w:p>
      <w:r>
        <w:t>The Time Is Right For Lumiya to Reclaim Her Power</w:t>
      </w:r>
    </w:p>
    <w:p>
      <w:r>
        <w:t>Star Wars Mara Jade vs Lumiya Image via Marvel Comics</w:t>
      </w:r>
    </w:p>
    <w:p>
      <w:r>
        <w:t>With Star Wars mythology and its legacy expanding 50 years later, and interest in Lumiya at a peak, the timing for a return to continuity is ripe for interpretation. It isn’t unfathomable, especially with the advent of villains that have transitioned into canon most effectively, for example, like Imperial Grand Admiral Thrawn. The villain introduced in the novels then appeared in animation and was later realized in live action in Ahsoka.</w:t>
      </w:r>
    </w:p>
    <w:p>
      <w:r>
        <w:t>The rise in popularity of The Inquisitors, the Jedi kill squad that Vader institutes following the Clone Wars and that is established in Star Wars: Rebels, is a perfect insert ramp to establish Lumiya within the evolving continuity. The sequel movies and several series have established the tumultuous period following the Battle of Endor, which led the Imperial remnants to form the First Order; much remains unknown.</w:t>
      </w:r>
    </w:p>
    <w:p>
      <w:r>
        <w:t>Some characters have been cut from the template. Asaj Ventress comes to mind, but a villain with the charisma and presence of Lumiya begs to be resuscitated, especially with Star Wars’ return to comics. Whether revisiting the era post-Episode VI, or placing her as a foil for Rey after The Rise of Skywalker, no doubt fans will embrace Lumiya as wholeheartedly as one Dark Lord of the Sith did so long ago.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