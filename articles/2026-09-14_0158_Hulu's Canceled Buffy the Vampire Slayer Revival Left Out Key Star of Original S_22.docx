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Hulu's Canceled Buffy the Vampire Slayer Revival Left Out Key Star of Original Series</w:t>
      </w:r>
    </w:p>
    <w:p>
      <w:r>
        <w:t>منبع: https://www.cbr.com/buffy-the-vampire-slayer-hulu-reboot-seth-green/</w:t>
      </w:r>
    </w:p>
    <w:p>
      <w:r>
        <w:t>نویسنده: Jeremy Dick</w:t>
      </w:r>
    </w:p>
    <w:p>
      <w:r>
        <w:t>تاریخ انتشار: 2026-09-14 01:55</w:t>
      </w:r>
    </w:p>
    <w:p>
      <w:r>
        <w:t>──────────────────────────────────────────────────</w:t>
      </w:r>
    </w:p>
    <w:p>
      <w:r>
        <w:t>Hulu came very close to reviving Buffy the Vampire Slayer, as Sarah Michelle Gellar was on board to return in a new series set in the same universe as the original. However, not everyone from the OG cast was asked to return for the revival.</w:t>
      </w:r>
    </w:p>
    <w:p>
      <w:r>
        <w:t>In Buffy the Vamipre Slayer, Seth Green played Oz, the boyfriend of Willow Rosenberg (Alyson Hannigan) who debuted in Season 2. He had a much bigger presence in the following two seasons after being promoted to series regular before ultimately leaving the show. The actor recently appeared on an episode of The McBride Rewind podcast and was asked about any involvement he had with the doomed Hulu revival. Green confirmed he was not invited, but made it clear he'd be up for revisiting Oz if he were to ever get the call.</w:t>
      </w:r>
    </w:p>
    <w:p>
      <w:r>
        <w:t>Seth Green Was Not Privy to the Buffy Revival</w:t>
      </w:r>
    </w:p>
    <w:p>
      <w:r>
        <w:t>Image via The WB</w:t>
      </w:r>
    </w:p>
    <w:p>
      <w:r>
        <w:t>"I was not part of those talks," Green said. "If they wrote an Oz story, I’d love to see where Oz is right now."</w:t>
      </w:r>
    </w:p>
    <w:p>
      <w:r>
        <w:t>The plan for the revival, dubbed Buffy the Vampire Slayer: New Sunnydale, was to feature the return of Sarah Michelle Gellar as Buffy, now serving as a mentor to a new vampire slayer played by Ryan Kiera Armstrong. It is certainly possible that other legacy stars like Green could have popped up in future episodes if the series had moved forward. Fans will likely never know for certain, given the show's fate. Gellar announced earlier this year that the revival had been squashed, reportedly due to Hulu execs feeling unhappy with how the pilot turned out.</w:t>
      </w:r>
    </w:p>
    <w:p>
      <w:r>
        <w:t>Hulu Pulled the Plug on the Planned Revival</w:t>
      </w:r>
    </w:p>
    <w:p>
      <w:r>
        <w:t>Sarah Michelle Gellar as Buffy closeup Image via Warner Bros.</w:t>
      </w:r>
    </w:p>
    <w:p>
      <w:r>
        <w:t>"So I am really sad to have to share this, but I wanted you all to hear it from me. Unfortunately, Hulu has decided to not move forward with Buffy: New Sunnydale," Gellar said in a social media post in March. "I want to thank Chloé Zhao, because I never thought I would find myself back in Buffy’s stylish, yet affordable boots, and thanks to Chloé, I was reminded how much I love her and how much she means, not only to me, but to all of you. And this doesn’t change any of that."</w:t>
      </w:r>
    </w:p>
    <w:p>
      <w:r>
        <w:t>One concern that was raised about the pilot was that Gellar's Buffy had a very limited presence. Another problem was that the pilot played "too young" by having a new teen character in the spotlight while Gellar was hardly seen. Subsequently, the pilot had a new script written that would have addressed these problems. However, reshooting the episode would have been costly, adding more expenses on top of what had already been invested in the failed reboot. Ultimately, the project was shelved with Hulu feeling it wasn't worth any more investment.</w:t>
      </w:r>
    </w:p>
    <w:p>
      <w:r>
        <w:t>Meanwhile, Gellar and former co-star David Boreanaz will reunite at the Emmy Awards, marking their first on-screen reunion since the series finale of Buffy in 2003.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