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Classic DC Comics Characters Who Were Nerfed Into Irrelevance</w:t>
      </w:r>
    </w:p>
    <w:p>
      <w:r>
        <w:t>منبع: https://www.cbr.com/classic-dc-comics-charactes-nerfed-into-irrelevance/</w:t>
      </w:r>
    </w:p>
    <w:p>
      <w:r>
        <w:t>نویسنده: Sage Ashford</w:t>
      </w:r>
    </w:p>
    <w:p>
      <w:r>
        <w:t>تاریخ انتشار: 2026-06-18 11:00</w:t>
      </w:r>
    </w:p>
    <w:p>
      <w:r>
        <w:t>──────────────────────────────────────────────────</w:t>
      </w:r>
    </w:p>
    <w:p>
      <w:r>
        <w:t>When it comes to comics, everyone is used to characters becoming more powerful over time as new heroes and villains are introduced. Characters gain power to avoid being power-crept. However, some DC Comics characters wind up dealing with the opposite problem.</w:t>
      </w:r>
    </w:p>
    <w:p>
      <w:r>
        <w:t>For a variety of reasons, some of DC's coolest characters are nerfed into oblivion. Often, it starts with a writer trying to show how a hero or villain has grown by having them dispatch their opponent with ease. Yet it isn't long before that loss stands out, lowering a character's overall competence, resulting in them being weakened for good or completely forgotten.</w:t>
      </w:r>
    </w:p>
    <w:p>
      <w:r>
        <w:t>10 Prometheus Was Forgotten After His Loss To Catwoman</w:t>
      </w:r>
    </w:p>
    <w:p>
      <w:r>
        <w:t>Prometheus walking out of the shadows with a serious look on his face as he prepares to fight the Justice Leagiue in JLA. Image via DC Comics</w:t>
      </w:r>
    </w:p>
    <w:p>
      <w:r>
        <w:t>Prometheus was another in a string of Batman knock-offs meant to be the evil version of Batman. Prometheus in particular even had Batman's origin inverted — his parents were career criminals who were killed by police, and he spent the rest of his life training to become the ultimate criminal. His first appearance was noteworthy, as he brought down the entire Justice League, hacking into the Watchtower and nearly killing them all across two issues.</w:t>
      </w:r>
    </w:p>
    <w:p>
      <w:r>
        <w:t>While it was a great first appearance, it was his defeat that ruined him. Rather than the Justice League coming together to take him down, Prometheus was defeated by Catwoman, who snuck aboard the Watchtower to steal something. Following that loss, subsequent Prometheus appearances showed him accomplishing less and less until he'd been completely forgotten.</w:t>
      </w:r>
    </w:p>
    <w:p>
      <w:r>
        <w:t>9 Killer Moth Was Designed To Be A Rival To Batman's Resources And Gadgets</w:t>
      </w:r>
    </w:p>
    <w:p>
      <w:r>
        <w:t>Killer Moth looking backwards and aiming at the cops as he shoots a gas gun in DC Comics' Batman Family Image via DC Comics</w:t>
      </w:r>
    </w:p>
    <w:p>
      <w:r>
        <w:t>Batman already had one of the best rogues galleries in comics by the '50s. However, with Killer Moth they aimed to do something different. They specifically introduced him as a character who could protect criminals from the police, just as Batman protected the streets from crime. His origin featured him designing his own secret identity, a special Mothcave, and enough weapons to perfectly counter Batman.</w:t>
      </w:r>
    </w:p>
    <w:p>
      <w:r>
        <w:t>In later appearances, though, writers began to increasingly show him as ineffective. As Batman continued to face more villains, especially villains who had similar origins, there was no need to continue to take Moth seriously. Eventually, even the idea that he was ever a challenge to Batman was forgotten, as he gradually became a Z-List villain.</w:t>
      </w:r>
    </w:p>
    <w:p>
      <w:r>
        <w:t>8 Hush Embarrassed Batman's Entire Rogues Gallery</w:t>
      </w:r>
    </w:p>
    <w:p>
      <w:r>
        <w:t>Hush sitting on a throne made of weapons, balancing a batarang on his finger. Image via DC Comics</w:t>
      </w:r>
    </w:p>
    <w:p>
      <w:r>
        <w:t>DC Comics tried to make Hush another competitor to Batman, and Jim Lee's incredible art actually resulted in a great villain debut. It made him feel like a legitimate threat who was capable of staying one step ahead of Bruce Wayne. He's even capable of embarrassing some of Batman's most dangerous villains, as he uses everyone from Clayface to Joker to get what he wants.</w:t>
      </w:r>
    </w:p>
    <w:p>
      <w:r>
        <w:t>In his return story, however, he quickly gets his comeuppance. Attempting to attack Joker head-on sees him beaten embarrassingly, forcing him to team up with Prometheus to try and one-up Joker again. While he succeeds, ultimately Hush's relevance fades not long after that appearance, until he becomes just another annoyance to Batman.</w:t>
      </w:r>
    </w:p>
    <w:p>
      <w:r>
        <w:t>7 The Crime Syndicate of America Suffers From Cosmic Threats</w:t>
      </w:r>
    </w:p>
    <w:p>
      <w:r>
        <w:t>The Crime Syndicate of America stands tall in Justice League (Vol 1) #29 in DC Comics. Image via DC Comics</w:t>
      </w:r>
    </w:p>
    <w:p>
      <w:r>
        <w:t>The Crime Syndicate of America was Earth-Three's version of the Justice League. While the Justice League operated as heroes, the Crime Syndicate were effectively mob bosses. They ran their world with an iron fist, and whenever they appeared on Earth-One, they were a serious challenge to the League, even requiring team-ups with the Justice Society.</w:t>
      </w:r>
    </w:p>
    <w:p>
      <w:r>
        <w:t>However, during Crisis on Infinite Earths, the Crime Syndicate was suddenly downgraded into an easily defeated group that got crushed by the Anti-Monitor. Since then, they've struggled to maintain their importance — even during the Darkseid War, only a few of them survived to explain what happened to their world thanks to the battle between Darkseid and the Anti-Monitor. Most recently, Ultraman himself was easily killed by Injustice Superman.</w:t>
      </w:r>
    </w:p>
    <w:p>
      <w:r>
        <w:t>6 The Designer Existed To Level Up Batman Villains</w:t>
      </w:r>
    </w:p>
    <w:p>
      <w:r>
        <w:t>Batman staring at The Designer, who's sitting in a chair and leaning back with his legs crossed in DC Comics Image via DC Comics</w:t>
      </w:r>
    </w:p>
    <w:p>
      <w:r>
        <w:t>The Designer was hyped up and immediately nerfed so fast it was almost comical. He was being built up to become a new villain in Batman's rogues gallery. The idea was that the character was meant to help villains upgrade their game, making it impossible for heroes to actually defeat them.</w:t>
      </w:r>
    </w:p>
    <w:p>
      <w:r>
        <w:t>To The Designer's credit, he helped multiple villains in Batman's rogues gallery level up, giving Batman plenty of trouble in the process. Yet after encountering the Joker, it resulted in a multi-day conversation where the Joker simply killed The Designer, pretending to be him for a time afterward. Naturally, every character in Batman's rogues gallery eventually falls in favor of The Joker's popularity.</w:t>
      </w:r>
    </w:p>
    <w:p>
      <w:r>
        <w:t>5 Solomon Grundy Went From Powerhouse To Forgotten Brute</w:t>
      </w:r>
    </w:p>
    <w:p>
      <w:r>
        <w:t>The undead Solomon Grundy stares menacingly in DC Comics. Image via DC Comics</w:t>
      </w:r>
    </w:p>
    <w:p>
      <w:r>
        <w:t>At one point, Solomon Grundy was one of the top villains within the DC Universe. The character even made regular appearances in the Superfriends as part of the Legion of Doom. His strength made him a threat to heavy-hitters like the Golden Age Green Lantern and Superman, even if he didn't have the wits to match.</w:t>
      </w:r>
    </w:p>
    <w:p>
      <w:r>
        <w:t>These days, Solomon Grundy isn't nearly the threat he was in the past. He's been downgraded to a point where he only gives Batman minor trouble, even though he should be one of Batman's strongest villains. While DC has leveled up its heroes and villains alike, Grundy has seriously fallen behind.</w:t>
      </w:r>
    </w:p>
    <w:p>
      <w:r>
        <w:t>4 Red Tornado Became Easily Destroyed</w:t>
      </w:r>
    </w:p>
    <w:p>
      <w:r>
        <w:t>A close-up on Red Tornado, looking emotionless as he floats in the air, his cape billowing behind him Image via DC Comics</w:t>
      </w:r>
    </w:p>
    <w:p>
      <w:r>
        <w:t>In theory, Red Tornado should be one of the most powerful members of the Justice League. He's a wind elemental that lives inside a powerful android body, meaning his powers should be near-limitless. During the Justice League's Satellite Era, he was even a key member of the team, contributing to several of their adventures.</w:t>
      </w:r>
    </w:p>
    <w:p>
      <w:r>
        <w:t>However, over time, it became obvious that Red Tornado's robot body made it easy to use him to establish how powerful a threat was. DC kept showing him getting his body destroyed, only to rebuild him a few issues later. Over time, the character just kept falling off until people forgot about him altogether, and he's rarely mentioned with the other Justice League members.</w:t>
      </w:r>
    </w:p>
    <w:p>
      <w:r>
        <w:t>An image shows Magog, clad in gold armor and holding a staff in DC Comics' Kingdom Come Image via DC Comics</w:t>
      </w:r>
    </w:p>
    <w:p>
      <w:r>
        <w:t>Magog's first appearance was in Kingdom Come, where he was an anti-hero who tried to be the harder Superman he felt society wanted. Several times, he was even proven to be on Superman's level in raw strength, including when the character began traveling in time and repeatedly killing the Man of Steel. However, when he crossed over to the main Earth, he quickly saw himself humbled.</w:t>
      </w:r>
    </w:p>
    <w:p>
      <w:r>
        <w:t>Suddenly, any villain with minor telepathy powers could take him out. Following that, he went from a well-known character to a barely remembered one. Even his recent appearance in World's Finest saw him as just a has-been of a character.</w:t>
      </w:r>
    </w:p>
    <w:p>
      <w:r>
        <w:t>2 Mongul Is Consistently Downgraded After Strong Appearances</w:t>
      </w:r>
    </w:p>
    <w:p>
      <w:r>
        <w:t>Mongul getting destroyed by a bunch of yellow energy constructs created by Sinestro, as Sinestro looks on in the background Image via DC Comics</w:t>
      </w:r>
    </w:p>
    <w:p>
      <w:r>
        <w:t>In Mongul's first appearance, he was a galactic conqueror who was out to gain control over the incredible Warworld. He outsmarted Superman, forcing him to free the deadly planet and put it under his control. Later, he appeared in one of the greatest Superman comics ever, in For The Man Who Has Everything, subjecting Superman to the Black Mercy.</w:t>
      </w:r>
    </w:p>
    <w:p>
      <w:r>
        <w:t>However, later versions of Mongul have never quite had the same level of respect, even if they tried to make him one of Superman's strongest villains. He was easily defeated by Neron in Underworld Unleashed, and then his son was quickly defeated by Sinestro during the aftermath of the Sinestro Corps War. It seems like anytime they want readers to take him seriously again, they introduce a descendant, just as they did during The Warworld Saga. Still, it always ends the same, with him losing in embarrassing fashion and being forgotten once more.</w:t>
      </w:r>
    </w:p>
    <w:p>
      <w:r>
        <w:t>1 The Spectre Has Never Managed To Have Consistent Powers</w:t>
      </w:r>
    </w:p>
    <w:p>
      <w:r>
        <w:t>The Spectre holding his cover over his face while his hood is pulled down on the cover of The Spectre's Golden Age Archive Image via DC Comics</w:t>
      </w:r>
    </w:p>
    <w:p>
      <w:r>
        <w:t>The problem with Spectre is that they've never been consistent on his power level to begin with. When he was first introduced, he spent most of his time with the Justice Society with poorly defined magic powers. Later, they turned him into the spirit of God's Vengeance, which should make him have limitless power.</w:t>
      </w:r>
    </w:p>
    <w:p>
      <w:r>
        <w:t>Unfortunately, that's not how that plays out in most series. Starting with Crisis on Infinite Earths, readers began seeing him nerfed in favor of hyping up more powerful opponents. This continued to happen over the course of the Post-Crisis era and even into the Infinite Frontier era. It's likely why DC tries not to use him very often anymore.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