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Open-World Games That Are Unplayable Today</w:t>
      </w:r>
    </w:p>
    <w:p>
      <w:r>
        <w:t>منبع: https://www.cbr.com/unplayable-classic-open-world-games/</w:t>
      </w:r>
    </w:p>
    <w:p>
      <w:r>
        <w:t>نویسنده: George Chrysostomou</w:t>
      </w:r>
    </w:p>
    <w:p>
      <w:r>
        <w:t>تاریخ انتشار: 2026-07-02 01:46</w:t>
      </w:r>
    </w:p>
    <w:p>
      <w:r>
        <w:t>──────────────────────────────────────────────────</w:t>
      </w:r>
    </w:p>
    <w:p>
      <w:r>
        <w:t>Open-world gaming has been around since prototypes of this genre debuted back in the 1970s and 1980s. It has evolved greatly since then, but there are still some classics that everyone knows and loves. There are just as many that have aged poorly, despite once being industry gems.</w:t>
      </w:r>
    </w:p>
    <w:p>
      <w:r>
        <w:t>Some games simply don't hold up anymore because they have been far surpassed by their successors. Advances in the industry have led to many of these once treasured games being completely unplayable by modern standards, making it impossible for new-gen players to discover the merits that once made them popular.</w:t>
      </w:r>
    </w:p>
    <w:p>
      <w:r>
        <w:t>Superman stands next to two other heroes in DC Universe Online Image via WB Games</w:t>
      </w:r>
    </w:p>
    <w:p>
      <w:r>
        <w:t>DC Universe Online was released back in 2011, by Dimensional Ink Games. It was a title that took advantage of the massive popularity of MMORPGs, featuring a huge customization suite that allowed players to create their own DC heroes and villains and take part in adventures set within the classic comic book universe.</w:t>
      </w:r>
    </w:p>
    <w:p>
      <w:r>
        <w:t>Naturally, if the worlds of DC are opened to fans, then an open-world setup had to be on display. The map was huge, with players interacting with other online fans as part of missions. The game is still a live service today, but it desperately needs updating. Although the premise is still fantastic, the map feels far less populated with a drop in the player base. Equally, graphically, the title is leagues behind alternatives.</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Spider-Man 2 Is Still Pretty Clunky</w:t>
      </w:r>
    </w:p>
    <w:p>
      <w:r>
        <w:t>Spider-Man web-swinging through New York in the 2004 movie tie-in video game. Image via Activision</w:t>
      </w:r>
    </w:p>
    <w:p>
      <w:r>
        <w:t>Spider-Man has had a number of successful outings in this medium over the years and while Insomniac's titles have recently earned many accolades, it's hard not to credit the original Spider-Man 2 with some of that success. The open-world game was released back in 2004 and was developed by Treyarch and published by Activision. It took its inspiration from the film of the same name.</w:t>
      </w:r>
    </w:p>
    <w:p>
      <w:r>
        <w:t>It was much loved for its web-slinging mechanics, its unique narrative and the fact that players got to explore New York in a massive open-world system. However, everything seems very clunky these days, especially now that fans feel they have the better Spider-Man experience thanks to Insomniac's take. Compare the two and this appears unplayable.</w:t>
      </w:r>
    </w:p>
    <w:p>
      <w:r>
        <w:t>Grand Theft Auto III Needs Quality Of Life Features</w:t>
      </w:r>
    </w:p>
    <w:p>
      <w:r>
        <w:t>Grand Theft Auto III Definitive Trilogy Promo art Image via Rockstar</w:t>
      </w:r>
    </w:p>
    <w:p>
      <w:r>
        <w:t>Grand Theft Auto VI might just be one of the most highly anticipated games of the decade, but it is Grand Theft Auto III that needs to be discussed. Released in 2001, it was Rockstar Games that created the unforgettable experience which has long since aged like milk.</w:t>
      </w:r>
    </w:p>
    <w:p>
      <w:r>
        <w:t>While it was once a classic, it lacks the quality of life features that the other titles in the series boast. It is still clunky, with the shooter mechanics paling in comparison to other games from the period. The world feels a little sparse, the story isn't as gripping and most of all, the vehicle handling is basic at best. It needs a lot of refinement and perhaps a remake.</w:t>
      </w:r>
    </w:p>
    <w:p>
      <w:r>
        <w:t>Batman: Arkham Knight Hasn't Had The Life Of Its Contemporaries</w:t>
      </w:r>
    </w:p>
    <w:p>
      <w:r>
        <w:t>Batman facing off against the Arkham Knight in the eponymous video game. Image via Rocksteady</w:t>
      </w:r>
    </w:p>
    <w:p>
      <w:r>
        <w:t>There's already a lot of discussion around Rocksteady's Batman: Arkham Knight, which was released back in 2015. The title served as the final in this classic trilogy and was initially thought to be at least on level with the other two games, if not a slight step down. However, this game does not have the same legacy as the other two and is now unplayable in comparison.</w:t>
      </w:r>
    </w:p>
    <w:p>
      <w:r>
        <w:t>Take, for example, the Batmobile combat. While at the time it seemed fun and engaging, now it is simply a bore. Or look at the narrative. It's sorely missing Joker and while the Scarecrow arc is intriguing, there isn't enough substance here. Most of all though, the world is simply too big and not quite as rich as Arkham: City. It is by comparing these titles in the years since that Arkham Knight's reputation has shifted.</w:t>
      </w:r>
    </w:p>
    <w:p>
      <w:r>
        <w:t>Dead Rising Has Some Strange Systems In Play</w:t>
      </w:r>
    </w:p>
    <w:p>
      <w:r>
        <w:t>The player character in Dead Rising with his group of survivors. Image via Capcom</w:t>
      </w:r>
    </w:p>
    <w:p>
      <w:r>
        <w:t>Go back to 2006 and one would get the chance to experience Dead Rising for the very first time, the zombie title from Capcom that helped to define the genre. It was a great, fast-paced, highly promising franchise start, which has since entered the upper echelon of first-time titles. Yet, it is also deeply flawed and reflects a changing industry.</w:t>
      </w:r>
    </w:p>
    <w:p>
      <w:r>
        <w:t>Set aside mechanical issues, like the poor save system, and players would still find plenty to gripe about in the modern day. The survivor AI, for instance, is deeply frustrating, while the open-world itself didn't pack in enough narratives. Constant disruptions to play and graphics that are bad even for the period mean that this classic feels unplayable.</w:t>
      </w:r>
    </w:p>
    <w:p>
      <w:r>
        <w:t>LEGO Star Wars Hasn't Been Able To Live Up To Future Greats</w:t>
      </w:r>
    </w:p>
    <w:p>
      <w:r>
        <w:t>Image via TT Fusion</w:t>
      </w:r>
    </w:p>
    <w:p>
      <w:r>
        <w:t>The LEGO games just keep getting bigger and more ambitious. However, many will think back to TT Games' early foray into the Star Wars series, with LEGO Star Wars: The Complete Saga, released back in 2007. It was an exciting title that allowed players to see all their favorite stories in one place.</w:t>
      </w:r>
    </w:p>
    <w:p>
      <w:r>
        <w:t>The level designs are still fascinating, but the open-world hub that players could explore wasn't nearly as detailed as the modern-day Star Wars equivalent. In fact, compare the two titles, and it's a night and day difference, making the early release unplayable. The combat isn't nearly engaging enough and there's more that could have been done with the title's pacing.</w:t>
      </w:r>
    </w:p>
    <w:p>
      <w:r>
        <w:t>Mechanics Have Progressed Since The First Zoo Tycoon</w:t>
      </w:r>
    </w:p>
    <w:p>
      <w:r>
        <w:t>Moose, camels, and tigers are in a zoo in Zoo Tycoon. Image via Blue Fang Games</w:t>
      </w:r>
    </w:p>
    <w:p>
      <w:r>
        <w:t>Zoo Tycoon is a simulation system that uses a massive open-world for sandbox-style play. It's not a typical open-world game by any means, but it does use the basis of some of the genre's major tropes. This is a concept that has been reinvented countless times since the 2001 release from Blue Fang Games.</w:t>
      </w:r>
    </w:p>
    <w:p>
      <w:r>
        <w:t>These days, the likes of Planet Zoo have blown Zoo Tycoon out of the water. That's partially because the customization suite simply wasn't enough to really create the zoo one might have wanted, accompanied by the fact that there were limitations to the graphics, the use of terrain and the fact there weren't any aquatic creatures in play.</w:t>
      </w:r>
    </w:p>
    <w:p>
      <w:r>
        <w:t>Assassin’s Creed Laid The Foundations But Didn't Hit The Heights</w:t>
      </w:r>
    </w:p>
    <w:p>
      <w:r>
        <w:t>Altair Ibn-La A'had in the first Assassin's Creed game. Image via Ubisoft</w:t>
      </w:r>
    </w:p>
    <w:p>
      <w:r>
        <w:t>The Assassin's Creed franchise has come a long way since Ubisoft debuted its 2007 hit. Although open-world elements have always been a part of the series, these days it's just as much about RPG components, as it is those stealth mechanics. Back in the early days, things were a little rough around the edges, as Assassin's Creed found its footing.</w:t>
      </w:r>
    </w:p>
    <w:p>
      <w:r>
        <w:t>Those free-running mechanics weren't quite as smooth as they could be, the game struggled with some close-quarters combat and most of all, the open-world just felt too big for the sake of it. While players spent a long time running around empty, dusty roads, the game could have put more effort into populating them with more narrative life. Assassin's Creed 2 is where things really got going.</w:t>
      </w:r>
    </w:p>
    <w:p>
      <w:r>
        <w:t>Far Cry Doesn't Feel Like An Open-World Game</w:t>
      </w:r>
    </w:p>
    <w:p>
      <w:r>
        <w:t>A screenshot from Far Cry 1 showing the player's gun and a tropical background. Image via Ubisoft</w:t>
      </w:r>
    </w:p>
    <w:p>
      <w:r>
        <w:t>Far Cry continues to go from strength to strength as Crytek learns what really works for the franchise. Although it's a concept with a lot of room to grow, that very first game left a lot to be desired in hindsight. Sure, it might be the triumphant beginning of a much-loved franchise, but the 2004 release didn't quite succeed with the fundamentals.</w:t>
      </w:r>
    </w:p>
    <w:p>
      <w:r>
        <w:t>The game is frustratingly difficult, without any way to progress without going through some uncomfortably complex sequences. There is a repetitive nature to the level and world design too, which takes away much of its joy. Plus, as an early open-world game, it seems to fail to understand the basics of what one needs to put into a landscape like this to make it feel compelling enough to bother exploring.</w:t>
      </w:r>
    </w:p>
    <w:p>
      <w:r>
        <w:t>The Legend of Zelda: Twilight Princess Feels Empty</w:t>
      </w:r>
    </w:p>
    <w:p>
      <w:r>
        <w:t>The Legend of Zelda: Twilight Princess Zelda readies her bow while Link handles Epona Image via Nintendo</w:t>
      </w:r>
    </w:p>
    <w:p>
      <w:r>
        <w:t>It was in 2006 that Nintendo released The Legend of Zelda: Twilight Princess, a critical game into the wider series and one that fans enjoyed for its fun level design and use of the classic lore. Nonetheless, it is unplayable now and that's not just because of the comparison to the later entries into the saga.</w:t>
      </w:r>
    </w:p>
    <w:p>
      <w:r>
        <w:t>Rather, the title just feels a bit empty and lifeless, with Nintendo evidently not quite knowing what to include in this expansive open-world. It isn't overly ambitious and much of its story seems padded out, leading to uneven pacing. The overworld itself is so disjointed that one can't help but get annoyed by many of the creative decisions made along the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