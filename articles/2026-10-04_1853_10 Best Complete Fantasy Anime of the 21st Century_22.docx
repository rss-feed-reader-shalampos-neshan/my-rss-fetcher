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Complete Fantasy Anime of the 21st Century</w:t>
      </w:r>
    </w:p>
    <w:p>
      <w:r>
        <w:t>منبع: https://www.cbr.com/best-complete-fantasy-anime-21st-century/</w:t>
      </w:r>
    </w:p>
    <w:p>
      <w:r>
        <w:t>نویسنده: Sarah Martin, Maria Remizova</w:t>
      </w:r>
    </w:p>
    <w:p>
      <w:r>
        <w:t>تاریخ انتشار: 2026-10-04 16:15</w:t>
      </w:r>
    </w:p>
    <w:p>
      <w:r>
        <w:t>──────────────────────────────────────────────────</w:t>
      </w:r>
    </w:p>
    <w:p>
      <w:r>
        <w:t>Fantasy anime, particularly traditional high fantasy, is now going through a renaissance period, with numerous outstanding titles, such as Witch Hat Atelier and Delicious in Dungeon, pushing the genre’s boundaries through unique, captivating stories. Fantasy anime has been prolific and popular throughout the 21st century; however, just like its best exemplars of today, many of the best fantasy stories of the last few decades remain incomplete.</w:t>
      </w:r>
    </w:p>
    <w:p>
      <w:r>
        <w:t>Fantasy titles like Berserk and Hunter x Hunter are undeniably spectacular, but they don’t offer fans conclusive, gratifying finales. Thankfully, there have been a number of remarkable fantasy masterpieces released in the 21st century that are flawless from beginning to end and won’t leave fans waiting indefinitely for a new season.</w:t>
      </w:r>
    </w:p>
    <w:p>
      <w:r>
        <w:t>Dororo Brings an Acclaimed Dark Fantasy Classic to the 21st Century</w:t>
      </w:r>
    </w:p>
    <w:p>
      <w:r>
        <w:t>Hyakkimaru and Tahomaru facing away from each other in the Dororo anime series Image via MAPPA, Tezuka Productions</w:t>
      </w:r>
    </w:p>
    <w:p>
      <w:r>
        <w:t>Originally an influential dark fantasy manga series by the renowned Osamu Tezuka, Dororo debuted in 1967, with its first anime adaptation premiering in 1969. Many decades later, however, this iconic story of a disfigured ronin and an orphaned thief hunting demons to reclaim the former’s lost body parts was revived in 2019 by studio MAPPA.</w:t>
      </w:r>
    </w:p>
    <w:p>
      <w:r>
        <w:t>Despite the original story dating so far back, the success of Dororo’s modern anime adaptation proves its narrative to be timeless. The tale of Hyakkimaru’s quest for vengeance is a concise but impactful masterpiece that portrays its historical dark fantasy as enticingly hostile and ruthless. Yet, amidst the demonic carnage, Dororo explores distinctly human themes of sacrifice, companionship, and the conflict between collective good and personal freedom.</w:t>
      </w:r>
    </w:p>
    <w:p>
      <w:r>
        <w:t>Wolf’s Rain Looks for Hope in a Dejected &amp; Dying Dark Fantasy World</w:t>
      </w:r>
    </w:p>
    <w:p>
      <w:r>
        <w:t>Kiba looks battered and injured in his human form in the Wolf's Rain anime. Image via Studio Bones</w:t>
      </w:r>
    </w:p>
    <w:p>
      <w:r>
        <w:t>The fantastical world presented to audiences in Wolf’s Rain differs significantly from what the genre normally favors, largely due to how realistically it suffers. Life is slowly leaving the series’ frozen, post-apocalyptic lands, and this world’s last hope lies with a pack of mythical wolves who travel this dying dystopia in search of Paradise.</w:t>
      </w:r>
    </w:p>
    <w:p>
      <w:r>
        <w:t>The melancholic, somber atmosphere of Wolf’s Rain is truly one-of-a-kind, engrossing viewers in its ambiance while urging them to look deeper at the sorrowful themes the story explores. Fantastical elements never feel too out of this world in the tragic fairy tale Wolf’s Rain weaves, in which hope fruitlessly tries to triumph over desolation and calamity.</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Moribito: Guardian of the Spirit Brings Something Unique to the Traditional Fantasy Setup</w:t>
      </w:r>
    </w:p>
    <w:p>
      <w:r>
        <w:t>Moribito Guardian of the Spirit Screenshot Image via Production I.G</w:t>
      </w:r>
    </w:p>
    <w:p>
      <w:r>
        <w:t>An unfairly overlooked classic from 2007, Moribito: Guardian of the Spirit whisks viewers away to a traditional sword-and-sorcery fantasy world that, nonetheless, has plenty of outstanding, unique qualities. Following the adventures of Balsa, a female spear-wielding warrior hired to protect Chagum, a prince with a special destiny, Moribito boasts spectacular production quality for its time, rich and atmospheric fantasy worldbuilding with real-life inspirations, and compelling character dynamics unusual for the fantasy genre.</w:t>
      </w:r>
    </w:p>
    <w:p>
      <w:r>
        <w:t>Technically, Moribito: Guardian of the Spirit cannot be called a complete adaptation, as it covers only one of the twelve original novels. However, the story is self-contained and does not require a continuation to be thoroughly enjoyed, making it feel like a conclusive one-season anime.</w:t>
      </w:r>
    </w:p>
    <w:p>
      <w:r>
        <w:t>Naruto Is One of the Most Recognizable Shonen Fantasy Icons of This Era</w:t>
      </w:r>
    </w:p>
    <w:p>
      <w:r>
        <w:t>Close Naruto Grinning in the anime after saying dattebayo Image via Studio Pierrot</w:t>
      </w:r>
    </w:p>
    <w:p>
      <w:r>
        <w:t>Yamato holding Naruto. Image via Studio Pierrot</w:t>
      </w:r>
    </w:p>
    <w:p>
      <w:r>
        <w:t>Naruto with a kunai in his mouth in his Six Paths Sage Mode Form Image via Studio Pierrot</w:t>
      </w:r>
    </w:p>
    <w:p>
      <w:r>
        <w:t>Itachi Uchiha pokes Sasuke's head one last time in Naruto Image via Studio Pierrot</w:t>
      </w:r>
    </w:p>
    <w:p>
      <w:r>
        <w:t>One of the biggest anime hits of the 21st century, Naruto is a story familiar to virtually every anime fan. Its plot unfolds in a notably unique fantasy world that blends magical and supernatural elements into a martial arts ninja setting renowned for its vibrancy and aesthetic distinctness. While not a traditional fantasy universe, the world of Naruto certainly feels fantastical.</w:t>
      </w:r>
    </w:p>
    <w:p>
      <w:r>
        <w:t>Unlike both of its “Big Three” contemporaries – One Piece and Bleach – Naruto has already ended its iconic anime run, spanning 720 episodes across its two main entries, Naruto and Naruto: Shippuden. However, the series’ universe received a curious expansion through Boruto: Naruto Next Generations, an ongoing sequel series focused on Naruto’s son and the new generation of ninjas.</w:t>
      </w:r>
    </w:p>
    <w:p>
      <w:r>
        <w:t>Haibane Renmei Uses Fantasy to Examine Grounded Questions of Mortality</w:t>
      </w:r>
    </w:p>
    <w:p>
      <w:r>
        <w:t>Rakka receiving a halo in Haibane Renmei. Image via Radix</w:t>
      </w:r>
    </w:p>
    <w:p>
      <w:r>
        <w:t>A compellingly unorthodox fantasy anime, Haibane Renmei is unusually quiet and serene for the genre. Instead of grand magical adventures and battles, its story focuses on a group of haibane – mysterious beings with wings and halos – who awaken in an isolated town without memories and spend their days fostering their bonds and trying to better understand their identities and their place in this strange, limbo-like world.</w:t>
      </w:r>
    </w:p>
    <w:p>
      <w:r>
        <w:t>Haibane Renmei is a dreamlike, philosophical show that urges every viewer to find their own answers to the questions of existential meaning, redemption, and self-acceptance it poses. In tone, it perfectly balances tranquility and eeriness, submerging audiences in an introspective atmosphere that feels fantastical despite the show’s distinctly grounded themes.</w:t>
      </w:r>
    </w:p>
    <w:p>
      <w:r>
        <w:t>Related 40 Greatest Anime Of All Time While anime quality can be subjective, most fans agree that the likes of Neon Genesis Evangelion, and One Piece rank among the best.</w:t>
      </w:r>
    </w:p>
    <w:p>
      <w:r>
        <w:t>Durarara!! Gives Its Convoluted Story a Spectacular Conclusion</w:t>
      </w:r>
    </w:p>
    <w:p>
      <w:r>
        <w:t>Izaya Orihara holds a knife in Durarara!! Image via Brain's Base</w:t>
      </w:r>
    </w:p>
    <w:p>
      <w:r>
        <w:t>Unlike the more traditional exemplars of the genre, urban fantasy stories incorporate magical elements into otherwise familiar contemporary worlds, and no anime series bridges the gap between mundane urban living and the supernatural better than Durarara!!. The true protagonist of this series is not a person but the entire district of Ikebukuro – a lively metropolis where ordinary people coexist with living urban legends, like a motorcycle-riding dullahan or a bodyguard with the strength of a hundred men.</w:t>
      </w:r>
    </w:p>
    <w:p>
      <w:r>
        <w:t>Spanning 65 episodes across two seasons, Durarara!! doesn’t follow a traditional narrative structure, constantly jumping between different plotlines and characters’ perspectives. However, when these chaotic narratives finally start to merge, the unpredictable plot the series develops becomes spectacular.</w:t>
      </w:r>
    </w:p>
    <w:p>
      <w:r>
        <w:t>Fate/Zero Doesn’t Require New Fans to Have Any Knowledge About Its Franchise</w:t>
      </w:r>
    </w:p>
    <w:p>
      <w:r>
        <w:t>Saber, otherwise known as Artoria Pendragon, has her sword out as she charges forward in Fate/Zero. Image via Ufotable</w:t>
      </w:r>
    </w:p>
    <w:p>
      <w:r>
        <w:t>Another urban fantasy classic, Fate/Zero is a prequel to the famous Fate/stay night series, both of which are part of a much larger Fate franchise. However, among the various Fate entries, Fate/Zero is revered as one of the best and most beginner-friendly due to its self-contained plot and remarkable narrative brilliance.</w:t>
      </w:r>
    </w:p>
    <w:p>
      <w:r>
        <w:t>The events of Fate/Zero center around a bloody and unpredictable Holy Grail War – a magical battle royale in which mages summon historical and mythical spirits to fight for the titular wish-granting relic. Visually spectacular and surprisingly profound in its exploration of ideological conflicts between various characters, Fate/Zero makes the complexities of its fantasy universe accessible and engrossing for new fans.</w:t>
      </w:r>
    </w:p>
    <w:p>
      <w:r>
        <w:t>Grandmaster of Demonic Cultivation Is the Perfect Introduction to the Fascinating World of Cultivation Fantasy</w:t>
      </w:r>
    </w:p>
    <w:p>
      <w:r>
        <w:t>Lan Wangji stopping Wei Wuxian from using demonic cultivation in Mo Dao Zu Shi-1 Image via Tencent Penguin Pictures, B.C. May Pictures, Bilibili</w:t>
      </w:r>
    </w:p>
    <w:p>
      <w:r>
        <w:t>A donghua series that largely helped Chinese animation gain popularity among anime fans, Grandmaster of Demonic Cultivation belongs to the xianxia subgenre of fantasy, which draws inspiration from Chinese mythology and folk beliefs. In this world of spirits and cultivators unfolds the story of Wei Wuxian, feared in life for his use of forbidden practices yet forcibly resurrected thirteen years after his death.</w:t>
      </w:r>
    </w:p>
    <w:p>
      <w:r>
        <w:t>Grandmaster of Demonic Cultivation seeks to uncover Wei Wuxian's mysterious past, as well as engage viewers in a complex, mystery-filled plot he is now dragged into in the present, where he solves paranormal conundrums and enigmatic conspiracies with his love interest and fellow cultivator, Lan Wangji. The series’ tightly paced dark fantasy storytelling complements its emotional, character-driven plots, resulting in an exceptionally engrossing experience.</w:t>
      </w:r>
    </w:p>
    <w:p>
      <w:r>
        <w:t>Attack on Titan Made the Finale Worth the Long Wait</w:t>
      </w:r>
    </w:p>
    <w:p>
      <w:r>
        <w:t>Close Attack on Titan anime's Levi, Eren, Mikasa and Armin Image via Wit Studio</w:t>
      </w:r>
    </w:p>
    <w:p>
      <w:r>
        <w:t>Eren attacks from the sky in Attack on Titan: Crimson Bow and Arrow. Image via WIT Studio</w:t>
      </w:r>
    </w:p>
    <w:p>
      <w:r>
        <w:t>Levi Ackerman fighting Kenny the Ripper in Attack on Titan. Image via Wit Studio</w:t>
      </w:r>
    </w:p>
    <w:p>
      <w:r>
        <w:t>Eren Jaeger's Attack Titan prepares to fight in Attack on Titan. Image via MAPPA</w:t>
      </w:r>
    </w:p>
    <w:p>
      <w:r>
        <w:t>One of the most popular anime titles of the 21st century, Attack on Titan captivates viewers with the brutality of its dark fantasy setting from the very first episode. Initially, the series presents itself as a high-stakes survival narrative, in which the horror of man-eating Titans has pushed humanity to hide behind walls; yet, the yearning for freedom drives its bravest fighters to risk their lives for a chance to uncover the monsters’ secrets.</w:t>
      </w:r>
    </w:p>
    <w:p>
      <w:r>
        <w:t>The fantastical aspects of Attack on Titan become less of a focus once the series tonally shifts toward a more grounded war drama in its latter arcs. Yet, it never loses its high-octane, ruthless appeal and remains gripping and unpredictable from beginning to end, fully justifying the enormous acclaim it has received from the entire anime community.</w:t>
      </w:r>
    </w:p>
    <w:p>
      <w:r>
        <w:t>Fullmetal Alchemist: Brotherhood Completes Its Story in a Single Brilliantly Paced Season</w:t>
      </w:r>
    </w:p>
    <w:p>
      <w:r>
        <w:t>Close Edward Elric and Roy Mustang together at sunset in Fullmetal Alchemist: Brotherhood. Image via Studio Bones</w:t>
      </w:r>
    </w:p>
    <w:p>
      <w:r>
        <w:t>The Elric Brothers look surprised In Fullmetal Alchemist: Brotherhood. Image via Studio Bones</w:t>
      </w:r>
    </w:p>
    <w:p>
      <w:r>
        <w:t>Father's younger and stronger form appears in Fullmetal Alchemist: Brotherhood. Image via Studio Bones</w:t>
      </w:r>
    </w:p>
    <w:p>
      <w:r>
        <w:t>Edward Elric uses alchemy to manifest a spear in Fullmetal Alchemist: Brotherhood. Image via Studio Bones</w:t>
      </w:r>
    </w:p>
    <w:p>
      <w:r>
        <w:t>In many respects, Fullmetal Alchemist: Brotherhood is considered a perfect fantasy adventure: excellently paced, rich in its worldbuilding and character writing, and admirably thematically complex without compromising entertainment. Its brilliantly structured story follows the adventures of the Elric brothers across a dark but meticulously developed fantasy world, where they, as alchemists, search for traces of the mythical Philosopher’s Stone to restore their bodies maimed by alchemy.</w:t>
      </w:r>
    </w:p>
    <w:p>
      <w:r>
        <w:t>Unlike many long-running shonen series, Fullmetal Alchemist: Brotherhood also famously doesn’t drag its story out, bringing the adventure to a satisfying conclusion in a single 64-episode season. The show’s culmination is, like every other part of Fullmetal Alchemist: Brotherhood, nothing short of spectacular, giving every character arc a gratifying end and leaving no loose plot threads behind.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