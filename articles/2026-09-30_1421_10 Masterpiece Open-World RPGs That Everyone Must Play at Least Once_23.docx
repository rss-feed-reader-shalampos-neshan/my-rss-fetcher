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Open-World RPGs That Everyone Must Play at Least Once</w:t>
      </w:r>
    </w:p>
    <w:p>
      <w:r>
        <w:t>منبع: https://www.cbr.com/masterpiece-open-world-rpgs-everyone-must-play-at-least-once/</w:t>
      </w:r>
    </w:p>
    <w:p>
      <w:r>
        <w:t>نویسنده: George Chrysostomou</w:t>
      </w:r>
    </w:p>
    <w:p>
      <w:r>
        <w:t>تاریخ انتشار: 2026-09-30 02:45</w:t>
      </w:r>
    </w:p>
    <w:p>
      <w:r>
        <w:t>──────────────────────────────────────────────────</w:t>
      </w:r>
    </w:p>
    <w:p>
      <w:r>
        <w:t>RPGs are still the lifeblood of the video game industry. Some of the world's best franchises and independent titles have utilized this genre to tell grand, sweeping, unforgettable stories. And, when combined with the open-world genre, there's no beating the immersion of the final product.</w:t>
      </w:r>
    </w:p>
    <w:p>
      <w:r>
        <w:t>These open-world RPGs are not only fantastic for long-term players, but they are also brilliant introductions to the genre as a whole. They represent a range of games that pushed their respective series or the industry forward, while showcasing what was really achievable in the field.</w:t>
      </w:r>
    </w:p>
    <w:p>
      <w:r>
        <w:t>Kingdom Come: Deliverance Is Sorely Underrated</w:t>
      </w:r>
    </w:p>
    <w:p>
      <w:r>
        <w:t>A bloodied Henry being held at knifepoint by soldiers in Kingdom Come: Deliverance II. Image via Warhorse Studios</w:t>
      </w:r>
    </w:p>
    <w:p>
      <w:r>
        <w:t>In 2018, Warhorse Studios released Kingdom Come: Deliverance. It was a fantastic title, and while it was followed up by an equally vast sequel, some thought has to be given to the original, which acted as an adventurous and ambitious take on the historical RPG genre.</w:t>
      </w:r>
    </w:p>
    <w:p>
      <w:r>
        <w:t>This is an open-world grounded in realism, which acts as a breath of fresh air from the typical fantasy fare. The simulation mechanics were particularly deep, but what got fans talking was the character progression, led by combat evolution.</w:t>
      </w:r>
    </w:p>
    <w:p>
      <w:r>
        <w:t>Pokémon Scarlet and Violet Is a Must-Play For Franchise Fans</w:t>
      </w:r>
    </w:p>
    <w:p>
      <w:r>
        <w:t>Image via Game Freak</w:t>
      </w:r>
    </w:p>
    <w:p>
      <w:r>
        <w:t>There are very few open-world titles in the Pokémon series, which is why everyone must give Game Freak's Pokémon Scarlet and Violet a go. Not only does it mark a massive step forward for the Nintendo franchise, but it's also a genuinely fun title that makes the most of its rich and varied JRPG mechanics.</w:t>
      </w:r>
    </w:p>
    <w:p>
      <w:r>
        <w:t>From combat to character progression and narrative, there isn't anything groundbreaking here for the saga, but where things change is that use of the open-world environment. Players come across Pokémon organically in the field, and the map is more detailed than ever. As a bonus, in 2026, the game actually runs properly, which it very much didn't upon its initial release.</w:t>
      </w:r>
    </w:p>
    <w:p>
      <w:r>
        <w:t>Assassin's Creed Odyssey Brought The RPG Style To The Series</w:t>
      </w:r>
    </w:p>
    <w:p>
      <w:r>
        <w:t>Phobos in the Pegasos skin in Assassin's Creed Odyssey. Image via Ubisoft</w:t>
      </w:r>
    </w:p>
    <w:p>
      <w:r>
        <w:t>Assassin's Creed has gone on quite the journey since Ubisoft initially introduced the title to consoles. There has been debate as to which genre truly suits the series the best, and while some have criticized the lurch towards straight-up RPG systems, it's fair to say that Assassin's Creed Odyssey is the best example of this brand using that style.</w:t>
      </w:r>
    </w:p>
    <w:p>
      <w:r>
        <w:t>Utilizing the mythology of Ancient Greece, Assassin's Creed Odyssey manages to balance the realism of the classic series with the fantastical mythos that later games have introduced. With a world bristling with stories that beautifully recount an ancient civilization and a system that marks a real break from classic Assassin's Creed combat, this 2018 title hits differently.</w:t>
      </w:r>
    </w:p>
    <w:p>
      <w:r>
        <w:t>Star Wars: The Old Republic Is The MMORPG That Opens The Galaxy</w:t>
      </w:r>
    </w:p>
    <w:p>
      <w:r>
        <w:t>A squad holding their weapons, ready to fight, from Star Wars The Old Republic. Image via BioWare</w:t>
      </w:r>
    </w:p>
    <w:p>
      <w:r>
        <w:t>BioWare's contributions to the Star Wars franchise cannot go overlooked. There will be debate as to whether the MMORPG Star Wars: The Old Republic is a true open-world title, but with a whole galaxy to explore, multiple worlds to travel to and expansive maps to battle across, it sure seems to fit the definition.</w:t>
      </w:r>
    </w:p>
    <w:p>
      <w:r>
        <w:t>The game first debuted in 2008, and helped to expand the Old Republic lore. What's more, it presented players with an opportunity to experience this galaxy in a way they never have done before. While Ubisoft eventually created their own Star Wars open-world title, it's fair to say that the level of freedom given to players here far surpasses it.</w:t>
      </w:r>
    </w:p>
    <w:p>
      <w:r>
        <w:t>The Legend of Zelda: Breath of the Wild Re-Established The Series</w:t>
      </w:r>
    </w:p>
    <w:p>
      <w:r>
        <w:t>Zelda and a dog in Breath of the WIld Image via Nintendo</w:t>
      </w:r>
    </w:p>
    <w:p>
      <w:r>
        <w:t>Nintendo created something miraculous when they forged The Legend of Zelda: Breath of the Wild. Not only did it re-establish the series, but the 2017 adventure RPG was able to bring this franchise to a new generation of players, spurred on by the breakthrough technology of the Nintendo Switch.</w:t>
      </w:r>
    </w:p>
    <w:p>
      <w:r>
        <w:t>While the sequel might be even better, it's hard to look away from everything this game of the year contender achieved. Not only in its ability to reboot this world and its lore, but also in its power to connect with players. That comes through its open-world environment, which is full of fun stories to uncover and NPCs to interact with.</w:t>
      </w:r>
    </w:p>
    <w:p>
      <w:r>
        <w:t>Elden Ring Is Narratively Rich</w:t>
      </w:r>
    </w:p>
    <w:p>
      <w:r>
        <w:t>A wide shot of the capital city of Leyndell in Elden Ring, with the Ancient Dragon Gransax's frozen body near the center. Image via FromSoftware</w:t>
      </w:r>
    </w:p>
    <w:p>
      <w:r>
        <w:t>Elden Ring was released to universal praise. While it is perhaps the most complex title featured on this list, the FromSoftware Inc. 2022 Game of the Year should be respected for its slow-paced storytelling, world-building and player freedom. This is a title that is led by the fans themselves, as they navigate a dangerous world.</w:t>
      </w:r>
    </w:p>
    <w:p>
      <w:r>
        <w:t>With storytelling from George R.R. Martin and boss battles that are up there among the best in the industry, it's hard to deny the instant impact that Elden Ring had. And, with a live-action interpretation on the way, it seems the franchise is about to land in even more homes.</w:t>
      </w:r>
    </w:p>
    <w:p>
      <w:r>
        <w:t>Skyrim Established New Heights For The Genre</w:t>
      </w:r>
    </w:p>
    <w:p>
      <w:r>
        <w:t>Aranea from Skyrim on a snowy mountaintop holding out her arms. Image via Bethesda</w:t>
      </w:r>
    </w:p>
    <w:p>
      <w:r>
        <w:t>The Elder Scrolls series has some true gems, but none come close to Skyrim in terms of its widespread appeal and its longevity. Fans are still talking about what the title brought to the table as an effortless fantasy RPG experience that really embraced its world-building and the player's ability to evolve.</w:t>
      </w:r>
    </w:p>
    <w:p>
      <w:r>
        <w:t>It's fair to say that the 2011 Bethesda experience has been shaped further by community mods, to the point that it's one of the most modded games in the world. But that just adds to the charm, as Bethesda allows its fans to place their own identity on the title.</w:t>
      </w:r>
    </w:p>
    <w:p>
      <w:r>
        <w:t>The Witcher 3: Wild Hunt Remains Atop Its Genre</w:t>
      </w:r>
    </w:p>
    <w:p>
      <w:r>
        <w:t>Geralt stabbing an insectoid creature with his sword in The Witcher 3. Image via CD Projekt Red</w:t>
      </w:r>
    </w:p>
    <w:p>
      <w:r>
        <w:t>With a sequel on the way and a chance to revisit this title in all of its glory, The Witcher 3: Wild Hunt is undoubtedly the biggest game of its series. That's partially down to the reaction to Geralt's story, which might just be one of the most personal in gaming.</w:t>
      </w:r>
    </w:p>
    <w:p>
      <w:r>
        <w:t>Of course, the expansion of the Witcher world is especially transparent in this title, which uses its open map to its advantage. With new mystical abilities that transform battling and quest content that surely surpasses so many other genre examples, the 2015 CD Projekt Red title is a must-play because of its faultless design choices.</w:t>
      </w:r>
    </w:p>
    <w:p>
      <w:r>
        <w:t>Cyberpunk 2077 Has One of the Greatest Open-Worlds Ever</w:t>
      </w:r>
    </w:p>
    <w:p>
      <w:r>
        <w:t>Image via CD Projekt Red</w:t>
      </w:r>
    </w:p>
    <w:p>
      <w:r>
        <w:t>Everyone knows the story of Cyberpunk 2077's initial launch in 2020 and the failure it brought to CD Projekt Red. But times have changed, and if one hasn't noticed the slew of spinoff material, including animated adaptations and a renewed focus on the tabletop RPG, then potential players simply must look at the change in attitude towards this franchise.</w:t>
      </w:r>
    </w:p>
    <w:p>
      <w:r>
        <w:t>Cyberpunk 2077 has been able to bring new life to Night City and its conflicts, as the very best of the cyberpunk genre is put on full display. While this open-world might be inviting, it's the speed of combat and the player progression system that has fans coming back for more.</w:t>
      </w:r>
    </w:p>
    <w:p>
      <w:r>
        <w:t>Red Dead Redemption 2 Is an Unparalleled Masterpiece</w:t>
      </w:r>
    </w:p>
    <w:p>
      <w:r>
        <w:t>Arthur dies looking at the sun in Red Dead Redemption 2. Image via Rockstar Games</w:t>
      </w:r>
    </w:p>
    <w:p>
      <w:r>
        <w:t>Red Dead Redemption 2 might be the greatest game that Rockstar Games has ever produced, which is really saying something considering its history and legacy. The 2018 title is still relevant today, not only because it is so much fun to play, but because fans continue to discover new secrets as they explore its open-world.</w:t>
      </w:r>
    </w:p>
    <w:p>
      <w:r>
        <w:t>The RPG uses survival mechanics to great effect, and it is the only Western title that really embraces the genre and makes one feel as if they are a cowboy. While the combat mechanics are engaging, it's the story at the heart of the title that's most compelling.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