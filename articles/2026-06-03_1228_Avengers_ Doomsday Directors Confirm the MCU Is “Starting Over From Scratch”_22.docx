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Avengers: Doomsday Directors Confirm the MCU Is “Starting Over From Scratch”</w:t>
      </w:r>
    </w:p>
    <w:p>
      <w:r>
        <w:t>منبع: https://www.cbr.com/avengers-doomsday-russo-brothers-mcu-starting-over-confirmed/</w:t>
      </w:r>
    </w:p>
    <w:p>
      <w:r>
        <w:t>نویسنده: Sam Fang</w:t>
      </w:r>
    </w:p>
    <w:p>
      <w:r>
        <w:t>تاریخ انتشار: 2026-06-03 11:00</w:t>
      </w:r>
    </w:p>
    <w:p>
      <w:r>
        <w:t>──────────────────────────────────────────────────</w:t>
      </w:r>
    </w:p>
    <w:p>
      <w:r>
        <w:t>The Marvel Cinematic Universe is ready for a fresh start. The Russo Brothers recently revealed their plans to make sure everyone can enjoy upcoming films like Avengers: Doomsday without needing to have seen every entry in the MCU so far.</w:t>
      </w:r>
    </w:p>
    <w:p>
      <w:r>
        <w:t>The Hollywood Reporter covered the Russo Bros. appearance at SXSW London on Tuesday, which involved talking about cinema and where the MCU is headed. The desire to make sure Doomsday and other upcoming installments were more accessible was born out of the Russo's own superhero fatigue, with the two admittedly "exhausted" after seven years of leading the franchise. Thankfully, writer Stephen McFeely came up with an idea which will kick off in Doomsday — that reignited their passion.</w:t>
      </w:r>
    </w:p>
    <w:p>
      <w:r>
        <w:t>Russo Bros. Confirm Marvel Cinematic Universe Heading Back to "Phase Zero"</w:t>
      </w:r>
    </w:p>
    <w:p>
      <w:r>
        <w:t>x Your browser does not support the video tag.</w:t>
      </w:r>
    </w:p>
    <w:p>
      <w:r>
        <w:t>"[McFeely] came up with this creative idea that reignited [the project], and I can’t talk about that creative idea, because it’s the basis for Doomsday, but [it] all of a sudden broke the skies open for us, and we saw all new kinds of possibilities with that idea," they said.</w:t>
      </w:r>
    </w:p>
    <w:p>
      <w:r>
        <w:t>Joe Russo also confirmed that Doctor Doom's arrival will be part of a massive MCU shift that should hopefully make the franchise more accessible for those who have missed out on recent offerings. "That serial shifting and changing and surprising you and then reinventing itself and then shifting and changing and then surprising you — that’s exciting and I think you're going to see some shifting and changing [with Doomsday]," he said.</w:t>
      </w:r>
    </w:p>
    <w:p>
      <w:r>
        <w:t>To Russo, fans should be prepared for the exciting changes. "So, get ready for it. Look, we were with Rob [Downey Jr.] earlier today," he continued. "We were both talking about this concept that we are back to phase zero. This is starting over from scratch. We want to make sure everybody feels like this isn’t leaning on anything from the past."</w:t>
      </w:r>
    </w:p>
    <w:p>
      <w:r>
        <w:t>Doomsday is currently scheduled to hit theaters on Dec. 18, 2026. Its story sees the Avengers, Wakandans, New Avengers/Thunderbolts, Fantastic Four and even the original X-Men all coming together to take down Doctor Doom. Just how the Russo Bros. have made it so start off from scratch when being built upon several established franchises remains to be seen.</w:t>
      </w:r>
    </w:p>
    <w:p>
      <w:r>
        <w:t>The Russos Also Discussed Doomsday's Massive Ensemble Cast</w:t>
      </w:r>
    </w:p>
    <w:p>
      <w:r>
        <w:t>Image via Comic-Con International</w:t>
      </w:r>
    </w:p>
    <w:p>
      <w:r>
        <w:t>With a cast of heavyweight actors like Robert Downey Jr., Chris Evans, Pedro Pascal, Florence Pugh and many more, Doomsday's ensemble cast is literally so massive that Marvel did an hours-long streaming event to tease who all was involved. Thankfully, the size of the ensemble was never a problem for the Russos, and they discussed how they handle such a large group of fan-favorite actors.</w:t>
      </w:r>
    </w:p>
    <w:p>
      <w:r>
        <w:t>"Each one of those actors is playing somebody’s favorite character," Joe Russo said. "And so, if you’re not going to search the character properly, then you’re going to disappoint someone in that audience. We grew up in the biggest Italian family. … We understand how to tell stories with multiple characters. A lot of that has to do with very subtle POV shifts throughout the story."</w:t>
      </w:r>
    </w:p>
    <w:p>
      <w:r>
        <w:t>Subscribe for deeper MCU insight and Doomsday analysis Signing up for the newsletter gives you in-depth MCU coverage: casting breakdowns, behind-the-scenes context, and analysis of creative shifts like Doomsday’s 'phase zero' reinvention — essential reading for fans who want fuller clarity on these changes. Get Updates By subscribing, you agree to receive newsletter and marketing emails, and accept our Terms of Use and Privacy Policy . You can unsubscribe anytime.</w:t>
      </w:r>
    </w:p>
    <w:p>
      <w:r>
        <w:t>He continued, "If Thor, when he lands, if that accidentally cuts [Sebastian] Stan’s head off… That’s how close those points of view are to each other, and that’s all very calibrated, from a protocol standpoint."</w:t>
      </w:r>
    </w:p>
    <w:p>
      <w:r>
        <w:t>Avengers: Doomsday arrives in theaters on Dec. 18,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