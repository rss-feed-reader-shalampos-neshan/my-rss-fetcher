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Naga V3 Pro—The Ultimate MMO Gaming Mouse</w:t>
      </w:r>
    </w:p>
    <w:p>
      <w:r>
        <w:t>منبع: https://insider-gaming.com/reviews/razer-naga-v3-pro-the-ultimate-mmo-gaming-mouse/</w:t>
      </w:r>
    </w:p>
    <w:p>
      <w:r>
        <w:t>نویسنده: Grant Taylor-Hill, More Grant Taylor-Hill, Tom Henderson, Sam Sepiol, Charlie Champion, Andrew Highton, Mike Straw</w:t>
      </w:r>
    </w:p>
    <w:p>
      <w:r>
        <w:t>تاریخ انتشار: نامشخص</w:t>
      </w:r>
    </w:p>
    <w:p>
      <w:r>
        <w:t>──────────────────────────────────────────────────</w:t>
      </w:r>
    </w:p>
    <w:p>
      <w:r>
        <w:t>If you’re playing PC-based MMO games in 2026 (or 2027, depending on when you’re seeing this review), you’ll need a game-changing MMO mouse. That’s a simple fact of life, and what’s even simpler is that I can help you find the perfect one. It’s the Razer Naga V3 Pro, and while it has a pretty staggering price point, it also offers unparalleled versatility and compatibility with your entire suite of MMOs.</w:t>
      </w:r>
    </w:p>
    <w:p>
      <w:r>
        <w:t>I’ve been playing around with the Naga V3 Pro, which managed to accommodate other games with swappable side plates. But where it really excels is in the MMO space, offering a 12-button side panel that perfectly handles all those pesky keybinds you’ll associate with complex MMO games.</w:t>
      </w:r>
    </w:p>
    <w:p>
      <w:r>
        <w:t>Here’s my full Razer Naga V3 Pro review.</w:t>
      </w:r>
    </w:p>
    <w:p>
      <w:r>
        <w:t>The Naga V3 Pro Builds on 15+ Years of Innovation</w:t>
      </w:r>
    </w:p>
    <w:p>
      <w:r>
        <w:t>Razer keeps evolving the Naga V3 Pro, a mouse that has a legacy stretching back more than 15 years. The tech titan loves getting these iconic items and keeping them alive over a long period of time, and I adore that. It’s really something special when it comes to brand recognition and servicing a user base that finds something it likes and wants to grow alongside it.</w:t>
      </w:r>
    </w:p>
    <w:p>
      <w:r>
        <w:t>The Naga V3 Pro is the perfect example of that, and with the swappable side plates, you’re effectively getting three gaming mice in one box. There’s a 12-button, a six-button, and a two-button layout, which, as you can imagine, basically covers every kind of game you might want to play.</w:t>
      </w:r>
    </w:p>
    <w:p>
      <w:r>
        <w:t>I’ll be honest – the weight and form factor of the Naga V3 Pro don’t lend themselves to more competitive, fast-paced games, especially twitch or reflex shooters, but for an MMO or a MOBA, it’s perfection.</w:t>
      </w:r>
    </w:p>
    <w:p>
      <w:r>
        <w:t>It’s a beast of precision, though. It uses Razer’s second-generation Hyperscroll tilt wheel, which offers insane customization and multiple ways to use what many overlook as being a relatively useless part of a gaming mouse.</w:t>
      </w:r>
    </w:p>
    <w:p>
      <w:r>
        <w:t>The switches feel incredible, which is something I’ve come to recognize from almost every Razer mouse, and the sensor accommodates a seriously immense level of adjustment. You can boost the DPI up to 50,000, for instance. And when you pair it with Razer Synapse (which admittedly isn’t for everyone), you can get even more power.</w:t>
      </w:r>
    </w:p>
    <w:p>
      <w:r>
        <w:t>I’m a huge fan of the battery life of the Naga V3 Pro. I’m talking (on paper) up to 280 hours, provided you’re connecting via Bluetooth. And if you use Razer’s Hyperspeed connectivity mechanics, you take that down to around 155 hours. I can’t say either way if those numbers are accurate, as I charge the mouse after every use, but I’ve got no reason to doubt Razer.</w:t>
      </w:r>
    </w:p>
    <w:p>
      <w:r>
        <w:t>However.</w:t>
      </w:r>
    </w:p>
    <w:p>
      <w:r>
        <w:t>I did stress at the start of this review that the Razer Naga V3 Pro has a relatively high price point. Let’s bear in mind that you get the swappable plates in the box and all the bells and whistles that come with it, but you are paying a whopping $179.99 for the privilege of owning this mouse.</w:t>
      </w:r>
    </w:p>
    <w:p>
      <w:r>
        <w:t>I’d say it’s worthwhile if you’re grinding MMOs, MOBAs, and other complex, keybind-thick games on the daily, but otherwise, it might be better to drop back for something more affordable. For instance, SteelSeries makes the Aerox 9, a wireless, lightweight mouse with 12 buttons on the side. That will set you back around $130 out of sale.</w:t>
      </w:r>
    </w:p>
    <w:p>
      <w:r>
        <w:t>Let me know on the Insider Gaming Discord server if the Naga V3 Pro is your kind of peripheral.</w:t>
      </w:r>
    </w:p>
    <w:p>
      <w:r>
        <w:t>For more Insider Gaming coverage, check out our review of the Base Station V3 Pro, and sign up to the Insider Gaming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