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Most Powerful Versions of Optimus Prime, Officially Ranked</w:t>
      </w:r>
    </w:p>
    <w:p>
      <w:r>
        <w:t>منبع: https://www.cbr.com/strongest-optimus-prime-variants-ranked-list/</w:t>
      </w:r>
    </w:p>
    <w:p>
      <w:r>
        <w:t>نویسنده: Areeba Khan</w:t>
      </w:r>
    </w:p>
    <w:p>
      <w:r>
        <w:t>تاریخ انتشار: 2026-08-24 02:30</w:t>
      </w:r>
    </w:p>
    <w:p>
      <w:r>
        <w:t>──────────────────────────────────────────────────</w:t>
      </w:r>
    </w:p>
    <w:p>
      <w:r>
        <w:t>Optimus Prime has appeared across decades of Transformers stories, yet the core character has never been limited to one power level, one universe, or even one definition of what a Prime can become. Some incarnations remain close to the classic heroic leader, while others gain cosmic weapons, dimensional abilities, ancient artifacts, or upgrades capable of challenging threats far beyond ordinary Cybertronian warfare. Comparing them therefore requires looking beyond physical strength and considering the scale of their abilities, the enemies they have defeated, and the power sources available to them, because a version empowered by a cosmic artifact cannot be compared fairly with one whose greatest advantages come from armor or a temporary combination.</w:t>
      </w:r>
    </w:p>
    <w:p>
      <w:r>
        <w:t>The strongest versions are especially compelling because Optimus does not always become more powerful along the same route. One may gain power through the Matrix, another through combined technology, and another through a legendary weapon, while an especially unusual incarnation operates on a dimensional level, making conventional Transformers power scaling almost impossible. These versions represent some of the most formidable interpretations of Optimus Prime, with each earning its place through a distinctly different kind of power, taking into account demonstrated feats, the scale of the threats involved, the nature of each upgrade, and how consistently the incarnation can access its highest level of power.</w:t>
      </w:r>
    </w:p>
    <w:p>
      <w:r>
        <w:t>Beast Hunters Optimus Prime Completes His Transformation Into A Warrior</w:t>
      </w:r>
    </w:p>
    <w:p>
      <w:r>
        <w:t>Optimus Prime looks forward in Transformers Prime Beast Hunters Predacons Rising Image via Darby Pop Productions</w:t>
      </w:r>
    </w:p>
    <w:p>
      <w:r>
        <w:t>Beast Hunters Optimus Prime represents the final stage of his Transformers Prime journey where experience, sacrifice and ancient Cybertronian power all come together in this form. After gaining the Forge of Solus Prime and receiving further upgrades connected to the Star Saber, Optimus becomes better equipped to confront the Predacons and the increasingly dangerous forces threatening Cybertron. His final incarnation feels powerful because every upgrade arrives after years of warfare rather than appearing suddenly without context.</w:t>
      </w:r>
    </w:p>
    <w:p>
      <w:r>
        <w:t>The significance of this version also comes from the character's willingness to sacrifice himself and return stronger when Cybertron needs him most. His enhanced armor, weaponry, flight capabilities, and connection to ancient Prime technology give him a substantial advantage over earlier versions of himself, while his accumulated combat experience makes the upgrades even more effective. Beast Hunters Optimus may not approach the same scale as some other incarnations, like Alternity, but within the Transformers Prime universe, he represents the peak of Optimus' development and one of his most complete combat forms.</w:t>
      </w:r>
    </w:p>
    <w:p>
      <w:r>
        <w:t>Jetpower Optimus Prime Turns Jetfire's Sacrifice Into Overwhelming Firepower</w:t>
      </w:r>
    </w:p>
    <w:p>
      <w:r>
        <w:t>Optimus Prime powered up in Transformers Revenge of the Fallen Image via Paramount Pictures</w:t>
      </w:r>
    </w:p>
    <w:p>
      <w:r>
        <w:t>Bayverse Optimus is already an exceptionally aggressive and capable warrior, but Jetpower Optimus becomes something considerably more dangerous after Jetfire sacrifices his remaining parts to enhance him during Revenge of the Fallen. The upgrade gives Optimus Jetfire's flight components and additional firepower, allowing him to reach the Egyptian battlefield with the mobility needed to confront the Fallen directly. What follows is one of the clearest demonstrations of just how destructive this version of Optimus can become.</w:t>
      </w:r>
    </w:p>
    <w:p>
      <w:r>
        <w:t>After receiving the upgrade, Optimus tears through Megatron before turning his attention to the Fallen. Despite facing an enemy with access to the Star Harvester and extraordinary ancient power, Optimus destroys the Fallen's body in brutal close combat and tears out his spark, ending the confrontation decisively before Megatron and Starscream retreat. The transformation is temporary, but its effectiveness is undeniable: it gives an already formidable fighter the exact mobility and offensive power needed to overcome a seemingly superior opponent.</w:t>
      </w:r>
    </w:p>
    <w:p>
      <w:r>
        <w:t>God Ginrai Gives Japanese G1 A Legendary Upgrade</w:t>
      </w:r>
    </w:p>
    <w:p>
      <w:r>
        <w:t>God Ginrai Image via Toei Animation</w:t>
      </w:r>
    </w:p>
    <w:p>
      <w:r>
        <w:t>God Ginrai looks familiar because the character is closely connected to the Japanese interpretation of the classic Optimus Prime legacy, but his power comes from a distinct combination rather than simply reproducing the original G1 configuration. Super Ginrai combines with Godbomber to become God Ginrai, creating a dramatically more powerful warrior equipped for the escalating threats of Super-God Masterforce. The transformation turns a recognizable Prime-inspired design into a heavily upgraded powerhouse capable of confronting opponents far beyond ordinary Decepticon forces.</w:t>
      </w:r>
    </w:p>
    <w:p>
      <w:r>
        <w:t>The distinction matters because God Ginrai should not simply be treated as another name for American Powermaster Optimus Prime. His Japanese continuity gives the character a separate development path and a unique set of battles, allowing the upgraded form to stand on its own when comparing the most powerful Prime incarnations. The combination of enhanced physical capabilities, heavy weaponry, and the extraordinary scale of later Japanese G1 storytelling makes God Ginrai a natural inclusion among the Transformers franchise's upper-tier versions.</w:t>
      </w:r>
    </w:p>
    <w:p>
      <w:r>
        <w:t>IDW Optimus Prime Combines Experience With The Matrix</w:t>
      </w:r>
    </w:p>
    <w:p>
      <w:r>
        <w:t>Image via IDW</w:t>
      </w:r>
    </w:p>
    <w:p>
      <w:r>
        <w:t>IDW's Optimus Prime is dangerous for a different reason because his power comes from an unusually broad combination of experience, leadership, advanced Cybertronian technology, and access to powerful artifacts. Across the IDW continuity, Optimus survives conflicts involving some of the Transformers franchise's most dangerous beings while continuing to operate as a highly capable warrior and strategist. His use of the Matrix of Leadership also connects him to one of Cybertron's most important sources of power and symbolism.</w:t>
      </w:r>
    </w:p>
    <w:p>
      <w:r>
        <w:t>Raw strength alone does not explain why this version ranks so highly among fans. IDW Optimus repeatedly faces opponents and threats operating at enormous scales, while his durability, combat skill, tactical judgment, and willingness to use powerful technology make him difficult to overwhelm even when the battlefield becomes extreme. Discussions among Transformers fans frequently place IDW Optimus alongside Alternity and Cybertron Optimus when debating the franchise's strongest incarnations, although exact rankings depend heavily on which feats and continuity rules are prioritized.</w:t>
      </w:r>
    </w:p>
    <w:p>
      <w:r>
        <w:t>Optimus Supreme Brings Energon Optimus Into Unicron-Level Combat</w:t>
      </w:r>
    </w:p>
    <w:p>
      <w:r>
        <w:t>Optimus Supreme Image via Hasbro</w:t>
      </w:r>
    </w:p>
    <w:p>
      <w:r>
        <w:t>Energon Optimus becomes dramatically more formidable when he enters his Supreme configuration, a giant combination involving Omega Supreme that pushes his physical scale and combat capabilities far beyond his standard body. Rather than functioning as a simple armor upgrade, Optimus Supreme represents a substantial increase in battlefield power, allowing Optimus to confront threats associated with Unicron and the enormous energy surrounding the final stages of the Energon conflict. The form is especially memorable because it turns Optimus into a gigantic powerhouse designed for battles where ordinary Cybertronian weapons are no longer enough.</w:t>
      </w:r>
    </w:p>
    <w:p>
      <w:r>
        <w:t>Primus' energy also plays an important role in the escalation surrounding Optimus and his allies, giving the final battles an almost mythological scale. Optimus Supreme's significance stems from combining massive physical strength, enhanced firepower, and the ability to stand against enemies empowered by Unicron's influence rather than simply defeating ordinary Decepticons. This incarnation may not possess Alternity's reality-level abilities, but within the framework of the Unicron Trilogy, Supreme Optimus reaches an extraordinary level.</w:t>
      </w:r>
    </w:p>
    <w:p>
      <w:r>
        <w:t>Cybertron Optimus Prime Turns The Matrix Into A Cosmic Advantage</w:t>
      </w:r>
    </w:p>
    <w:p>
      <w:r>
        <w:t>Transformers: Cybertron Optimus Prime in Super Mode. Image via Hasbro and Gonzo</w:t>
      </w:r>
    </w:p>
    <w:p>
      <w:r>
        <w:t>Cybertron Optimus Prime represents the culmination of the Optimus seen throughout the Unicron Trilogy, bringing together the experience and upgrades accumulated in earlier conflicts for a much larger cosmic struggle. His Super Mode provides enormous increases in strength, armor, firepower, and endurance, while later developments allow him to wield powerful ancient technology and fight enemies whose abilities threaten far more than individual cities or armies. Official character specifications give this incarnation maximum ratings for strength, intelligence, endurance, and rank, with speed also rated exceptionally highly.</w:t>
      </w:r>
    </w:p>
    <w:p>
      <w:r>
        <w:t>The scale of his final battles helps explain why this version is so frequently cited as one of the strongest mainstream Optimus incarnations. Cybertron's story involves the Planet Keys, the collapse of Unicron and Primus, and threats posed by a gigantic black hole, while Optimus ultimately gains access to weapons and powers capable of confronting Galvatron on an extraordinary scale. His ability to combine with Ultra Magnus as Omega Prime also demonstrates how combination technology expands an already formidable arsenal.</w:t>
      </w:r>
    </w:p>
    <w:p>
      <w:r>
        <w:t>Alternity Optimus Prime Exists On A Completely Different Scale</w:t>
      </w:r>
    </w:p>
    <w:p>
      <w:r>
        <w:t>Alternity Optimus Image via Hasbro</w:t>
      </w:r>
    </w:p>
    <w:p>
      <w:r>
        <w:t>Ordinary Cybertronians operate within a physical universe, but Alternity Optimus Prime belongs to a far stranger interpretation of Transformers reality. The Alternity are trans-dimensional beings whose existence extends across multiple realities, and Optimus becomes part of this collective after encountering threats that conventional Cybertronians could never meaningfully confront. His power therefore cannot be measured simply by comparing the size of his weapons or the strength of his armor, because his existence itself operates beyond ordinary dimensional limitations.</w:t>
      </w:r>
    </w:p>
    <w:p>
      <w:r>
        <w:t>That distinction makes Alternity Optimus arguably the most powerful version of the character. Reality manipulation, temporal abilities, and access to different manifestations across dimensions give him advantages that conventional opponents cannot easily counter, while his connection to the broader Alternity consciousness makes him far more than another upgraded Autobot leader. Community power-scaling discussions consistently place Alternity among the franchise's highest-end Optimus incarnations, although the unusual nature of the continuity makes exact comparisons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