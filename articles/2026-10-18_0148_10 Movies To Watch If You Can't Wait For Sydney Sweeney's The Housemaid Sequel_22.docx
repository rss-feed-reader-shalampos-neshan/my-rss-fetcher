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Can't Wait For Sydney Sweeney's The Housemaid Sequel</w:t>
      </w:r>
    </w:p>
    <w:p>
      <w:r>
        <w:t>منبع: https://www.cbr.com/movies-to-watch-before-sydney-sweeneys-the-housemaid-sequel-list/</w:t>
      </w:r>
    </w:p>
    <w:p>
      <w:r>
        <w:t>نویسنده: Ria Pathak</w:t>
      </w:r>
    </w:p>
    <w:p>
      <w:r>
        <w:t>تاریخ انتشار: 2026-10-18 00:00</w:t>
      </w:r>
    </w:p>
    <w:p>
      <w:r>
        <w:t>──────────────────────────────────────────────────</w:t>
      </w:r>
    </w:p>
    <w:p>
      <w:r>
        <w:t>Fans of Sydney Sweeney’s surprise hit The Housemaid have a lot to look forward to. The 2025 thriller dominated the box office and streaming charts, leading Lionsgate to officially greenlight a sequel titled The Housemaid's Secret for December 2027. The upcoming movie promises a further disturbing set of rules as Millie takes a job with the wealthy Garrick family in New York.</w:t>
      </w:r>
    </w:p>
    <w:p>
      <w:r>
        <w:t>However, 2027 is a long way off. If you are desperate for more stories that play with similar psychological manipulation, wealthy households hiding terrible secrets, and characters who are not exactly who they seem, you need something to fill the gap. These ten domestic thrillers deliver the exact same mix of claustrophobic tension and shocking reveals that made The Housemaid such a runaway success.</w:t>
      </w:r>
    </w:p>
    <w:p>
      <w:r>
        <w:t>The Handmaiden Is a Twisty Psychological Thriller Full of Deception and Desire</w:t>
      </w:r>
    </w:p>
    <w:p>
      <w:r>
        <w:t>Taking a job in a wealthy household turns into a dangerous game in Park Chan-wook's erotic thriller The Handmaiden. This 2016 Korean film, set in 1930s Japanese-occupied Korea, follows Sook-hee, played by Kim Tae-ri, a pickpocket hired to work for a wealthy heiress, Lady Hideko, played by Kim Min-hee. She's secretly part of a scheme to steal Hideko's fortune, but the plan gets complicated when the two women develop feelings for each other.</w:t>
      </w:r>
    </w:p>
    <w:p>
      <w:r>
        <w:t>Much like The Housemaid, the film has a young woman entering a luxurious home where everyone seems to be hiding something. But The Handmaiden takes the deception even further, using clever shifts in perspective to make viewers question what they've already seen. Its gorgeous production design, complicated characters and brilliantly timed twists make it a particularly entertaining psychological thriller. The less you know before watching, the better.</w:t>
      </w:r>
    </w:p>
    <w:p>
      <w:r>
        <w:t>Chloe Explores Paranoia and Seduction in a Wealthy Marriage</w:t>
      </w:r>
    </w:p>
    <w:p>
      <w:r>
        <w:t>Image via Sony Pictures Classics/courtesy Everett Collection</w:t>
      </w:r>
    </w:p>
    <w:p>
      <w:r>
        <w:t>Jealousy can easily push people to conduct dangerous experiments on their own relationships. In the 2009 erotic thriller Chloe, a successful doctor suspects her husband is cheating. She hires a young escort named Chloe to test his loyalty, only to get drawn into an obsessive web of sexual tension and paranoia as she listens to Chloe's increasingly explicit reports.</w:t>
      </w:r>
    </w:p>
    <w:p>
      <w:r>
        <w:t>Amanda Seyfried stars in both films, providing a fun contrast for fans of The Housemaid. In this movie, she swaps roles from the wealthy employer to the deceptive outsider invading the home. The movie relies heavily on the power of storytelling rather than visual evidence, turning Chloe into a dangerous, unreliable narrator. It delivers a tense game of cat-and-mouse that shows just how easily a picture-perfect marriage can be manipulated by someone who knows exactly which buttons to push.</w:t>
      </w:r>
    </w:p>
    <w:p>
      <w:r>
        <w:t>A Simple Favor Is a Stylish Mystery Thriller Packed With Secrets and Twists</w:t>
      </w:r>
    </w:p>
    <w:p>
      <w:r>
        <w:t>Emily and Stephanie sip alcohol in a graveyard in A Simple Favor Image via Lionsgate</w:t>
      </w:r>
    </w:p>
    <w:p>
      <w:r>
        <w:t>Before directing The Housemaid, Paul Feig gave audiences another deliciously twisted mystery with A Simple Favor in 2018. The film pairs Anna Kendrick's cheerful mummy vlogger, Stephanie, with Blake Lively's glamorous and intimidating Emily, whose sudden disappearance sends Stephanie searching for answers. Their unlikely friendship is entertaining enough, but the outrageous secrets make things even better.</w:t>
      </w:r>
    </w:p>
    <w:p>
      <w:r>
        <w:t>Feig clearly enjoys putting complicated women in situations where nobody can be completely trusted. With suspicious husbands, elaborate lies and plenty of unexpected turns, A Simple Favor is a particularly fun psychological thriller for viewers who enjoyed The Housemaid's wilder moments.</w:t>
      </w:r>
    </w:p>
    <w:p>
      <w:r>
        <w:t>Eyes Wide Shut Is a Dark Erotic Thriller About Marriage and the Wealthy Elite</w:t>
      </w:r>
    </w:p>
    <w:p>
      <w:r>
        <w:t>Stanley Kubrick’s final movie was also his most thrilling and controversial one. Released in 1999 after the passing of Kubrick, Eyes Wide Shut stars Tom Cruise and Nicole Kidman as an upper-class husband and wife from New York City. One day, Cruise’s character, Dr. Bill Harford, finds himself surrounded by mysterious guests in an extravagant mansion, where the evening quickly becomes more disturbing than he expected.</w:t>
      </w:r>
    </w:p>
    <w:p>
      <w:r>
        <w:t>His journey begins after his wife, Alice (Kidman), admits she once fantasized about another man, leaving him consumed by jealousy. Kubrick's final film takes the troubled marriages and wealthy secrets familiar to The Housemaid into much stranger territory. The fancy masks, enormous mansion and secretive guests create an atmosphere where Bill never knows whom to trust. It's a slower, more mysterious erotic thriller, but the tension surrounding that infamous party makes it worth watching.</w:t>
      </w:r>
    </w:p>
    <w:p>
      <w:r>
        <w:t>Fair Play Is a Tense Psychological Thriller About Jealousy and Toxic Relationships</w:t>
      </w:r>
    </w:p>
    <w:p>
      <w:r>
        <w:t>Image via Netflix</w:t>
      </w:r>
    </w:p>
    <w:p>
      <w:r>
        <w:t>A particular job promotion becomes the central conflict between a secretly engaged couple in 2023’s steamy yet exciting thriller, Fair Play. Phoebe Dynevor and Alden Ehrenreich play Emily and Luke working at the same competitive hedge fund. When Emily lands the promotion Luke expected for himself, his jealousy begins to take over, turning their relationship increasingly hostile.</w:t>
      </w:r>
    </w:p>
    <w:p>
      <w:r>
        <w:t>Netflix reportedly paid $20 million for Fair Play following its Sundance premiere, and the film has plenty of uncomfortable moments that explain its appeal. Luke's strained attempt to congratulate Emily is particularly revealing, especially as his resentment grows. This psychological thriller explores what happens when the balance of power shifts between two people who supposedly love each other.</w:t>
      </w:r>
    </w:p>
    <w:p>
      <w:r>
        <w:t>Greta Is a Disturbing Stalker Thriller With a Terrifying Isabelle Huppert</w:t>
      </w:r>
    </w:p>
    <w:p>
      <w:r>
        <w:t>Image via Universal Pictures</w:t>
      </w:r>
    </w:p>
    <w:p>
      <w:r>
        <w:t>Isabelle Huppert can make even a friendly smile seem suspicious, and she's wonderfully unsettling in Greta. The French actress plays a lonely piano teacher who befriends Frances, played by Chloë Grace Moretz, a young woman who kindly returns her lost handbag. Their unlikely friendship initially seems harmless, until Frances discovers that Greta has been hiding something rather disturbing.</w:t>
      </w:r>
    </w:p>
    <w:p>
      <w:r>
        <w:t>The fun of this psychological thriller comes from watching Huppert switch between sweet, vulnerable and downright frightening. Greta knows exactly how to exploit Frances' kindness, making it difficult for the younger woman to escape her attention. With its obsessive villain, creepy encounters and escalating suspense, Greta is an entertaining pick for fans of stalker thrillers.</w:t>
      </w:r>
    </w:p>
    <w:p>
      <w:r>
        <w:t>Unfaithful Is a Steamy Psychological Thriller About Marriage and Betrayal</w:t>
      </w:r>
    </w:p>
    <w:p>
      <w:r>
        <w:t>Image via 20th Century Fox Film Corp</w:t>
      </w:r>
    </w:p>
    <w:p>
      <w:r>
        <w:t>Diane Lane earned an Oscar nomination for her performance in Unfaithful, and it's easy to understand why. Directed by Adrian Lyne, the erotic thriller follows Connie, a married woman whose passionate affair with a younger bookseller threatens to destroy her comfortable family life.</w:t>
      </w:r>
    </w:p>
    <w:p>
      <w:r>
        <w:t>Unfaithful finds plenty of danger behind the doors of an affluent home. Lane is particularly convincing as a woman caught between the excitement of her secret relationship and the guilt that follows. As Connie struggles to keep her affair hidden, even ordinary family moments become painfully tense. Unfaithful is a classic thriller that is perfect from start to finish.</w:t>
      </w:r>
    </w:p>
    <w:p>
      <w:r>
        <w:t>The Voyeurs Is a Twisty Erotic Thriller Starring Sydney Sweeney</w:t>
      </w:r>
    </w:p>
    <w:p>
      <w:r>
        <w:t>Image via Amazon MGM Studios</w:t>
      </w:r>
    </w:p>
    <w:p>
      <w:r>
        <w:t>Long before The Housemaid, Sydney Sweeney also found herself tangled up in dangerous secrets in 2021. In The Voyeurs, she plays Pippa, a young woman who moves into a new apartment with her boyfriend, only to become fascinated by the attractive couple living across the street. Their harmless curiosity soon turns into an unhealthy obsession.</w:t>
      </w:r>
    </w:p>
    <w:p>
      <w:r>
        <w:t>Inspired by the voyeuristic suspense of Alfred Hitchcock’s Rear Window, this erotic thriller takes its premise in some outrageous directions. The carefully designed apartment sets make watching the neighbors feel disturbingly easy, while the escalating twists keep things entertaining. Anyone who enjoyed the wilder surprises of The Housemaid should have fun with this one.</w:t>
      </w:r>
    </w:p>
    <w:p>
      <w:r>
        <w:t>Parasite Remains One of the Most Twisted Psychological Thrillers of the Century</w:t>
      </w:r>
    </w:p>
    <w:p>
      <w:r>
        <w:t>Kim Ki-woo and Kim Ki-jung on their phones in Parasite Image via CJ Entertainment</w:t>
      </w:r>
    </w:p>
    <w:p>
      <w:r>
        <w:t>Bong Joon-ho's Parasite is easily one of the most remarkable films of the 21st century, and its brilliantly unpredictable screenplay is a big reason why. The Oscar-winning South Korean thriller starts with a struggling family cleverly securing jobs in a wealthy household before taking the story in directions few viewers could anticipate. Its mix of dark comedy, suspense and shocking twists makes even the smallest details worth paying attention to.</w:t>
      </w:r>
    </w:p>
    <w:p>
      <w:r>
        <w:t>The wealthy family's luxurious mansion, built specifically for the film, plays a crucial role in the suspense. Even the Kims' elaborate scheme to get the existing housekeeper fired using her peach allergy is both hilarious and disturbing. With its sharp commentary on class inequality and carefully constructed surprises, Parasite is the kind of psychological thriller that never leaves your system once in.</w:t>
      </w:r>
    </w:p>
    <w:p>
      <w:r>
        <w:t>Gone Girl Is the Ultimate Thriller About Marriage, Lies and Deception</w:t>
      </w:r>
    </w:p>
    <w:p>
      <w:r>
        <w:t>Rosamund Pike as Amy Dunne in Gone Girl's opening scene Image via 20th Century Fox</w:t>
      </w:r>
    </w:p>
    <w:p>
      <w:r>
        <w:t>"How well can you really know the person you're married to?" is the question that David Fincher explores in his 2014 thriller adaptation Gone Girl. In her career's best performance, Rosamund Pike plays Amy Dunne, who mysteriously disappears; her husband, Nick, played by Ben Affleck, becomes the center of a media frenzy. But as the investigation unfolds, every new revelation makes it harder to know whom to believe.</w:t>
      </w:r>
    </w:p>
    <w:p>
      <w:r>
        <w:t>Based on Gillian Flynn's bestselling novel, Gone Girl shares The Housemaid's fascination with toxic marriages, manipulation and shocking secrets. Pike's Oscar-nominated performance is particularly unforgettable, while Fincher turns even Nick's awkward smile into a reason to suspect him. The screenplay is packed with clever twists that completely change how viewers understand the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