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Steven Spielberg's 4-Part Jurassic World Netflix Show Is Better Than the Movies in Every Way</w:t>
      </w:r>
    </w:p>
    <w:p>
      <w:r>
        <w:t>منبع: https://www.cbr.com/netflix-jurassic-world-chaos-theory-better-than-movies/</w:t>
      </w:r>
    </w:p>
    <w:p>
      <w:r>
        <w:t>نویسنده: Stephen Rosenberg</w:t>
      </w:r>
    </w:p>
    <w:p>
      <w:r>
        <w:t>تاریخ انتشار: 2026-07-25 16:31</w:t>
      </w:r>
    </w:p>
    <w:p>
      <w:r>
        <w:t>──────────────────────────────────────────────────</w:t>
      </w:r>
    </w:p>
    <w:p>
      <w:r>
        <w:t>Continuing the universe introduced in Steven Spielberg’s Jurassic Park, the Jurassic World entries have left much to be desired. Viewers haven’t resonated with the sequels as they did with the original. However, Jurassic World: Chaos Theory is an exception to the rule.</w:t>
      </w:r>
    </w:p>
    <w:p>
      <w:r>
        <w:t>The first animated series, Jurassic World: Camp Cretaceous, is fantastic, but its sequel, Chaos Theory, is even better. The show is undoubtedly the best Jurassic installment since the original film. These shows have significantly shifted the franchise's trajectory back in a positive direction.</w:t>
      </w:r>
    </w:p>
    <w:p>
      <w:r>
        <w:t>Jurassic Park Fans Love The Nublar Six</w:t>
      </w:r>
    </w:p>
    <w:p>
      <w:r>
        <w:t>The Nublar Six from Chaos Theory Netflix</w:t>
      </w:r>
    </w:p>
    <w:p>
      <w:r>
        <w:t>One of the most typical criticisms of the newer Jurassic World films has been the lack of deeply developed, memorable characters. Everyone remembers Dr. Alan Grant, Dr. Ellie Sattler, and Dr. Ian Malcolm from the original, as well as the smaller supporting characters from that film. Unfortunately, that type of timeless character creation never made it into the sequels.</w:t>
      </w:r>
    </w:p>
    <w:p>
      <w:r>
        <w:t>Jurassic World: Camp Cretaceous introduced “The Nublar Six,” six teenagers who were left behind on Isla Nublar during the events of the first Jurassic World films. The characters were brilliantly explored both individually and as a group, allowed to grow on-screen, and resonate with viewers through the show’s five seasons.</w:t>
      </w:r>
    </w:p>
    <w:p>
      <w:r>
        <w:t>The Nublar Six were developed even more in Chaos Theory, and when the stakes were raised in the story, viewers became even more invested and worried about their favorite characters surviving. The audience got to see the characters transition from children to adults. They weren’t just thrown an impromptu action hero to lead the series, like Chris Pratt’s Owen Grady or Scarlett Johansson’s Zora.</w:t>
      </w:r>
    </w:p>
    <w:p>
      <w:r>
        <w:t>The same can be said for the villains of both Jurassic World series, as well. While in the films, the human villains rarely showed up or took a backseat to pretty much every other story arc, in the shows, new villains were introduced, refined, and expanded throughout the series.</w:t>
      </w:r>
    </w:p>
    <w:p>
      <w:r>
        <w:t>Having more character development isn’t unusual when discussing shows vs. movies, but when you have six sequel films, at least some effort should have been focused on character exploration.</w:t>
      </w:r>
    </w:p>
    <w:p>
      <w:r>
        <w:t>Jurassic World: Chaos Theory Is a More Mature Animated Series</w:t>
      </w:r>
    </w:p>
    <w:p>
      <w:r>
        <w:t>Some viewers may dismiss Camp Cretaceous as being too child-friendly for a Jurassic World entry, and that criticism is fair, as it is a kids’ show. However, once the characters moved over to its sequel series, Chaos Theory, the episodes started to feel like the more intense moments of the films.</w:t>
      </w:r>
    </w:p>
    <w:p>
      <w:r>
        <w:t>From major characters being permanently maimed to terrifying cat-and-mouse chases and delightfully creepy homages to the franchise’s most chilling moments, Chaos Theory has an abundance of serious moments and some truly scary scenes. Some of that is due to viewers caring more about the characters, but the amount of effort put into the dinosaur animation, as well as their hunting, stalking, and killing tactics, is excellent.</w:t>
      </w:r>
    </w:p>
    <w:p>
      <w:r>
        <w:t>Chaos Theory put much more of a focus on the scare factor, capturing that great balance between wonder and horror that the original Jurassic Park presented. Instead of relying on old favorites like the T. rex or Velociraptors, newer dinosaurs were used in the series, and viewers got a much better idea of how dangerous the species that showed up in Jurassic World Dominion are, especially the Atrociraptors and the Giganotosaurus.</w:t>
      </w:r>
    </w:p>
    <w:p>
      <w:r>
        <w:t>Even the hybrid dinosaurs, an idea that many franchise fans couldn’t get behind when introduced in Jurassic World and continued in Rebirth, were much scarier in Chaos Theory. Less was explained about them, and they felt more like monsters, a term Dr. Alan Grant refers to them as in the original Jurassic Park movie.</w:t>
      </w:r>
    </w:p>
    <w:p>
      <w:r>
        <w:t>All seasons of Jurassic World: Camp Cretaceous and Jurassic World: Chaos Theory are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