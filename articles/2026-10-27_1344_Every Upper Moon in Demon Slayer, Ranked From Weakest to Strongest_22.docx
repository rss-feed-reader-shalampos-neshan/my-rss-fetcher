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Every Upper Moon in Demon Slayer, Ranked From Weakest to Strongest</w:t>
      </w:r>
    </w:p>
    <w:p>
      <w:r>
        <w:t>منبع: https://www.cbr.com/demon-slayer-every-upper-moon-ranked/</w:t>
      </w:r>
    </w:p>
    <w:p>
      <w:r>
        <w:t>نویسنده: Demi Phillips, Ajay Aravind</w:t>
      </w:r>
    </w:p>
    <w:p>
      <w:r>
        <w:t>تاریخ انتشار: 2026-10-27 13:15</w:t>
      </w:r>
    </w:p>
    <w:p>
      <w:r>
        <w:t>──────────────────────────────────────────────────</w:t>
      </w:r>
    </w:p>
    <w:p>
      <w:r>
        <w:t>Demon Slayer's power ceiling is exponentially lower than many of its shonen counterparts. And yet, both heroes and villains routinely display spectacular feats of strength. Muzan remains the anime's strongest character, but his Upper Moons aren't too far behind. In fact, the top four needed multiple fighters to take them each down.</w:t>
      </w:r>
    </w:p>
    <w:p>
      <w:r>
        <w:t>Although three Upper Moons were defeated before the Infinity Castle arc, Muzan only replaced two of them for unknown reasons. These substitutes were naturally far weaker, further tanking the group's combined potential. As such, there is often a vast gulf between ranks, allowing the curation of a clear hierarchy.</w:t>
      </w:r>
    </w:p>
    <w:p>
      <w:r>
        <w:t>Kaigaku's Inexperience Made Him the Weakest Upper Moon</w:t>
      </w:r>
    </w:p>
    <w:p>
      <w:r>
        <w:t>Kaigaku taunts Zenitsu in Demon Slayer Infinity Castle Image via Ufotable</w:t>
      </w:r>
    </w:p>
    <w:p>
      <w:r>
        <w:t>Kaigaku despised Zenitsu for his cowardice, but immediately gave up when he faced the Upper Moon 1. His pathetic decision to choose survival transformed him into the demon he was destined to become. Muzan was impressed enough to make Kaigaku the new Upper Moon 6, whose Thunder Breathing flowed smoothly into his demonic Electrokinesis.</w:t>
      </w:r>
    </w:p>
    <w:p>
      <w:r>
        <w:t>Upon encountering Zenitsu in the Infinity Castle movie, Kaigaku arrogantly prepared to cut his rival down. Unfortunately for him, he was never on the same level. Despite his mastery over Thunder Breathing's multiple forms, Zenitsu's hyperfocus on Thunderclap &amp; Flash ended the battle rather quickly.</w:t>
      </w:r>
    </w:p>
    <w:p>
      <w:r>
        <w:t>Nakime's Blood Demon Art Literally Controlled the Battlefield</w:t>
      </w:r>
    </w:p>
    <w:p>
      <w:r>
        <w:t>Muzan orders Nakime to look in another area in Demon Slayer Image via Ufotable</w:t>
      </w:r>
    </w:p>
    <w:p>
      <w:r>
        <w:t>Nakime's physical strength would never win any major fights, but her Blood Demon Art can control the battlefield on a fundamental level. In fact, she's responsible for the entire Infinity Castle. Initially introduced as Muzan's silent biwa-playing subordinate, she takes Hantengu's Upper Moon 4 position. However, Nakime's combat prowess doesn't merit her lofty rank, raising questions about her promotion.</w:t>
      </w:r>
    </w:p>
    <w:p>
      <w:r>
        <w:t>Nakime's extradimensional manipulation prevents the Snake and Love Hashira from landing decisive blows on her. By separating and disrupting her opponents while simultaneously perceiving every aspect of the arena, she could have severely damaged the Demon Slayer Corps. It was Yushiro who defeated Nakime, seizing control of her consciousness and forcing Muzan to remotely destroy her.</w:t>
      </w:r>
    </w:p>
    <w:p>
      <w:r>
        <w:t>NEW $385 $3,900 $25 $987 $1,382 $49 $397 $90 $987 $385 $3,900 $25 Higher or Lower Can You Price Real Pokémon Pulls? 4 graded cards, 6 seconds each. Faster answers score more. Play Play Play Play Card 1/4 Total: pts Pikachu Holo McDonald's 25th Anniversary · PSA 10 Worth more or less than $180 ▲ Higher ▼ Lower Real value $385 Time's up Miss Card 2/4 Total: pts Mewtwo Holo Base Set 1st Edition · PSA 8 Worth more or less than $7,500 ▲ Higher ▼ Lower Real value $3,900 Time's up Miss Card 3/4 Total: pts Charizard ex Paldean Fates · PSA 9 Worth more or less than $15 ▲ Higher ▼ Lower Real value $25 Time's up Miss Card 4/4 Total: pts Lugia Holo Japanese Neo Genesis · PSA 9 Worth more or less than $1,900 ▲ Higher ▼ Lower Real value $987 Time's up Miss Card 1/4 Total: pts Charizard ex Special Illustration Rare 151 · PSA 10 Worth more or less than $2,950 ▲ Higher ▼ Lower Real value $1,382 Time's up Miss Card 2/4 Total: pts Charizard GX Hidden Fates Tin Promo · PSA 9 Worth more or less than $25 ▲ Higher ▼ Lower Real value $49 Time's up Miss Card 3/4 Total: pts M Blastoise EX Full Art Evolutions · PSA 10 Worth more or less than $190 ▲ Higher ▼ Lower Real value $397 Time's up Miss Card 4/4 Total: pts Pikachu Jungle 1st Edition · PSA 8 Worth more or less than $200 ▲ Higher ▼ Lower Real value $90 Time's up Miss Card 1/4 Total: pts Lugia Holo Japanese Neo Genesis · PSA 9 Worth more or less than $520 ▲ Higher ▼ Lower Real value $987 Time's up Miss Card 2/4 Total: pts Pikachu Holo McDonald's 25th Anniversary · PSA 10 Worth more or less than $820 ▲ Higher ▼ Lower Real value $385 Time's up Miss Card 3/4 Total: pts Mewtwo Holo Base Set 1st Edition · PSA 8 Worth more or less than $1,950 ▲ Higher ▼ Lower Real value $3,900 Time's up Miss Card 4/4 Total: pts Charizard ex Paldean Fates · PSA 9 Worth more or less than $50 ▲ Higher ▼ Lower Real value $25 Time's up Miss Card SharkSharp EyeNot BadRookie Collector pts of 4 right. Now rip a real pack. Pull Your Pack Now ↻ Play again Must be 18+/19+ to participate depending on jurisdiction.</w:t>
      </w:r>
    </w:p>
    <w:p>
      <w:r>
        <w:t>Gyutaro &amp; Daki Shared an Overpowered Demonic Symbiosis</w:t>
      </w:r>
    </w:p>
    <w:p>
      <w:r>
        <w:t>Close Gyutaro comforts Daki in Demon Slayer Image via Ufotable</w:t>
      </w:r>
    </w:p>
    <w:p>
      <w:r>
        <w:t>Tengen Uzui slicing into Gyutaro while Tanjiro attacks him from above, preparing to slice off his neck in Demon Slayer. Image via ufotable</w:t>
      </w:r>
    </w:p>
    <w:p>
      <w:r>
        <w:t>Daki smiling in Demon Slayer Image via Ufotable</w:t>
      </w:r>
    </w:p>
    <w:p>
      <w:r>
        <w:t>Gyutaro and Daki beheaded in Demon Slayer Image via UFOtable</w:t>
      </w:r>
    </w:p>
    <w:p>
      <w:r>
        <w:t>As the central villains of the Entertainment District arc, Gyutaro and Daki's relationship can be described as demonic symbiosis. Their combined abilities elevate their threat levels significantly, and their shared condition for survival protects them from individual decapitations. Both siblings need to be taken down at the same time, turning the battlefield into a tactical nightmare for the heroes.</w:t>
      </w:r>
    </w:p>
    <w:p>
      <w:r>
        <w:t>Tengen Uzui, Nezuko, Tanjiro, Inosuke, and Zenitsu have to synchronize their final strikes before the Upper Moon 6 can be defeated. Although the violence of the battle forced the Sound Hashira's retirement, Gyutaro and Daki were decisively beaten.</w:t>
      </w:r>
    </w:p>
    <w:p>
      <w:r>
        <w:t>Gyokko Nearly Managed to Kill the Mist Hashira</w:t>
      </w:r>
    </w:p>
    <w:p>
      <w:r>
        <w:t>Gyokko with a sadistic smile in Demon Slayer. Image via Ufotable</w:t>
      </w:r>
    </w:p>
    <w:p>
      <w:r>
        <w:t>Gyokko's grotesque features and pottery fixation make him an interesting Upper Moon, but his fifth position ensures a far lower combat level than the cream of the Kizuki crop. Still, he managed to overwhelm and outclass Muichiro Tokito, whose Mist Breathing was initially ineffective. Gyokko's Water Prison Pot would have been the end of the Mist Hashira, only for a timely upgrade to seal the demon's fate.</w:t>
      </w:r>
    </w:p>
    <w:p>
      <w:r>
        <w:t>The Demon Slayer Mark elevated Muichiro beyond the Upper Moon 5, resulting in an effortless triumph. Still, the fact that it took an Awakened prodigy to turn the tides of battle is a testament to Gyokko's unquestionable power. More importantly, the villain wasn't killed instantly — the Mist Hashira took his time and planned his attacks before delivering them to perfection.</w:t>
      </w:r>
    </w:p>
    <w:p>
      <w:r>
        <w:t>Hantengu Turned His Emotions Into Upper Moon-Level Fighters</w:t>
      </w:r>
    </w:p>
    <w:p>
      <w:r>
        <w:t>Upper Moon Four Hantengu's Zohakuten form in Demon Slayer Image via Ufotable</w:t>
      </w:r>
    </w:p>
    <w:p>
      <w:r>
        <w:t>Transforming his cowardice into pure power, Hantengu's ascension could have been Zenitsu's fate if he became a demon. Far stronger than Gyokko, the Upper Moon 4's Blood Demon Art divided himself into demons, each signifying a specific emotion. Sekido, Karaku, Aizetsu, and Urogi were individually Upper Moon-level, and together they nearly destroyed the joint strength of Tanjiro, Nezuko, Genya, and Mitsuri Kanroji.</w:t>
      </w:r>
    </w:p>
    <w:p>
      <w:r>
        <w:t>Sekido's electric attacks, Karaku's devastating wind blasts, Urogi's sonic screams, and Aizetsu's spearmanship lead to a terrifyingly complete combat skillset. This variety lets Hantengu overcome multiple opponents simultaneously, and his unusual physiology complicates the fight. Locating, identifying, and decapitating the Upper Moon 4's main body is an endeavor that seemingly required Nezuko's death.</w:t>
      </w:r>
    </w:p>
    <w:p>
      <w:r>
        <w:t>Akaza's Combat Instincts Make Him Nearly Unstoppable</w:t>
      </w:r>
    </w:p>
    <w:p>
      <w:r>
        <w:t>Close Akaza in the Infinity Castle in Demon Slayer's Infinity Castle anime movie. Image via Ufotable</w:t>
      </w:r>
    </w:p>
    <w:p>
      <w:r>
        <w:t>Giyu Tomioka vs. Akaza in Demon Slayer Image via ufotable</w:t>
      </w:r>
    </w:p>
    <w:p>
      <w:r>
        <w:t>Kyojuro Rengoku vs. Akaza in Demon Slayer Image via ufotable</w:t>
      </w:r>
    </w:p>
    <w:p>
      <w:r>
        <w:t>Rengoku fights Akaza in Demon Slayer's Mugen Train Arc. Image via ufotable</w:t>
      </w:r>
    </w:p>
    <w:p>
      <w:r>
        <w:t>Unlike Hantengu, whose multiple manifestations do battle for him, Akaza's martial style is extremely personal. By fusing remarkable physicality with a Blood Demon Art designed to amplify his output, Akaza successfully defeats and kills the Flame Hashira. Kyojuro Rengoku was a fiery powerhouse, but even his maximum potential paled before the Upper Moon 3's demonic capacity.</w:t>
      </w:r>
    </w:p>
    <w:p>
      <w:r>
        <w:t>It finally came down to Giyu Tomioka and Tanjiro Kamado, both of whom fought and risked their lives to slowly weaken Akaza. The villain seamlessly adapted to this otherwise unstoppable combination, proving why he represented the line of separation between the lower Upper Moons and the true forces of nature in Demon Slayer.</w:t>
      </w:r>
    </w:p>
    <w:p>
      <w:r>
        <w:t>Doma's Defeat Demands a Cunningly Ice-Cold Strategy</w:t>
      </w:r>
    </w:p>
    <w:p>
      <w:r>
        <w:t>Upper Moon Two Doma in Demon Slayer sports his rainbow eyes and fangs Image via Ufotable</w:t>
      </w:r>
    </w:p>
    <w:p>
      <w:r>
        <w:t>One of very few Demon Slayer demons to not have a tragic backstory, Doma instead emerged from a cult that worshiped his human self. He was already brimming with ego when Muzan turned him into an Upper Moon, and his #2 status reinforces that arrogance. Doma's unnerving apathy matches his freezing Blood Demon Art, Cryokinesis, generating and manipulating ice, mist, and various other constructs.</w:t>
      </w:r>
    </w:p>
    <w:p>
      <w:r>
        <w:t>The Upper Moon 2's ice clones can even replicate his techniques, making him more dangerous than all but one minion of Muzan. The Insect Hashira stands no chance against Doma, but he unfortunately doesn't realize that defeat was always her plan. After consuming her poison-loaded body, he became weak enough for Kanao Tsuyuri and Inosuke to end the Upper Moon 2 for good.</w:t>
      </w:r>
    </w:p>
    <w:p>
      <w:r>
        <w:t>Related 5 Strongest Demon Slayer Characters Who Aren't Demons Demons aren't the only powerhouses in Demon Slayer. These five human characters rank among the anime's strongest fighters.</w:t>
      </w:r>
    </w:p>
    <w:p>
      <w:r>
        <w:t>Kokushibo Stands Leagues Above Every Upper Moon</w:t>
      </w:r>
    </w:p>
    <w:p>
      <w:r>
        <w:t>Demon Slayer's Upper Moon 1 Kokushibo Image via Ufotable</w:t>
      </w:r>
    </w:p>
    <w:p>
      <w:r>
        <w:t>The last of the Upper Moons to die, and easily the strongest among them, Demon Slayer's Kokushibo was once Michikatsu Tsugikuni. Despite reaching the pinnacle of human power, his desperation to surpass his twin, Yoriichi, ensured the birth of Kokushibo. The Upper Moon 1's swordsmanship was refined over hundreds of years, and his Blood Demon Art and other demonic upgrades like Transparent World rendered him nigh-invincible.</w:t>
      </w:r>
    </w:p>
    <w:p>
      <w:r>
        <w:t>Kokushibo hacked and slashed his way through the Infinity Castle arc, killing Muichiro and Genya while fatally wounding Gyomei Himejima. Ultimately, Sanemi Shinazugawa was the only survivor of the multi-Hashira battle culminating in the Upper Moon 1's destruction.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