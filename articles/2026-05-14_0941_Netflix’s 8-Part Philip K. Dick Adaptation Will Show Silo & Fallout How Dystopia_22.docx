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Netflix’s 8-Part Philip K. Dick Adaptation Will Show Silo &amp; Fallout How Dystopian Drama Is Done</w:t>
      </w:r>
    </w:p>
    <w:p>
      <w:r>
        <w:t>منبع: https://www.cbr.com/netflix-philip-k-dick-the-future-is-ours-vs-silo-fallout/</w:t>
      </w:r>
    </w:p>
    <w:p>
      <w:r>
        <w:t>نویسنده: Michael Gordon, Cbr Staff, Grae Drake, Rachel Leishman, Tim Mcdonald, Sean O'Connell</w:t>
      </w:r>
    </w:p>
    <w:p>
      <w:r>
        <w:t>تاریخ انتشار: 2026-05-14 03:30</w:t>
      </w:r>
    </w:p>
    <w:p>
      <w:r>
        <w:t>──────────────────────────────────────────────────</w:t>
      </w:r>
    </w:p>
    <w:p>
      <w:r>
        <w:t>In the last decade, it has become blindingly obvious that people love exploring the myriad ways that humanity could be wiped out in post-apocalyptic dramas about characters trying to survive in a dystopian future. Apple TV's Silo and Prime Video's Fallout are two of the most successful dystopian dramas of recent years. The former is set in a cavernous underground silo spanning 144 levels, with each occupant trained to obey regulations that supposedly protect them from the toxic outside world.</w:t>
      </w:r>
    </w:p>
    <w:p>
      <w:r>
        <w:t>Fallout is set two centuries after a nuclear holocaust collapsed society, leaving some survivors living in bunkers known as Vaults and others roaming the irradiated surface world. These shows are both unique visions of the future, with singular tones and thought-provoking storylines. However, they will soon have to face a new challenger to the dystopian throne — and it could be an all-timer.</w:t>
      </w:r>
    </w:p>
    <w:p>
      <w:r>
        <w:t>Netflix Wants a Piece of the Post-Apocalyptic/Dystopian Pie</w:t>
      </w:r>
    </w:p>
    <w:p>
      <w:r>
        <w:t>Netflix is not a streamer willing to stand by and watch as other networks/streaming services succeed with a genre. So, in the last decade, while the likes of The Walking Dead, Silo, and Fallout have become household names, Netflix has given fans plenty of its own post-apocalyptic and dystopian delights.</w:t>
      </w:r>
    </w:p>
    <w:p>
      <w:r>
        <w:t>Squid Game has obviously been the most culturally ubiquitous show, while shows like Sweet Tooth, Altered Carbon, and V Wars have experienced varying degrees of success and failure. However, with Hwang Dong-hyuk's twisted survival thriller proving such a phenomenon, and Netflix being a worldwide platform, it only made sense for the streamer to continue offering international dystopias for its subscribers to become addicted to.</w:t>
      </w:r>
    </w:p>
    <w:p>
      <w:r>
        <w:t>Fittingly, the likes of Alice in Borderland (Japan), All Of Us Are Dead and Black Knight (South Korea), Into the Night (Belgium), The Rain (Denmark), 3% (Brazil), The Barrier (Spain), and Tribes of Europa (Germany) all depicted compelling visions of futures involving air pollution, virus-infected rainwater, and, you guessed it, more zombies.</w:t>
      </w:r>
    </w:p>
    <w:p>
      <w:r>
        <w:t>This strategic investment in international post-apocalyptic content arguably enjoyed its biggest success since Squid Game, with The Eternaut coming along in 2025. Having said that, it wouldn't be surprising to see an upcoming show become an even more seismic hit. This team-up of some of the most renowned filmmakers and actors in Latin America has an incredible pedigree, and it is also based on a novel by an honest-to-goodness science-fiction icon: the incomparable Philip K. Dick.</w:t>
      </w:r>
    </w:p>
    <w:p>
      <w:r>
        <w:t>The Future is Ours is Based on an Early Novel By Philip K. Dick</w:t>
      </w:r>
    </w:p>
    <w:p>
      <w:r>
        <w:t>Philip K. Dick's 'The World Jones Made' Image via Ace Books</w:t>
      </w:r>
    </w:p>
    <w:p>
      <w:r>
        <w:t>Mention the name "Philip K. Dick" among any gathering of sci-fi fans in the world, and you can be guaranteed he will be spoken about in reverent, hushed tones. Dick is widely regarded to this day as one of the smartest, most forward-thinking writers in the history of the genre, and his work has influenced generations of novelists, screenwriters, and comic book scribes who came after him.</w:t>
      </w:r>
    </w:p>
    <w:p>
      <w:r>
        <w:t>Dick's work was all about exploring deep philosophical concepts through the medium of exciting, action-packed stories, which is why his novels have consistently interested Hollywood. Sadly, Dick died in 1982 at the age of just 53, only four months before the first adaptation of one of his stories was released in theaters worldwide: Ridley Scott's Blade Runner, based on 1968's Do Androids Dream of Electric Sheep?</w:t>
      </w:r>
    </w:p>
    <w:p>
      <w:r>
        <w:t>Over the years, Hollywood continued to dip into Dick's incredible back catalog to make enduring movies like Total Recall, Minority Report, and The Adjustment Bureau, as well as the hit Prime Video shows The Man in the High Castle and Philip K. Dick's Electric Dreams. That Black Mirror-esque anthology show turned nine of Dick's short stories and one novelette into fiendishly clever episodes starring heavyweights like Bryan Cranston, Steve Buscemi, Anna Paquin, and Vera Farmiga.</w:t>
      </w:r>
    </w:p>
    <w:p>
      <w:r>
        <w:t>Amid mounting evidence that there is potential for gold in a prestige TV Dick adaptation, Netflix snapped up the rights to The World Jones Made, Dick's second novel. Then, in October 2025, it was announced that an eight-episode adaptation — under the new title The Future is Ours — was on the way, and according to Netflix VP Francisco Ramos, it will be "an unprecedented production of the highest ambition in Latin America."</w:t>
      </w:r>
    </w:p>
    <w:p>
      <w:r>
        <w:t>The first-ever Spanish screen adaptation of Dick's work, the show is overseen by Mateo Gil (Netflix's The Minions of Midas), while the cast includes a who's who of Latin actors, including Uruguayan star Enzo Vogrincic (Netflix's The Society of the Snow), Mexican star Emiliano Zurita (Zorro), and Argentinian leading lady Delfina Chaves (Máxima). What exactly is The Future is Ours about, though, and how does it hint that Netflix may be shifting away from survival-focused dystopia toward idea-driven, politically destabilizing sci-fi?</w:t>
      </w:r>
    </w:p>
    <w:p>
      <w:r>
        <w:t>The Show May Redefine Dystopian Television by Focusing on Ideas Over Spectacle</w:t>
      </w:r>
    </w:p>
    <w:p>
      <w:r>
        <w:t>The Future Is Ours Image via Netflix</w:t>
      </w:r>
    </w:p>
    <w:p>
      <w:r>
        <w:t>Most post-apocalyptic/dystopian shows explore ideas of community, survival, and political corruption, but they tend to do it wrapped up in a package that foregrounds action and spectacle. The Future is Ours has a different philosophy, shaped by Dick's book, which explored topics such as relativism, absolutism, and authoritarianism through the lens of a mutant named Floyd Jones.</w:t>
      </w:r>
    </w:p>
    <w:p>
      <w:r>
        <w:t>Jones becomes a revolutionary thanks to his ability to see one year into the future, but soon ends up on a collision course with disillusioned Fedgov agent Doug Cussick. When it comes to Netflix's adaptation, the official description suggests that it won't follow Dick's novel to the letter but will instead use its concepts to spin a tale relevant to modern, worldwide audiences.</w:t>
      </w:r>
    </w:p>
    <w:p>
      <w:r>
        <w:t>Subscribe for deeper takes on dystopian TV and sci-fi Get the newsletter to explore expert analysis of dystopian TV, Philip K. Dick adaptations, the rise of idea-driven sci-fi in international productions, and more — essential context for readers who want deeper coverage and perspective. Get Updates By subscribing, you agree to receive newsletter and marketing emails, and accept our Terms of Use and Privacy Policy . You can unsubscribe anytime.</w:t>
      </w:r>
    </w:p>
    <w:p>
      <w:r>
        <w:t>Set in 2047, the show begins after an ecological collapse prompts a coalition of South American countries, called FedSur, to take "extreme measures to protect nature and counteract the prevailing hunger and violence." Soon, the voice of a young preacher named Jonás Flores emerges online, claiming to predict the future. He foresees the fall of FedSur and humanity's victory over climate change, but is soon arrested by police officer Hugo Crussí.</w:t>
      </w:r>
    </w:p>
    <w:p>
      <w:r>
        <w:t>This arrest doesn't have the desired effect; it merely helps Flores become the "spiritual leader of the continent" practically overnight. As Flores preaches more radical revolutionary ideas based on his precognitive abilities, Crussí joins the resistance and eventually agrees to a suicide mission to end Flores once and for all. There's just one problem: Flores has already foreseen the assassination and will be waiting for Crussí to strike.</w:t>
      </w:r>
    </w:p>
    <w:p>
      <w:r>
        <w:t>From that description alone, it's obvious that The Future is Ours will be fundamentally different from the likes of Silo and Fallout. Current dystopian dramas emphasize containment, survival, or stylized chaos, whereas this series will foreground ideology, prophecy and climate reversal. In an extremely competitive landscape, this distinctive angle could prove key to the series' success, both creatively and commercially.</w:t>
      </w:r>
    </w:p>
    <w:p>
      <w:r>
        <w:t>After all, if Netflix successfully leans into philosophical and political sci-fi instead of survival mechanics, it could reshape audience expectations for the entire genre. In a media landscape saturated with apocalypse stories and harrowing dystopian futures, differentiation through ideas — not simply production value or star power — could define the next phase of dystopian TV.</w:t>
      </w:r>
    </w:p>
    <w:p>
      <w:r>
        <w:t>Quiz 5 Questions Beyond the Apocalypse: Dystopian TV &amp; Ideas of the Future Your Top Score -- Attempts -- Average 94% Users 18 Start Quiz 0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