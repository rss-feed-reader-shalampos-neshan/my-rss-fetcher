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Must-Watch Anime That Have Zero Bad Arcs</w:t>
      </w:r>
    </w:p>
    <w:p>
      <w:r>
        <w:t>منبع: https://www.cbr.com/best-anime-perfect-with-no-bad-arcs-list/</w:t>
      </w:r>
    </w:p>
    <w:p>
      <w:r>
        <w:t>نویسنده: Maria Remizova</w:t>
      </w:r>
    </w:p>
    <w:p>
      <w:r>
        <w:t>تاریخ انتشار: 2026-07-06 03:15</w:t>
      </w:r>
    </w:p>
    <w:p>
      <w:r>
        <w:t>──────────────────────────────────────────────────</w:t>
      </w:r>
    </w:p>
    <w:p>
      <w:r>
        <w:t>Some anime series come close to perfection, but have a few filler arcs or weak episodes that drag things down. However, there are a few rare anime, like Hunter X Hunter, that have zero bad arcs and deliver one perfect episode after another.</w:t>
      </w:r>
    </w:p>
    <w:p>
      <w:r>
        <w:t>These anime series are endlessly watchable, and since every arc is fantastic, they'll instantly get viewers hooked. Series like Fullmetal Alchemist: Brotherhood are classics for a reason, and anyone looking for the best anime to watch won't want to miss these masterpieces.</w:t>
      </w:r>
    </w:p>
    <w:p>
      <w:r>
        <w:t>Fullmetal Alchemist: Brotherhood Is a Near-Flawless Shonen Anime</w:t>
      </w:r>
    </w:p>
    <w:p>
      <w:r>
        <w:t>Most long-running shonen titles have both incredible highs and quite disappointing lows. However, if there is a series that came the closest to being perfect, it’s Fullmetal Alchemist: Brotherhood. As one of the most acclaimed anime titles of all time, Fullmetal Alchemist: Brotherhood sets an incredibly high bar of quality for other shonen adventures.</w:t>
      </w:r>
    </w:p>
    <w:p>
      <w:r>
        <w:t>The arcs in Fullmetal Alchemist: Brotherhood are brilliantly paced, varying in tone and scope yet always expanding the series’ world and striving to move the story forward. From beginning to end, Fullmetal Alchemist: Brotherhood is the benchmark for competent and consistently engaging storytelling with an excellent structure.</w:t>
      </w:r>
    </w:p>
    <w:p>
      <w:r>
        <w:t>Every Hunter x Hunter Arc Has Something Special to Offer Viewers</w:t>
      </w:r>
    </w:p>
    <w:p>
      <w:r>
        <w:t>Gon looks down and semi-serious while he holds his injured arm in Hunter x Hunter. Image via Madhouse</w:t>
      </w:r>
    </w:p>
    <w:p>
      <w:r>
        <w:t>Another phenomenal example of long-form shonen storytelling, Hunter x Hunter is one of the best anime of the last 25 years. With every arc, Hunter x Hunter expands its universe in unexpected ways, the series’ affinity for experimentation allowing it to remain novel for dozens of episodes.</w:t>
      </w:r>
    </w:p>
    <w:p>
      <w:r>
        <w:t>Hunter x Hunter is also a rare shonen series that permits itself to center arcs around characters outside of its core of protagonists, which brings to life such masterful plotlines as the Chimera Ants arc and the Yorknew City arc. While some fans might prefer certain Hunter x Hunter arcs over others, there’s no denying that every story thread has its merits.</w:t>
      </w:r>
    </w:p>
    <w:p>
      <w:r>
        <w:t>Chainsaw Man’s Plot Always Keeps Fans Guessing</w:t>
      </w:r>
    </w:p>
    <w:p>
      <w:r>
        <w:t>Power from Chainsaw Man anime shakes her first and bares her teeth. Image via MAPPA</w:t>
      </w:r>
    </w:p>
    <w:p>
      <w:r>
        <w:t>As one of the most unique and acclaimed works in modern shonen anime, Chainsaw Man gets more daring and awe-inspiring with every arc. Denji’s dejected, chaotic story opens with him almost dying at the hands of power-hungry yakuza, only for the boy to fuse with his Devil companion Pochita and be forced to choose between death and working for the ruthless Public Safety Devil Hunters.</w:t>
      </w:r>
    </w:p>
    <w:p>
      <w:r>
        <w:t>Just last year, Chainsaw Man followed up on its fantastic first season with the explosive yet profoundly tragic Reze Arc movie. However, while the Chainsaw Man adaptation has managed to elevate every arc of the series so far, the manga’smost impactful and gut-wrenching plots still await anime fans in the future.</w:t>
      </w:r>
    </w:p>
    <w:p>
      <w:r>
        <w:t>Vinland Saga’s Story Isn't Afraid to Evolve</w:t>
      </w:r>
    </w:p>
    <w:p>
      <w:r>
        <w:t>Thorfinn wields two knives in the snow in Vinland Saga. Image via Wit Studio</w:t>
      </w:r>
    </w:p>
    <w:p>
      <w:r>
        <w:t>When it comes to anime series structured into arcs, Vinland Saga is a unique case – counting 48 episodes, it does,technically, only have two arcs, each spanning an entire season. Nonetheless, each plot in Vinland Saga is distinct and clearly differentiates between different stages in Thorfinn’s life.</w:t>
      </w:r>
    </w:p>
    <w:p>
      <w:r>
        <w:t>In order to better convey its overarching themes and narrative goals, Vinland Saga dares to drastically change in tone and focus between arcs. Whereas the War Arc introduces fans to a brutal, ferocious revenge story in a Viking setting, the Slave Arc shatters their expectations by turning the narrative into a reflective meditation on forgiveness, emphasizing Thorfinn’s growth as a person.</w:t>
      </w:r>
    </w:p>
    <w:p>
      <w:r>
        <w:t>Made in Abyss Arc Is a Disturbing Anime With World-Class Worldbuilding</w:t>
      </w:r>
    </w:p>
    <w:p>
      <w:r>
        <w:t>Riko looking upset in Made in Abyss anime Image via Kinema Citrus</w:t>
      </w:r>
    </w:p>
    <w:p>
      <w:r>
        <w:t>Made in Abyss follows a pair of young adventurers, Riko and Reg, as they descend into a massive underground world that hosts a variety of monsters and treacherous enigmas, with each layer of the Abyss having its unique properties. Such a narrative structure naturally allows Made in Abyss to be separated into relatively clear arcs, even if they aren’t officially partitioned.</w:t>
      </w:r>
    </w:p>
    <w:p>
      <w:r>
        <w:t>Despite its seemingly lighthearted style, Made in Abyss is a very dark subversion of a typical exploration adventure, with Riko and Reg swiftly realizing the lethal danger of their one-way journey. It's one of the best slow-burn anime ever, and with every arc, Made in Abyss gets more sinister and convoluted, yet never stops being immensely intriguing.</w:t>
      </w:r>
    </w:p>
    <w:p>
      <w:r>
        <w:t>Haikyuu!! Is a Beautifully Structured Story of Triumph</w:t>
      </w:r>
    </w:p>
    <w:p>
      <w:r>
        <w:t>The Karasuno team in Haikyuu season 2 Image via Production I.G</w:t>
      </w:r>
    </w:p>
    <w:p>
      <w:r>
        <w:t>An underdog story following an underperforming high school volleyball team's gradual rise to stardom, Haikyuu!! is relentlessly praised for its evocative emotional writing, realistic characterization, and thematic consistency. Each arc of Haikyuu!! is a step Karasuno takes towards reaching their ultimate goal, making every isolated storyline feel significant.</w:t>
      </w:r>
    </w:p>
    <w:p>
      <w:r>
        <w:t>Haikyuu!! dedicates a lot of time to developing not just its core cast but their opponents as well, each arc usually featuring a team of equally determined athletes standing in Karasuno’s way. However, the variety of personalities and character motivations, as well as the overarching focus on the protagonists’ path of self-improvement, make every Haikyuu!! arc uniquely memorable.</w:t>
      </w:r>
    </w:p>
    <w:p>
      <w:r>
        <w:t>The Monogatari Series’ Arcs Each Have a Novel Focus</w:t>
      </w:r>
    </w:p>
    <w:p>
      <w:r>
        <w:t>Kiss Shot chokes Koyomi Araragi in Kizumonogatari. Image via Shaft</w:t>
      </w:r>
    </w:p>
    <w:p>
      <w:r>
        <w:t>Initially, it’s quite easy to dismiss the Monogatari Series as an indulgent harem anime about a self-sacrificial protagonist helping a variety of eccentric girls with their supernatural troubles. However, each of Monogatari’s arcs proves that there is far more substance to its story than meets the eye, both in terms of narrative development and character depth.</w:t>
      </w:r>
    </w:p>
    <w:p>
      <w:r>
        <w:t>Each Monogatari arc typically centers around a girl Araragi is trying to aid, her struggles with the supernatural usually serving as a framework for much more profound psychological problems or internal conflicts. This dramatic structure allows Monogatari to gradually develop its cast of seemingly cliché heroines into nuanced, fleshed-out characters.</w:t>
      </w:r>
    </w:p>
    <w:p>
      <w:r>
        <w:t>Gintama Excels at Both Comedy &amp; Serious Storytelling</w:t>
      </w:r>
    </w:p>
    <w:p>
      <w:r>
        <w:t>Gintoki and Hijikata fighting in the Gintama body swap arc. Image via Bandai</w:t>
      </w:r>
    </w:p>
    <w:p>
      <w:r>
        <w:t>Most fans perceive Gintama as an episodic comedy show with little to no plot to speak of. And while much of Gintama’s runtime does, indeed, consist of standalone skits, when the series chooses to explore serious, ambitious plots, it excels every time.</w:t>
      </w:r>
    </w:p>
    <w:p>
      <w:r>
        <w:t>From Yoshiwara in Flames to Farewell, Shinsengumi, each of Gintama’s plot-heavy arcs is a masterwork of dramatic writing and high-octane action, with the series’ special flavor of comedy sprinkled in between. However, those more level-headed storylines only work in tandem with Gintama’s less serious episodes that gradually endear audiences to the series’ enormous cast of eccentric personalities.</w:t>
      </w:r>
    </w:p>
    <w:p>
      <w:r>
        <w:t>Mob Psycho 100 Pushes the Hero to Grow as a Person</w:t>
      </w:r>
    </w:p>
    <w:p>
      <w:r>
        <w:t>Shigeo Kageyama holding a bouquet of flowers in Mob Psycho 100 Image via Bones</w:t>
      </w:r>
    </w:p>
    <w:p>
      <w:r>
        <w:t>Like Gintama, Mob Psycho 100 features no shortage of standalone episodes that primarily center on the comedy of juxtaposing Mob’s immense strength as a psychic and his self-conscious teen awkwardness. Within its longer arcs, however, Mob Psycho 100 favors the dramatic development of its characters, even if it never outright abandons its action-comedy elements.</w:t>
      </w:r>
    </w:p>
    <w:p>
      <w:r>
        <w:t>A poignant story about self-acceptance and personal growth, Mob Psycho 100 pushes its characters to confront not just external threats but their inner demons, which often end up far more terrifying than even the most overpowered opponents. And, in the end, Mob Psycho 100 manages to wrap up its story in a way that makes Mob’s improvement palpable and gratifying.</w:t>
      </w:r>
    </w:p>
    <w:p>
      <w:r>
        <w:t>Attack on Titan Is a Slow-Burn Anime Worth the Commitment</w:t>
      </w:r>
    </w:p>
    <w:p>
      <w:r>
        <w:t>Beginning as a tense and terrifying tale of survival in a world filled with terrifying monsters and ending as a poignant war drama that depicts the full extent of humanity’s cruelty, Attack on Titan is an ambitious and multifaceted narrative that has undergone many transformations over its course. However, its story feels outstandingly polished when examined as a whole.</w:t>
      </w:r>
    </w:p>
    <w:p>
      <w:r>
        <w:t>Early arcs of Attack on Titan primarily focus on the Scouts’ ruthless yet persistent strife against the enigmatic Titans. Once the characters learn the petrifying truth about the world beyond the Walls, the tone of the series shifts to something even more grave and substantial. Nonetheless, every arc of Attack on Titan feels like it meaningfully builds up to the series’ calamitous conclusion, creating a monumental story from well-paced, masterfully structured pieces.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