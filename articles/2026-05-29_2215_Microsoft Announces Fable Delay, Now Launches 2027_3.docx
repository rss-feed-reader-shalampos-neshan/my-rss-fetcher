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Announces Fable Delay, Now Launches 2027</w:t>
      </w:r>
    </w:p>
    <w:p>
      <w:r>
        <w:t>منبع: https://www.ign.com/articles/xbox-delays-fable-to-2027</w:t>
      </w:r>
    </w:p>
    <w:p>
      <w:r>
        <w:t>نویسنده: Tom Phillips</w:t>
      </w:r>
    </w:p>
    <w:p>
      <w:r>
        <w:t>تاریخ انتشار: 2026-05-29 16:38</w:t>
      </w:r>
    </w:p>
    <w:p>
      <w:r>
        <w:t>──────────────────────────────────────────────────</w:t>
      </w:r>
    </w:p>
    <w:p>
      <w:r>
        <w:t>Xbox has announced a delay to its upcoming Fable reboot, which will now launch in February 2027.</w:t>
      </w:r>
    </w:p>
    <w:p>
      <w:r>
        <w:t>The long-awaited RPG had been due to launch this fall on PC, PlayStation 5 and Xbox Series X/S, though Microsoft had not set a specific date for its arrival. Now, due to Xbox's busy release schedule (and a certain game named GTA 6), it's coming next year instead.</w:t>
      </w:r>
    </w:p>
    <w:p>
      <w:r>
        <w:t>"This year is packed with incredible games for Xbox players to enjoy, from Halo: Campaign Evolved, Gears of War: E-Day and Call of Duty Modern Warfare 4 to Control Resonant, Star Wars: Galactic Racer and Grand Theft Auto VI," Xbox wrote in a post on social media.</w:t>
      </w:r>
    </w:p>
    <w:p>
      <w:r>
        <w:t>"In order to plan our game launches through the holidays, in a way that works best for players, we’re moving Fable to February 2027 so it can have the dedicated moment it deserves. We’re excited to be giving players a major new look at Fable, as well as our broader lineup, at Xbox Games Showcase on June 7."</w:t>
      </w:r>
    </w:p>
    <w:p>
      <w:r>
        <w:t>Fable Screenshots - Xbox Developer Direct 2026 View 9 Images</w:t>
      </w:r>
    </w:p>
    <w:p>
      <w:r>
        <w:t>The news follows speculation last month that Microsoft had delayed Fable internally — something that the official Fable social media account stepped in to deny, pointing instead to its previously announced fall launch window.</w:t>
      </w:r>
    </w:p>
    <w:p>
      <w:r>
        <w:t>Giant Bomb’s Jeff Grubb reported last month that there had been concern at Microsoft about Fable potentially running up against the behemoth that is GTA 6, which now appears to be locked in to its November 19, 2026 release date.</w:t>
      </w:r>
    </w:p>
    <w:p>
      <w:r>
        <w:t>"I'll say that I’ve heard that Fable has been pushed internally," Grubb said. "That doesn’t mean that it’s coming out next year. Apparently, they’re still trying to get it out this year, but they are worried about the launch of Grand Theft Auto 6. And so if it's getting delayed beyond the release of Grand Theft Auto 6, that could push it into December, which might make it a prime candidate to get delayed into 2027. So while Xbox will have a lot of games coming out this year, that’s one that there's still a big question mark around."</w:t>
      </w:r>
    </w:p>
    <w:p>
      <w:r>
        <w:t>Microsoft still has many other release dates to solidify, such as for Halo: Campaign Evolved and Gears of War: E-Day. Fans will undoubtedly get a clearer idea of Microsoft's release plans during its Xbox Games Showcase. Fable and Gears of War: E-Day will definitely be there, and perhaps we'll see more of InXile's Clockwork Revolution, Undead Labs' State of Decay 3, and maybe even Hideo Kojima’s OD.</w:t>
      </w:r>
    </w:p>
    <w:p>
      <w:r>
        <w:t>Yesterday, the Microsoft-owned Activision announced Call of Duty: Modern Warfare 4, which will launch on October 23.</w:t>
      </w:r>
    </w:p>
    <w:p>
      <w:r>
        <w:t>Earlier this year, IGN spoke with Fable developer Playground Games about its bid to bring back the beloved British role-playing series, and we learned that not only are there 1,000 fully voiced NPCs, but you can marry every single one of them.</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