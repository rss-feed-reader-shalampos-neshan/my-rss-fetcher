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Games on the PS1, Ranked</w:t>
      </w:r>
    </w:p>
    <w:p>
      <w:r>
        <w:t>منبع: https://www.cbr.com/most-unplayable-games-on-ps1/</w:t>
      </w:r>
    </w:p>
    <w:p>
      <w:r>
        <w:t>نویسنده: Marley Hughes</w:t>
      </w:r>
    </w:p>
    <w:p>
      <w:r>
        <w:t>تاریخ انتشار: 2026-09-29 01:45</w:t>
      </w:r>
    </w:p>
    <w:p>
      <w:r>
        <w:t>──────────────────────────────────────────────────</w:t>
      </w:r>
    </w:p>
    <w:p>
      <w:r>
        <w:t>The first PlayStation console, retroactively known as the PS1, quickly became a watershed moment for gaming. It wasn't the first CD-based video game console, but it was the first to catch on among mainstream players. Because of this, PS1 titles like Crash Bandicoot and Final Fantasy VII came to be known as some of the biggest games ever made.</w:t>
      </w:r>
    </w:p>
    <w:p>
      <w:r>
        <w:t>A common thread between Crash Bandicoot and Final Fantasy VII is that they remain delightfully playable to this day. The same cannot be said with other PS1 games, including the likes of Hellboy: Dogs of the Night and Santa Claus Saves the Earth.</w:t>
      </w:r>
    </w:p>
    <w:p>
      <w:r>
        <w:t>Spawn: The Eternal’s Identity Crisis Is Unbearable</w:t>
      </w:r>
    </w:p>
    <w:p>
      <w:r>
        <w:t>spawn the eternal Image via Sony</w:t>
      </w:r>
    </w:p>
    <w:p>
      <w:r>
        <w:t>Spawn: The Eternal is based on Todd McFarlane's Spawn comic book universe and seems to have an identity crisis of sorts. The game is primarily an adventure romp, but then it's also a beat 'em up and fighting game. There's nothing wrong with an unorthodox combination of genres if it's done right.</w:t>
      </w:r>
    </w:p>
    <w:p>
      <w:r>
        <w:t>Sadly, Spawn: The Eternal is not as tactful with its blending of genres. It all works to make the game confusing to play, with players having to readjust between tank control-heavy adventuring to stiff 2D fighting. It's as though Sony, who developed and published the game, forgot about the existence of action RPGs.</w:t>
      </w:r>
    </w:p>
    <w:p>
      <w:r>
        <w:t>Fantastic Four Is One of the Worst Marvel Games</w:t>
      </w:r>
    </w:p>
    <w:p>
      <w:r>
        <w:t>fantastic-four-ps1-game Image via Acclaim</w:t>
      </w:r>
    </w:p>
    <w:p>
      <w:r>
        <w:t>Based on the Marvel comic book franchise of the same name, Fantastic Four sees the titular superhero team squaring off against Doctor Doom, who has developed a device that transports Mr. Fantastic, Invisible Woman, the Thing, Human Torch, and She-Hulk to hostile worlds.</w:t>
      </w:r>
    </w:p>
    <w:p>
      <w:r>
        <w:t>Just as The Fantastic Four themselves deserve better writers, The Fantastic Four video game deserves much better gameplay. Putting aside the poor companion AI, which will result in teammates inadvertently causing their own deaths, the 2.5D controls are hard to grasp, with players never knowing where on a platform they'll land.</w:t>
      </w:r>
    </w:p>
    <w:p>
      <w:r>
        <w:t>Santa Claus Saves the Earth Is the Gaming Equivalent to a Stocking Full of Coal</w:t>
      </w:r>
    </w:p>
    <w:p>
      <w:r>
        <w:t>Santa Claus Saves the Earth PS1 key art Image via Telegames</w:t>
      </w:r>
    </w:p>
    <w:p>
      <w:r>
        <w:t>Telegames is a video game company that, in its prime, specialized in titles for obsolete consoles, such as the Atari Jaguar. In this case, Santa Claus Saves the Earth was released in 2002 for the PS1, this being years after its successor, the PS2, made waves and changed gaming forever.</w:t>
      </w:r>
    </w:p>
    <w:p>
      <w:r>
        <w:t>Santa Claus Saves the Earth couldn't be a less dignified last game for the PS1 if it tried. The game is incredibly poor quality by 2D PS1 game standards. Instead of offering something like Castlevania: Symphony of the Night, players have to contend with clunky platforming mechanics, grating music and, most egregiously of all, the lack of a real Christmas theme despite the title.</w:t>
      </w:r>
    </w:p>
    <w:p>
      <w:r>
        <w:t>Countdown Vampires Is a Worse Version of Resident Evil</w:t>
      </w:r>
    </w:p>
    <w:p>
      <w:r>
        <w:t>Countdown Vampires PS1 Gameplay Image via Bandai</w:t>
      </w:r>
    </w:p>
    <w:p>
      <w:r>
        <w:t>Countdown Vampires can best be described as Bandai's answer to Capcom's Resident Evil series. Of course, instead of players going around and killing zombies, Countdown Vampires has them taking on vampires that have infested the seaside town of Sea Rim City.</w:t>
      </w:r>
    </w:p>
    <w:p>
      <w:r>
        <w:t>Sadly, Countdown Vampires is no Resident Evil. Putting aside the rather quaint premise compared to the latter, it still has a lot working against it. Killing the vampires themselves is a drag, as players will need to switch to special weapons in order to take them down for good.</w:t>
      </w:r>
    </w:p>
    <w:p>
      <w:r>
        <w:t>KISS Pinball Is One of the Worst Pinball Video Games Ever Made</w:t>
      </w:r>
    </w:p>
    <w:p>
      <w:r>
        <w:t>KISS Pinball PS1 key art Image via Take-Two Interactive</w:t>
      </w:r>
    </w:p>
    <w:p>
      <w:r>
        <w:t>It's exceedingly hard to mess up when developing a pinball video game, as the likes of Pinball Fantasies and The Pinball Arcade demonstrate. All these games have to do is have satisfying pinball mechanics and unique gimmicks, like secret powerups and opportunities to multiply scores.</w:t>
      </w:r>
    </w:p>
    <w:p>
      <w:r>
        <w:t>KISS Pinball doesn't do any of that well, putting aside the poor implementation of the KISS band and the group's music. For a pinball video game, KISS Pinball had the choice of having a fixed camera looming over the table as opposed to the ridiculously fast pan-and-scan camera that frantically tries to follow the ball around. It's distracting to see and makes it hard to play the game at all.</w:t>
      </w:r>
    </w:p>
    <w:p>
      <w:r>
        <w:t>Related 10 Rarest PS1 Games (&amp; How Much They're Worth In 2026) According to PriceCharting, PS1 games like Silent Hill and Klonoa are fairly hard to come by.</w:t>
      </w:r>
    </w:p>
    <w:p>
      <w:r>
        <w:t>South Park Is Marginally Better on N64</w:t>
      </w:r>
    </w:p>
    <w:p>
      <w:r>
        <w:t>South Park on the n64 Image via Acclaim</w:t>
      </w:r>
    </w:p>
    <w:p>
      <w:r>
        <w:t>There have been a plethora of South Park games released over the last three decades. The first of these, South Park, was released for N64, PC, and PS1. A first-person shooter, the game was sufficient on N64, middling on PC and, for a lack of better word, horrid on the PS1.</w:t>
      </w:r>
    </w:p>
    <w:p>
      <w:r>
        <w:t>Part of this has to do with the PS1 version of South Park being a port of the N64 version. Given how inherently more powerful the N64 was compared to the PS1, it opened up a world of trouble for players who wanted to play the PS1 version. Mainly, the PS1 version did not make use of any analog sticks, forcing players to trudge along with the D-pad.</w:t>
      </w:r>
    </w:p>
    <w:p>
      <w:r>
        <w:t>Everything Goes Wrong in Bubsy 3D</w:t>
      </w:r>
    </w:p>
    <w:p>
      <w:r>
        <w:t>Bubsy collects atoms on an alien landscape in Bubsy 3D. Image via Accolade</w:t>
      </w:r>
    </w:p>
    <w:p>
      <w:r>
        <w:t>Bubsy 3D is a weird game all-around. It made sense for the Bubsy series to transition to 3D, especially considering other minor platforming franchises like Earthworm Jim and Gex were doing the same in the mid-to-late 1990s. However, Bubsy 3D is largely regarded as a poor transition to 3D.</w:t>
      </w:r>
    </w:p>
    <w:p>
      <w:r>
        <w:t>Part of this has to do with the camera, which players have little say in and will always spin when players get hit. Even worse is the tank controls, which are far less intuitive than the likes of Super Mario 64's controls, which is not to mention that the latter game enjoys a generally player-controlled camera. As for Bubsy 3D, it suffered from numerous problems, including poor graphics.</w:t>
      </w:r>
    </w:p>
    <w:p>
      <w:r>
        <w:t>Hellboy: Asylum Seeker Is a Bad Port of a Bad Game</w:t>
      </w:r>
    </w:p>
    <w:p>
      <w:r>
        <w:t>Hellboy Dogs Of The Night Screenshot Image via Dreamcatcher</w:t>
      </w:r>
    </w:p>
    <w:p>
      <w:r>
        <w:t>Hellboy: Asylum Seeker, based on the Hellboy comic book franchise, was released in 2003, which was considerably late in the PS1's life. It was originally released in 2000 for PC as Hellboy: Dogs of the Night. The PC version wasn't exactly recognized for its excellence in action gameplay, and the PS1 version only makes things worse.</w:t>
      </w:r>
    </w:p>
    <w:p>
      <w:r>
        <w:t>Part of what makes Hellboy: Asylum Seeker atrocious to play now, and even back then, is the archaic tank controls, which somehow did not take any cues from the DualShock control scheme that would've been in vogue by 2003. For an action game, there is also a heavy emphasis on puzzles, many of which are just plain unsolvable.</w:t>
      </w:r>
    </w:p>
    <w:p>
      <w:r>
        <w:t>NEW! Rip Mystery Packs of Graded Cards &amp; Collectibles $25.00 $25.00 $100.00 $100.00 $250.00 $250.00</w:t>
      </w:r>
    </w:p>
    <w:p>
      <w:r>
        <w:t>The Fifth Element Is the Worst Movie-To-Game Adaptation of All Time</w:t>
      </w:r>
    </w:p>
    <w:p>
      <w:r>
        <w:t>The Fifth Element PS1 key art-1 Image via Activision</w:t>
      </w:r>
    </w:p>
    <w:p>
      <w:r>
        <w:t>The Fifth Element is based on the 1997 sci-fi action film of the same name. The game shares a similar setting to the movie, with it taking place on a futuristic Earth. Here, players must take on both the nefarious Mangalores, an alien mercenary team, and the police force that is aiding them.</w:t>
      </w:r>
    </w:p>
    <w:p>
      <w:r>
        <w:t>Of all movie-to-game adaptations, The Fifth Element is often cited as one of the worst. The reasons have to do with the pitfalls of the game being an early 3D action-adventure romp, with a highly erratic camera and tank controls that will drive players up a wall.</w:t>
      </w:r>
    </w:p>
    <w:p>
      <w:r>
        <w:t>C: The Contra Adventure Is Worse Than Any Other Game in the Series</w:t>
      </w:r>
    </w:p>
    <w:p>
      <w:r>
        <w:t>C the contra adventure PS1 key art Image via Konami</w:t>
      </w:r>
    </w:p>
    <w:p>
      <w:r>
        <w:t>The Contra franchise has long been known for its difficulty. From the first installment, which practically required the famous Konami code in order to play, to the likes of Contra: Hard Corps, the series was essentially designed to test players' reflexes and knowledge regarding how run-and-gun games work.</w:t>
      </w:r>
    </w:p>
    <w:p>
      <w:r>
        <w:t>Meanwhile, C: The Contra Adventure is not only the hardest installment in the Contra franchise, but also the most unplayable in the series. It's also the most unplayable PS1 game, between the poor 3D controls that will move players in completely different directions from what they input and the erratic auto-aim system that will cause players to miss their targets.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