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JRPG Protagonists More Likable Than Cloud</w:t>
      </w:r>
    </w:p>
    <w:p>
      <w:r>
        <w:t>منبع: https://www.cbr.com/jrpg-protagonists-better-than-cloud-list/</w:t>
      </w:r>
    </w:p>
    <w:p>
      <w:r>
        <w:t>نویسنده: Mark O Callaghan</w:t>
      </w:r>
    </w:p>
    <w:p>
      <w:r>
        <w:t>تاریخ انتشار: 2026-06-01 03:15</w:t>
      </w:r>
    </w:p>
    <w:p>
      <w:r>
        <w:t>──────────────────────────────────────────────────</w:t>
      </w:r>
    </w:p>
    <w:p>
      <w:r>
        <w:t>There’s no doubt that Cloud from Final Fantasy VII is one of the most iconic gaming protagonists of all time. It’s not just in the JRPG space, as most gamers know about him.</w:t>
      </w:r>
    </w:p>
    <w:p>
      <w:r>
        <w:t>The hairstyle, the Buster Sword, and the iconic backstory have cemented his place in the Mount Rushmore of JRPG characters. Now, just because Cloud is iconic doesn’t mean he’s the most likable. There are way more JRPG protagonists that players love and adore.</w:t>
      </w:r>
    </w:p>
    <w:p>
      <w:r>
        <w:t>Sora is All Heart Throughout the Kingdom Hearts Franchise</w:t>
      </w:r>
    </w:p>
    <w:p>
      <w:r>
        <w:t>Image via Square Enix</w:t>
      </w:r>
    </w:p>
    <w:p>
      <w:r>
        <w:t>The main conflict in Kingdom Hearts is between light and darkness, in which Sora plays a key role. He’s the embodiment of light throughout the franchise. Some might criticize him for being too simple, but that’s part of the magic. Keep in mind that Kingdom Hearts is also Disney, which means Sora is a Disney hero. That simple, earnest fightback is charming.</w:t>
      </w:r>
    </w:p>
    <w:p>
      <w:r>
        <w:t>It also doesn’t hurt that Donald Duck and Goofy are his allies. There’s a kindness to Sora that’s likable and helps him defend against the darkness. It’s no secret why he’s become such a fan favorite throughout gaming. Fans can’t wait to see what adventures Sora will be up to when Kingdom Hearts 4 brings an end to an era.</w:t>
      </w:r>
    </w:p>
    <w:p>
      <w:r>
        <w:t>Ness is an Ordinary Boy That Goes On an Extraordinary Adventure in Earthbound</w:t>
      </w:r>
    </w:p>
    <w:p>
      <w:r>
        <w:t>Earthbound screenshot of ness investigating a fallen meteor at night Image via Nintendo</w:t>
      </w:r>
    </w:p>
    <w:p>
      <w:r>
        <w:t>Picking Ness from Earthbound might seem like an odd choice. Not only is he just a boy, but he never talks throughout the game. But there’s a special quality about Ness as he’s just a boy. There’s no prophecy involving Ness or a soldier like Cloud.</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p>
      <w:r>
        <w:t>Even in JRPGs with other kid protagonists, they have a special destiny. He’s just an ordinary boy who gets thrust into something bigger than him. There’s a quality about how quiet he is that it seems more like innocence in uncertain danger.</w:t>
      </w:r>
    </w:p>
    <w:p>
      <w:r>
        <w:t>Rex from Xenoblade Chronicles 2 is Full of Optimism</w:t>
      </w:r>
    </w:p>
    <w:p>
      <w:r>
        <w:t>Rex from Xenoblade Chronicles 2 wielding the Blade with Pyra, Nia, Dromarch, Tora, and Poppi standing behind him Image via Nintendo</w:t>
      </w:r>
    </w:p>
    <w:p>
      <w:r>
        <w:t>Rex is similar to Ness, as he’s an ordinary kid but part of the working class in a fantasy world. He’s earnest, funny, and kind-hearted, and he’s not afraid of saying what he needs. Even though he gets into this grand adventure, his optimism remains strong.</w:t>
      </w:r>
    </w:p>
    <w:p>
      <w:r>
        <w:t>Even with hard choices that force his hand as a leader, that hope never wavers. Even during the moments when he gets a bit too brash and rushes in, you can understand why. There's a reason why people gravitate towards Rex. Rex's character arc is a fantastic reason Xenoblade Chronicles 2 is perfect from start to finish.</w:t>
      </w:r>
    </w:p>
    <w:p>
      <w:r>
        <w:t>Estelle Bright Has One of the Best Journeys in a JRPG Franchise</w:t>
      </w:r>
    </w:p>
    <w:p>
      <w:r>
        <w:t>Estelle Bright is such an underrated character, as she’s one of the best protagonists of all time. She starts off as an immature but likable character at the beginning of Trails in the Sky. She wants to become a bracer like her father.</w:t>
      </w:r>
    </w:p>
    <w:p>
      <w:r>
        <w:t>Subscribe for Deeper JRPG Character Spotlights Crave deeper JRPG character insights? Subscribing to the newsletter delivers in-depth protagonist analyses, curated spotlights, and picks that guide you through memorable heroes and hidden gems across the genre. Get Updates By subscribing, you agree to receive newsletter and marketing emails, and accept our Terms of Use and Privacy Policy . You can unsubscribe anytime.</w:t>
      </w:r>
    </w:p>
    <w:p>
      <w:r>
        <w:t>Estelle gets a dose of reality when she goes out into the real world, but she starts to grow by helping people. By the end, she’s matured into someone whom others can look up to. This transformation isn’t done in a couple of scenes, but over hundreds of hours. It takes time, but the payoff is worth it. Estelle Bright's journey is a must-play for any gamers who haven’t experienced it yet.</w:t>
      </w:r>
    </w:p>
    <w:p>
      <w:r>
        <w:t>Ichiban Kasuga from Like a Dragon is the Tonal Opposite of Cloud</w:t>
      </w:r>
    </w:p>
    <w:p>
      <w:r>
        <w:t>x Your browser does not support the video tag.</w:t>
      </w:r>
    </w:p>
    <w:p>
      <w:r>
        <w:t>While Cloud is closed off towards everyone, Ichiban Kasuga couldn’t be any more different. This is someone who treats others with kindness and respect. His passion is infectious, as the zest for life and purpose can motivate anyone. His mission isn’t to save the world, but to help others around him. There isn’t a tragic backstory that holds him back from connecting with people.</w:t>
      </w:r>
    </w:p>
    <w:p>
      <w:r>
        <w:t>There are moments throughout his journey when he experiences betrayal, pain, and loss. That doesn’t stop him from doing what’s right to help others. He’s also open with his emotions, which is rare for a protagonist in video games. You’ll see him express gratitude with his friends or openly cry. It just makes him more likable as we see the vulnerability. Ichiban brought a new spark to the Yakuza world with Like a Dragon and is one of the best protagonists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