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With the Best Character Progression, Ranked</w:t>
      </w:r>
    </w:p>
    <w:p>
      <w:r>
        <w:t>منبع: https://www.cbr.com/rpgs-best-character-progression-ranked/</w:t>
      </w:r>
    </w:p>
    <w:p>
      <w:r>
        <w:t>نویسنده: Scott Baird</w:t>
      </w:r>
    </w:p>
    <w:p>
      <w:r>
        <w:t>تاریخ انتشار: 2026-10-16 03:15</w:t>
      </w:r>
    </w:p>
    <w:p>
      <w:r>
        <w:t>──────────────────────────────────────────────────</w:t>
      </w:r>
    </w:p>
    <w:p>
      <w:r>
        <w:t>Breaking down a video game character into numbers has been the bread and butter of the RPG genre since day one, yet some games have played with the concept of experience points in interesting ways. Dungeons &amp; Dragons was the progenitor of character classes and experience points, with the two systems gradually giving players access to new abilities over time.</w:t>
      </w:r>
    </w:p>
    <w:p>
      <w:r>
        <w:t>It didn't take long for players to try new things with tabletop rules, and later, video games, creating sci-fi universes, contemporary thrillers, and tension-filled horror stories, while still keeping that experience point core. It takes something special for a game to break free of that mindset, and create something imaginative to outline the power of each character in its universe.</w:t>
      </w:r>
    </w:p>
    <w:p>
      <w:r>
        <w:t>Planescape: Torment Twisted The AD&amp;D Rules Into A New Shape</w:t>
      </w:r>
    </w:p>
    <w:p>
      <w:r>
        <w:t>Planescape Torment Nameless One Image via Black Isle Studios</w:t>
      </w:r>
    </w:p>
    <w:p>
      <w:r>
        <w:t>The first two Baldur's Gate games and Icewind Dale played the Advanced Dungeons &amp; Dragons rules straight, with heroic fantasy adventurers who gained levels through defeating enemies and completing quests. Planescape: Torment had the unenviable task of adapting the weirdest Dungeons &amp; Dragons setting into a video game, which it did by making the progression as strange as possible.</w:t>
      </w:r>
    </w:p>
    <w:p>
      <w:r>
        <w:t>The protagonist of Planescape: Torment is the Nameless One, an immortal being who revives every time they’re slain. Each of their party members has unique mechanics for improvement, with the Nameless One needing to seek out special masters if they want to take on other classes, meaning that players have to work hard to unlock the classic Wizard magic options.</w:t>
      </w:r>
    </w:p>
    <w:p>
      <w:r>
        <w:t>Fallout 3 Has A Percentage-Based Apocalypse</w:t>
      </w:r>
    </w:p>
    <w:p>
      <w:r>
        <w:t>Image via Bethesda</w:t>
      </w:r>
    </w:p>
    <w:p>
      <w:r>
        <w:t>Fallout 3 and New Vegas appear to be first-person shooters on the surface, but the visuals are placed over a deep RPG system, where a character can augment their combat and general skills by leveling up. Only this time, everything is broken into percentages. The individual skills are what players might expect, but it's the Perks system that adds the fun stuff.</w:t>
      </w:r>
    </w:p>
    <w:p>
      <w:r>
        <w:t>The other interesting aspect about Fallout 3's world is the fact that nearly all equipment is barely working, with most weapons and armor nearly at breaking point when found. Not only does this make any actual fully functional pieces of gear feel more valuable, but it encourages the player to invest in repair skills and modding their weapons.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Final Fantasy 9 Rewards Treasure Hunting</w:t>
      </w:r>
    </w:p>
    <w:p>
      <w:r>
        <w:t>Image via Square Enix</w:t>
      </w:r>
    </w:p>
    <w:p>
      <w:r>
        <w:t>The Final Fantasy series is all about experimentation, with the PlayStation era being one of character customization, where job roles were condensed into equippable abilities. Final Fantasy 9 took a slightly different approach, by tying every character's ability to a weapon, piece of armor, or accessory, and forcing the player to use them in battle to permanently unlock its associated power.</w:t>
      </w:r>
    </w:p>
    <w:p>
      <w:r>
        <w:t>Few Final Fantasy games have made their loot as valuable as Final Fantasy 9, as each piece of kit has some value. This ties into Final Fantasy 9 having the single best minigame in the series: Chocobo Hot and Cold, which is all about exploring the planet and searching for lost treasures. It's no wonder that the Final Fantasy 7 Remake series would use this same system, integrating it alongside Materia and Limit Breaks.</w:t>
      </w:r>
    </w:p>
    <w:p>
      <w:r>
        <w:t>Shin Megami Tensei: Strange Journey Tied Strength To Apps</w:t>
      </w:r>
    </w:p>
    <w:p>
      <w:r>
        <w:t>Image Via Atlus</w:t>
      </w:r>
    </w:p>
    <w:p>
      <w:r>
        <w:t>The Shin Megami Tensei series usually involves binding supernatural beings to the player’s will, usually through physical force, charm, or financial bribery. Some entries in the franchise have played with this concept, like the auction house in the Devil Survivor franchise, but the main gameplay loop remains roughly the same.</w:t>
      </w:r>
    </w:p>
    <w:p>
      <w:r>
        <w:t>Shin Megami Tensei: Strange Journey added a new twist, as players could now use apps to augment their abilities. The player enters a hellish realm with a squad of soldiers, and must improve their tech as soon as possible to stand a chance against the evil hordes. They must venture into deep dungeons and uncover treasures which can be used to unlock new apps, pushing them deeper and deeper into the world of darkness.</w:t>
      </w:r>
    </w:p>
    <w:p>
      <w:r>
        <w:t>Vampire: The Masquerade - Bloodlines Makes The Player Feel Like An Undead Warrior</w:t>
      </w:r>
    </w:p>
    <w:p>
      <w:r>
        <w:t>Image via Activision</w:t>
      </w:r>
    </w:p>
    <w:p>
      <w:r>
        <w:t>Vampire: The Masquerade - Bloodlines uses a contemporary setting, but it's still an RPG at its core, with characters growing stronger from defeating enemies and finishing missions. The Clans in Vampire: The Masquerade are different from character classes, as once it's selected, there's no going back, with each of them having their own specific weaknesses and supernatural gifts that are exclusive to their bloodline.</w:t>
      </w:r>
    </w:p>
    <w:p>
      <w:r>
        <w:t>While Vampire: The Masquerade - Bloodlines features many classic tabletop RPG skills, like lock picking and melee combat, it's the Disciplines that truly make each character feel special. The Disciplines are superpowers vampires possess, and quests can play out in drastically different ways, depending on how they're cultivated.</w:t>
      </w:r>
    </w:p>
    <w:p>
      <w:r>
        <w:t>Baldur's Gate 3 Adds Tadpoles To D&amp;D</w:t>
      </w:r>
    </w:p>
    <w:p>
      <w:r>
        <w:t>Image Via Larian Studios</w:t>
      </w:r>
    </w:p>
    <w:p>
      <w:r>
        <w:t>Baldur's Gate 3 uses the Dungeons &amp; Dragons 5e ruleset, meaning it's powered by the most popular tabletop RPG in history. While the game doesn't go into high-level play, it still gives Tav and the party access to lots of spells, special powers, and magic items from the Forgotten Realms campaign setting.</w:t>
      </w:r>
    </w:p>
    <w:p>
      <w:r>
        <w:t>The reason Baldur's Gate 3 took this spot over a game like Neverwinter Nights is its inclusion of Illithid Powers. Baldur's Gate 3 starts with the player being infected with a Mind Flayer tadpole, giving them access to psionic powers. It's entirely possible to ignore these abilities, but those who embrace the dark side gain access to a Final Fantasy 10-style skill tree, written into their brain.</w:t>
      </w:r>
    </w:p>
    <w:p>
      <w:r>
        <w:t>The Elder Scrolls 4: Oblivion Encourages Players To Use Their Skills</w:t>
      </w:r>
    </w:p>
    <w:p>
      <w:r>
        <w:t>Image via Bethesda</w:t>
      </w:r>
    </w:p>
    <w:p>
      <w:r>
        <w:t>It’s a given in RPGs that experience points pop out of dead enemies, but rarely are players rewarded for training or hard work. The Elder Scrolls franchise is a huge exception, with the player becoming more powerful by actually swinging their sword a lot or casting spells from specific schools, rather than grinding goblins.</w:t>
      </w:r>
    </w:p>
    <w:p>
      <w:r>
        <w:t>The Elder Scrolls 4: Oblivion had the best take on this system, with the player only able to level up after improving skills, which makes enemies around the world much stronger to match them. If players want a true challenge, they can master every skill a little bit, and unleash the most vicious enemies onto the world.</w:t>
      </w:r>
    </w:p>
    <w:p>
      <w:r>
        <w:t>Final Fantasy Tactics Has One Of The Best Class Systems Of All Time</w:t>
      </w:r>
    </w:p>
    <w:p>
      <w:r>
        <w:t>Final Fantasy Tactics The Ivalice Chronicles Key Art showing Delita and Ramza standing back to back, with their sisters looking on at them Image via Nintendo</w:t>
      </w:r>
    </w:p>
    <w:p>
      <w:r>
        <w:t>Final Fantasy games have been using character class systems since the first entry in the franchise, with each new game refining the concept a little more. The best iteration of the job system is Final Fantasy Tactics, which practically begs the player to find ways to break it, considering just how difficult it is during its first few missions.</w:t>
      </w:r>
    </w:p>
    <w:p>
      <w:r>
        <w:t>In Final Fantasy Tactics, each job has an extensive list of powers and static abilities that can be unlocked by earning points in battle. While using a job gives access to its unlocked abilities, it's also possible to equip abilities from other classes, meaning the player can create all kinds of unique builds with ease, which they'll need. Final Fantasy Tactics can be a brutal and unfair game at times, so the player shouldn't feel bad about twisting its systems as far as they go.</w:t>
      </w:r>
    </w:p>
    <w:p>
      <w:r>
        <w:t>Persona 5 Ties Dungeon Crawling To Being Social</w:t>
      </w:r>
    </w:p>
    <w:p>
      <w:r>
        <w:t>Persona 5 joker and morgana Image via Atlus</w:t>
      </w:r>
    </w:p>
    <w:p>
      <w:r>
        <w:t>Persona 3, 4, and 5 became mega hits by taking mundane everyday life activities and tying them to exciting dungeon crawling. By day, the protagonists of the Persona games are students just trying to make it through high school, but by night, they're monster-summoning adventurers, who must bind demons and gods alike to their wills, to save the world from destruction.</w:t>
      </w:r>
    </w:p>
    <w:p>
      <w:r>
        <w:t>What makes this system so engaging is how both sides connect to the other. Befriending certain NPCs will empower monsters that share their Tarot type, working out in the gym will improve the protagonist's stats, while hanging out with party members can unlock new abilities for them. A party of adventurers have to live their lives on a regular schedule, which results in one of the most addictive gameplay loops ever put in a video game.</w:t>
      </w:r>
    </w:p>
    <w:p>
      <w:r>
        <w:t>Pathfinder: Wrath Of The Righteous Balances The Mundane And The Mythical</w:t>
      </w:r>
    </w:p>
    <w:p>
      <w:r>
        <w:t>Image via Owlcat Games</w:t>
      </w:r>
    </w:p>
    <w:p>
      <w:r>
        <w:t>Few RPGs have as many character creation options as Pathfinder: Wrath of the Righteous, with a seemingly endless list of races, classes, feats, skills, archetypes, and spells to choose from. And that's just at level 1. Wrath of the Righteous uses an improved version of the Dungeons &amp; Dragons 3.5 rules, giving the player tons of options from the tabletop RPG it's based on.</w:t>
      </w:r>
    </w:p>
    <w:p>
      <w:r>
        <w:t>There's far more to Wrath of the Righteous than just the basic tabletop choices, as the game also has Mythic Paths, where the players' choices in the story put them on the path to even greater power, such as transforming into an undead Lich, mastering the chaos of the Trickster, or bathing in the infernal energies of the Demon.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