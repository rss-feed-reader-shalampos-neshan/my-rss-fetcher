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are the Cheat Master power hours in Fortnite Chapter 7 Season 4?</w:t>
      </w:r>
    </w:p>
    <w:p>
      <w:r>
        <w:t>منبع: https://www.polygon.com/fortnite-chapter-7-season-4-cheat-master-power-hours-what-time/</w:t>
      </w:r>
    </w:p>
    <w:p>
      <w:r>
        <w:t>نویسنده: Johnny Yu</w:t>
      </w:r>
    </w:p>
    <w:p>
      <w:r>
        <w:t>تاریخ انتشار: 2026-09-04 18:36</w:t>
      </w:r>
    </w:p>
    <w:p>
      <w:r>
        <w:t>──────────────────────────────────────────────────</w:t>
      </w:r>
    </w:p>
    <w:p>
      <w:r>
        <w:t>Cheat Master power hours are coming to Fortnite Chapter 7 Season 4 this Saturday, Sept. 5, with Cheat Master sprite variants appearing more often.</w:t>
      </w:r>
    </w:p>
    <w:p>
      <w:r>
        <w:t>Cheat Master sprites make it so that your cheat codes are always correct, no matter what button you press. This means that you'll be able to mash your keyboard to get rare sprites in no time at all. During the power hours, everyone will start the game with one golden apple, two jellyfish, and three peppers. Additionally, you can find 1-up tokens and portable extractors from chests.</w:t>
      </w:r>
    </w:p>
    <w:p>
      <w:r>
        <w:t>Here's what time the Cheat Master power hours start in Fortnite Chapter 7 Season 4.</w:t>
      </w:r>
    </w:p>
    <w:p>
      <w:r>
        <w:t>What time are the Cheat Master power hours in Fortnite Chapter 7 Season 4?</w:t>
      </w:r>
    </w:p>
    <w:p>
      <w:r>
        <w:t>There will be two sets of Cheat Master power hours. The first set will last from Saturday, Sept. 5 from 2-4 p.m. EDT. Here's when the first Cheat Master power hours will start and end in your time zone:</w:t>
      </w:r>
    </w:p>
    <w:p>
      <w:r>
        <w:t>11 a.m. to 1 p.m. PDT on Saturday, Sept. 5 for the west coast of North America</w:t>
      </w:r>
    </w:p>
    <w:p>
      <w:r>
        <w:t>for the west coast of North America 2-4 p.m. EDT on Saturday, Sept. 5 for the east coast of North America</w:t>
      </w:r>
    </w:p>
    <w:p>
      <w:r>
        <w:t>for the east coast of North America 3-5 p.m. BRT on Saturday, Sept. 5 for Brazil</w:t>
      </w:r>
    </w:p>
    <w:p>
      <w:r>
        <w:t>for Brazil 7-9 p.m. BST on Saturday, Sept. 5 for the U.K.</w:t>
      </w:r>
    </w:p>
    <w:p>
      <w:r>
        <w:t>for the U.K. 8-10 p.m. CEST on Saturday, Sept. 5 for western Europe</w:t>
      </w:r>
    </w:p>
    <w:p>
      <w:r>
        <w:t>for western Europe 3-5 a.m. JST on Sunday, Sept. 6 for Japan</w:t>
      </w:r>
    </w:p>
    <w:p>
      <w:r>
        <w:t>for Japan 4-6 a.m. AEST on Sunday, Sept. 6 for the east coast of Australia</w:t>
      </w:r>
    </w:p>
    <w:p>
      <w:r>
        <w:t>The second set of Cheat Master power hours will last from 9-11 p.m. EDT on Saturday, Sept. 5. Here's when the second batch of Cheat Master power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