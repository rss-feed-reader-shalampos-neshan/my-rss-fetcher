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PS2 Games Better Than Grand Theft Auto</w:t>
      </w:r>
    </w:p>
    <w:p>
      <w:r>
        <w:t>منبع: https://www.cbr.com/masterpiece-ps2-games-better-than-gta/</w:t>
      </w:r>
    </w:p>
    <w:p>
      <w:r>
        <w:t>نویسنده: Sage Negron</w:t>
      </w:r>
    </w:p>
    <w:p>
      <w:r>
        <w:t>تاریخ انتشار: 2026-06-15 21:15</w:t>
      </w:r>
    </w:p>
    <w:p>
      <w:r>
        <w:t>──────────────────────────────────────────────────</w:t>
      </w:r>
    </w:p>
    <w:p>
      <w:r>
        <w:t>The Grand Theft Auto franchise thrived on the PlayStation 2. Several of the best games in the franchise came out on that system, including GTA III, Vice City and San Andreas. Each of these landmark titles are still held in high regard by fans of the series to this day.</w:t>
      </w:r>
    </w:p>
    <w:p>
      <w:r>
        <w:t>That being said, there are a handful of games that achieve masterpiece status in ways the GTA series will never touch, surpassing the franchise in many respects. That isn’t to diminish what Rockstar Games accomplished during the PlayStation 2 era, but to shine light on the other masterpieces of that era.</w:t>
      </w:r>
    </w:p>
    <w:p>
      <w:r>
        <w:t>Final Fantasy X Was Another Epic Square Enix RPG</w:t>
      </w:r>
    </w:p>
    <w:p>
      <w:r>
        <w:t>The entire party in Final Fantasy X, including Tidus, Auron, Wakka, Yuna, Kimahri, Lulu, and Rikku Image via Square-Enix</w:t>
      </w:r>
    </w:p>
    <w:p>
      <w:r>
        <w:t>PlayStation was the home of several classic Final Fantasy games, including the universally lauded Final Fantasy VII. That legacy continued on the PlayStation 2 with Final Fantasy X, the first game for that console, and one that pushed many boundaries for the series. Thanks to the upgraded hardware, Final Fantasy X was able to leave the pre-rendered and top-down visuals of earlier games for fully 3D environments, allowing both its hero Titus and the world of Spira to top like never before.</w:t>
      </w:r>
    </w:p>
    <w:p>
      <w:r>
        <w:t>But the game wasn’t just a visual marvel at the time, as it also shook up the gameplay in surprising ways. A new battle system, reworked summoning mechanics, and a more customizable way to level up party members made Final Fantasy X feel fresh. Grand Theft Auto has a lot of great qualities, but nothing can compare to the intricate worldbuilding and complex combat of the Final Fantasy games.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God of War II Was Bigger and More Vengeful Than Its Predecessor</w:t>
      </w:r>
    </w:p>
    <w:p>
      <w:r>
        <w:t>Kratos talks with someone in God of War 2 Image via Santa Monica Studio</w:t>
      </w:r>
    </w:p>
    <w:p>
      <w:r>
        <w:t>The PlayStation 2 was also the birthplace of the God of War series, giving players their first taste of Kratos’ violent path of vengeance against the Gods that took his family from him. After fulfilling his quest in the original game, another betrayal at the hands of Zeus sets Kratos on another bloody quest in God of War II.</w:t>
      </w:r>
    </w:p>
    <w:p>
      <w:r>
        <w:t>All of the gory hack-and-slash gameplay of the previous game is back, with an even bigger number of bosses to fight that include several members of the Greek pantheon. There were also new puzzle and platforming sections added, as well as a bombastic story filled with tons of death and destruction, as well as some outrageous twists. Grand Theft Auto could never come close to the legacy that both Kratos and God of War II left behind.</w:t>
      </w:r>
    </w:p>
    <w:p>
      <w:r>
        <w:t>Metal Gear Solid 3: Snake Eater Was a Cinematic Achievement</w:t>
      </w:r>
    </w:p>
    <w:p>
      <w:r>
        <w:t>The Sorrow prepares to battle Naked Snake in Metal Gear Solid 3: Snake Eater. Image via Konami</w:t>
      </w:r>
    </w:p>
    <w:p>
      <w:r>
        <w:t>Metal Gear is another franchise that excelled on the PlayStation 2 thanks to some fantastic follow-ups to the original PlayStation classic. After the controversial but still acclaimed Sons of Liberty, the third installment, Snake Eater, delivered yet another excellent stealth and action game.</w:t>
      </w:r>
    </w:p>
    <w:p>
      <w:r>
        <w:t>New stealth mechanics like the camouflage system added new layers to the already impressive stealth gameplay. A new close quarters combat system and injury management mechanic also made sneaking through each of the game's massive levels an even greater challenge. But nothing was more massive than the cinematic cutscenes, which were more visually impressive than ever before.</w:t>
      </w:r>
    </w:p>
    <w:p>
      <w:r>
        <w:t>Like many games in the series, Metal Gear Solid 3: Snake Eater feels like a cinematic event that players get to experience hands on. It's an event that many other PlayStation 2 games haven’t been able to match.</w:t>
      </w:r>
    </w:p>
    <w:p>
      <w:r>
        <w:t>Shadow of the Colossus Was as Gorgeous as it Was Heartbreaking</w:t>
      </w:r>
    </w:p>
    <w:p>
      <w:r>
        <w:t>Shadow of the Colossus on the PS2 Image via Sony Computer Entertainment</w:t>
      </w:r>
    </w:p>
    <w:p>
      <w:r>
        <w:t>Another PlayStation 2 game that was lauded for its cinematic presentation was Shadow of the Colossus. From the same developers as Ico, this epic fantasy adventure was a masterclass in minimalist storytelling while also delivering on fun gameplay.</w:t>
      </w:r>
    </w:p>
    <w:p>
      <w:r>
        <w:t>The Forbidden Land that players explore is vast and filled with many different colossi to defeat, and each of the colossi requires different strategies to traverse and defeat. The gameplay is made even better by the presentation, with gorgeous cutscenes that tell an emotional story with very little dialogue. By the time the story reaches its climax, the player is left to question whether their mission to destroy the colossi was a good thing.</w:t>
      </w:r>
    </w:p>
    <w:p>
      <w:r>
        <w:t>The storytelling of Grand Theft Auto has always been great, but it lacks the weight of Shadow of the Colossus. The fantasy game, and its 2018 remake, will stick with players for a long time.</w:t>
      </w:r>
    </w:p>
    <w:p>
      <w:r>
        <w:t>Tony Hawk’s Underground Was Anything But a Grind</w:t>
      </w:r>
    </w:p>
    <w:p>
      <w:r>
        <w:t>Tony Hawk's Underground logo Image via Activision</w:t>
      </w:r>
    </w:p>
    <w:p>
      <w:r>
        <w:t>Back when the Tony Hawk games were a yearly release, fans had gotten used to the typical gameplay structure of traveling to new locations and completing missions to earn cash and upgrade their stats. But the fifth entry in the series, Tony Hawk’s Underground, decided to do something completely different: it introduced the series’ first cinematic story mode.</w:t>
      </w:r>
    </w:p>
    <w:p>
      <w:r>
        <w:t>Explore PS2 masterpieces — subscribe to the newsletter Subscribe to the newsletter for curated deep dives into PlayStation 2 masterpieces—retrospectives, gameplay and design breakdowns, and comparative features that expand on this topic and explore other landmark retro gaming titles. Get Updates By subscribing, you agree to receive newsletter and marketing emails, and accept our Terms of Use and Privacy Policy . You can unsubscribe anytime.</w:t>
      </w:r>
    </w:p>
    <w:p>
      <w:r>
        <w:t>Players create their own custom skater and go on a journey across the world in order to become the next great skateboarding legend. They compete in tournaments, meet other pro skaters, and have a falling out with their former best friend. Each chapter of the story takes place in expertly designed levels, featuring multiple trick lines that can lead to long combos and high scores. New tricks and techniques were introduced, including the ability to get off a skateboard and explore a level on foot.</w:t>
      </w:r>
    </w:p>
    <w:p>
      <w:r>
        <w:t>With an extensive single-player campaign, a robust suite of customization options, great multiplayer modes, and an amazing soundtrack, Tony Hawk’s Underground is one of the best sports games to ever come to the PlayStation 2. And with Activision remaking older games in the series, there is a possibility that this classic could get an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