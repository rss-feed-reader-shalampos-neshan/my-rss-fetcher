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Cognition Method, a First-Person Puzzle Game From an Ex-Cyberpunk 2077 Developer, Announced for PC</w:t>
      </w:r>
    </w:p>
    <w:p>
      <w:r>
        <w:t>منبع: https://www.ign.com/articles/cognition-method-a-first-person-puzzle-game-from-an-ex-cyberpunk-2077-developer-announced-for-pc</w:t>
      </w:r>
    </w:p>
    <w:p>
      <w:r>
        <w:t>نویسنده: Ryan Mccaffrey</w:t>
      </w:r>
    </w:p>
    <w:p>
      <w:r>
        <w:t>تاریخ انتشار: 2026-07-16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Cognition Method is an upcoming first-person, atmospheric sci-fi puzzle game that's visually inspired by Stanley Kubrick's legendary classic 2001: A Space Odyssey. It promises unique, deep, and dramatic storytelling, and it's led by a former environment artist on Cyberpunk 2077 at CD Projekt Red. It will be released for PC on September 1.</w:t>
      </w:r>
    </w:p>
    <w:p>
      <w:r>
        <w:t>Team Cognition, the developer, is a three-person team led by Timur Ozdoev, an Environment Artist on Cyberpunk 2077. Ozdoev cites the aforementioned 2001: A Space Odyssey as a visual inspiration as well as the minimalist architecture of Tadao Ando. Check out the first trailer above and the first screenshots in the gallery below.</w:t>
      </w:r>
    </w:p>
    <w:p>
      <w:r>
        <w:t>Cognition Method: First Screenshots View 51 Images</w:t>
      </w:r>
    </w:p>
    <w:p>
      <w:r>
        <w:t>The story and puzzles center around The Cube, a mysterious artifact that the crew aboard the spaceship have figured out how to enter. The puzzles themselves are based around gravity-changing mechanics.</w:t>
      </w:r>
    </w:p>
    <w:p>
      <w:r>
        <w:t>Wishlist Cognition Method on Steam if you're interested.</w:t>
      </w:r>
    </w:p>
    <w:p>
      <w:r>
        <w:t>Ryan McCaffrey is IGN's executive editor of previews and host of both IGN's weekly Xbox show, Podcast Unlocked, as well as our semi-retired interview show, IGN Unfiltered. He's a North Jersey guy, so it's "Taylor ham," not "pork roll." Debate it with him on Twitter at @DMC_Ryan.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