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Finally Confirms New Opening Date for Long-Awaited U.S. Store</w:t>
      </w:r>
    </w:p>
    <w:p>
      <w:r>
        <w:t>منبع: https://www.cbr.com/gundam-base-minneapolis-us-store-new-opening-date/</w:t>
      </w:r>
    </w:p>
    <w:p>
      <w:r>
        <w:t>نویسنده: Leo Reyna</w:t>
      </w:r>
    </w:p>
    <w:p>
      <w:r>
        <w:t>تاریخ انتشار: 2026-10-23 00:51</w:t>
      </w:r>
    </w:p>
    <w:p>
      <w:r>
        <w:t>──────────────────────────────────────────────────</w:t>
      </w:r>
    </w:p>
    <w:p>
      <w:r>
        <w:t>After a last-minute delay in late September, Bandai Namco has finally confirmed the new opening date for its long-awaited Gundam-themed store in the Minneapolis area. According to an official social media announcement, The Gundam Base will open alongside the Bandai Namco Cross Store on Friday, Oct. 30, 2026.</w:t>
      </w:r>
    </w:p>
    <w:p>
      <w:r>
        <w:t>"Bandai Namco Cross Store Minneapolis, MN is officially opening on Friday, October 30!" the social media post reads. "Thank you for your patience — we’re excited to finally welcome you! Get ready to experience a unique retail and entertainment destination featuring your favorite Bandai Namco brands — all under one roof!</w:t>
      </w:r>
    </w:p>
    <w:p>
      <w:r>
        <w:t>"Discover exclusive products, exciting experiences, and more at Bandai Namco Cross Store Minneapolis, MN!" More information is available below.</w:t>
      </w:r>
    </w:p>
    <w:p>
      <w:r>
        <w:t>The Gundam Base Officially Opens at Mall of America on October 30</w:t>
      </w:r>
    </w:p>
    <w:p>
      <w:r>
        <w:t>The Gundam Base Minneapolis will finally open on Friday, October 30, 2026. Image via Bandai Namco Collectibles Hobby</w:t>
      </w:r>
    </w:p>
    <w:p>
      <w:r>
        <w:t>The Bandai Namco Cross Store Minneapolis and The Gundam Base Minneapolis at the Mall of America were originally scheduled to open on Sept. 30, 2026. However, just three days before their grand opening, the company abruptly canceled the event without an official explanation. Online comments at the time suggested the retail spaces were far from ready, though Bandai Namco never confirmed that as the reason for the delay. Until the latest announcement, the opening dates for both stores remained "to be determined."</w:t>
      </w:r>
    </w:p>
    <w:p>
      <w:r>
        <w:t>The Minneapolis location is one of two new Gundam Base stores planned for North America, following the opening of the first-ever U.S. location in Chicago, Illinois, on Dec. 12, 2025. Meanwhile, The Gundam Base Seattle is still expected to open in "fall 2026" at Westfield Southcenter in Tukwila, Washington.</w:t>
      </w:r>
    </w:p>
    <w:p>
      <w:r>
        <w:t>“We're excited to continue expanding THE GUNDAM BASE across the United States with the opening of our new locations in Minneapolis and Seattle," the company said in its press release. "We look forward to welcoming both new and longtime Gundam fans to THE GUNDAM BASE."</w:t>
      </w:r>
    </w:p>
    <w:p>
      <w:r>
        <w:t>According to Bandai Namco, visitors to The Gundam Base can expect:</w:t>
      </w:r>
    </w:p>
    <w:p>
      <w:r>
        <w:t>A comprehensive assortment of GUNPLA model kits for builders of all skill levels</w:t>
      </w:r>
    </w:p>
    <w:p>
      <w:r>
        <w:t>Exclusive products and limited-edition merchandise</w:t>
      </w:r>
    </w:p>
    <w:p>
      <w:r>
        <w:t>Life-sized displays and immersive Gundam-themed environments</w:t>
      </w:r>
    </w:p>
    <w:p>
      <w:r>
        <w:t>Community-focused events and special activations</w:t>
      </w:r>
    </w:p>
    <w:p>
      <w:r>
        <w:t>Expert staff available to support and inspire builders</w:t>
      </w:r>
    </w:p>
    <w:p>
      <w:r>
        <w:t>"THE GUNDAM BASE serves as the ultimate destination for fans of the iconic Mobile Suit Gundam franchise and Gundam plastic model kits (GUNPLA), said Bandai Namco. "Each location offers an immersive retail experience featuring a wide selection of model kits, exclusive merchandise, premium displays, and special products that celebrate over 45 years of Gundam history.</w:t>
      </w:r>
    </w:p>
    <w:p>
      <w:r>
        <w:t>"Since opening in 2025, THE GUNDAM BASE Chicago has welcomed thousands of visitors from across North America, becoming a must-visit destination for both longtime Gundam enthusiasts and newcomers discovering the hobby for the first time. The overwhelming fan response helped pave the way for expansion into key markets across the United States."</w:t>
      </w:r>
    </w:p>
    <w:p>
      <w:r>
        <w:t>As Mobile Suit Gundam approaches its 50th anniversary, the legendary mecha franchise is preparing for a major new chapter in 2027 with Mobile Suit Gundam RG XARX-ZERO, an ambitious new project spanning an anime TV series and a video game set in an "After Apocalypse" timeline. Additionally, a new Gundam SEED anime movie is scheduled for a worldwide theatrical release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