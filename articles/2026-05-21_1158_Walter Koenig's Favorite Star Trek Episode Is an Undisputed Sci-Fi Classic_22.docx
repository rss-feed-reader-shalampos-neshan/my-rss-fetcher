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Walter Koenig's Favorite Star Trek Episode Is an Undisputed Sci-Fi Classic</w:t>
      </w:r>
    </w:p>
    <w:p>
      <w:r>
        <w:t>منبع: https://www.cbr.com/walter-koenig-favorite-star-trek-episode/</w:t>
      </w:r>
    </w:p>
    <w:p>
      <w:r>
        <w:t>نویسنده: Justin Young, Jamie Parker, Cbr Staff, Grae Drake</w:t>
      </w:r>
    </w:p>
    <w:p>
      <w:r>
        <w:t>تاریخ انتشار: 2026-05-21 11:30</w:t>
      </w:r>
    </w:p>
    <w:p>
      <w:r>
        <w:t>──────────────────────────────────────────────────</w:t>
      </w:r>
    </w:p>
    <w:p>
      <w:r>
        <w:t>The original Star Trek series set the tone for the genre-defining franchise that has now spanned decades. It established the core ideas that fans have appreciated through multiple iterations. The original series delivered many classic episodes. Fans often point to entries such as "Balance of Terror," "Space Seed" and "The City on the Edge of Forever," but Walter Koenig holds a specific Season 3 episode in high regard.</w:t>
      </w:r>
    </w:p>
    <w:p>
      <w:r>
        <w:t>Walter Koenig, who portrayed Chekov in TOS, has cited "Spectre of the Gun" as his personal favorite episode from his time on the show. It's not a conventional choice and is a somewhat late entry in Star Trek's run, but it is a worthy choice. The episode is a nod to the Western genre and the history behind the gunfight at the O.K. Corral in Tombstone, Arizona. Koenig's praise of the episode has lent it credibility in retrospect.</w:t>
      </w:r>
    </w:p>
    <w:p>
      <w:r>
        <w:t>Captain Kirk and Crew Face an Illusion of the Old West</w:t>
      </w:r>
    </w:p>
    <w:p>
      <w:r>
        <w:t>Image via Paramount</w:t>
      </w:r>
    </w:p>
    <w:p>
      <w:r>
        <w:t>Walter Koenig's personal favorite Star Trek episode recreates the events popularized in 1993's Tombstone. Before Val Kilmer and Kurt Russell helped usher the gunfight at the O.K. Corral back into the pop culture spotlight, Star Trek used the skirmish as a trippy historical backdrop to one of its strangest and most experimental episodes. The story begins when the Enterprise is intercepted by a strange ship in deep space.</w:t>
      </w:r>
    </w:p>
    <w:p>
      <w:r>
        <w:t>Captain Kirk and his crew were tasked with making contact with the mysterious Melkotians. Each crew member receives a telepathic message in their native language, warning them to turn back. The Melkotians view humans as dangerous and want no part in any potential interactions. Despite the warning, Kirk decides to beam down to the planet's surface in hopes of bringing the telepathic beings into the Federation.</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On the planet, Kirk, Spock, McCoy, Scotty and Chekov come face to face with one of the Melkotians. The being doesn't engage with any of Kirk's peace talks and decides to punish the group for ignoring the initial warning. Kirk and his crew are placed in a psychological simulation of sorts, placing them in an almost psychedelic recreation of Tombstone, Arizona, just before the gunfight at the O.K. Corral.</w:t>
      </w:r>
    </w:p>
    <w:p>
      <w:r>
        <w:t>The Enterprise crew represents the Clanton Gang, most of whom are destined to die at the hands of the Earp brothers and Doc Holliday. The town itself looks like a half-built set. This was due to significant budget cuts in the third season, but the crew worked around their limited resources by presenting Tombstone like a fever dream. The episode embraces the budget cuts, resulting in a surreal, dystopian Western mashup.</w:t>
      </w:r>
    </w:p>
    <w:p>
      <w:r>
        <w:t>There's a sense of paranoia that lingers throughout the episode because Kirk and the others are aware of their fate as the Clantons. Most of the episode shows them trying to avoid the gunfight. For Koenig's Chekov specifically, "Spectre of the Gun" raises the stakes at the halfway point by having the character shot and seemingly killed. The surreal nature allowed the actors to step outside their characters.</w:t>
      </w:r>
    </w:p>
    <w:p>
      <w:r>
        <w:t>"Spectre of the Gun" is a Standout in Star Trek's Third Season</w:t>
      </w:r>
    </w:p>
    <w:p>
      <w:r>
        <w:t>Tombstone has become the blueprint for the modern Western, so it's pretty interesting to go back decades prior and see Star Trek tackle the same material. The show approached it from a unique angle, using it as a stepping stone to tell a psychological sci-fi story. It's not a straightforward historical representation, and it stands out for the series during a difficult production period.</w:t>
      </w:r>
    </w:p>
    <w:p>
      <w:r>
        <w:t>The third season gets a lot of flak from some fans due to budget cuts and a general decline in quality. Dismissing the final season can rob one of some of the series' creative risks as the cast and creators attempt to work around their financial limitations. The cast was forced to step outside their comfort zones, which is why the episode holds a special place for Walter Koenig specifically.</w:t>
      </w:r>
    </w:p>
    <w:p>
      <w:r>
        <w:t>Quiz 5 Questions Phantoms on the Frontier: A Star Trek TOS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