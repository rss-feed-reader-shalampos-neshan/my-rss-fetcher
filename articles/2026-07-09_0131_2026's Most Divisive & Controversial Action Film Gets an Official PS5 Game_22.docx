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2026's Most Divisive &amp; Controversial Action Film Gets an Official PS5 Game</w:t>
      </w:r>
    </w:p>
    <w:p>
      <w:r>
        <w:t>منبع: https://www.cbr.com/citizen-vigilante-video-game-announced-ps5/</w:t>
      </w:r>
    </w:p>
    <w:p>
      <w:r>
        <w:t>نویسنده: Jeremy Dick</w:t>
      </w:r>
    </w:p>
    <w:p>
      <w:r>
        <w:t>تاریخ انتشار: 2026-07-09 00:24</w:t>
      </w:r>
    </w:p>
    <w:p>
      <w:r>
        <w:t>──────────────────────────────────────────────────</w:t>
      </w:r>
    </w:p>
    <w:p>
      <w:r>
        <w:t>Filmmaker Uwe Boll is well known for making feature film adaptations of various video games. Now, the reverse has happened with his newest movie, Citizen Vigilante.</w:t>
      </w:r>
    </w:p>
    <w:p>
      <w:r>
        <w:t>Released digitally in June, Citizen Vigilante has become just as divisive as it is controversial. No matter where one stands on the film, there's no denying that it's been getting a lot of attention in recent weeks. To take advantage of this momentum, an official video game adaptation for the PS5 is being released this month, just weeks after the movie's arrival. It's going to be available on the PlayStation Store on July 17, 2026. As of now, it's unclear if it will be released on other platforms at a later date.</w:t>
      </w:r>
    </w:p>
    <w:p>
      <w:r>
        <w:t>Citizen Vigilante Gets a PS5 Game Just 1 Month Later</w:t>
      </w:r>
    </w:p>
    <w:p>
      <w:r>
        <w:t>Gameplay from Citizen Vigilante on PlayStation 5. Image via Sony/Daniel Wengenroth</w:t>
      </w:r>
    </w:p>
    <w:p>
      <w:r>
        <w:t>The Citizen Vigilante game was made by a single developer, Daniel Wengenroth. It's not known just how involved Boll was in the development process. The game does not feature the voice or likeness of Citizen Vigilante lead star Armie Hammer, but players take control of his character, Sanders, a wealthy man who violently hunts down criminals in the name of vigilantism. Wengenroth promises a "story-driven vigilante experience" along with "brutal, fast-paced action combat" with the video game adaptation.</w:t>
      </w:r>
    </w:p>
    <w:p>
      <w:r>
        <w:t>On the PS5 Store's listing for Citizen Vigilante, the official description reads, "When the system fails, justice becomes personal. A city consumed by crime. A system pushed to its limits. People are losing faith. You are Sanders — not a hero, not a savior, but a man who decided to act. Take justice into your own hands, hunt down criminals, uncover corruption, and face the consequences of your actions. Some will call you a hero. Others will call you a threat."</w:t>
      </w:r>
    </w:p>
    <w:p>
      <w:r>
        <w:t>The Official Video Game Is Incredibly Violent</w:t>
      </w:r>
    </w:p>
    <w:p>
      <w:r>
        <w:t>A trailer for the PS5 game has also been released. In the spirit of the film, it features very gory combat, including the dismemberment of enemies. While the movie is also incredibly violent, it's primarily controversial due to other reasons. Its plot, about a vigilante targeting criminals including migrants, has led to critics accusing Boll of promoting an anti-immigrant message, arguing that the film serves as far-right wing propaganda. In any case, it has a very low score of 6% on Rotten Tomatoes, while its audience score is nearly 90 percentage points higher at 93%.</w:t>
      </w:r>
    </w:p>
    <w:p>
      <w:r>
        <w:t>In the past, Boll has primarily made feature film adaptations of video games like House of the Dead, Postal, BloodRayne, and Alone in the Dark. This marks the first time he has made an original movie which has then been given a video game adaptation. The German filmmaker's other original films include Heart of America, Seed, Tunnel Rats, Rampage, and Darfur.</w:t>
      </w:r>
    </w:p>
    <w:p>
      <w:r>
        <w:t>Subscribe to our newsletter for film-to-game coverage Get deeper context: subscribe to our newsletter for detailed coverage and analysis of film-to-game adaptations, controversies, and PS5 releases like Citizen Vigilante, with perspectives that help you understand the cultural conversation. Get Updates By subscribing, you agree to receive newsletter and marketing emails, and accept our Terms of Use and Privacy Policy . You can unsubscribe anytime.</w:t>
      </w:r>
    </w:p>
    <w:p>
      <w:r>
        <w:t>The Citizen Vigilante game will be available to purchase on the PlayStation Store on July 17,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