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Mass unveils physical Standard and Collector's Edition on PlayStation 5</w:t>
      </w:r>
    </w:p>
    <w:p>
      <w:r>
        <w:t>منبع: https://gamingtrend.com/news/dark-mass-unveils-physical-standard-and-collectors-edition-on-playstation-5/</w:t>
      </w:r>
    </w:p>
    <w:p>
      <w:r>
        <w:t>نویسنده: ناشناس</w:t>
      </w:r>
    </w:p>
    <w:p>
      <w:r>
        <w:t>تاریخ انتشار: 2026-06-08 16:29</w:t>
      </w:r>
    </w:p>
    <w:p>
      <w:r>
        <w:t>──────────────────────────────────────────────────</w:t>
      </w:r>
    </w:p>
    <w:p>
      <w:r>
        <w:t>Publisher Selecta Play and developer Path Games have announced their first-person psychological horror game, Dark Mass will be released physically for PlayStation 5 with both a Standard and Collector’s Edition.</w:t>
      </w:r>
    </w:p>
    <w:p>
      <w:r>
        <w:t>The eerie, underwater adventure title will also be available on Steam and Xbox Series X|S with digital editions. There is currently no release date.</w:t>
      </w:r>
    </w:p>
    <w:p>
      <w:r>
        <w:t>For more details, check out the press release below.</w:t>
      </w:r>
    </w:p>
    <w:p>
      <w:r>
        <w:t>Madrid, Spain - Path Games and Selecta Play are pleased to announce that Dark Mass, the first-person psychological horror adventure set entirely underwater, will receive a physical release for PlayStation 5 as both a Standard Edition and a Collector’s Edition.</w:t>
      </w:r>
    </w:p>
    <w:p>
      <w:r>
        <w:t>To celebrate the announcement, a brand new trailer has been released, showcasing the physical editions for the first time while also revealing more gameplay from Alice’s terrifying descent into the abyss.</w:t>
      </w:r>
    </w:p>
    <w:p>
      <w:r>
        <w:t>Physical Editions</w:t>
      </w:r>
    </w:p>
    <w:p>
      <w:r>
        <w:t>Dark Mass will be released physically for PlayStation 5 in two editions: a Standard Edition and a Collector’s Edition, both published by SelectaPlay.</w:t>
      </w:r>
    </w:p>
    <w:p>
      <w:r>
        <w:t>The Standard Edition includes:</w:t>
      </w:r>
    </w:p>
    <w:p>
      <w:r>
        <w:t>- Physical copy of the game</w:t>
      </w:r>
    </w:p>
    <w:p>
      <w:r>
        <w:t>- Illustrated Game Manual</w:t>
      </w:r>
    </w:p>
    <w:p>
      <w:r>
        <w:t>The Collector’s Edition includes:</w:t>
      </w:r>
    </w:p>
    <w:p>
      <w:r>
        <w:t>- Collector’s Box</w:t>
      </w:r>
    </w:p>
    <w:p>
      <w:r>
        <w:t>- Physical copy of the game</w:t>
      </w:r>
    </w:p>
    <w:p>
      <w:r>
        <w:t>- Illustrated Game Manual</w:t>
      </w:r>
    </w:p>
    <w:p>
      <w:r>
        <w:t>- Official Art Book</w:t>
      </w:r>
    </w:p>
    <w:p>
      <w:r>
        <w:t>- Lenticular postcard</w:t>
      </w:r>
    </w:p>
    <w:p>
      <w:r>
        <w:t>- Alice’s turtle bracelet</w:t>
      </w:r>
    </w:p>
    <w:p>
      <w:r>
        <w:t>- Original Soundtrack in Digipack format</w:t>
      </w:r>
    </w:p>
    <w:p>
      <w:r>
        <w:t>- Exclusive Steelbook</w:t>
      </w:r>
    </w:p>
    <w:p>
      <w:r>
        <w:t>The Collector’s Edition has been designed for horror fans and collectors, bringing together a selection of physical items inspired by Alice’s journey, the mystery of the sunken manor and the unsettling atmosphere of the abyss.</w:t>
      </w:r>
    </w:p>
    <w:p>
      <w:r>
        <w:t>A nightmare buried beneath the ocean</w:t>
      </w:r>
    </w:p>
    <w:p>
      <w:r>
        <w:t>In Dark Mass, players step into the role of Alice, a deep-sea explorer who, alongside her brother Reed, investigates the remains of an ancient shipwreck uncovered after a powerful seismic event.</w:t>
      </w:r>
    </w:p>
    <w:p>
      <w:r>
        <w:t>But beneath the wreckage lies something far more unsettling: a sunken manor, strangely preserved despite centuries beneath the ocean.</w:t>
      </w:r>
    </w:p>
    <w:p>
      <w:r>
        <w:t>What begins as an ambitious expedition soon turns into a fight for survival. Trapped in the depths, Alice must explore the manor’s flooded halls, solve disturbing ritual puzzles and uncover fragments of a past that should have remained buried.</w:t>
      </w:r>
    </w:p>
    <w:p>
      <w:r>
        <w:t>She is not alone. Something moves through the darkness. Something old. Something that has been waiting. Set entirely underwater, Dark Mass uses the oppressive silence of the deep sea, limited visibility, vertical exploration and the fear of the unknown to create a horror experience shaped by pressure, isolation and dread.</w:t>
      </w:r>
    </w:p>
    <w:p>
      <w:r>
        <w:t>Key Features</w:t>
      </w:r>
    </w:p>
    <w:p>
      <w:r>
        <w:t>A fully underwater horror experience - Explore a sunken manor, where movement is affected by the deep-sea environment, adding a unique layer of tension and immersion.</w:t>
      </w:r>
    </w:p>
    <w:p>
      <w:r>
        <w:t>A narrative-driven psychological horror - Communicate with your brother Reed through a fully voiced walkie-talkie system as you uncover the chilling truth behind the manor’s curse.</w:t>
      </w:r>
    </w:p>
    <w:p>
      <w:r>
        <w:t>Disturbing ritual puzzles - Solve unique challenges inspired by historical inquisitorial tortures, unlocking the manor’s darkest secrets.</w:t>
      </w:r>
    </w:p>
    <w:p>
      <w:r>
        <w:t>A relentless presence stalks you - Evade Silas, a monstrous entity bound to the manor for centuries, waiting for its next victim.</w:t>
      </w:r>
    </w:p>
    <w:p>
      <w:r>
        <w:t>Decisions that shape your fate - Your actions determine how Alice’s story unfolds, leading to different endings.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