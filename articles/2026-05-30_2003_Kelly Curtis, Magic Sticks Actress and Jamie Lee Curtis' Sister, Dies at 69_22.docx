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Kelly Curtis, Magic Sticks Actress and Jamie Lee Curtis' Sister, Dies at 69</w:t>
      </w:r>
    </w:p>
    <w:p>
      <w:r>
        <w:t>منبع: https://www.cbr.com/kelly-lee-curtis-dead/</w:t>
      </w:r>
    </w:p>
    <w:p>
      <w:r>
        <w:t>نویسنده: Jeremy Dick</w:t>
      </w:r>
    </w:p>
    <w:p>
      <w:r>
        <w:t>تاریخ انتشار: 2026-05-30 19:10</w:t>
      </w:r>
    </w:p>
    <w:p>
      <w:r>
        <w:t>──────────────────────────────────────────────────</w:t>
      </w:r>
    </w:p>
    <w:p>
      <w:r>
        <w:t>Kelly Lee Curtis, the eldest daughter of Tony Curtis and Janet Leigh, has passed away. She was 69 years old.</w:t>
      </w:r>
    </w:p>
    <w:p>
      <w:r>
        <w:t>Curtis' death was announced by her younger sister, fellow actress Jamie Lee Curtis, in a touching Instagram post. A specific cause wasn't named, though it was revealed that she died "at peace" at her home on Saturday, May 30, 2026.</w:t>
      </w:r>
    </w:p>
    <w:p>
      <w:r>
        <w:t>"She was my first friend and lifelong confidant," Jamie, 67, wrote about her sister. "She was jaw droppingly beautiful, and a talented actress. She played a mean game of hearts, collected turtles, loved her family, nature, music, thrifting, travel, Facebook, and Pokémon Go. She was proud of her Danish roots and Hungarian Jewish ancestry and was a devoted American patriot."</w:t>
      </w:r>
    </w:p>
    <w:p>
      <w:r>
        <w:t>Jamie continued, "She will be remembered for her loving generosity, fierce opinions, endless curiosity, unique style, and her powdered, almond, crescent cookies at Christmas, hence her name, Auntie Cookie. Kelly always signed off any message or fare thee well with a Hungarian blessing… Isten Veled, God is with you. Isten Veled to my sister of the sun and the moon, my Tai. I'll see you on down the line."</w:t>
      </w:r>
    </w:p>
    <w:p>
      <w:r>
        <w:t>Kelly was born on June 17, 1956, in Santa Monica, California. She made her first on-screen appearance at a very young age when she appeared in an uncredited role in 1958's The Vikings, which co-starred her parents, Tony Curtis and Janet Leigh. As she grew up, Kelly studied acting at the Lee Strasberg Theatre Institute. One of her first roles as an adult was as Muffy in sister Jamie Lee Curtis' 1983 comedy Trading Places, directed by John Landis.</w:t>
      </w:r>
    </w:p>
    <w:p>
      <w:r>
        <w:t>In 1987, Kelly appeared in the movie Magic Sticks before going on to star in the 1991 horror film The Devil's Daughter. She also had roles in the movies Checkpoint, Ex-Cop, and Mixed Blessings, as well as the TV films Kojak: Arena, Thanksgiving Day, and False Arrest. Kelly had a recurring role in the 1990s series The Sentinel, playing Lt. Carolyn Plummer. Other TV credits include The Renegades, The Equalizer, Silk Stalkings, Star Trek: Deep Space Nine, LateLine, and Judging Amy.</w:t>
      </w:r>
    </w:p>
    <w:p>
      <w:r>
        <w:t>Additionally, Kelly collaborated with sister Jamie on other Hollywood films. She worked as a production assistant on 2003's Freaky Friday, 2004's Christmas with the Kranks, and 2010's You Again.</w:t>
      </w:r>
    </w:p>
    <w:p>
      <w:r>
        <w:t>Aong with Jamie, Kelly's survivors include her husband, Scott Morfee. She is preceded in death by her brother, Nicholas, who died in 1994 at the age of 23. Mother Janet Leigh died in 2004 at age 77, and father Tony Curtis died in 2010 at age 85; the couple had divorced in 1962. Tony had two more children with his second wife, Christine Kaufman (Alexandra, 61, and Allegra, 59), and two sons (Nicholas and Benjamin, 53) with his third wife, Leslie Allen.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