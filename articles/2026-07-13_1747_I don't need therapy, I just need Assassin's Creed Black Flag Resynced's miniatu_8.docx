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don't need therapy, I just need Assassin's Creed Black Flag Resynced's miniature ships</w:t>
      </w:r>
    </w:p>
    <w:p>
      <w:r>
        <w:t>منبع: https://www.gamesradar.com/games/assassin-s-creed/i-dont-need-therapy-i-just-need-assassins-creed-black-flag-resynceds-miniature-ships/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2026-07-13 14:37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