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Fantasy Anime Better Than Black Clover</w:t>
      </w:r>
    </w:p>
    <w:p>
      <w:r>
        <w:t>منبع: https://www.cbr.com/fantasy-anime-better-than-black-clover-list/</w:t>
      </w:r>
    </w:p>
    <w:p>
      <w:r>
        <w:t>نویسنده: Sam Fang, Louis Kemner, Aaheli Pradhan</w:t>
      </w:r>
    </w:p>
    <w:p>
      <w:r>
        <w:t>تاریخ انتشار: 2026-09-26 17:30</w:t>
      </w:r>
    </w:p>
    <w:p>
      <w:r>
        <w:t>──────────────────────────────────────────────────</w:t>
      </w:r>
    </w:p>
    <w:p>
      <w:r>
        <w:t>There's a lot to love about Black Clover, like its amazing fights and fantastic character development, but it's not the best fantasy anime of all time. It's riddled with common shonen tropes, and because of that, both the series and its world can feel predictable. Other anime have much deeper world-building, and because of that, they're a more satisfying watch.</w:t>
      </w:r>
    </w:p>
    <w:p>
      <w:r>
        <w:t>Anime like Delicious in Dungeon hit at Black Clover's weak points, delivering rich worlds and surprisingly mature storytelling. Black Clover is a lot of fun, and there's a reason fans are eagerly anticipating season 2, but there are better fantasy anime that viewers can watch right now.</w:t>
      </w:r>
    </w:p>
    <w:p>
      <w:r>
        <w:t>Delicious in Dungeon Puts Black Clover's Worldbuilding to Shame</w:t>
      </w:r>
    </w:p>
    <w:p>
      <w:r>
        <w:t>Close Laios and his party escape the red dragon in Delicious in Dungeon. Image via Studio Trigger</w:t>
      </w:r>
    </w:p>
    <w:p>
      <w:r>
        <w:t>Laios and his party inside the dungeon in Delicious in Dungeon. Image via Studio Trigger</w:t>
      </w:r>
    </w:p>
    <w:p>
      <w:r>
        <w:t>Laios and his party fall asleep inside the dungeon in Delicious in Dungeon Image via Studio Trigger</w:t>
      </w:r>
    </w:p>
    <w:p>
      <w:r>
        <w:t>Senshi chopping vegetables in Delicious in Dungeon. Image via Studio Trigger</w:t>
      </w:r>
    </w:p>
    <w:p>
      <w:r>
        <w:t>Delicious in Dungeon’s worldbuilding is a class apart from Black Clover. While Black Clover’s magic system is fun, it can feel relatively shallow. Delicious in Dungeon takes the time to build an immersive ecosystem around its dungeon. Even the monsters play a role in that worldbuilding, with the series exploring how they survive and can even provide food for adventurers.</w:t>
      </w:r>
    </w:p>
    <w:p>
      <w:r>
        <w:t>While Black Clover often raises the stakes by introducing stronger enemies and bigger powers, Delicious in Dungeon puts more emphasis on strategy. Its characters regularly use their limited resources to their advantage instead of relying on raw strength alone, which makes for more satisfying conflicts.</w:t>
      </w:r>
    </w:p>
    <w:p>
      <w:r>
        <w:t>Related 10 Dark Fantasy Anime That Are Surprisingly Disturbing These dark fantasy anime series all seem fun, until their disturbing plot twists shake everything to its core.</w:t>
      </w:r>
    </w:p>
    <w:p>
      <w:r>
        <w:t>The cast also grows closer through the journey itself, whether they’re exploring the dungeon or just talking over a campfire meal. Each character has distinct motivations that remain important rather than being overshadowed by the protagonist’s ambitions. It doesn't hurt that the show's monstrous meals actually look pretty tasty.</w:t>
      </w:r>
    </w:p>
    <w:p>
      <w:r>
        <w:t>Mushishi’s Profound Themes Go Beyond Black Clover’s Surface-Level Threats</w:t>
      </w:r>
    </w:p>
    <w:p>
      <w:r>
        <w:t>Ginko wanders the woods in Mushishi. Image via Artland</w:t>
      </w:r>
    </w:p>
    <w:p>
      <w:r>
        <w:t>Mushishi is one of the best anime of the 2000s, and it achieves a kind of atmospheric storytelling that Black Clover never really even attempts. Rather than relying on constant battles, it builds nuanced stories around the idea that every lifeform has a place in the world. Even when a mushi harms humans, Ginko usually looks for a solution that doesn’t involve simply destroying it.</w:t>
      </w:r>
    </w:p>
    <w:p>
      <w:r>
        <w:t>Black Clover is meant to move quickly, but its pacing is often slowed by filler and extended battles designed to keep the energy high. Mushishi, by contrast, is quiet and reflective. Watching Mushishi feels like stepping into an old folktale, with each episode focused more on mood, mystery, and the relationship between humans and the natural world than spectacle.</w:t>
      </w:r>
    </w:p>
    <w:p>
      <w:r>
        <w:t>Mushoku Tensei’s Characters Are Far More Relatable Than Black Clover's</w:t>
      </w:r>
    </w:p>
    <w:p>
      <w:r>
        <w:t>Close Young Rudeus Greyrat cheerfully holds out a wand in Mushoku Tensei: Jobless Reincarnation. Image via Studio Bind</w:t>
      </w:r>
    </w:p>
    <w:p>
      <w:r>
        <w:t>A young Rudeus Greyrat interacts with fire and water magic in Mushoku Tensei: Jobless Reincarnation. Image via Studio Bind</w:t>
      </w:r>
    </w:p>
    <w:p>
      <w:r>
        <w:t>Mushoku Tensei Jobless Reincarnation Eris Greyrat slashing a large knife across the screen Image via Studio Bind</w:t>
      </w:r>
    </w:p>
    <w:p>
      <w:r>
        <w:t>Sylphie and Rudeus in love in Mushoku Tensei: Jobless Reincarnation. Image via Studio Bind</w:t>
      </w:r>
    </w:p>
    <w:p>
      <w:r>
        <w:t>Mushoku Tensei builds one of the most immersive worlds ever seen in an isekai anime. By comparison, Black Clover relies on a more conventional fantasy setting, and its worldbuilding expands only when the story requires it. Mushoku Tensei also has a deeply flawed protagonist who goes through a difficult journey, while Asta is the typical underdog shonen hero.</w:t>
      </w:r>
    </w:p>
    <w:p>
      <w:r>
        <w:t>One of Black Clover’s biggest weaknesses is that it always feels like it's pushing towards the next big battle, never slowing down to give its characters time to develop. Mushoku Tensei devotes more time to its Rudeus' training and relationships, and viewers are able to see him grow over the course of the series.</w:t>
      </w:r>
    </w:p>
    <w:p>
      <w:r>
        <w:t>Related 10 Incredible Fantasy Anime That Do 1 Thing Better Than Frieren: Beyond Journey's End Frieren: Beyond Journey's End made waves with Season 1, but some fantasy anime do magic (and more) even better than this critically acclaimed series.</w:t>
      </w:r>
    </w:p>
    <w:p>
      <w:r>
        <w:t>Asta certainly becomes much stronger over time, but his emotional growth receives far less attention. Mushoku Tensei also has Black Clover beat when it comes to visuals. Black Clover's animation can be uneven, especially in its early episodes, but Mushoku Tensei ​​​​​​looks gorgeous right from the start.</w:t>
      </w:r>
    </w:p>
    <w:p>
      <w:r>
        <w:t>The Devil is a Part-Timer! Is Funnier Than Black Clover</w:t>
      </w:r>
    </w:p>
    <w:p>
      <w:r>
        <w:t>Sadao Maou works at MgRonalds in The Devil is a Part-Timer! anime. Image via Studio White Fox</w:t>
      </w:r>
    </w:p>
    <w:p>
      <w:r>
        <w:t>As a typical battle shonen anime, Black Clover is packed with familiar genre tropes, but it falls short of some of the best anime in its demographic, especially when it comes to comedy. The humor in The Devil is a Part-Timer! feels more natural, and it gets a lot of mileage out of its characters and the absurd situations it puts them in.</w:t>
      </w:r>
    </w:p>
    <w:p>
      <w:r>
        <w:t>Instead of relying on the same familiar gags, The Devil is a Part-Timer! begins with an all-powerful demon lord who loses most of his abilities and is forced to work at a fast-food restaurant just to survive in modern Japan. Watching a demon lord have to worry about things like paying rent and buying groceries is instantly fun.</w:t>
      </w:r>
    </w:p>
    <w:p>
      <w:r>
        <w:t>The Devil is a Part-Timer! is also one of the most unique fantasy anime out there, and while the series takes place in modern-day in Japan, the lore of Ente Isla, the fantasy world that its main character, Sadao Maou, comes from, is genuinely interesting. It's a very different show from Black Clover, but it's a lot of fun to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