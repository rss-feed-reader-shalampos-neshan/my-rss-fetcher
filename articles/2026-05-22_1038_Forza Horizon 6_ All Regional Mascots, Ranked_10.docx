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All Regional Mascots, Ranked</w:t>
      </w:r>
    </w:p>
    <w:p>
      <w:r>
        <w:t>منبع: https://www.thegamer.com/forza-horizon-6-all-regional-mascots-ranked-best-cutest/</w:t>
      </w:r>
    </w:p>
    <w:p>
      <w:r>
        <w:t>نویسنده: Seth Parmer, Allyson Cochran</w:t>
      </w:r>
    </w:p>
    <w:p>
      <w:r>
        <w:t>تاریخ انتشار: 2026-05-21 22:45</w:t>
      </w:r>
    </w:p>
    <w:p>
      <w:r>
        <w:t>──────────────────────────────────────────────────</w:t>
      </w:r>
    </w:p>
    <w:p>
      <w:r>
        <w:t>There's so much to see and do in Forza Horizon 6, as you can explore nearly every inch of Japan, visiting densely packed urban areas and more somber, peaceful villages with stunning views of the island country's raw natural beauty. And, with a banger soundtrack to go with it, how can you not help but lose yourself in the sheer size and scope of it all?</w:t>
      </w:r>
    </w:p>
    <w:p>
      <w:r>
        <w:t>And, in addition to each densely packed and gorgeous zone, there will be Mascots for you to track down and destroy, encouraging you to explore every inch of the massive map in the game. However, not all Mascots are created equal: some are far more adorable than others, while others just have interesting shapes, making them satisfying to look at and destroy. While we love all of these cute and personable Mascots, only one can be the best of the best!</w:t>
      </w:r>
    </w:p>
    <w:p>
      <w:r>
        <w:t>9 Omurice</w:t>
      </w:r>
    </w:p>
    <w:p>
      <w:r>
        <w:t>Starting us off, we have the lovable Omurice Mascot from the Sotoyama region, showcasing the plump, deep-yellow omelet filled with rice we all know and love, topped with a healthy serving of ketchup. Look, we think this Mascot is incredibly adorable too, with its tiny arms and shiny eyes, but its colors are a bit dull, and its shape is pretty basic.</w:t>
      </w:r>
    </w:p>
    <w:p>
      <w:r>
        <w:t>Related Forza Horizon 6: 8 Beginner Tips Here's everything you should know before putting the rubber to the road in Forza Horizon 6's stunning recreation of Japan!</w:t>
      </w:r>
    </w:p>
    <w:p>
      <w:r>
        <w:t>All that aside, we love this little guy quite a lot, and just love how happy it looks that it almost makes us feel bad every single time we destroy it. But, hey, XP is XP, and nothing will prevent us from tracking down and destroying every single one of them!</w:t>
      </w:r>
    </w:p>
    <w:p>
      <w:r>
        <w:t>8 Onigiri</w:t>
      </w:r>
    </w:p>
    <w:p>
      <w:r>
        <w:t>Next in line is the Onigiri Mascot from the Ito region, featuring a large rice ball with a strip of seaweed at the bottom. Again, like the previous entry, this thing is undeniably adorable, with one of the happiest expressions we've ever seen, big eyes, and tiny arms to tie things together. How can you not like this Mascot?</w:t>
      </w:r>
    </w:p>
    <w:p>
      <w:r>
        <w:t>However, similar to the last one, its shape is quite basic, but it does have a cool rice pattern and texture, making it stand out a bit more. Overall, while we really like this Mascot quite a bit, we cannot place it any higher, as there are some that knock everything out of the park!</w:t>
      </w:r>
    </w:p>
    <w:p>
      <w:r>
        <w:t>7 Matcha Tea</w:t>
      </w:r>
    </w:p>
    <w:p>
      <w:r>
        <w:t>From there, we move on to the Matcha Tea Mascot, which you will find in the Takashiro region. This large and fancy teacup has a lovely leaf design on its sides, and is filled with the wonderfully distinct green of Matcha Tea. Like the others, its expression is downright adorable, even if it does look a bit concerned for its life, making you really second-guess yourself as you grind it to pieces.</w:t>
      </w:r>
    </w:p>
    <w:p>
      <w:r>
        <w:t>While we really appreciate everything this Mascot does, we sort of wish it had an even more elegant design on it, or was based on an antique tea set, as they can look extraordinarily cool and beautiful. Still, this Matcha Tea Mascot is excellent; we just like the others a bit more overall. Which is saying something, as this was one of our favorites the first time we saw it!</w:t>
      </w:r>
    </w:p>
    <w:p>
      <w:r>
        <w:t>6 Edamame</w:t>
      </w:r>
    </w:p>
    <w:p>
      <w:r>
        <w:t>Following that, we have the Edamame Mascot from the Minamino region, which showcases three immature soybeans in a pod, with carefree expressions on their faces. They are so cute, and their shape makes them stand out from the rest, as they take up a lot of horizontal space thanks to the elongated pod they rest on.</w:t>
      </w:r>
    </w:p>
    <w:p>
      <w:r>
        <w:t>Sure, only being one color does impact it slightly, but we refuse to place it any lower, as they are the most precious things you can encounter in this game. Just look at them, they're having the time of their lives in there. It's just unfortunate we have to brutally run them over!</w:t>
      </w:r>
    </w:p>
    <w:p>
      <w:r>
        <w:t>5 Ramen</w:t>
      </w:r>
    </w:p>
    <w:p>
      <w:r>
        <w:t>Kicking off our top five is the Ramen Mascot from the lovely Ohtani region. We cannot get enough of this one, as it just looks warm and cozy with the hot broth, noodles, meat, and egg inside. Not only does this Mascot look content, but it also looks absolutely delicious.</w:t>
      </w:r>
    </w:p>
    <w:p>
      <w:r>
        <w:t>Err, anyway, how can this Mascot not be in the top five? Just look at it. The colors also pop nicely for the region it's located in, and the details on the contents within the bowl are superb. This is one of the best offerings in Forza Horizon 6, and it's not up for debate!</w:t>
      </w:r>
    </w:p>
    <w:p>
      <w:r>
        <w:t>4 Tempura</w:t>
      </w:r>
    </w:p>
    <w:p>
      <w:r>
        <w:t>The Tempura Mascot, found in the Nangan region, is our next pick, chosen solely for its unique design and adorable expression. This lightly battered and deep-fried shrimp is somehow one of the cutest things we've ever seen, and its deep golden orange coating contrasts well with its bright red tail. Not only that, but its kissy face puts it over the edge for us, as it is priceless.</w:t>
      </w:r>
    </w:p>
    <w:p>
      <w:r>
        <w:t>In general, we could see swapping this and the Ramen Mascot around, as both are very solid in their own way, but this one slightly edges it out. The combination of the colors, shape, and adorable expression was more than enough to warm our hearts!</w:t>
      </w:r>
    </w:p>
    <w:p>
      <w:r>
        <w:t>3 Dango</w:t>
      </w:r>
    </w:p>
    <w:p>
      <w:r>
        <w:t>Our next pick is the Dango Mascot from the iconic, densely packed Tokyo region, featuring three rice-based dumplings stacked on top of one another on a stick, with nothing but joyous expressions on their faces. The pink, white, and green colors make it pop against the urban and industrial environments, and their adorable little feet make them even cuter than they have the right to be.</w:t>
      </w:r>
    </w:p>
    <w:p>
      <w:r>
        <w:t>You will surely feel bad after launching these innocent dumplings across the pavement, but we suppose you gotta do what ya gotta do. In the end, the Dango Mascot is easily in the top three, as it always brings a smile to our faces when we come across it while exploring the bustling Tokyo streets!</w:t>
      </w:r>
    </w:p>
    <w:p>
      <w:r>
        <w:t>2 Kakigōri</w:t>
      </w:r>
    </w:p>
    <w:p>
      <w:r>
        <w:t>Hokubu region's Kakigōri Mascot is up next, which is essentially a shaved-ice dessert often topped with syrup or other ingredients, making it a wonderful summertime snack. The bright blue cup the ice is in, and the splash of sparkling green syrup on the top of its head make it pop and stand out, but nothing compares to the pure joy and elation on its face as its tiny arms rest on the sides of the cup.</w:t>
      </w:r>
    </w:p>
    <w:p>
      <w:r>
        <w:t>Subscribe to the newsletter for top Forza Mascot picks Want deeper Mascot insights? Subscribing to the newsletter gives curated rankings, design breakdowns, and exploration tips tied to Forza Horizon 6 Mascots—perfect for players who want richer context and smarter hunts. Get Updates By subscribing, you agree to receive newsletter and marketing emails, and accept our Terms of Use and Privacy Policy . You can unsubscribe anytime.</w:t>
      </w:r>
    </w:p>
    <w:p>
      <w:r>
        <w:t>Have you ever seen a happier thing in your life? Look at this Kakigōri's eyes and tell us it isn't the cutest thing you've ever seen. Out of any of the Mascots in Forza Horizon 6, it pains us to destroy this one the most, as we would rather have it enjoy its best life hanging out in the stunning environments instead. There is no question in our minds that this little bundle of joy deserves the penultimate spot!</w:t>
      </w:r>
    </w:p>
    <w:p>
      <w:r>
        <w:t>1 Curry Rice</w:t>
      </w:r>
    </w:p>
    <w:p>
      <w:r>
        <w:t>Lastly, we have the Curry Rice Mascot from the Shimanoyama region, which is the only Mascot in Forza Horizon 6 with what we'd call a depressed and annoyed expression. And yet, it still manages to look cute, largely because the rice portion of the dish serves as its beard, while the plate gives it tiny arms and legs, making it even more adorable.</w:t>
      </w:r>
    </w:p>
    <w:p>
      <w:r>
        <w:t>Not only that, but the ingredients form its eyebrows while also adding splashes of red, yellow, and orange that contrast well with the primary brown and white color scheme. We adore this Mascot's creativity the most, making it the best of the best in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