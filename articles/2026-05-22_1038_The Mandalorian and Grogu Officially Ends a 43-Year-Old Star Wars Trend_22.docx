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Mandalorian and Grogu Officially Ends a 43-Year-Old Star Wars Trend</w:t>
      </w:r>
    </w:p>
    <w:p>
      <w:r>
        <w:t>منبع: https://www.cbr.com/the-mandalorian-and-grogu-rotta-the-hutt-speaking-explained/</w:t>
      </w:r>
    </w:p>
    <w:p>
      <w:r>
        <w:t>نویسنده: Jamie Parker, Cbr Staff, Grae Drake</w:t>
      </w:r>
    </w:p>
    <w:p>
      <w:r>
        <w:t>تاریخ انتشار: 2026-05-22 10:00</w:t>
      </w:r>
    </w:p>
    <w:p>
      <w:r>
        <w:t>──────────────────────────────────────────────────</w:t>
      </w:r>
    </w:p>
    <w:p>
      <w:r>
        <w:t>CBR Presents Star Wars Week The force is strong with CBR's Star Wars Theme Week.</w:t>
      </w:r>
    </w:p>
    <w:p>
      <w:r>
        <w:t>Read our latest Features, News, and Reviews all centered around the galaxy far, far away. Explore Hub →</w:t>
      </w:r>
    </w:p>
    <w:p>
      <w:r>
        <w:t>Star Wars is back in the theater, and The Mandalorian and Grogu is already redefining parts of the Star Wars ​​​​​​canon. Rotta the Hutt is a primary protagonist in the film, and to everyone's surprise, Rotta speaks Basic, Star Wars' English, for the entire film. This immediately breaks a tradition in live-action Star Wars films that goes all the way back to Return of the Jedi.</w:t>
      </w:r>
    </w:p>
    <w:p>
      <w:r>
        <w:t>Rotta the Hutt is the son of Jabba the Hutt and a figure that audiences haven't seen since 2008's animated Clone Wars film. This is why it was so surprising when Jeremy Allen White was cast as the Hutt in the new movie. On top of his surprisingly muscular appearance in the movie, his clear communication with Mando and those around him is equally, if not more, surprising.</w:t>
      </w:r>
    </w:p>
    <w:p>
      <w:r>
        <w:t>Rotta the Hutt is One of the First Live-Action Hutts to Speak Basic</w:t>
      </w:r>
    </w:p>
    <w:p>
      <w:r>
        <w:t>Image via Lucasfilm</w:t>
      </w:r>
    </w:p>
    <w:p>
      <w:r>
        <w:t>Jabba the Hutt has been a fascinating figure in the Star Wars galaxy since his first appearance in 1983's Return of the Jedi. While he was later edited into A New Hope, Jabba was only a shadowy figure before his fateful run-in with Luke Skywalker and Princess Leia. Throughout his entire time in the Original Trilogy, Jabba always needed a translator.</w:t>
      </w:r>
    </w:p>
    <w:p>
      <w:r>
        <w:t>Jabba only spoke Huttese and therefore needed droids to convey what he was saying to the many other criminals who came to talk to him. This is C-3P0's primary job for Jabba when he is forced into his service. This trend continues in The Phantom Menace during Jabba's short appearance at the podracing event. For many, this seemed like a sure thing that Hutts would always speak Huttese.</w:t>
      </w:r>
    </w:p>
    <w:p>
      <w:r>
        <w:t>Jabba and other Hutts continued to speak Huttese in animation, even in the 2008 Clone Wars movie; Jabba only spoke Huttese. This changed a little in animation when Ziro the Hutt spoke Basic, along with Ziro's Mama also speaking Basic. Yet, despite that, there has never been a Hutt in live-action who is able to speak plainly to both the characters in the film and the audience watching the movie.</w:t>
      </w:r>
    </w:p>
    <w:p>
      <w:r>
        <w:t>The Hutts in this movie change all of that. Not only do The Twins speak a small amount of Basic, but Rotta the Hutt speaks Basic for almost the entire length of The Mandalorian and Grogu. Outside, a tiny bit of Huttese when Mando first meets him, the rest is entirely in Basic, and it is odd. Fans are so used to seeing Hutts in a certain way that seeing a ripped, Gladiator Hutt, speaking Basic, is jarring.</w:t>
      </w:r>
    </w:p>
    <w:p>
      <w:r>
        <w:t>This marks a big diversion from the trend that has followed the franchise for nearly 5 decades. Rotta is an essential character in The Mandalorian and Grogu, and so the explanation for why he speaks Basic is likely similar to why Ziro speaks Basic in The Clone Wars movie.</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The Twins and Rotta Speak Basic For Different Reasons</w:t>
      </w:r>
    </w:p>
    <w:p>
      <w:r>
        <w:t>Sister Hutt and Brother Hutt with Droid Mercenary Guards in Star Wars: The Mandalorian and Grogu. Image via Walt Disney Studios Motion Pictures / Courtesy Everett Collection</w:t>
      </w:r>
    </w:p>
    <w:p>
      <w:r>
        <w:t>If audiences want to look at in-universe reasons that the Twins and Rotta both decide to break traditions, they could not have more different motivations. The Twins are vile and cruel gangsters. They relish in power and authority. When they choose to speak Basic, it's an intimidation tactic. Mando speaks Huttese; he understands it and even offers to speak it in the show. There is no need for the Twins to speak Basic, yet they still do.</w:t>
      </w:r>
    </w:p>
    <w:p>
      <w:r>
        <w:t>The Twins are looking to scare Mando and Grogu. They want to make their intentions crystal clear, and they are looking to make him understand the consequences of his actions. They want to leave no room for misunderstanding. When they speak Basic, it's eerie and disturbing, coming off as someone who oozes criminality. Their speaking Basic achieves an intimidating air, even if Mando doesn't scare easily.</w:t>
      </w:r>
    </w:p>
    <w:p>
      <w:r>
        <w:t>Subscribe to our newsletter for Star Wars insights Get deeper context—subscribe to the newsletter for accessible coverage of Star Wars developments, from surprising canon shifts like live-action Hutts speaking Basic to clear takes on character motives—concise analysis that helps you follow the franchise. Get Updates By subscribing, you agree to receive newsletter and marketing emails, and accept our Terms of Use and Privacy Policy . You can unsubscribe anytime.</w:t>
      </w:r>
    </w:p>
    <w:p>
      <w:r>
        <w:t>Rotta has entirely different reasons, it would seem. Rotta is desperate not to be viewed the same way as his father. He hates the reputation that his father, Jabba, has left him, and he is looking for friendship and kindness from others. Rotta speaks Basic to help humanize himself to Mando. He is also looking to be understood, but not so that he can intimidate, but so that he can connect with others and create a life for himself beyond the long shadow of his father's criminal empire.</w:t>
      </w:r>
    </w:p>
    <w:p>
      <w:r>
        <w:t>From an exterior context, though, Rotta likely spoke Basic so that the movie is far more approachable. The Mandalorian and Grogu is nothing if not a family-friendly action-adventure film. For younger kids, it may be a lot to ask for them to read countless subtitles for Rotta throughout the length of the film. To make him a main character, it probably felt like it was necessary to have him speak normally so that everyone in the audience could connect with Rotta.</w:t>
      </w:r>
    </w:p>
    <w:p>
      <w:r>
        <w:t>The Mandalorian and Grogu has been off to a rocky start with critics, with the movie sitting at only a 61% on Rotten Tomatoes. Despite all that, the movie is still breaking records by giving audiences the first case of live-action Hutts speaking anything other than Huttese, and even the first Hutt being a main character.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