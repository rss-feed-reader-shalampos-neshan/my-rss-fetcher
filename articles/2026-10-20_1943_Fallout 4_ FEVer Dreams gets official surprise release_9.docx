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4: FEVer Dreams gets official surprise release</w:t>
      </w:r>
    </w:p>
    <w:p>
      <w:r>
        <w:t>منبع: https://www.polygon.com/fallout-4-fever-dreams-what-is-bethesda-rpg-release/</w:t>
      </w:r>
    </w:p>
    <w:p>
      <w:r>
        <w:t>نویسنده: Patricia Hernandez, Patricia Is The Former Editor-In-Chief Of</w:t>
      </w:r>
    </w:p>
    <w:p>
      <w:r>
        <w:t>تاریخ انتشار: 2026-10-20 19:16</w:t>
      </w:r>
    </w:p>
    <w:p>
      <w:r>
        <w:t>──────────────────────────────────────────────────</w:t>
      </w:r>
    </w:p>
    <w:p>
      <w:r>
        <w:t>Bethesda just gave everyone a solid reason to boot up Fallout 4 again — even if you've already racked up hundreds of hours in the post-apocalyptic RPG and its many expansions. A new release brings back Courtenay Taylor and Brian T. Delaney, the original actors who voiced Fallout 4's protagonists. This new adventure won't be like anything else you've encountered in the wasteland, though.</w:t>
      </w:r>
    </w:p>
    <w:p>
      <w:r>
        <w:t>You begin the adventure trapped, without any weapons and seemingly poisoned by an active strain of the Forced Evolutionary Virus. Though there are shooting elements, FEVer Dreams switches things up by offering players an escape room-style dungeon full of puzzles. It's a lore-heavy experience that promises to shed light on Fallout's notorious bioweapon. Expect some familiar faces — but with some totally new gear and weapons.</w:t>
      </w:r>
    </w:p>
    <w:p>
      <w:r>
        <w:t>'Presented by Bethesda'</w:t>
      </w:r>
    </w:p>
    <w:p>
      <w:r>
        <w:t>The new campaign is the work of modding group @kinggathcreates, but unlike most fan creations, FEVer Dreams was made in partnership with Bethesda. In fact, the game's description reads, "Presented by Bethesda Game Studios."</w:t>
      </w:r>
    </w:p>
    <w:p>
      <w:r>
        <w:t>The official trailer makes FEVer Dreams look like a trippy odyssey that plays with perception, which is exactly the scenario you need when you're trapped in a facility full of Deathclaws and mini nukes. Though you have to pick one of the two protagonists, the other spouse will talk to you throughout the game. There are new characters as well, and they'll bring some heavy choices: at one point during the footage, a ghoul informs the player that only one of them can use the remaining dose of what is presumably a cure for FEV. "How do you think we should handle this?" the ghoul asks.</w:t>
      </w:r>
    </w:p>
    <w:p>
      <w:r>
        <w:t>This might be just the thing you need to pass the time before any new Fallout projects from Bethesda or Obsidian Entertainment see the light of day. The new mod creation is accessible to PlayStation 5, Xbox, and PC users alike through Bethesda's Creation platform. After downloading it, you can begin the quest by finding a Gutsy robot in the market area of Diamond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