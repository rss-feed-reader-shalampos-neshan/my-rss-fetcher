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 Is Opening the Door for Rogue in the MCU</w:t>
      </w:r>
    </w:p>
    <w:p>
      <w:r>
        <w:t>منبع: https://www.cbr.com/mcu-x-men-rogue-captain-marvel-3-origin/</w:t>
      </w:r>
    </w:p>
    <w:p>
      <w:r>
        <w:t>نویسنده: Kai Young</w:t>
      </w:r>
    </w:p>
    <w:p>
      <w:r>
        <w:t>تاریخ انتشار: 2026-08-05 00:00</w:t>
      </w:r>
    </w:p>
    <w:p>
      <w:r>
        <w:t>──────────────────────────────────────────────────</w:t>
      </w:r>
    </w:p>
    <w:p>
      <w:r>
        <w:t>Warning: This article contains major spoilers for Spider-Man: Brand New Day.</w:t>
      </w:r>
    </w:p>
    <w:p>
      <w:r>
        <w:t>After Spider-Man: Brand New Day officially brought one much-anticipated mutant character to the Marvel Cinematic Universe, the door is open for more notable mutants to follow suit, and there's only one movie that would be perfect for introducing Rogue. Destin Daniel Cretton's Spider-Man: Brand New Day has already broken records with one of the biggest box office opening weekends of all time, no doubt helped by the sequel's inclusion of one of the most unexpected new MCU heroes.</w:t>
      </w:r>
    </w:p>
    <w:p>
      <w:r>
        <w:t>After Avengers: Doomsday pays homage to 20th Century Fox's iteration, the X-Men will be reinvented for the MCU proper, with a younger, more comic-accurate roster of heroes being crafted by Thunderbolts* director Jake Schreier. Many assumed that the new X-Men team wouldn't appear until the old was gone, but the introduction of Jean Grey in Spider-Man: Brand New Day has started to lay the foundations for the superhero group, and creates the opportunity for even more iconic X-Men to follow.</w:t>
      </w:r>
    </w:p>
    <w:p>
      <w:r>
        <w:t>Spider-Man: Brand New Day Introduces Jean Grey to the MCU</w:t>
      </w:r>
    </w:p>
    <w:p>
      <w:r>
        <w:t>When Stranger Things star Sadie Sink joined the cast of Spider-Man: Brand New Day in March 2025, having previously worked with director Destin Daniel Cretton on The Glass Castle, huge speculation arose about who she might have been playing in the MCU. While names of Marvel Comics characters such as Gwen Stacy, Rachel Cole-Alves, Mayday Parker, and more were thrown around, many suggested Sink would have been perfect as the MCU's new version of Jean Grey.</w:t>
      </w:r>
    </w:p>
    <w:p>
      <w:r>
        <w:t>These dreams have finally come true, as Sadie Sink does indeed portray Jean Grey in Spider-Man: Brand New Day. Unlike Famke Janssen and Sophie Turner's versions of Jean Grey from Fox's X-Men franchise, we're introduced to Sink's Jean Grey long before she meets Professor X and joins the X-Men. Instead, she is fighting against the Department of Damage Control, helmed by X-Men antagonist William Metzger (Tramell Tillman), in hopes of reuniting with her similarly-powered sister.</w:t>
      </w:r>
    </w:p>
    <w:p>
      <w:r>
        <w:t>Jean Grey's powers include telepathy, telekinesis, and possession, and her control over these powers has already proven to be stronger than ever before. While Spider-Man: Brand New Day may seem like an unusual place to introduce a mutant character with such unlimited power, a partnership between Jean Grey and the physically-mutating Peter Parker (Tom Holland) actually makes a lot of sense, which opens the door for more mutants to appear in other upcoming seemingly-unrelated MCU projects.</w:t>
      </w:r>
    </w:p>
    <w:p>
      <w:r>
        <w:t>Rogue Could Debut In Marvel Studios' Captain Marvel 3</w:t>
      </w:r>
    </w:p>
    <w:p>
      <w:r>
        <w:t>Rogue fighting Carol Danvers in Marvel Comics Image via Marvel Comics</w:t>
      </w:r>
    </w:p>
    <w:p>
      <w:r>
        <w:t>Now that Jean Grey is in the MCU, there's nothing to stop Marvel Studios from introducing even more notable X-Men members, recasting them even before we say goodbye to their predecessors in Avengers: Doomsday and its sequel, Avengers: Secret Wars. Jean Grey is one of the most powerful mutants in Marvel's repertoire, so it makes sense that she would debut first, but several other X-Men heroes deserve justice on-screen, meaning Rogue's MCU debut may be even more exciting.</w:t>
      </w:r>
    </w:p>
    <w:p>
      <w:r>
        <w:t>Aside from the brief and unrelated appearance of a bus passenger with a white streak in her hair in Spider-Man: Brand New Day, there has been no tease or mention of Rogue in the MCU just yet. Rogue's ability to absorb power makes her one of the most interesting and unique X-Men members, and her villain-to-hero journey would be captivating to watch in live-action. While Fox never quite got Rogue (Anna Paquin) right, Marvel Studios has the perfect opportunity to redeem her.</w:t>
      </w:r>
    </w:p>
    <w:p>
      <w:r>
        <w:t>The perfect place for this to take place would be in the as-yet-unconfirmed Captain Marvel 3. 2019's Captain Marvel was the first female-led MCU movie, and became a huge success for Marvel Studios after crossing the $1 billion mark at the box office. Its sequel, 2023's The Marvels, however, wasn't so lucky. If Marvel Studios goes ahead with the development of a third adventure following Carol Danvers' Captain Marvel (Brie Larson), the movie would be the perfect place for Rogue to appear.</w:t>
      </w:r>
    </w:p>
    <w:p>
      <w:r>
        <w:t>Rogue and Carol Danvers have a storied and tumultuous relationship in Marvel Comics. Rogue was introduced as an antagonist of the X-Men and Danvers—then Ms. Marvel—operating under the thumb of her adoptive mother, Mystique. To please Mystique, Rogue attacked Danvers shortly before her first appearance in 1981's Avengers Annual #10, and ultimately absorbed the Avengers' psyche and powers, including superhuman strength, flight, speed, and more. This would be a fantastic event to explore in Captain Marvel 3.</w:t>
      </w:r>
    </w:p>
    <w:p>
      <w:r>
        <w:t>Rogue In Captain Marvel 3 Would Benefit Her &amp; Carol Danvers</w:t>
      </w:r>
    </w:p>
    <w:p>
      <w:r>
        <w:t>Captain Marvel (Brie Larson) unleashes her full power for the first time in Captain Marvel. Image via Marvel Studios</w:t>
      </w:r>
    </w:p>
    <w:p>
      <w:r>
        <w:t>For some reason, Carol Danvers has failed to capture all viewers' imaginations in the years since her debut in 2019, and she has become one of the most unnecessarily heavily-criticized characters. The Marvels, released shortly after 2023's disruptive but powerful Hollywood strikes, flopped at the box office but earned a strong audience reception, which could urge Marvel Studios to put a sequel in development. Including Rogue in Captain Marvel 3 could finally bring Danvers some notoriety.</w:t>
      </w:r>
    </w:p>
    <w:p>
      <w:r>
        <w:t>Brie Larson would have the opportunity to explore new layers of Carol Danvers if she loses her powers and some of her mind to Rogue in Captain Marvel 3. This could unlock a more emotional, dark, and grounded personality, which could culminate in her earning the power of a cosmic phenomenon called a white hole, allowing her to become the superhero Binary. We already met a variant of Binary (Lashana Lynch) in The Marvels, perhaps teasing this future for Earth 616's Carol Danvers.</w:t>
      </w:r>
    </w:p>
    <w:p>
      <w:r>
        <w:t>While Rogue's inclusion in Captain Marvel 3 would allow Carol Danvers to become a more formidable and weathered hero, the choice would also benefit the young mutant herself. Fox never adapted Rogue's villain-to-hero story in the X-Men franchise, but Marvel Studios can do this trajectory justice by introducing Rogue as a villain, having her attack Captain Marvel, and eventually transforming into a central X-Men member. Both Rogue and Carol Danvers could become more prominent in the MCU if they come together in Captain Marvel 3.</w:t>
      </w:r>
    </w:p>
    <w:p>
      <w:r>
        <w:t>Which Other X-Men Could Appear In Upcoming MCU Projects?</w:t>
      </w:r>
    </w:p>
    <w:p>
      <w:r>
        <w:t>Sadie Sink as Jean Grey on the radio in Spider-Man Brand New Day Image via Sony Pictures</w:t>
      </w:r>
    </w:p>
    <w:p>
      <w:r>
        <w:t>Jean Grey's appearance in Spider-Man: Brand New Day may open the floodgates for even more X-Men characters to make their way to the MCU, years before Jake Schreier's X-Men reboot actually hits theaters—theorized to be in 2028. The as-yet-unannounced Captain Marvel 3 would be the perfect place for Rogue to make her MCU debut, setting her up for a more comic-accurate and interesting role in the MCU, while several other upcoming and rumored projects could include more X-Men heroes.</w:t>
      </w:r>
    </w:p>
    <w:p>
      <w:r>
        <w:t>Perhaps the most notable is the suggestion that Storm could make her MCU debut in Ryan Coogler's upcoming Black Panther III, releasing in December 2028. Storm and T'Challa crossed paths as teenagers in Africa, and later formed an intense romance and marriage that ultimately broke down in Marvel Comics. The confirmation that David Jonsson (Alien: Romulus) will portray an aged-up Prince T'Challa has spurred theories that he will form a bond with Storm in Black Panther III, which could also include Professor X.</w:t>
      </w:r>
    </w:p>
    <w:p>
      <w:r>
        <w:t>Any number of upcoming MCU projects, including the likes of Ghost Rider, Nova, Shang-Chi 2, and, of course, Avengers: Doomsday and Secret Wars, could introduce new mutant characters. All of this will culminate in the debut of the X-Men team in Jake Schreier's much-anticipated reboot, signaling the start of a new Saga for the Marvel Cinematic Universe that begins with Jean Grey's appearance in Spider-Man: Brand New Day. Rogue could be next, but she may be followed by countless more iconic heroes.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