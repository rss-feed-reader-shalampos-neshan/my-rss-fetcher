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'97's Future Confirmed as Marvel Producer Reveals Number of Seasons</w:t>
      </w:r>
    </w:p>
    <w:p>
      <w:r>
        <w:t>منبع: https://www.cbr.com/x-men-97-future-confirmed-marvel-reveals-number-of-seasons/</w:t>
      </w:r>
    </w:p>
    <w:p>
      <w:r>
        <w:t>نویسنده: Patrik Walker</w:t>
      </w:r>
    </w:p>
    <w:p>
      <w:r>
        <w:t>تاریخ انتشار: 2026-07-16 16:47</w:t>
      </w:r>
    </w:p>
    <w:p>
      <w:r>
        <w:t>──────────────────────────────────────────────────</w:t>
      </w:r>
    </w:p>
    <w:p>
      <w:r>
        <w:t>When it comes to X-Men '97, the answer to any question has to be "more, always more." After waiting longer than two years following the iconic cliffhanger that served as the Season 1 finale, Season 2 not only made its premiere in early July — it blew the proverbial house down and, of course, audiences never want the ride to end.</w:t>
      </w:r>
    </w:p>
    <w:p>
      <w:r>
        <w:t>Great news has arrived in that regard, and it's the type that would make even Cyclops smile (he never really does anymore, does he?). In a recent interview about Disney+'s acclaimed hit series, one of the top minds behind X-Men '97 told everyone what they wanted to hear.</w:t>
      </w:r>
    </w:p>
    <w:p>
      <w:r>
        <w:t>How Many X-Men '97 Seasons Will There Be?</w:t>
      </w:r>
    </w:p>
    <w:p>
      <w:r>
        <w:t>To be fair, it could be argued that the news is bittersweet, mostly because Marvel is promising several more seasons of X-Men '97, but they're also putting a finite number on it.</w:t>
      </w:r>
    </w:p>
    <w:p>
      <w:r>
        <w:t>"I would say, if they can at least match what I did [with the original series], five seasons, it would be great, maybe six," series producer Larry Houston told The Direct. "But everything depends on the audience and how well-received the stories that they're doing are."</w:t>
      </w:r>
    </w:p>
    <w:p>
      <w:r>
        <w:t>He then explained that six seasons isn't some arbitrary number, but rather one rooted in the original X-Men series from the early 1990s, one he directed: "With my original series, we had 13 episodes per season. Streaming is only like eight or nine, so their storytelling is more compressed than ours. We could stretch things out and let characterizations of situations breathe more than the streaming, it's just more smaller."</w:t>
      </w:r>
    </w:p>
    <w:p>
      <w:r>
        <w:t>He continued: "So if X-Men '97 could do something like at least match what we did for five seasons, that would allow a lot more stories to be explored. Because there's been 24, 25 more years of other stories that I never touched, that this current X-Men '97 production is exploring."</w:t>
      </w:r>
    </w:p>
    <w:p>
      <w:r>
        <w:t>Subscribe to our newsletter for X-Men '97 insights Get deeper context on X-Men '97 by subscribing to our newsletter: in-depth analysis, episode breakdowns, creator perspectives, and thoughtful ties to the wider X-Men legacy, plus curated coverage of related animation and comics topics. Get Updates By subscribing, you agree to receive newsletter and marketing emails, and accept our Terms of Use and Privacy Policy . You can unsubscribe anytime.</w:t>
      </w:r>
    </w:p>
    <w:p>
      <w:r>
        <w:t>This is a developing story so check back momentarily for more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