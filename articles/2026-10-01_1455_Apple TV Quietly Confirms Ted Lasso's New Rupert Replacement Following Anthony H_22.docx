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 Quietly Confirms Ted Lasso's New Rupert Replacement Following Anthony Head's Death</w:t>
      </w:r>
    </w:p>
    <w:p>
      <w:r>
        <w:t>منبع: https://www.cbr.com/apple-tv-ted-lasso-zelda-new-villain/</w:t>
      </w:r>
    </w:p>
    <w:p>
      <w:r>
        <w:t>نویسنده: Christine Persaud</w:t>
      </w:r>
    </w:p>
    <w:p>
      <w:r>
        <w:t>تاریخ انتشار: 2026-10-01 13:22</w:t>
      </w:r>
    </w:p>
    <w:p>
      <w:r>
        <w:t>──────────────────────────────────────────────────</w:t>
      </w:r>
    </w:p>
    <w:p>
      <w:r>
        <w:t>Some people suspected it, some didn't. But most important for the narrative on Ted Lasso is that no one on the show has any idea who is trying to steal the women's team from under Rebecca's (Hannah Waddingham) nose. But now we, as the viewers, know, and it could have massive implications for the team.</w:t>
      </w:r>
    </w:p>
    <w:p>
      <w:r>
        <w:t>The only name Rebecca and Leslie (Jeremy Swift) have considered so far is that of Rebecca's ex-husband, Rupert, played by Anthony Head. Now we know it's not him, but the reveal of the perpetrator raises questions about what relationship she might have with him (if any) and what her motivations are.</w:t>
      </w:r>
    </w:p>
    <w:p>
      <w:r>
        <w:t>Zelda Is the New Villain in Ted Lasso</w:t>
      </w:r>
    </w:p>
    <w:p>
      <w:r>
        <w:t>The crew cheers at a game in Ted Lasso Season 4 Image via Apple TV</w:t>
      </w:r>
    </w:p>
    <w:p>
      <w:r>
        <w:t>Zelda Southport (Tracey Ullman) came onto the Ted Lasso scene like a rocket. The billionaire entrepreneur has an endless supply of money and connections. But she also has a deep desire to see the women's team succeed and has put her money where her mouth is to help.</w:t>
      </w:r>
    </w:p>
    <w:p>
      <w:r>
        <w:t>But it's revealed in the penultimate episode, Episode 9, "Mae Rides the Bus," that she has had ulterior motives all along. Zelda is the mastermind buying up shares in hopes of orchestrating a takeover of the team and pushing Rebecca out. Despite Ullman's stellar performance as the character, Zelda hasn’t exactly been beloved by fans.</w:t>
      </w:r>
    </w:p>
    <w:p>
      <w:r>
        <w:t>In fact, many fans have found her presence on the show distracting. This storyline explains why she has been around and how she could play into the larger plot; however, it proves that she's much more than that.</w:t>
      </w:r>
    </w:p>
    <w:p>
      <w:r>
        <w:t>The hope is that Rebecca and the team will manage to convince the two shareholder holdouts, the biggest shareholders Zelda is trying to turn, not to sell so they can retain ownership. But Zelda has already gobbled up plenty of other shares. Without a swift solution to this problem, Zelda could return if the show is renewed for a fifth season.</w:t>
      </w:r>
    </w:p>
    <w:p>
      <w:r>
        <w:t>Either way, it's clear Zelda is being set up as the new villain, taking over the role Rupert had in Season 1. We know Rupert sadly won't return due to Head's passing earlier this year. In the first season, he tried to do everything he could to sabotage the team for Rebecca, angry that he could not have it for himself. He even bought a rival top team and welcomed Nate (Nick Mohammed) to get back at her and Ted (Jason Sudeikis).</w:t>
      </w:r>
    </w:p>
    <w:p>
      <w:r>
        <w:t>He returned in Season 3, and Rupert had an Emperor Palpatine from Star Wars persona about him. He finally had his downfall, however, with a public meltdown that left him disgraced by the public and West Ham fans, resulting in him losing control of the team. Zelda fits as a new replacement since she's just as much an "evil villain" caricature as Rupert was. She's like a parody of the most absurdly wealthy and eccentric billionaire you can imagine. And she's clearly only in it for herself, or potentially for revenge of some kind, just as he was.</w:t>
      </w:r>
    </w:p>
    <w:p>
      <w:r>
        <w:t>While Zelda is taking on the antagonist role, I can't help but wonder if there's a Rupert connection that allows his character to remain in the show even without his physical presence. Interestingly, the show chose this episode to display a dedication to Head at the end. Though it's likely since his name comes up in the episode, it also feels intentional for other reasons.</w:t>
      </w:r>
    </w:p>
    <w:p>
      <w:r>
        <w:t>Who Is Tracey Ullman's Zelda?</w:t>
      </w:r>
    </w:p>
    <w:p>
      <w:r>
        <w:t>Rupert Mannion and Nate the Great in Ted Lasso's "Smells Like Mean Spirit" Image via Apple TV</w:t>
      </w:r>
    </w:p>
    <w:p>
      <w:r>
        <w:t>Many fans have speculated that Rupert could be Zelda's first ex-husband, the one she says took a business right out from under her nose (the banana clip invention), encouraging her to start her own (the rival claw clip) and become even wealthier.</w:t>
      </w:r>
    </w:p>
    <w:p>
      <w:r>
        <w:t>We know that Rebecca met Rupert while he was married, and he divorced his wife to be with her. But Rebecca would have seen this woman. It's possible she doesn't remember, and Zelda may have changed enough that she doesn't recognize her. Another option is that Zelda could be one of Rupert's family members, such as a sister, who is trying to protect him.</w:t>
      </w:r>
    </w:p>
    <w:p>
      <w:r>
        <w:t>The third theory is that Zelda is somehow connected to Edwin Akufo (Sam Richardson), the Ghanaian billionaire who was angered by Rebecca's rejection of his deal and Sam (Toheeb Jimoh) declining to play for his team. Given how petty and childish he is, it would not be outside the realm of possibility that Edwin would work alongside someone like Zelda to get revenge.</w:t>
      </w:r>
    </w:p>
    <w:p>
      <w:r>
        <w:t>Whether or not she has a connection to Rupert or Edwin, Zelda would have run in the same circles and is arguably just as bad a person as they are. Rupert was open with and blissfully ignorant of his misogyny. But Zelda presents herself as a "girl's girl," a woman out to support other women and encourage women to do the same. Instead, we learn that she's working to take down another woman for unknown reasons. Not only that, but Rebecca has welcomed her with open arms and trusted Zelda with insider information about the team.</w:t>
      </w:r>
    </w:p>
    <w:p>
      <w:r>
        <w:t>What’s most upsetting about Zelda's potential takeover is that Rebecca and the others don't see it coming. In fact, fans predicted her involvement long before this reveal. She is a sports investor, after all, who travels the world bankrolling women's teams. She seemed far too enthusiastic about the Lady Greyhounds to simply chalk it up to her wild and crazy personality.</w:t>
      </w:r>
    </w:p>
    <w:p>
      <w:r>
        <w:t>Her desire to join on as an unpaid special advisor, listening to all the inner workings of what has been going on, seemed suspicious, too. Yet everyone blindly trusted her, distracted by her eccentricities. They all see her as a harmless billionaire who is worth putting up with because of her monetary contributions. But they fail to realize that she didn't become a billionaire by being anything less than ruthless.</w:t>
      </w:r>
    </w:p>
    <w:p>
      <w:r>
        <w:t>Zelda's Storyline Sets Up a Potential Ted Lasso Season 5</w:t>
      </w:r>
    </w:p>
    <w:p>
      <w:r>
        <w:t>Zelda talking at her boat party in Ted Lasso. Image via Apple TV</w:t>
      </w:r>
    </w:p>
    <w:p>
      <w:r>
        <w:t>While Ted Lasso has not yet been officially renewed for a fifth season, given that there's only one episode left in Season 4, the Zelda storyline will either have to be wrapped up quickly, or it will leave the story on a cliffhanger. It's impossible to imagine the team being led by anyone but Rebecca.</w:t>
      </w:r>
    </w:p>
    <w:p>
      <w:r>
        <w:t>Leaving such a reality hanging without confirmation of a new season almost forces the show's hand. We can't possibly be left thinking that Richmond would be in Zelda's hands, who will almost certainly turn the team dynamic completely on its head. What's more, Zelda hasn't been well received on the show, even before her reveal as the villain.</w:t>
      </w:r>
    </w:p>
    <w:p>
      <w:r>
        <w:t>It's a big swing to stick so much stock in the character that some fans feel has ruined the season. Having her as a Rupert replacement, a character fans can come to despise as much as him, is a great way to honor Head's wonderful performance as the "bad guy" of Seasons 1 and 3.</w:t>
      </w:r>
    </w:p>
    <w:p>
      <w:r>
        <w:t>Hopefully, the story arc ends so we can start anew in a possible Season 5. Zelda is a suitable replacement for Rupert, whether she's connected to him or not. But her time should be done by the finale.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