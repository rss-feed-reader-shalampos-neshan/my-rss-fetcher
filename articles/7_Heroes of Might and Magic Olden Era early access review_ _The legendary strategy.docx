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Heroes of Might and Magic Olden Era early access review: "The legendary strategy RPG series finally makes a comeback to reclaim its throne"</w:t>
      </w:r>
    </w:p>
    <w:p>
      <w:r>
        <w:t>منبع: https://www.gamesradar.com/games/strategy/heroes-of-might-and-magic-olden-era-review/</w:t>
      </w:r>
    </w:p>
    <w:p>
      <w:r>
        <w:t>نویسنده: Oscar Taylor-Kent, Games Editor, Social Links Navigation</w:t>
      </w:r>
    </w:p>
    <w:p>
      <w:r>
        <w:t>تاریخ انتشار: 2026-04-28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Tabletop Gaming</w:t>
      </w:r>
    </w:p>
    <w:p>
      <w:r>
        <w:t>Warhammer: Spearhead – City of Ash review - "If you've never played Spearhead before and want an easy way into the game, then – finally – this is it"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