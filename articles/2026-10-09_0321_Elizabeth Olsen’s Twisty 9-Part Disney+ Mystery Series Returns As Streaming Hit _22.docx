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Elizabeth Olsen’s Twisty 9-Part Disney+ Mystery Series Returns As Streaming Hit Ahead of Sequel</w:t>
      </w:r>
    </w:p>
    <w:p>
      <w:r>
        <w:t>منبع: https://www.cbr.com/wandavision-mystery-disney-plus-success-october-2026/</w:t>
      </w:r>
    </w:p>
    <w:p>
      <w:r>
        <w:t>نویسنده: Deena Elgenaidi</w:t>
      </w:r>
    </w:p>
    <w:p>
      <w:r>
        <w:t>تاریخ انتشار: 2026-10-09 02:00</w:t>
      </w:r>
    </w:p>
    <w:p>
      <w:r>
        <w:t>──────────────────────────────────────────────────</w:t>
      </w:r>
    </w:p>
    <w:p>
      <w:r>
        <w:t>Marvel's WandaVision sequel series, VisionQuest, arrives in just a few days, on Oct. 14. In the meantime, though, viewers are flocking to the original Elisabeth Olson series ahead of the new show.</w:t>
      </w:r>
    </w:p>
    <w:p>
      <w:r>
        <w:t>WandaVision is currently the No. 8 most-watched show in the United States on Disney+, per FlixPatrol. The series is also in the Top 10 in countries worldwide, including Bolivia, Italy, Peru, Poland, San Marino, and more.</w:t>
      </w:r>
    </w:p>
    <w:p>
      <w:r>
        <w:t>WandaVision Was a Major Hit</w:t>
      </w:r>
    </w:p>
    <w:p>
      <w:r>
        <w:t>WandaVision debuted on Disney+ in 2021. The series follows Wanda Maximoff (Elizabeth Olsen), aka the Scarlet Witch, and Vision (Paul Bettany) as they live an idyllic suburban life in Westview, New Jersey. The series begins three weeks after the events of Avengers: Endgame, and each episode is filmed in the style of a sitcom from a specific decade, beginning with the 1950s. As the show goes on, viewers soon realize that not everything is as it seems. Bits of reality start to seep into Wanda and Vision's perfect suburban life, and it soon becomes clear that the life Wanda has built in Westview is not real.</w:t>
      </w:r>
    </w:p>
    <w:p>
      <w:r>
        <w:t>When it was released, WandaVision became Disney+'s most-watched series premiere in its opening weekend. WandaVision was also the most-viewed title of January 2021 across all major U.S. streaming services. Nielsen also reported that WandaVision was the 14th most-streamed original series of 2021, with 7.2 billion minutes viewed.</w:t>
      </w:r>
    </w:p>
    <w:p>
      <w:r>
        <w:t>Along with the high viewership, WandaVision earned strong reviews. The series currently has a 92% critic score on Rotten Tomatoes, and its audience score is not far behind at 88%.</w:t>
      </w:r>
    </w:p>
    <w:p>
      <w:r>
        <w:t>VisionQuest Concludes the WandaVision Story</w:t>
      </w:r>
    </w:p>
    <w:p>
      <w:r>
        <w:t>Billy and Tommy prepare to fight Agatha Harkness alongside their parents, Vision and Scarlet Witch in WandaVision. Image via Disney</w:t>
      </w:r>
    </w:p>
    <w:p>
      <w:r>
        <w:t>After WandaVision, Disney+ released the spinoff series Agatha All Along, which followed Agatha Harkness and her coven. Agatha first appeared in WandaVision as one of Wanda and Vision's neighbors, eventually revealing herself to be a witch. VisionQuest will be the third series in the WandaVision saga and will focus on the resurrected Vision, with Paul Bettany reprising his role as the superpowered android and former Avenger. Like WandaVision, the series takes place in a world that isn't real — this time, within Vision's mind.</w:t>
      </w:r>
    </w:p>
    <w:p>
      <w:r>
        <w:t>According to the show's description, Vision is living in hiding after being resurrected in WandaVision. Having escaped those who sought to weaponize him, Vision searches for new meaning and attempts to understand who he is. He communicates with various AI personas embedded in his programming, including Friday, Edith, Jarvis, and Ultron. When a bounty is placed on Vision's head, he goes on the run with Thomas Shepard, a mysterious teenager who may be Vision's reincarnated son.</w:t>
      </w:r>
    </w:p>
    <w:p>
      <w:r>
        <w:t>Bettany leads the VisionQuest cast. He's joined by James Spader, Ruaridh Mollica, Todd Stashwick, T'Nia Miller, Lauren Morais, Orla Brady, Diane Morgan, Polly Frame, Henry Lewis, Jonathan Sayer, Emily Hampshire, and James D'Arcy</w:t>
      </w:r>
    </w:p>
    <w:p>
      <w:r>
        <w:t>WandaVision is streaming on Disney+. VisionQuest premieres on Disney+ on Oct.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