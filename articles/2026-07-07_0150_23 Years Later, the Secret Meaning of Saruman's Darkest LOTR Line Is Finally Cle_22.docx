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23 Years Later, the Secret Meaning of Saruman's Darkest LOTR Line Is Finally Clear</w:t>
      </w:r>
    </w:p>
    <w:p>
      <w:r>
        <w:t>منبع: https://www.cbr.com/lord-of-the-rings-return-of-the-king-saruman-darkest-quote/</w:t>
      </w:r>
    </w:p>
    <w:p>
      <w:r>
        <w:t>نویسنده: Sterling Ulrich</w:t>
      </w:r>
    </w:p>
    <w:p>
      <w:r>
        <w:t>تاریخ انتشار: 2026-07-07 01:31</w:t>
      </w:r>
    </w:p>
    <w:p>
      <w:r>
        <w:t>──────────────────────────────────────────────────</w:t>
      </w:r>
    </w:p>
    <w:p>
      <w:r>
        <w:t>In the 23 years since Peter Jackson's The Lord of the Rings film trilogy concluded, fans have analyzed practically every piece of dialogue to uncover hidden details and deeper meanings. For lines taken from J. R. R. Tolkien's The Lord of the Rings novel, turning to the source material can be helpful in this regard, but for original lines penned by Jackson or by screenwriters Fran Walsh and Philippa Boyens, the films themselves must be examined to determine the truth behind characters' words.</w:t>
      </w:r>
    </w:p>
    <w:p>
      <w:r>
        <w:t>This is the case for a line spoken by Saruman in the extended edition of The Lord of the Rings: The Return of the King. During his conversation with Gandalf and the other heroes after the Battle of Helm's Deep, he claimed that "something fester[ed] in the heart of Middle-earth," which threatened to ensure the Dark Lord Sauron's victory in the War of the Ring. Fans have put forward a few theories about what this "something" was, but one explanation clearly rises above the rest.</w:t>
      </w:r>
    </w:p>
    <w:p>
      <w:r>
        <w:t>Many Fans Misinterpret Saruman's Words in The Return of the King</w:t>
      </w:r>
    </w:p>
    <w:p>
      <w:r>
        <w:t>Saruman smiling as he looks into the palantir in The Lord of the Rings: The Return of the King Image via New Line Cinema</w:t>
      </w:r>
    </w:p>
    <w:p>
      <w:r>
        <w:t>This line occurred after Gandalf urged Saruman to reveal the secrets that he had learned while "deep in the Enemy's counsel," believing his old friend could still save "many lives." Unfortunately, Saruman was too proud and stubborn to cooperate with those who had just defeated his forces at Helm's Deep and ruined his stronghold of Isengard. He indeed shared some intelligence, but his goal was to taunt the heroes rather than to help them.</w:t>
      </w:r>
    </w:p>
    <w:p>
      <w:r>
        <w:t>From atop his tower of Orthanc, he declared, "So you have come here for information? I have some for you. Something festers in the heart of Middle-earth, something you have failed to see. But the Great Eye has seen it! Even now, he presses his advantage. His attack will come soon. You are all going to die." As he said this, he gazed into his palantír, but viewers were not privy to what he glimpsed within the Seeing-stone.</w:t>
      </w:r>
    </w:p>
    <w:p>
      <w:r>
        <w:t>Given the film's following events, a logical assumption would be that Saruman was speaking of Shelob, the spider-like monster who resided in the tunnels of Cirith Ungol. She was an ancient evil whose only purpose in life was to consume. Since she lived underground, Shelob's Lair could be considered the heart of Middle-earth, a place where darkness could grow before seeping to the surface. However, the rest of Saruman's quote does not align with this interpretation.</w:t>
      </w:r>
    </w:p>
    <w:p>
      <w:r>
        <w:t>Shelob never went on the offensive in the War of the Ring. In fact, she was not even truly allied with Sauron; she was entirely self-serving, and the Dark Lord simply benefited from her presence on the border of his land. Sauron was unaware that Frodo Baggins planned to enter Mordor with the One Ring, much less that he would do so by traversing Shelob's Lair, so he would not have seen her existence as an opportunity to push his advantage.</w:t>
      </w:r>
    </w:p>
    <w:p>
      <w:r>
        <w:t>Those more familiar with Tolkien's lore have posited that the thing which festered in the heart of Middle-earth was the influence of Sauron's master, the Dark Lord Morgoth. Originally called Melkor, he was one of the divine spirits known as Ainur who sang the universe of Tolkien's stories into existence. He imbued the world with his malice, just as Sauron imbued the One Ring with his own. As a result, there would always be evil in Middle-earth, even after Morgoth was defeated at the end of the First Age.</w:t>
      </w:r>
    </w:p>
    <w:p>
      <w:r>
        <w:t>While this certainly benefited Sauron in the War of the Ring, Gandalf would have already been well aware of such a cosmologically important event, especially since he was also one of the Ainur. It is also unlikely that Jackson and his team would have wanted to reference such deep and complex lore without offering any explanation to those unfamiliar with the novels. Rather, what Saruman most likely saw in the palantír was Denethor's madness.</w:t>
      </w:r>
    </w:p>
    <w:p>
      <w:r>
        <w:t>Denethor Was His Own Worst Enemy in The Lord of the Rings</w:t>
      </w:r>
    </w:p>
    <w:p>
      <w:r>
        <w:t>Denethor scowling in The Lord of the Rings: The Return of the King Image via New Line Cinema</w:t>
      </w:r>
    </w:p>
    <w:p>
      <w:r>
        <w:t>The Steward of Gondor had once been a strong leader, but by the time he appeared in The Return of the King, he had fallen into despair and paranoia. The death of his favorite son, Boromir, left him heartbroken, and he believed that the Free Peoples of Middle-earth had no hope of winning the War of the Ring. Sauron suspected that Denethor would be in no state to defend Gondor's capital city of Minas Tirith, and he was entirely correct.</w:t>
      </w:r>
    </w:p>
    <w:p>
      <w:r>
        <w:t>Denethor refused to call for aid from Rohan, and he encouraged his soldiers to abandon their posts as Sauron's forces closed in on the city. He then tried to burn himself and Faramir alive, leaving Gondor leaderless. This was the perfect time for Sauron to press the attack against his most formidable foe, and he would have been victorious if not for the timely arrival of reinforcements. As the last bastion of the Númenóreans and first line of defense against Mordor, Gondor was the metaphorical heart of Middle-earth, and Denethor's madness nearly caused its downfall.</w:t>
      </w:r>
    </w:p>
    <w:p>
      <w:r>
        <w:t>The novel provides one key detail that solidifies this as the subject of Saruman's quote. Minas Tirith was home to a palantír, which Denethor used frequently during his time as Steward in hopes of gaining knowledge that would help him effectively lead his people. Unlike many who attempted to use the palantíri, Denethor was not fully corrupted by Sauron, a sign of his strong willpower prior to the loss of Boromir. However, the Dark Lord was still able to use this to his advantage.</w:t>
      </w:r>
    </w:p>
    <w:p>
      <w:r>
        <w:t>Sauron ensured that Denethor only received visions of things that would cause him to lose faith, such as the Corsairs of Umbar sailing towards Minas Tirith. This was one of the factors that contributed to Denethor's mental breakdown in the novel's version of events. Since the palantíri were connected, Saruman surely would have known about Denethor's weakened mental state. He may have even been spying on Denethor in Minas Tirith as he spoke about something festering in the heart of Middle-earth.</w:t>
      </w:r>
    </w:p>
    <w:p>
      <w:r>
        <w:t>Saruman's The Return of the King Scene Was Removed From Its Original Context</w:t>
      </w:r>
    </w:p>
    <w:p>
      <w:r>
        <w:t>So why did the filmmakers choose to include this Saruman line if it was not present in the novel, and why was it removed from the theatrical cut of The Return of the King? Originally, the scene was meant to come at the end of The Lord of the Rings: The Two Towers, serving as a dramatic cliffhanger that teased the trilogy's next major battle. It was later moved to the start of the following film for the sake of pacing, but at that point, there was no need for a cliffhanger, hence its eventual removal.</w:t>
      </w:r>
    </w:p>
    <w:p>
      <w:r>
        <w:t>The vagueness of Saruman's words worked in the scene's favor, because it hinted at the hidden depths of Middle-earth's lore. Saruman clearly possessed a vast amount of knowledge, far beyond anything that the viewers could begin to comprehend. Since he did not want to truly aid the heroes, he left out some crucial details. Luckily, Gandalf was able to learn of Sauron's plan to attack Minas Tirith regardless, because Peregrin Took saw a vision of the city when he accidentally communicated with Saruon via the palantír.</w:t>
      </w:r>
    </w:p>
    <w:p>
      <w:r>
        <w:t>Even when not pulling from the novel, Jackson, Walsh and Boyens crafted some excellent dialogue for The Lord of the Rings films, and they placed trust in their viewers to interpret the words for themselves. The fact that Saruman's quote still prompts discussions among fans to this day is a testament to the lasting legacy of the trilogy. Walsh and Boyens are returning to pen the script of Andy Serkis' upcoming The Lord of the Rings: The Hunt for Gollum, so viewers can expect the film to expertly adapt Tolkien's writing once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