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David Duchovny’s 101-Minute Sci-Fi Cult Classic Is 1 of the Most-Streamed Movies in the World</w:t>
      </w:r>
    </w:p>
    <w:p>
      <w:r>
        <w:t>منبع: https://www.cbr.com/evolution-sci-fi-success-hbo-max-august-2026/</w:t>
      </w:r>
    </w:p>
    <w:p>
      <w:r>
        <w:t>نویسنده: Jamie Lovett</w:t>
      </w:r>
    </w:p>
    <w:p>
      <w:r>
        <w:t>تاریخ انتشار: 2026-08-25 00:30</w:t>
      </w:r>
    </w:p>
    <w:p>
      <w:r>
        <w:t>──────────────────────────────────────────────────</w:t>
      </w:r>
    </w:p>
    <w:p>
      <w:r>
        <w:t>David Duchovny is a sci-fi icon thanks to his role as Fox Mulder on The X-Files. However, that's not his only sci-fi role, and one of his lesser-known performances in the genre is blowing up on streaming. Evolution is one of the most-streamed movies in the world on HBO Max.</w:t>
      </w:r>
    </w:p>
    <w:p>
      <w:r>
        <w:t>The 2001 sci-fi comedy Evolution is currently the No. 3 movie in the world on HBO Max and has been near the top of the chart for days, according to FlixPatrol. Only two movies are currently outperforming Evolution on HBO Max: Mortal Kombat II and Killing Faith.</w:t>
      </w:r>
    </w:p>
    <w:p>
      <w:r>
        <w:t>Evolution Is a Streaming Hit 25 Years Later</w:t>
      </w:r>
    </w:p>
    <w:p>
      <w:r>
        <w:t>In Evolution​​​​​, David Duchovny is Dr. Ira Kane, PhD, a geology professor who teams with biology teacher Harry Phineas Block (Orlando Jones) to investigate a meteorite that crashed in the Arizona desert. They discover the rock is exuding a blue fluid that quickly evolves into icky alien organisms that threaten the world.</w:t>
      </w:r>
    </w:p>
    <w:p>
      <w:r>
        <w:t>Evolution is another sci-fi comedy from director Ivan Reitman, who directed one of the genre's greatest examples, Ghostbusters. Along with Duchovny and Jones, Evolution stars Seann William Scott, Ted Levine, and Julianne Moore.</w:t>
      </w:r>
    </w:p>
    <w:p>
      <w:r>
        <w:t>Evolution met negative reviews upon its release in 2001, with many critics saying that Reitman seemed to be trying, and failing, to recapture the magic of Ghostbusters. Fans largely agreed, as it has only a 48% positive user rating on Rotten Tomatoes.</w:t>
      </w:r>
    </w:p>
    <w:p>
      <w:r>
        <w:t>Evolution made just $98.4 million at the box office on an $80 million production budget. However, Evolution has maintained a cult following among those who did appreciate the Reitman-directed movie, and they seem to be showing up to watch it worldwide on HBO Max.</w:t>
      </w:r>
    </w:p>
    <w:p>
      <w:r>
        <w:t>David Duchovny Remains a Sci-Fi Icon</w:t>
      </w:r>
    </w:p>
    <w:p>
      <w:r>
        <w:t>DreamWorks/courtesy Everett Collection</w:t>
      </w:r>
    </w:p>
    <w:p>
      <w:r>
        <w:t>In some ways, Duchovny's role as Dr. Ira Kane in Evolution was meant to be his anti-Mulder. By that point, Duchovny had been starring in The X-Files for eight years and was becoming worried about being typecast in the role. He hoped that taking on something more comedic, like Evolution, would break the hold that Mulder threatened to hold on his career indefinitely. In fact, Duchovny even turned down an offer by George Lucas for a role in Star Wars: Episode II — Attack of the Clones and Star Wars: Episode III — Revenge of the Sith, to make time to star in Evolution instead.</w:t>
      </w:r>
    </w:p>
    <w:p>
      <w:r>
        <w:t>Evolution may not have been the big success anyone involved hoped for. However, it may have allowed Duchovny to take on other comedic roles afterward and prove he had enough versatility to lead the Showtime series Californication. He would eventually return to Mulder, first in the movie The X-Files: I Want to Believe, and later in The X-Files revival series, but his career is no longer defined by it. That said, a new cut of The X-Files movie recently debuted streaming, and fans are still wondering whether Mulder could appear in Ryan Coogler's X-Files reboot.</w:t>
      </w:r>
    </w:p>
    <w:p>
      <w:r>
        <w:t>Evolution is streaming now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