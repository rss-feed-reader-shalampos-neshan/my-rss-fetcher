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Onimusha: Way of the Sword</w:t>
      </w:r>
    </w:p>
    <w:p>
      <w:r>
        <w:t>منبع: https://gamerant.com/video/onimusha-way-of-the-sword-video-review/</w:t>
      </w:r>
    </w:p>
    <w:p>
      <w:r>
        <w:t>نویسنده: Bilal Ahmad Kaakati, Joshua Duckworth, Fellipe Moica</w:t>
      </w:r>
    </w:p>
    <w:p>
      <w:r>
        <w:t>تاریخ انتشار: 2026-08-31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long-awaited return of the Onimusha franchise is upon us. And while the game's combat is sharp as a katana, it does fall short in some other key areas. Here's our full review of the game! Be sure to let us know if you think you'll be picking this one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