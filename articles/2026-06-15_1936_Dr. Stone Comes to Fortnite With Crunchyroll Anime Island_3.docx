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 Stone Comes to Fortnite With Crunchyroll Anime Island</w:t>
      </w:r>
    </w:p>
    <w:p>
      <w:r>
        <w:t>منبع: https://www.ign.com/articles/exclusive-dr-stone-comes-to-fortnite-with-crunchyroll-anime-island</w:t>
      </w:r>
    </w:p>
    <w:p>
      <w:r>
        <w:t>نویسنده: Michael Cripe</w:t>
      </w:r>
    </w:p>
    <w:p>
      <w:r>
        <w:t>تاریخ انتشار: 2026-06-15 15:00</w:t>
      </w:r>
    </w:p>
    <w:p>
      <w:r>
        <w:t>──────────────────────────────────────────────────</w:t>
      </w:r>
    </w:p>
    <w:p>
      <w:r>
        <w:t>Fortnite players will soon be free to share their love for Dr. Stone as part of a new limited-time Crunchyroll Anime Island experience.</w:t>
      </w:r>
    </w:p>
    <w:p>
      <w:r>
        <w:t>Crunchyroll revealed its custom in-game island for the Epic Games experience today. This weekend, from June 19-21, fans will be able to hop into the Dr. Stone island for themed gameplay, science-themed challenges, and more before the show's fourth and final season, Dr. Stone: Science Future, comes to an end on Crunchyroll June 25.</w:t>
      </w:r>
    </w:p>
    <w:p>
      <w:r>
        <w:t>This is a fully themed Dr. Stone destination with a screening area set up to play Science Future Episode 25, Future Engine, within the Fortnite experience itself. Exclusive content, such as creator insights, will also be available for fans to enjoy.</w:t>
      </w:r>
    </w:p>
    <w:p>
      <w:r>
        <w:t>Dr. Stone x Crunchyroll Anime Island Coming to Fortnite. Image courtesy of Crunchyroll.</w:t>
      </w:r>
    </w:p>
    <w:p>
      <w:r>
        <w:t>It's a celebration of all things Dr. Stone that allows Fortnite players to get a bit more involved as the show approaches its finale. In addition to active leaderboards and Crunchyroll-themed weapons for fans to battle with, the island features recreations of some of the series' inventions to visit.</w:t>
      </w:r>
    </w:p>
    <w:p>
      <w:r>
        <w:t>The Ramen Cart: Senku’s famous culinary creation.</w:t>
      </w:r>
    </w:p>
    <w:p>
      <w:r>
        <w:t>The Steam Gorilla: The makeshift, revolutionary automobile.</w:t>
      </w:r>
    </w:p>
    <w:p>
      <w:r>
        <w:t>The Perseus: The majestic ship built to cross the open ocean.</w:t>
      </w:r>
    </w:p>
    <w:p>
      <w:r>
        <w:t>Whether you're eagerly awaiting the finale episode of Dr. Stone or just diving into the anime for the first time, you'll only have a few days to check out Crunchyroll's custom island. You can find it in Fortnite by using island code 6044-5327-4490.</w:t>
      </w:r>
    </w:p>
    <w:p>
      <w:r>
        <w:t>Dr. Stone x Crunchyroll Anime Island Fortnite First Images View 10 Images</w:t>
      </w:r>
    </w:p>
    <w:p>
      <w:r>
        <w:t>"Modern society is lost when a mysterious light turns humanity to stone," Crunchyroll's description for Dr. Stone says. "Thousands of years pass and high schoolers Senku and Taiju awaken in an overgrown version of the world they once knew. With Senku as the brains and Taiju as the brawn, they’re determined to revive the petrified masses and rebuild civilization—but of those they’ve rescued, Tsukasa will rock their plans."</w:t>
      </w:r>
    </w:p>
    <w:p>
      <w:r>
        <w:t>The Dr. Stone manga was released from 2017 to 2022. When its anime series adaptation premiered in 2019, IGN listed it as one of the best anime of the year . For more, you can read our 7/10 review of the final season's premiere.</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