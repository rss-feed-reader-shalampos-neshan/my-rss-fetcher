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Netflix After 6 Years</w:t>
      </w:r>
    </w:p>
    <w:p>
      <w:r>
        <w:t>منبع: https://www.cbr.com/enola-holmes-3-netflix-viewership-end-of-era/</w:t>
      </w:r>
    </w:p>
    <w:p>
      <w:r>
        <w:t>نویسنده: Jordan Iacobucci</w:t>
      </w:r>
    </w:p>
    <w:p>
      <w:r>
        <w:t>تاریخ انتشار: 2026-07-11 02:45</w:t>
      </w:r>
    </w:p>
    <w:p>
      <w:r>
        <w:t>──────────────────────────────────────────────────</w:t>
      </w:r>
    </w:p>
    <w:p>
      <w:r>
        <w:t>Netflix may be the original streaming giant, but its reign of dominance over the industry could be coming to an end. The platform has struggled to keep up with many of its competitors in the fabled "Streaming Wars," with much of its original content missing the mark in comparison to that of HBO Max, Disney+, and Paramount+. Now, even its hits aren't as popular as they once were.</w:t>
      </w:r>
    </w:p>
    <w:p>
      <w:r>
        <w:t>Enola Holmes 3 is the newest original release from Netflix, with Millie Bobby Brown returning to her fan-favorite role as the younger sister of legendary detective Sherlock Holmes. This franchise has been a consistent hit for Netflix since the first film, which came out six years ago in 2020. After a brand-new report, however, it looks like Enola Holmes 3 may usher in a terrifying new era for Netflix that could cost it the streaming wars.</w:t>
      </w:r>
    </w:p>
    <w:p>
      <w:r>
        <w:t>Enola Holmes 3 Wasn't as Big a Hit as Its Predecessors</w:t>
      </w:r>
    </w:p>
    <w:p>
      <w:r>
        <w:t>Enola Holmes 3 premiered on July 1, four years after its predecessor, Enola Holmes 2, which came out in 2022. The threequel picks up as Enola Holmes (Millie Bobby Brown) prepares to marry Tewksbury (Louis Partridge) in Malta. When her supportive but unapproving older brother, Sherlock Holmes (Henry Cavill), goes missing before the ceremony, Enola puts the wedding off to find him and solve the mystery he's been investigating that could be tied to a much larger conspiracy.</w:t>
      </w:r>
    </w:p>
    <w:p>
      <w:r>
        <w:t>The Netflix original film has everything that one could want from an Enola Holmes adventure. Millie Bobby Brown is excellent as always in the lead role, and embarks on a fittingly zany and twist-filled adventure that is well worth the 108-minute runtime. While the film holds a mediocre 68% approval rating on Rotten Tomatoes, it still fits well within the larger scheme of the franchise — except in one key area.</w:t>
      </w:r>
    </w:p>
    <w:p>
      <w:r>
        <w:t>Enola Holmes 3 isn't as popular as the two previous films. According to What's on Netflix, the sequel saw a nearly 60% decrease in viewership from its immediate predecessor. Enola Holmes 2 scored 29.3 million viewers in its first three days of release, while the most recent installment only managed about 12 million. This makes for a drop-off of about 58%.</w:t>
      </w:r>
    </w:p>
    <w:p>
      <w:r>
        <w:t>This is particularly surprising for Netflix, which has seen nothing but success from the Enola Holmes franchise for the last six years. While the streamer wasn't as forthright with its data in 2020 as it is today, the first Enola Holmes movie was a massive hit by every available metric, launching a franchise that continues to this day. The sequel was another huge winner, but it seems the third film could not keep up the pace.</w:t>
      </w:r>
    </w:p>
    <w:p>
      <w:r>
        <w:t>This could signal the end of the Enola Holmes franchise as we know it, ending a long and prosperous era for Netflix. If the streaming platform, which has a notoriously itchy trigger finger when it comes to cancellation, doesn't believe that Enola Holmes is worth the money and effort anymore, there may not be any future sequels.</w:t>
      </w:r>
    </w:p>
    <w:p>
      <w:r>
        <w:t>Enola Holmes 4 has yet to be confirmed, but if the current installment continues to underperform, it may never happen at all. This is particularly bad news for Netflix, which has recently said goodbye to some of its biggest franchises, including the Millie Bobby Brown-led Stranger Things. Enola Holmes could be the latest to join the list.</w:t>
      </w:r>
    </w:p>
    <w:p>
      <w:r>
        <w:t>Netflix Is Losing All of Its Big Franchises</w:t>
      </w:r>
    </w:p>
    <w:p>
      <w:r>
        <w:t>Stranger Things 5 - Millie Bobby Brown as Eleven at the end of the series Image via Netflix / Courtesy Everett Collection</w:t>
      </w:r>
    </w:p>
    <w:p>
      <w:r>
        <w:t>Enola Holmes isn't the only Netflix franchise with an uncertain future. The streaming platform is struggling to make anything stick at the moment, and even the IP that has worked in the past is beginning to wane in popularity. From movies to television shows, Netflix's original content doesn't have the staying power that the streamer needs to survive in the long term.</w:t>
      </w:r>
    </w:p>
    <w:p>
      <w:r>
        <w:t>The most notable franchise in decline is Stranger Things, Netflix's most popular series of all time. The iconic coming-of-age sci-fi series (which also features Millie Bobby Brown) came to an end on New Year's Eve 2025, with the final season earning mixed reactions from the fanbase. The controversial finale left a sour taste in many viewers' mouths, which isn't the best way to launch the expanded franchise that Netflix has planned.</w:t>
      </w:r>
    </w:p>
    <w:p>
      <w:r>
        <w:t>Stranger Things was meant to evolve into a full-fledged television universe after the conclusion of the flagship series. While only one spin-off has been released so far in the animated Stranger Things: Tales from '85, it already seems that audiences aren't as excited about the larger franchise as they were about the original show. Future spin-offs could potentially win more viewers, but they aren't off to a great start yet.</w:t>
      </w:r>
    </w:p>
    <w:p>
      <w:r>
        <w:t>Netflix has also failed to launch many successful film franchises in the past few years. Extraction, an action-thriller starring Chris Hemsworth, is the most successful of the platform's recent film endeavors as of late. Other big-budget films, like The Gray Man and The Electric State, seem to be floundering after subpar reactions and, in some cases, low viewership numbers.</w:t>
      </w:r>
    </w:p>
    <w:p>
      <w:r>
        <w:t>There are still some original shows that are keeping Netflix afloat at the moment. Jenna Ortega's Wednesday continues to perform well ahead of its third season, as does the live-action reboot of Avatar: The Last Airbender, which recently released its second season. However, even these are only temporary solutions. Wednesday is only able to deliver a new season every few years and likely doesn't have many stories left to tell. Avatar, on the other hand, will most likely conclude with Season 3.</w:t>
      </w:r>
    </w:p>
    <w:p>
      <w:r>
        <w:t>Netflix is in desperate need of new franchises to keep subscribers. Unfortunately for the original streaming platform, it is failing to do so — and even its current franchises, like Enola Holmes, are beginning to lose steam.</w:t>
      </w:r>
    </w:p>
    <w:p>
      <w:r>
        <w:t>What Does Netflix's Future Look Like After Enola Holmes?</w:t>
      </w:r>
    </w:p>
    <w:p>
      <w:r>
        <w:t>Enola Holmes 3 Millie Bobby Brown first look Image via Netflix</w:t>
      </w:r>
    </w:p>
    <w:p>
      <w:r>
        <w:t>After Enola Holmes 3, Netflix looks to be on a direct path to losing the ongoing "Streaming Wars." Other streaming services are actively fleshing out their catalogs of original content. Paramount+ recently scored a big win as its parent company prepares to acquire Warner Bros. Studios and all of its assets. This includes competing streaming service HBO Max, which is home to such popular franchises as Game of Thrones, the DC Cinematic Universe, and the upcoming Harry Potter reboot.</w:t>
      </w:r>
    </w:p>
    <w:p>
      <w:r>
        <w:t>While Disney+ has cut back on some of its original content ventures, it still thrives thanks to new additions in popular franchises like the Marvel Cinematic Universe and Star Wars. The streamer is also actively absorbing Hulu and its vast library of content, now that Disney owns the majority of the stock in the competing platform. Meanwhile, Apple TV continues to dominate the streaming scene with some of the most highly acclaimed series on television today, including Pluribus and Severance.</w:t>
      </w:r>
    </w:p>
    <w:p>
      <w:r>
        <w:t>Netflix seems to be the only streaming service that can't manage to keep up with the others. Despite pioneering the very idea of streaming over a decade ago, the platform continues to wane. It seems that prices rise every year, with less and less content worth justifying an ongoing subscription. Unless Netflix can stop the leak very soon, its future looks very dim.</w:t>
      </w:r>
    </w:p>
    <w:p>
      <w:r>
        <w:t>Enola Holmes 3 may signal more than just the end of another major franchise's reign on Netflix. It could be the end of an era for the streamer overall.</w:t>
      </w:r>
    </w:p>
    <w:p>
      <w:r>
        <w:t>Enola Holmes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