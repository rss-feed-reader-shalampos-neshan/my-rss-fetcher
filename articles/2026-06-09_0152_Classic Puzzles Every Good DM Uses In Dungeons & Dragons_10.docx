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Classic Puzzles Every Good DM Uses In Dungeons &amp; Dragons</w:t>
      </w:r>
    </w:p>
    <w:p>
      <w:r>
        <w:t>منبع: https://www.thegamer.com/dungeons-dragons-classic-puzzles/</w:t>
      </w:r>
    </w:p>
    <w:p>
      <w:r>
        <w:t>نویسنده: Luke Ackroyd</w:t>
      </w:r>
    </w:p>
    <w:p>
      <w:r>
        <w:t>تاریخ انتشار: 2021-06-25 21:15</w:t>
      </w:r>
    </w:p>
    <w:p>
      <w:r>
        <w:t>──────────────────────────────────────────────────</w:t>
      </w:r>
    </w:p>
    <w:p>
      <w:r>
        <w:t>Dungeons &amp; Dragons is still growing in popularity following a huge boom in the early part of the decade, and one of the big reasons for this is the unrivaled creative freedom it offers both players and dungeon masters alike.</w:t>
      </w:r>
    </w:p>
    <w:p>
      <w:r>
        <w:t>One of the ways a DM can really get their party working together and thinking as one is through the use of puzzles. We're not talking about the literal piecing together of jumbled artwork, but instead scenarios created to push a group of adventurers to think outside the box, and really get to know their characters and party members.</w:t>
      </w:r>
    </w:p>
    <w:p>
      <w:r>
        <w:t>Updated on June 8, 2026, by Niall Walsh: The world of Dungeons &amp; Dragons is ever-changing and developing, so we're revisiting this list to offer a little more clarity on some of the existing puzzles, while also offering some brand-new suggestions to get your merry band of adventurers to use their brains.</w:t>
      </w:r>
    </w:p>
    <w:p>
      <w:r>
        <w:t>The Countdown To Nothing</w:t>
      </w:r>
    </w:p>
    <w:p>
      <w:r>
        <w:t>Sixty Seconds Of Panic</w:t>
      </w:r>
    </w:p>
    <w:p>
      <w:r>
        <w:t>This puzzle, which might not even be considered a puzzle by some, is far simpler than it seems. The players become trapped in a room. The walls are covered in small holes or vents, with exactly ten levers or buttons on the left and right walls. On the opposite wall is a sealed doorway and a timer (hourglass, clock, whatever you think fits best), along with a cryptic but nonsensical message. Once the party is locked inside, the timer starts ticking down, giving them about 30 to 60 seconds before it reaches zero. Using combat rules, each player has five to ten turns to try to solve the puzzle.</w:t>
      </w:r>
    </w:p>
    <w:p>
      <w:r>
        <w:t>Having an exact number of levers or buttons is important. This makes the puzzle sound intelligently designed and highlights the intended focus of its mechanics. Consider labeling each button with a letter to suggest that the answer is a passcode.</w:t>
      </w:r>
    </w:p>
    <w:p>
      <w:r>
        <w:t>Their first inclination will be to try to find the right combinations, frantically deciphering the riddle and trying certain buttons. The truth is, however, that none of the buttons/levers does anything. As soon as the timer hits zero, the door opens, and they can move on. This harmless subversion of expectations will cause them to fret over nothing and have a good laugh about it afterward.</w:t>
      </w:r>
    </w:p>
    <w:p>
      <w:r>
        <w:t>Related Dungeons &amp; Dragons: 24 Classic Side Quests Take a break from your campaign's main story with these fun side quest ideas.</w:t>
      </w:r>
    </w:p>
    <w:p>
      <w:r>
        <w:t>Flaming Lanterns</w:t>
      </w:r>
    </w:p>
    <w:p>
      <w:r>
        <w:t>Set Colored Lanterns In The Correct Order Before It's Too Late</w:t>
      </w:r>
    </w:p>
    <w:p>
      <w:r>
        <w:t>You Find a Cursed Idol by Sidharth Chaturvedi</w:t>
      </w:r>
    </w:p>
    <w:p>
      <w:r>
        <w:t>This D&amp;D Dungeon puzzle involves a classic locked door scenario. To unlock the way forward, the party must place five (or more if you want to increase the difficulty) lanterns on the magical podiums in the correct order. Each lantern burns a different color and also burns brighter when placed on the correct podium.</w:t>
      </w:r>
    </w:p>
    <w:p>
      <w:r>
        <w:t>The door will only unlock when the lanterns are in the correct color order, but the players cannot simply brute-force this puzzle with trial and error. Each time they submit an incorrect guess, the room will shake, and the lanterns will flicker. Too many wrong guesses will cause the room to collapse, meaning the players must retreat and find another way through the dungeon. If you are running a cozier campaign and want to be more merciful, perhaps the code will be reset after a certain number of guesses rather than destroying the puzzle room.</w:t>
      </w:r>
    </w:p>
    <w:p>
      <w:r>
        <w:t>Levers And Wires</w:t>
      </w:r>
    </w:p>
    <w:p>
      <w:r>
        <w:t>Follow Long Winding Wires To Avoid Pulling The Wrong Lever</w:t>
      </w:r>
    </w:p>
    <w:p>
      <w:r>
        <w:t>Dungeon Descent by Kasia 'Kafis' Zielinska</w:t>
      </w:r>
    </w:p>
    <w:p>
      <w:r>
        <w:t>The party is caught in a large laboratory that has gone into lockdown. The players must pull the correct lever to unlock the magical security systems. Unfortunately, the eccentric scientist in the laboratory can't recall which of the countless levers around the lab is the right one. The simple solution is to follow the long cable from the magical security system to the appropriate lever, but unfortunately, this still won't be straightforward.</w:t>
      </w:r>
    </w:p>
    <w:p>
      <w:r>
        <w:t>Throughout the laboratory, many winding wires are going off in different directions, tangled up, and slipping in and out of view. You can showcase this on a map of the facility by drawing these seemingly endless wires for the players to see. The players must attempt to follow the wires, avoiding losing track of them as they spiral one way and then another. They must be careful while searching, as the laboratory went into lockdown for a reason. Many dangerously tough monsters are on the loose outside of their experiment chambers, and they may even be moving the cables around to mess with the party.</w:t>
      </w:r>
    </w:p>
    <w:p>
      <w:r>
        <w:t>Lines In The Sand</w:t>
      </w:r>
    </w:p>
    <w:p>
      <w:r>
        <w:t>Recreate Drawings With Continuous Lines In The Sand</w:t>
      </w:r>
    </w:p>
    <w:p>
      <w:r>
        <w:t>Golem in the Desert by Irina Nordsol</w:t>
      </w:r>
    </w:p>
    <w:p>
      <w:r>
        <w:t>In this team-focused DnD puzzle, the party is transported to a sweltering, mysterious desert with giant, heavy slabs on their backs. A deity above them has summoned them to this desert for their amusement. Satisfy the deity by playing their game, and they will be shown the way out of the desert.</w:t>
      </w:r>
    </w:p>
    <w:p>
      <w:r>
        <w:t>Their captor wants them to recreate a series of images in the sand. The slabs on their backs create a line in the sand whenever the adventurers move. This line cannot be broken, which makes it quite tricky to recreate each drawing accurately. The party must work together to create the drawings properly, using continuous lines.</w:t>
      </w:r>
    </w:p>
    <w:p>
      <w:r>
        <w:t>To add to the difficulty, they also cannot retrace their steps, perhaps because the sand disappears beneath them, leaving a nasty fall to avoid. Having physical, interactive puzzles is a great way to enhance the D&amp;D experience, so why not have players use pen and paper to solve this puzzle? If they can manage to draw each prompt, they will be free to go. By the end of this puzzle, you should have a few fun drawings to share, too.</w:t>
      </w:r>
    </w:p>
    <w:p>
      <w:r>
        <w:t>The Minefield</w:t>
      </w:r>
    </w:p>
    <w:p>
      <w:r>
        <w:t>The Party Is Stuck In A Real Minesweeper Scenario</w:t>
      </w:r>
    </w:p>
    <w:p>
      <w:r>
        <w:t>Fireball by Xavier Ribiero</w:t>
      </w:r>
    </w:p>
    <w:p>
      <w:r>
        <w:t>When the party accidentally stumbles into a minefield, all hope seems lost. That is, until they find a magical artifact on the ground that might be able to help them. The device can sense how many mines are nearby and telepathically warn the party of that number. Unfortunately, this does not entirely help them escape. The players know how many mines are nearby but not their direction.</w:t>
      </w:r>
    </w:p>
    <w:p>
      <w:r>
        <w:t>This puzzle turns into a Minesweeper game. The magical artifact gives them enough vague clues to help them, but they will need to use a lot of deduction to determine a safe path through the field. One wrong move will trigger a fiery explosion that will cause significant damage. This is a very tense puzzle for your players to navigate, but if they are careful, they'll live to tell the tale.</w:t>
      </w:r>
    </w:p>
    <w:p>
      <w:r>
        <w:t>Multicolored Door Handles</w:t>
      </w:r>
    </w:p>
    <w:p>
      <w:r>
        <w:t>Combining Colors To Open A Door</w:t>
      </w:r>
    </w:p>
    <w:p>
      <w:r>
        <w:t>Secret Door by Francisco Miyara</w:t>
      </w:r>
    </w:p>
    <w:p>
      <w:r>
        <w:t>One of the easiest ways to incorporate a challenge into your latest session is by putting locked doors in the way of your players and their objectives. It isn’t just a matter of grabbing a lockpick. A magical spell ensures they cannot progress without solving a puzzle first. In this example, the players come across a door with multiple handles. Each one is a different color.</w:t>
      </w:r>
    </w:p>
    <w:p>
      <w:r>
        <w:t>Above the door is a phrase that hints towards a specific color. Yet there isn’t a door handle in that particular color. For example, the etching might state, “Everyone will be green with envy if you unlock this door.” The players will hopefully soon realize that they will need to pull the blue and yellow handles simultaneously, as these primary colors combine to create green. If the players pull the wrong handles, they may receive a shock or summon a monster they must fight before attempting the puzzle again.</w:t>
      </w:r>
    </w:p>
    <w:p>
      <w:r>
        <w:t>Rock Beats Scissors</w:t>
      </w:r>
    </w:p>
    <w:p>
      <w:r>
        <w:t>Pitting Monsters Against One Another In The Right Order To Clear The Path</w:t>
      </w:r>
    </w:p>
    <w:p>
      <w:r>
        <w:t>Library Meeting By Robson Michel</w:t>
      </w:r>
    </w:p>
    <w:p>
      <w:r>
        <w:t>Lost in a dungeon full of D&amp;D puzzle rooms, the party finds themselves in a branching pathway with multiple routes they can take. Unfortunately, each path is blocked by a monster far too overpowered for them to handle at their current level. Each monster has a distinct weakness that another monster can take advantage of very quickly. For example, a fire-based beast might be easy for a water-based creature to extinguish. It is up to the players to lure each monster towards another, pitting them against each other as if in a mini tournament.</w:t>
      </w:r>
    </w:p>
    <w:p>
      <w:r>
        <w:t>If they struggle to come to this solution, a survival guidebook in the first chamber could hint at each monster’s weakness. Like a game of rock, paper, and scissors, each monster can be easily defeated if facing the correct rival. The players must figure out the correct pairings and let the battles begin. They will also want to find the proper order, as they do not want a monster to be defeated before it can eliminate a threat they are most qualified to defeat.</w:t>
      </w:r>
    </w:p>
    <w:p>
      <w:r>
        <w:t>Brute Force</w:t>
      </w:r>
    </w:p>
    <w:p>
      <w:r>
        <w:t>An Elaborate Series Of Puzzles With A Surprisingly Simple Solution</w:t>
      </w:r>
    </w:p>
    <w:p>
      <w:r>
        <w:t>Colossus Hammer by Dmitry Burmak</w:t>
      </w:r>
    </w:p>
    <w:p>
      <w:r>
        <w:t>Locked treasure chests make for good D&amp;D puzzles for both beginner DMs and experienced DMs. This particular puzzle plays with the idea that a simple solution is often the best approach, and that players frequently overthink the puzzles they encounter. The party finds an elaborately locked chest that even some of the best intelligence/arcana checks cannot solve. Even if they solve one puzzle, the chest remains locked, and a new puzzle or riddle appears for them to solve next.</w:t>
      </w:r>
    </w:p>
    <w:p>
      <w:r>
        <w:t>After solving or getting stumped by puzzle after puzzle, one player might swing at the box with their weapon to break their way in. Surprisingly, despite all the magical barriers and puzzles protecting the chest, simply smashing it to pieces is enough to get inside.</w:t>
      </w:r>
    </w:p>
    <w:p>
      <w:r>
        <w:t>For a fun role-playing twist, you could add that each time the attacker strikes the chest, their intelligence stat increases temporarily. This allows them to solve the more complicated problem almost immediately. This puzzle rewards pure brute force for once.</w:t>
      </w:r>
    </w:p>
    <w:p>
      <w:r>
        <w:t>A Timely Entrance</w:t>
      </w:r>
    </w:p>
    <w:p>
      <w:r>
        <w:t>Finding A Secret Door That Only Appears At A Certain Time Of Day</w:t>
      </w:r>
    </w:p>
    <w:p>
      <w:r>
        <w:t>Raised By Giants By Kai Carpenter</w:t>
      </w:r>
    </w:p>
    <w:p>
      <w:r>
        <w:t>The party has heard about a long-forgotten ancient society with a nearby lair. Unfortunately, the entrance to this location is seemingly impossible to find. Even if they see hints of where the entrance should be, the party cannot locate it. This is because the solution to this puzzle is not about discovering where the entrance is… but learning when to find it!</w:t>
      </w:r>
    </w:p>
    <w:p>
      <w:r>
        <w:t>The entrance appears only at specific times of day, such as sunset or when the moon is at its highest point. The moonlight may make the entrance finally appear. The party will need to realize they must wait until this specific time of day to get inside.</w:t>
      </w:r>
    </w:p>
    <w:p>
      <w:r>
        <w:t>If this is too simple, other conditions could also be needed for the door to appear. For example, perhaps a tree is blocking the sunset light from reaching the secret doorway. The party must prune the leaves to ensure a direct line of sight. Alternatively, a circle of rocks might need to be realigned. Once all the conditions are correctly met, the entrance appears before the group.</w:t>
      </w:r>
    </w:p>
    <w:p>
      <w:r>
        <w:t>Never-Ending Army</w:t>
      </w:r>
    </w:p>
    <w:p>
      <w:r>
        <w:t>Waves Of Enemies That Won't Stop Until The Party Figures Out Another Solution</w:t>
      </w:r>
    </w:p>
    <w:p>
      <w:r>
        <w:t>You Come To The Gnoll Camp by Billy Christian</w:t>
      </w:r>
    </w:p>
    <w:p>
      <w:r>
        <w:t>The party finds themselves in a large arena or a vast chamber in a dungeon when an avalanche of endless waves of monsters, such as shadowy demons or beasts, disrupts the eerie quiet. It seems like this might lead to an inevitable TPK, but when the players make their first attacks, each enemy they hit is defeated with a single strike, no matter how much damage they do. Yet, the waves of monsters keep filling the room. They could stay here fighting these enemies forever, or investigate and figure out another way to end this swarm.</w:t>
      </w:r>
    </w:p>
    <w:p>
      <w:r>
        <w:t>They may need to lure enemies to die in specific locations on the map, or perhaps there is a hidden switch they need to find to shut the gates where the enemies are spawning from. The party must act fast, as the room will start to fill rapidly with the bodies of the monsters they defeat.</w:t>
      </w:r>
    </w:p>
    <w:p>
      <w:r>
        <w:t>Of course, this could be another solution to this combat-driven puzzle, as they could use the growing pile of bodies to reach an exit up high. Combat might not be what you think of when coming up with D&amp;D puzzle ideas, but it can add a lot of exciting tension to the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