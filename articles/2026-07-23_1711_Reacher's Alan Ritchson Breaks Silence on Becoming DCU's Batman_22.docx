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Reacher's Alan Ritchson Breaks Silence on Becoming DCU's Batman</w:t>
      </w:r>
    </w:p>
    <w:p>
      <w:r>
        <w:t>منبع: https://www.cbr.com/alan-ritchson-dcu-batman-rumors/</w:t>
      </w:r>
    </w:p>
    <w:p>
      <w:r>
        <w:t>نویسنده: Monica Coman</w:t>
      </w:r>
    </w:p>
    <w:p>
      <w:r>
        <w:t>تاریخ انتشار: 2026-07-23 16:29</w:t>
      </w:r>
    </w:p>
    <w:p>
      <w:r>
        <w:t>──────────────────────────────────────────────────</w:t>
      </w:r>
    </w:p>
    <w:p>
      <w:r>
        <w:t>James Gunn officially rebooted the DC Universe in 2025 with Superman, who is played by David Corenswet. However, the new universe has yet to introduce its new Batman, and fans have been rallying for Reacher's Alan Ritchson for years.</w:t>
      </w:r>
    </w:p>
    <w:p>
      <w:r>
        <w:t>While Robert Pattinson plays Batman in Matt Reeves' The Batman, the 2022 film and its 2028 follow-up are part of DC's Elseworlds, not the DCU. So, the search for a new Batman continues. Ritchson has been very outspoken about his desire to play Batman, even though he was often caught up with his hit Prime Video action series. In a new appearance on the Happy Sad Confused podcast, Ritchson addressed the Batman rumors again.</w:t>
      </w:r>
    </w:p>
    <w:p>
      <w:r>
        <w:t>Alan Ritchson Confirms Conversations With James Gunn</w:t>
      </w:r>
    </w:p>
    <w:p>
      <w:r>
        <w:t>Image via Maurizio D'Avanzo/IPA/INSTARimages</w:t>
      </w:r>
    </w:p>
    <w:p>
      <w:r>
        <w:t>When the subject of Batman and James Gunn was brought up, Ritchson revealed, "James Gunn and I have spoken a lot."</w:t>
      </w:r>
    </w:p>
    <w:p>
      <w:r>
        <w:t>However, when asked if he is suiting up as Batman or another character, Ritchson avoided the question, explaining, "There's so much to unpack here that you don't even know. You don't know what you're asking for."</w:t>
      </w:r>
    </w:p>
    <w:p>
      <w:r>
        <w:t>The actor struggled to find the right words, explaining, "I really respect James. I would like to do something with James. James would like to do something with me," he confirmed.</w:t>
      </w:r>
    </w:p>
    <w:p>
      <w:r>
        <w:t>The Reacher star, however, clarified that he is very "strict" with the roles he takes. "I know how to develop a project and anything I do with DC will still meet my standards. It'll have to meet my standards. And I hope that we work on something that feels like we're all making this movie that I would be proud of."</w:t>
      </w:r>
    </w:p>
    <w:p>
      <w:r>
        <w:t>He added that he would like a seat at the creative table "if it would help," noting, "There could be a bright future for us, and there have been a lot of conversations."</w:t>
      </w:r>
    </w:p>
    <w:p>
      <w:r>
        <w:t>Asked if he has a character in mind for the DC hero he'd like to play, Ritchson replied, "Yes." However, when pressed if it's Batman, he smiled, "Look, the future is bright, the horizons are broad and anything is possible for any of us."</w:t>
      </w:r>
    </w:p>
    <w:p>
      <w:r>
        <w:t>Ritchson has previously addressed his interest in playing Batman, and confirmed in April 2024 that he wants to play Bruce Wayne.</w:t>
      </w:r>
    </w:p>
    <w:p>
      <w:r>
        <w:t>Alan Ritchson Is Staying Busy</w:t>
      </w:r>
    </w:p>
    <w:p>
      <w:r>
        <w:t>While there is no confirmation about Ritchson becoming the new Batman, the actor has plenty of projects in the works. His near-silent revenge thriller Motor City is heading to theaters this Friday, and has another release set for Sept. 11, the action comedy also starring Owen Wilson.</w:t>
      </w:r>
    </w:p>
    <w:p>
      <w:r>
        <w:t>In the midst of it all, Reacher returns for Season 4 on Aug. 12, and has already been renewed for Season 5. No production update has been announced, but since Reacher has constantly returned every year, it's likely Ritchson will be back on set soon.</w:t>
      </w:r>
    </w:p>
    <w:p>
      <w:r>
        <w:t>At the same time, he also starred in Netflix's biggest film of the year: War Machine. The sci-fi military movie was a huge success, so Netflix rushed to greenlight a sequel. The film's director, Patrick Hughes, confirmed the sequel will be titled War Machines. There is no production or release date announced.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