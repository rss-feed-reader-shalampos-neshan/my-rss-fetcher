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Best Taylor Sheridan Shows That Aren't Yellowstone</w:t>
      </w:r>
    </w:p>
    <w:p>
      <w:r>
        <w:t>منبع: https://www.cbr.com/best-taylor-sheridan-shows-not-yellowstone/</w:t>
      </w:r>
    </w:p>
    <w:p>
      <w:r>
        <w:t>نویسنده: Hannah Postlethwait</w:t>
      </w:r>
    </w:p>
    <w:p>
      <w:r>
        <w:t>تاریخ انتشار: 2026-06-04 10:00</w:t>
      </w:r>
    </w:p>
    <w:p>
      <w:r>
        <w:t>──────────────────────────────────────────────────</w:t>
      </w:r>
    </w:p>
    <w:p>
      <w:r>
        <w:t>The highlight of Taylor Sheridan’s extensive television universe is Yellowstone, a neo-Western drama starring Kevin Costner as John Dutton, which premiered in 2018 and ended after Season 5 in 2024. John Dutton owned the Yellowstone Dutton Ranch, the largest ranch in Montana, and worked to preserve it with his children, who now star in their own spinoffs.</w:t>
      </w:r>
    </w:p>
    <w:p>
      <w:r>
        <w:t>Yellowstone continues with Marshals and Dutton Ranch, two Yellowstone sequels that premiered on CBS and Paramount+ in 2026, respectively. Marshals follows Kayce Dutton’s (Luke Grimes) new beginning as a US Marshal, and Dutton Ranch follows Beth (Kelly Reilly) and Rip (Cole Hauser) as they relocate to Texas. That said, Yellowstone spinoffs and Sheridan's other dramas compete with his flagship.</w:t>
      </w:r>
    </w:p>
    <w:p>
      <w:r>
        <w:t>1883 Catalyzes John Dutton's Yellowstone Story</w:t>
      </w:r>
    </w:p>
    <w:p>
      <w:r>
        <w:t>x Your browser does not support the video tag.</w:t>
      </w:r>
    </w:p>
    <w:p>
      <w:r>
        <w:t>Outside Yellowstone, 1883 is one of the most impressive entries in Sheridan’s catalog of television series, many of which were produced for and streamed on Paramount+. Released from late 2021 to early 2022, 1883 follows the earliest members of the Dutton family tree as they travel a variant of the Oregon Trail from Fort Worth, Texas, to Paradise Valley, Montana.</w:t>
      </w:r>
    </w:p>
    <w:p>
      <w:r>
        <w:t>While it’s a Yellowstone spinoff, 1883, with just ten episodes, is more mature than Yellowstone. It's led by Tim McGraw and Faith Hill as James and Margaret Dutton, with Isabel May playing their daughter, Elsa, and Sam Elliott playing wagon leader Shae Brennan. With 1883’s heartbreaking conclusion, setting up Costner's flagship, the limited series is a must-watch for Yellowstone fans.</w:t>
      </w:r>
    </w:p>
    <w:p>
      <w:r>
        <w:t>Landman Offers a Texas Take on Sheridan's Neo-Western TV Landscape</w:t>
      </w:r>
    </w:p>
    <w:p>
      <w:r>
        <w:t>Billy Bob Thornton as Tommy Norris in Landman Image via Paramount+</w:t>
      </w:r>
    </w:p>
    <w:p>
      <w:r>
        <w:t>Launched in 2024 on Paramount+, Landman offers a different lens into the television creator's neo-Western universe, with an oil drama set in the Permian Basin in West Texas. Landman stars Academy Award-winning actor Billy Bob Thornton as Tommy Norris, who plays a landman and fixer for M-Tex Oil and becomes the company’s president in Landman Season 2.</w:t>
      </w:r>
    </w:p>
    <w:p>
      <w:r>
        <w:t>Landman Season 2 escalates Tommy's family drama, which includes Ali Larter as Angela, Michelle Ranolph as Ainsley, Jacob Lofland as Cooper, and Elliott as T.L. As Tommy contends with Cami Miller (Demi Moore) and works with cartel leader Gallino (Andy Garcia) in Landman Season 2, he establishes CTT Oil Exploration and Cattle, setting the scene for Landman Season 3.</w:t>
      </w:r>
    </w:p>
    <w:p>
      <w:r>
        <w:t>1923 Is Sheridan's Most Divisive Yellowstone Show Yet</w:t>
      </w:r>
    </w:p>
    <w:p>
      <w:r>
        <w:t>Spencer Dutton and Alexandra standing on a boat in 1923</w:t>
      </w:r>
    </w:p>
    <w:p>
      <w:r>
        <w:t>Another Yellowstone spinoff with the prestige of the original, 1923, is an additional prequel to Costner’s modern-day series and a follow-up to 1883. Bringing the same star power as its predecessors, 1923’s cast stars Harrison Ford and Helen Mirren as Jacob and Cara Dutton, the heads of the family tree in the drama, which comprises two seasons totaling 16 episodes.</w:t>
      </w:r>
    </w:p>
    <w:p>
      <w:r>
        <w:t>In tandem with the events unfolding at the Yellowstone Dutton Ranch as mining tycoon Donald Whitfield (Timothy Dalton) tries to take the family's heirloom land by force, the center of 1923 is the story of two star-crossed lovers, Spencer (Brandon Sklenar) and Alex Dutton (Julia Schlaepfer). While more divisive than 1883, 1923 is another essential watch for Yellowstone fans.</w:t>
      </w:r>
    </w:p>
    <w:p>
      <w:r>
        <w:t>The Madison Tells a Quieter Story of Life in Montana</w:t>
      </w:r>
    </w:p>
    <w:p>
      <w:r>
        <w:t>Still from The Madison Season 1 Image via Paramount+</w:t>
      </w:r>
    </w:p>
    <w:p>
      <w:r>
        <w:t>While it features the same sprawling landscape as Yellowstone, the story of The Madison, a 2026 drama starring Michelle Pfeiffer set in Montana's Madison River Valley, is independent of Sheridan’s flagship franchise. Although originally conceived as a modern-day sequel to Yellowstone, The Madison premiered in March as its own story, exploring profound grief and loss.</w:t>
      </w:r>
    </w:p>
    <w:p>
      <w:r>
        <w:t>Subscribe to our newsletter for Sheridan universe guides Explore the full Sheridan TV web — subscribe to our newsletter for thoughtful episode guides, Dutton family trees, character-arc explainers, and clear cross-show connections that help you follow Yellowstone, 1883, 1923, Landman, and The Madison. Get Updates By subscribing, you agree to receive newsletter and marketing emails, and accept our Terms of Use and Privacy Policy . You can unsubscribe anytime.</w:t>
      </w:r>
    </w:p>
    <w:p>
      <w:r>
        <w:t>Focusing on Pfeiffer’s Stacy Clyburn and family after their patriarch, Preston Clyburn (Kurt Russell), dies in a plane crash, The Madison is a quieter look at life in Montana. Still, Stacy’s grieving journey is captivating, and a great compliment to John Dutton’s range wars in Yellowstone, with The Madison Seasons 2 and 3 set to continue the family’s story.</w:t>
      </w:r>
    </w:p>
    <w:p>
      <w:r>
        <w:t>Quiz 5 Questions Exploring Taylor Sheridan’s Expanding Neo‑Western TV World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