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Rock Galactic digs up a Straw Boss hat for Hoxxes Halloween 2026</w:t>
      </w:r>
    </w:p>
    <w:p>
      <w:r>
        <w:t>منبع: https://gamingtrend.com/news/deep-rock-galactic-digs-up-a-straw-boss-hat-for-hoxxes-halloween-2026/</w:t>
      </w:r>
    </w:p>
    <w:p>
      <w:r>
        <w:t>نویسنده: ناشناس</w:t>
      </w:r>
    </w:p>
    <w:p>
      <w:r>
        <w:t>تاریخ انتشار: 2026-10-28 20:59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 and Stone? More like Rock and Bone. Grab your spooky swag before November 5.</w:t>
      </w:r>
    </w:p>
    <w:p>
      <w:r>
        <w:t>Grab your tools and head back into the mines; one of my favorite multiplayer games has its annual Halloween event going on! You won't want to miss this year's event.</w:t>
      </w:r>
    </w:p>
    <w:p>
      <w:r>
        <w:t>Deep Rock Galactic's Hoxxes Halloween 2026 event started on October 22 and runs until November 5. That gets you two weeks of seasonal work assignments, new headgear, and a haunted Space Rig. If you've been meaning to round up your squad for another run, here's your excuse.</w:t>
      </w:r>
    </w:p>
    <w:p>
      <w:r>
        <w:t>A four-dwarf team opens fire inside a crystal cave in Deep Rock Galactic.</w:t>
      </w:r>
    </w:p>
    <w:p>
      <w:r>
        <w:t>Like a (Straw) Boss</w:t>
      </w:r>
    </w:p>
    <w:p>
      <w:r>
        <w:t>The big item this year is the Straw Boss hat, a limited-time cosmetic made to spook even the grossest Glyphids. It also comes with a damp smell, apparently. You can blame Management's storage conditions for that one.</w:t>
      </w:r>
    </w:p>
    <w:p>
      <w:r>
        <w:t>Missed earlier Halloween events? You can still catch up. Finish the Last Year's Horrors assignment to unlock previous Halloween hats, so the lazybones in the crew aren't left out.</w:t>
      </w:r>
    </w:p>
    <w:p>
      <w:r>
        <w:t>A mission for the skeleton crew</w:t>
      </w:r>
    </w:p>
    <w:p>
      <w:r>
        <w:t>Flying skulls are haunting the caves of Hoxxes IV again, and R&amp;D wants them for research. You get a Double Performance Point Bonus for every skull you grab and safely turn in, which is a pretty good deal for snatching floating heads out of the air.</w:t>
      </w:r>
    </w:p>
    <w:p>
      <w:r>
        <w:t>I love that Deep Rock brings this back every year. Chasing a skull through a cave in the middle of a bug swarm just feels right for this game.</w:t>
      </w:r>
    </w:p>
    <w:p>
      <w:r>
        <w:t>A Gunner holds off a cave creature with his minigun in Deep Rock Galactic.</w:t>
      </w:r>
    </w:p>
    <w:p>
      <w:r>
        <w:t>Haunted Hub</w:t>
      </w:r>
    </w:p>
    <w:p>
      <w:r>
        <w:t>Back on the Space Rig, Management has dusted off the ghosts and jack-o'-lanterns. The hub gets seasonal decorations and some eerie ambience, which is just the mood you want for a pint before the drop pod leaves.</w:t>
      </w:r>
    </w:p>
    <w:p>
      <w:r>
        <w:t>Here's what's in the event:</w:t>
      </w:r>
    </w:p>
    <w:p>
      <w:r>
        <w:t>Runs from October 22 to November 5</w:t>
      </w:r>
    </w:p>
    <w:p>
      <w:r>
        <w:t>The Straw Boss limited-time hat</w:t>
      </w:r>
    </w:p>
    <w:p>
      <w:r>
        <w:t>The Last Year's Horrors assignment, which unlocks previous Halloween hats</w:t>
      </w:r>
    </w:p>
    <w:p>
      <w:r>
        <w:t>A Double Performance Point Bonus for every flying skull you turn in</w:t>
      </w:r>
    </w:p>
    <w:p>
      <w:r>
        <w:t>Halloween decorations and eerie ambience on the Space Rig</w:t>
      </w:r>
    </w:p>
    <w:p>
      <w:r>
        <w:t>It's a light event, but this kind of thing keeps Deep Rock feeling alive. A new hat, some skull hunting, and a spooky bar are all it takes to get my crew back together for a few runs.</w:t>
      </w:r>
    </w:p>
    <w:p>
      <w:r>
        <w:t>Deep Rock Galactic gameplay screenshots from the official site.</w:t>
      </w:r>
    </w:p>
    <w:p>
      <w:r>
        <w:t>The Hoxxes Halloween 2026 event is live now in Deep Rock Galactic and runs until November 5. You can buy the game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