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Incredible Pokémon card collection discovered nearly 30 years later</w:t>
      </w:r>
    </w:p>
    <w:p>
      <w:r>
        <w:t>منبع: https://www.polygon.com/pokemon-tcg-grandma-collection-shiny-charizard-worth-jungle-fossil-set/</w:t>
      </w:r>
    </w:p>
    <w:p>
      <w:r>
        <w:t>نویسنده: Patricia Hernandez</w:t>
      </w:r>
    </w:p>
    <w:p>
      <w:r>
        <w:t>تاریخ انتشار: 2026-07-28 16:05</w:t>
      </w:r>
    </w:p>
    <w:p>
      <w:r>
        <w:t>──────────────────────────────────────────────────</w:t>
      </w:r>
    </w:p>
    <w:p>
      <w:r>
        <w:t>Every millennial and Gen Xer who bought Pokémon cards in the '90s has probably spent some time poring through their attics and basements in search of buried treasure. What if they still have that Charizard card lying around? Surely, that old collection's got to be worth something. Most of the time, the search is useless — the cards are long gone — or the discovery disappoints. Every so often, though, you hear about someone hitting a Pokémon TCG mother lode. This is one of those times.</w:t>
      </w:r>
    </w:p>
    <w:p>
      <w:r>
        <w:t>For years now, two brothers have kept hearing the same thing from their 80-year-old grandma. She bought a ton of cards back in the day, she told them, and they had to be lying around somewhere. At first, the duo didn't pay her much mind. One of them didn't even recall playing Pokémon 20 years ago; they were a Yu-Gi-Oh kid.</w:t>
      </w:r>
    </w:p>
    <w:p>
      <w:r>
        <w:t>But the grandma was insistent, so the pair started searching through their elder's home. Sure enough, they found something: a collection of old Pokémon toys and accessories, like figurines and an electronic Pokédex. They came back to show grandma the discovery, and she informed them that they hadn't found the true stash yet. She swore she had a bunch of unopened packs that she had put away for them. She recalled having a few Charizard cards.</w:t>
      </w:r>
    </w:p>
    <w:p>
      <w:r>
        <w:t>So, the two went back and looked harder. That's when they found something so unbelievable that it almost sounded like fan fiction. The true stash had dozens of sealed packs and unopened themed decks. They were all for first-edition print runs of early sets, like the Fossil, Jungle, and Team Rocket collection. Many of the packs were pristinely shrink-wrapped, or still had the original price tags. Grandma had apparently bought items that are now worth thousands of dollars for just a few bucks, and she had the receipts to prove it.</w:t>
      </w:r>
    </w:p>
    <w:p>
      <w:r>
        <w:t>Grandma turned out to be a bit of a collector too. Her grandkids discovered a binder full of classic cards, many of them holofoil — a finish that was harder to source before The Pokémon Company started putting them in every single pack. Old cards for Pikachu, Mew, and Mewtwo were all there. Grandma recalled it all correctly: She had three shiny Charizard cards. One of them is a shadowless Charizard that could fetch a five-figure price. Individual booster boxes in the collection have sold for anywhere between $15,000 and $30,000 in the past as well.</w:t>
      </w:r>
    </w:p>
    <w:p>
      <w:r>
        <w:t>"I realize after getting into all this and researching the 'grandmas basement/attic' is a meme within itself, but I think it makes it even funnier," one of the grandkids wrote on Reddit. As for what comes next, well, the search isn't over. Grandma says she still has some older tins somewhere in the house. The grandkids haven't found them yet, but they have unearthed a bunch of old comic books and other trading card games.</w:t>
      </w:r>
    </w:p>
    <w:p>
      <w:r>
        <w:t>The duo is making an effort to preserve the stash through sleeves and card holders. And they're still trying to get a sense of how much everything might be worth. They've made a YouTube channel for anyone who wants to follow them on this journey, though no videos have been uploaded yet.</w:t>
      </w:r>
    </w:p>
    <w:p>
      <w:r>
        <w:t>The grandkids say they don't view this as a money-making scheme, though. While they know they can sell some of the items, they've also opened a few of the boxes.</w:t>
      </w:r>
    </w:p>
    <w:p>
      <w:r>
        <w:t>"None of us were in a rush to find some packs grandma said she had, we just wanted to go and spend time with her," one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