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is finally making its other playable characters more interesting</w:t>
      </w:r>
    </w:p>
    <w:p>
      <w:r>
        <w:t>منبع: https://www.polygon.com/crimson-desert-damiane-oongka-update/</w:t>
      </w:r>
    </w:p>
    <w:p>
      <w:r>
        <w:t>نویسنده: Tomas Franzese</w:t>
      </w:r>
    </w:p>
    <w:p>
      <w:r>
        <w:t>تاریخ انتشار: 2026-07-05 14:48</w:t>
      </w:r>
    </w:p>
    <w:p>
      <w:r>
        <w:t>──────────────────────────────────────────────────</w:t>
      </w:r>
    </w:p>
    <w:p>
      <w:r>
        <w:t>Pearl Abyss' latest update for Crimson Desert follows through on a promise to make Damiane and Oongka more interesting to play as. Both characters now have access to many more outfits and can enter the Abyss.</w:t>
      </w:r>
    </w:p>
    <w:p>
      <w:r>
        <w:t>When it launched in March, Crimson Desert focused on a character named Kliff, but eventually let players take control of Damiane and Oongka as well. For as vast of a game as Crimson Desert is, Damiane and Oongka did not feel quite as fleshed out as Kliff. They had fewer customization options, couldn't access certain areas of the world, and generally lacked as many helpful abilities as Kliff.</w:t>
      </w:r>
    </w:p>
    <w:p>
      <w:r>
        <w:t>In a roadmap for future updates released in June, Pearl Abyss promised that "Damiane and Oongka’s overall gameplay experience will be improved," and that "various adjustments will be made so that all three playable characters can get a share of the spotlight."</w:t>
      </w:r>
    </w:p>
    <w:p>
      <w:r>
        <w:t>With Patch 1.13, we're seeing some of those adjustments. On the customization front, Oongka can now wear most of the same outfits as Kliff, with 39 new pieces added in this update. Meanwhile, Damiane can now equip outfits based on the Odeck, Dark Marksman, and Masked Liberator bosses in addition to eight new pieces of armor.</w:t>
      </w:r>
    </w:p>
    <w:p>
      <w:r>
        <w:t>Damiane and Oongka finally have the ability to enter the Abyss, too, letting players access a major part of the game that was previously locked off from those characters. The locations of memory fragments in the Abyss have also been reshuffled, giving players a reason to revisit this area with those characters if they want to fight some bosses again.</w:t>
      </w:r>
    </w:p>
    <w:p>
      <w:r>
        <w:t>While these aren't game-changing improvements, they do show that Pearl Abyss is committed to delivering on its promises in Crimson Desert's latest roadmap. This update also added some other exciting new features that weren't teased before, like letting pets rest with the player when they're in bed or letting players hide the minimap and other HUD elements through the game's settings.</w:t>
      </w:r>
    </w:p>
    <w:p>
      <w:r>
        <w:t>Patch 1.13 is now available across PlayStation 5, Windows PC, and Xbox Series X. You can check out the full list of patch notes below.</w:t>
      </w:r>
    </w:p>
    <w:p>
      <w:r>
        <w:t>New Additions</w:t>
      </w:r>
    </w:p>
    <w:p>
      <w:r>
        <w:t>[Oongka/Damiane] They can now enter the Abyss. Accordingly, the locations of Memory Fragments for certain rematchable bosses have been changed. (To prevent spoilers, details are listed in the dropdown menu below.)</w:t>
      </w:r>
    </w:p>
    <w:p>
      <w:r>
        <w:t>Corrupted Caliburn</w:t>
      </w:r>
    </w:p>
    <w:p>
      <w:r>
        <w:t>Goyen</w:t>
      </w:r>
    </w:p>
    <w:p>
      <w:r>
        <w:t>Draven, the Crowcaller</w:t>
      </w:r>
    </w:p>
    <w:p>
      <w:r>
        <w:t>Clockwork White Horn</w:t>
      </w:r>
    </w:p>
    <w:p>
      <w:r>
        <w:t>Summoned pets will now rest together with the character when resting in a bed.</w:t>
      </w:r>
    </w:p>
    <w:p>
      <w:r>
        <w:t>Added a “Hide Minimap and Status” option under Settings &gt; Others &gt; Gameplay, allowing the player to hide the minimap and status HUD UI.</w:t>
      </w:r>
    </w:p>
    <w:p>
      <w:r>
        <w:t>Added a new item, “Hunter’s Sigil,” which allows a bird pet to retrieve prey and gatherable items suited to their specialties when equipped.</w:t>
      </w:r>
    </w:p>
    <w:p>
      <w:r>
        <w:t>[Kliff/Oongka] Added 39 new pieces of equipment, including boss equipment. Boss equipment 5 pieces of the Tarandus the Ashen outfit 5 pieces of the Unyielding Hero outfit 5 pieces of the Knight of Carnage outfit 3 pieces of the Martial Monk outfit 2 pieces of the grand general of Demeniss outfit New equipment 16 pieces of armor 3 pieces of headgear</w:t>
      </w:r>
    </w:p>
    <w:p>
      <w:r>
        <w:t>[Damiane] Added 8 new pieces of equipment. New equipment 8 pieces of armor</w:t>
      </w:r>
    </w:p>
    <w:p>
      <w:r>
        <w:t>New equipment can be obtained through quests, achievements, shops, and other sources.</w:t>
      </w:r>
    </w:p>
    <w:p>
      <w:r>
        <w:t>[Oongka] Oongka can now equip most outfits available to Kliff.</w:t>
      </w:r>
    </w:p>
    <w:p>
      <w:r>
        <w:t>[Damiane] Damiane can now equip the following boss equipment: 5 pieces of the guardian of Odeck outfit 3 pieces of the Dark Marksman outfit 1 piece of the Masked Liberator outfit</w:t>
      </w:r>
    </w:p>
    <w:p>
      <w:r>
        <w:t>[Kliff/Oongka] They can now equip Kuku equipment. Kuku Lightning-Resistant Armor Kuku Flame-Resistant Armor Kuku Ice-Resistant Armor Kuku Breeze-Step Boots Kuku Rishi's Boots Kuku Marni Laser Helm</w:t>
      </w:r>
    </w:p>
    <w:p>
      <w:r>
        <w:t>Added crafting recipes for 4 types of carpets. Carpet crafting recipes can be purchased from shops.</w:t>
      </w:r>
    </w:p>
    <w:p>
      <w:r>
        <w:t>Added special attacks to the Flame Knight, Wyvernflames, Savage Fang, and Goldenscale Bandits.</w:t>
      </w:r>
    </w:p>
    <w:p>
      <w:r>
        <w:t>Added crafting recipes for “Lightning Bolt Plate Armor,” “Scorchflame Plate Armor,” and “Frostcursed Plate Armor.”</w:t>
      </w:r>
    </w:p>
    <w:p>
      <w:r>
        <w:t>Main Improvements</w:t>
      </w:r>
    </w:p>
    <w:p>
      <w:r>
        <w:t>Content</w:t>
      </w:r>
    </w:p>
    <w:p>
      <w:r>
        <w:t>Changed certain disguise outfits that could not be dyed so that they can now be dyed.</w:t>
      </w:r>
    </w:p>
    <w:p>
      <w:r>
        <w:t>Improved most weapons and secondary weapons so that they can now be dyed.</w:t>
      </w:r>
    </w:p>
    <w:p>
      <w:r>
        <w:t>Improved the Iron Eagle and Phoenix so that they can equip the Sigil of Valor.</w:t>
      </w:r>
    </w:p>
    <w:p>
      <w:r>
        <w:t>Improved gathering so that up to 3 fireflies can be obtained when gathering from a firefly colony.</w:t>
      </w:r>
    </w:p>
    <w:p>
      <w:r>
        <w:t>[Oongka] Improved puzzles so that they can be completed with Scatter Shot.</w:t>
      </w:r>
    </w:p>
    <w:p>
      <w:r>
        <w:t>Fixed an issue where the auto-tracked target would switch to another quest in certain situations.</w:t>
      </w:r>
    </w:p>
    <w:p>
      <w:r>
        <w:t>Fixed an issue where rowboats would briefly sink underwater when used.</w:t>
      </w:r>
    </w:p>
    <w:p>
      <w:r>
        <w:t>Fixed an issue where the wagon would disappear if it was destroyed during the "A Sack of Pepper" quest.</w:t>
      </w:r>
    </w:p>
    <w:p>
      <w:r>
        <w:t>Fixed an issue where Moren would disappear when combat started after tracking Moren, the Mistwood Huntmaster.</w:t>
      </w:r>
    </w:p>
    <w:p>
      <w:r>
        <w:t>Fixed an issue where crimes using tools could be committed without fines during Memory Fragment playbacks.</w:t>
      </w:r>
    </w:p>
    <w:p>
      <w:r>
        <w:t>Improved the Gate to Advancement's teleporting device to be usable without a Visione equipped.</w:t>
      </w:r>
    </w:p>
    <w:p>
      <w:r>
        <w:t>Fixed an issue where, if the player sold furniture that was not being sold at a furniture shop and then repurchased that furniture, all items in the repurchase menu would disappear.</w:t>
      </w:r>
    </w:p>
    <w:p>
      <w:r>
        <w:t>Fixed an issue where Duane could not travel on horseback during the "Skilled in Archery" quest.</w:t>
      </w:r>
    </w:p>
    <w:p>
      <w:r>
        <w:t>Fixed an issue where Contribution would increase abnormally in certain situations.</w:t>
      </w:r>
    </w:p>
    <w:p>
      <w:r>
        <w:t>Changed the Bleed Bandits' Alchemy Explosive Pack so that its durability decreases each time it summons a bomb.</w:t>
      </w:r>
    </w:p>
    <w:p>
      <w:r>
        <w:t>Fixed an issue where, during the "Hand of Deliverance" quest, if the injured soldier was rescued first, the previous sub-quest would not be completed.</w:t>
      </w:r>
    </w:p>
    <w:p>
      <w:r>
        <w:t>Fixed an issue where certain attacks of Antumbra's Spear would activate from an abnormal position.</w:t>
      </w:r>
    </w:p>
    <w:p>
      <w:r>
        <w:t>Controls</w:t>
      </w:r>
    </w:p>
    <w:p>
      <w:r>
        <w:t>Improved so that when using Axiom Force during soft lock-on, it is immediately used on the target.</w:t>
      </w:r>
    </w:p>
    <w:p>
      <w:r>
        <w:t>[Damiane] Fixed an issue where Smiting Strike - Proficiency could not be used when equipping a spear.</w:t>
      </w:r>
    </w:p>
    <w:p>
      <w:r>
        <w:t>[Oongka] Fixed an issue where pressing the exit key while reading memories would transition into Vertical Flight.</w:t>
      </w:r>
    </w:p>
    <w:p>
      <w:r>
        <w:t>Fixed an issue where Counter Stance could be used while a flag was equipped.</w:t>
      </w:r>
    </w:p>
    <w:p>
      <w:r>
        <w:t>Fixed an issue where the character could be controlled during loading when switching characters.</w:t>
      </w:r>
    </w:p>
    <w:p>
      <w:r>
        <w:t>Combat / Action</w:t>
      </w:r>
    </w:p>
    <w:p>
      <w:r>
        <w:t>Improved Muskets and pistols so that they can be fired while sliding.</w:t>
      </w:r>
    </w:p>
    <w:p>
      <w:r>
        <w:t>Fixed an issue where using Focused Aerial Roll near NPCs would be considered a crime.</w:t>
      </w:r>
    </w:p>
    <w:p>
      <w:r>
        <w:t>Improved an issue where the character would briefly freeze when performing a jump attack from a high place.</w:t>
      </w:r>
    </w:p>
    <w:p>
      <w:r>
        <w:t>Fixed an issue where sliding attacks could not be used with certain equipment combinations.</w:t>
      </w:r>
    </w:p>
    <w:p>
      <w:r>
        <w:t>Fixed an issue where using certain skills while a tool was equipped would switch to the main weapon.</w:t>
      </w:r>
    </w:p>
    <w:p>
      <w:r>
        <w:t>[Oongka] Fixed an issue where charging with certain weapons would be blocked by enemies.</w:t>
      </w:r>
    </w:p>
    <w:p>
      <w:r>
        <w:t>[Oongka] Fixed an issue where Aerial Grapple could not be used while equipping the Kuku Rocket Pack.</w:t>
      </w:r>
    </w:p>
    <w:p>
      <w:r>
        <w:t>[Oongka] Fixed an issue where targets could not be designated while flying.</w:t>
      </w:r>
    </w:p>
    <w:p>
      <w:r>
        <w:t>[Oongka] Fixed an issue where finishing blows would miss when a Greathammer was equipped.</w:t>
      </w:r>
    </w:p>
    <w:p>
      <w:r>
        <w:t>[Damiane] Fixed an issue where the motion appeared unnatural when using Lightning Strike.</w:t>
      </w:r>
    </w:p>
    <w:p>
      <w:r>
        <w:t>[Damiane] Fixed an issue where the element imbued Smiting Strike would not activate at the correct timing while the Groundsurge Abyss Gear was equipped.</w:t>
      </w:r>
    </w:p>
    <w:p>
      <w:r>
        <w:t>[Damiane] Fixed an issue where quick swapping to the broom after using Flame Rush allowed movement at an abnormal speed.</w:t>
      </w:r>
    </w:p>
    <w:p>
      <w:r>
        <w:t>Fixed an issue where summoning Blackstar while using Axiom Force caused the controls other than movement and jumping to become unavailable.</w:t>
      </w:r>
    </w:p>
    <w:p>
      <w:r>
        <w:t>Fixed an issue where the character would attack barehanded after obtaining the Twilight Messenger's weapon.</w:t>
      </w:r>
    </w:p>
    <w:p>
      <w:r>
        <w:t>Improved a few flight animations for the Wyvern.</w:t>
      </w:r>
    </w:p>
    <w:p>
      <w:r>
        <w:t>UI</w:t>
      </w:r>
    </w:p>
    <w:p>
      <w:r>
        <w:t>Changed so that the inventory closes when using an elixir.</w:t>
      </w:r>
    </w:p>
    <w:p>
      <w:r>
        <w:t>[Oongka/Damiane] Improved the character switch UI displayed in situations that can only be progressed with Kliff.</w:t>
      </w:r>
    </w:p>
    <w:p>
      <w:r>
        <w:t>Improved so that items that cannot be dyed can no longer be selected in the Dye UI.</w:t>
      </w:r>
    </w:p>
    <w:p>
      <w:r>
        <w:t>Changed so that only the currently tracked quest is displayed on the minimap border.</w:t>
      </w:r>
    </w:p>
    <w:p>
      <w:r>
        <w:t>Fixed an issue where the Recoverable item alert related to Wyvern eggs was not displayed.</w:t>
      </w:r>
    </w:p>
    <w:p>
      <w:r>
        <w:t>Fixed an issue where Trust notifications were not displayed properly in the notification history.</w:t>
      </w:r>
    </w:p>
    <w:p>
      <w:r>
        <w:t>[Mouse/Keyboard] Fixed an issue where, when selecting furniture, the tooltip in the upper-right corner displayed furniture other than the selected one.</w:t>
      </w:r>
    </w:p>
    <w:p>
      <w:r>
        <w:t>Graphics / Settings</w:t>
      </w:r>
    </w:p>
    <w:p>
      <w:r>
        <w:t>[PS5] Fixed an issue where certain cutscenes would occasionally stutter.</w:t>
      </w:r>
    </w:p>
    <w:p>
      <w:r>
        <w:t>Fixed an issue where game loading time would occasionally take longer than usual.</w:t>
      </w:r>
    </w:p>
    <w:p>
      <w:r>
        <w:t>Fixed an issue where a crash would occasionally occur when opening the map.</w:t>
      </w:r>
    </w:p>
    <w:p>
      <w:r>
        <w:t>Fixed an issue where a crash would occasionally occur during boss rematches.</w:t>
      </w:r>
    </w:p>
    <w:p>
      <w:r>
        <w:t>Changed so that a failure message is displayed when applying engine options fails.</w:t>
      </w:r>
    </w:p>
    <w:p>
      <w:r>
        <w:t>Localization</w:t>
      </w:r>
    </w:p>
    <w:p>
      <w:r>
        <w:t>Fixed various localization errors and improved localization quality across all languages.</w:t>
      </w:r>
    </w:p>
    <w:p>
      <w:r>
        <w:t>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