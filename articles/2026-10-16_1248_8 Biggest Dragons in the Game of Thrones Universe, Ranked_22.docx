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8 Biggest Dragons in the Game of Thrones Universe, Ranked</w:t>
      </w:r>
    </w:p>
    <w:p>
      <w:r>
        <w:t>منبع: https://www.cbr.com/game-of-thrones-biggest-dragons-ranked/</w:t>
      </w:r>
    </w:p>
    <w:p>
      <w:r>
        <w:t>نویسنده: Ryan Smith</w:t>
      </w:r>
    </w:p>
    <w:p>
      <w:r>
        <w:t>تاریخ انتشار: 2024-07-19 23:40</w:t>
      </w:r>
    </w:p>
    <w:p>
      <w:r>
        <w:t>──────────────────────────────────────────────────</w:t>
      </w:r>
    </w:p>
    <w:p>
      <w:r>
        <w:t>Dragons play a massive role in George R.R. Martin's epic A Song of Ice and Fire. That has translated to HBO's Game of Thrones and the spinoff, House of the Dragon. Dragons form a strong bond with their dragonriders, which inevitably gives viewers access to the characters' deeply personal experiences. However, in George R.R. Martin's Game of Thrones universe, such a bond also results in extreme heartache.</w:t>
      </w:r>
    </w:p>
    <w:p>
      <w:r>
        <w:t>Still, whether a dragon falls or rises, its story lives on, which is why fans will always remember these most notable creatures. Using information from the lore provided by George R.R. Martin's A Song of Ice and Fire novels – as well as the supplementary works such as The World of Ice &amp; Fire and Fire &amp; Blood – fans can learn much about these beasts and how the very riders who adored them were responsible for their ultimate demise. These were the biggest, most powerful creatures in Martin's fantasy world, ranked.</w:t>
      </w:r>
    </w:p>
    <w:p>
      <w:r>
        <w:t>Dreamfyre Was Close to Helaena Targaryen's Heart</w:t>
      </w:r>
    </w:p>
    <w:p>
      <w:r>
        <w:t>Dreamfyre dragon in House of the Dragon Image via HBO</w:t>
      </w:r>
    </w:p>
    <w:p>
      <w:r>
        <w:t>Hatched during the reign of the conqueror himself, Aegon I Targaryen, Dreamfyre is one of the oldest dragons in House of the Dragon. After bonding with a nine-year-old Princess Rhaena Targaryen, the dragon was not granted to her because her husband, Aegon — son of King Aenys I Targaryen and brother to Rhaena — had yet to claim a dragon, and their father didn't want his son to look weak. This was detrimental to Rhaena and to the mighty Dreamfyre.</w:t>
      </w:r>
    </w:p>
    <w:p>
      <w:r>
        <w:t>After Aenys passed away and Maegor the Cruel had taken the throne, Rhaena and Aegon snuck into King's Landing, where Rhaena finally claimed Dreamfyre. Aegon finally claimed a dragon of his own: Quicksilver.</w:t>
      </w:r>
    </w:p>
    <w:p>
      <w:r>
        <w:t>After Rhaena passed away, Dreamfyre made her home in the Dragonpit in King's Landing, where Helaena Targaryen – the omniscient daughter of Viserys I Targaryen – eventually bonded with her. While Helaena has ridden Dreamfyre on rare occasions, she adores her great dragon and is never eager to fly her into battle.</w:t>
      </w:r>
    </w:p>
    <w:p>
      <w:r>
        <w:t>Silverwing Refused to Go Past the Wall in the North</w:t>
      </w:r>
    </w:p>
    <w:p>
      <w:r>
        <w:t>Silverwing flying in the sky in House of the Dragon Image via HBO</w:t>
      </w:r>
    </w:p>
    <w:p>
      <w:r>
        <w:t>Speaking of Rhaena Targaryen, dragonrider of Dreamfyre, Silverwing was a dragon hatched from an egg she placed in her sister Alysanne's cradle. Silverwing was loyal, as most dragons are, and aided Alysanne in many quarrels throughout her life, growing bigger than Dreamfyre.</w:t>
      </w:r>
    </w:p>
    <w:p>
      <w:r>
        <w:t>Notably, Silverwing was wary of The Wall, where the Night's Watch resided. She would hiss at the frigid air emanating from it and refuse to fly farther north, passing it when Alysanne tried on three different occasions. When Alysanne died, Silverwing remained at Dragonstone for nearly 30 years.</w:t>
      </w:r>
    </w:p>
    <w:p>
      <w:r>
        <w:t>Silverwing resided at Dragonmont on Dragonstone until the Red Sowing, when Rhaenyra offered Targaryen bastards the chance to try to tame a dragon and join her side. Ulf White, a drunken storyteller who claims to be the half-brother of King Viserys I and Prince Daemon Targaryen, doesn't so much claim Silverwing as he stumbles upon the dragon.</w:t>
      </w:r>
    </w:p>
    <w:p>
      <w:r>
        <w:t>Silverwing chooses him as her rider without much hesitation, but the dragon was always too good, too powerful, and too big for someone like Ulf.</w:t>
      </w:r>
    </w:p>
    <w:p>
      <w:r>
        <w:t>Sheepstealer Was Claimed By a Non-Targaryen in Book Lore</w:t>
      </w:r>
    </w:p>
    <w:p>
      <w:r>
        <w:t>Sheepstealer roaring in House of the Dragon Image via HBO</w:t>
      </w:r>
    </w:p>
    <w:p>
      <w:r>
        <w:t>As of the start of the Dance of the Dragons, Sheepstealer is one of three wild, unclaimed dragons living on Dragonstone. He was named by residents of Driftmark – and the reason is self-explanatory. Sheepstealer had an insatiable hunger for sheep. According to A Song of Ice and Fire lore, a bastard girl named Nettles exploited this hunger to tame Sheepstealer.</w:t>
      </w:r>
    </w:p>
    <w:p>
      <w:r>
        <w:t>In House of the Dragon, there are drastic changes made to Sheepstealer's arc. Nettles isn't likely to show up in the show because it is Rhaena Targaryen who pursues Sheepstealer in the Vale of Arryn. Sheepstealer and his dragonrider contributed significantly to the Dance of the Dragons, making this one of the more distinctive stories of a dragon and its bond with a rider in the history of A Song of Ice and Fire.</w:t>
      </w:r>
    </w:p>
    <w:p>
      <w:r>
        <w:t>Rhaena and Sheepstealer, with his distinctive, prickly look and massive size, already wreaked havoc during the Battle of the Gullet in House of the Dragon Season 3 and are likely to cause more chaos onscreen.</w:t>
      </w:r>
    </w:p>
    <w:p>
      <w:r>
        <w:t>Vermithor Aided Jaehaerys' Peaceful Reign</w:t>
      </w:r>
    </w:p>
    <w:p>
      <w:r>
        <w:t>Vermithor looks menacing in House of the Dragon Image via HBO</w:t>
      </w:r>
    </w:p>
    <w:p>
      <w:r>
        <w:t>House of the Dragon fans will recognize the father of Season 1's most tragic character, King Viserys I Targaryen, in Jaehaerys the Conciliator. In Season 2, fans are finally introduced to Jaehaerys' dragon, Vermithor, the Bronze Fury. Due to Jaehaerys' reputation as a peaceful king, Vermithor wasn't remembered for many specific battles, though he did notably provide flames for the funeral pyre of King Aenys I Targaryen.</w:t>
      </w:r>
    </w:p>
    <w:p>
      <w:r>
        <w:t>While Jaehaerys is dead during the Dance of the Dragons, Vermithor still lives. Despite being close to one hundred years old, Vermithor remains a dangerous threat to any opponents in the conflict. With bronze scales, orange eyes, and black horns, the terrifying dragon single-handedly kills dozens of dragonseeds in Season 2, Episode 7, "The Red Sowing", before Hugh Hammer finally claims him.</w:t>
      </w:r>
    </w:p>
    <w:p>
      <w:r>
        <w:t>Vermithor is the second-biggest tamed dragon alive in House of the Dragon, and his scale against a dragon rider on screen is awe-inspiring to watch.</w:t>
      </w:r>
    </w:p>
    <w:p>
      <w:r>
        <w:t>The Cannibal Was Unlike Any Other Dragon</w:t>
      </w:r>
    </w:p>
    <w:p>
      <w:r>
        <w:t>The Cannibal Dragon feasts upon flesh Image via Wiki of Westeros</w:t>
      </w:r>
    </w:p>
    <w:p>
      <w:r>
        <w:t>Along with Sheepstealer, before he was claimed by Nettles or Rhaena, The Cannibal was an unclaimed dragon who resided on Dragonstone. He was well known for eating the remains of dead dragons, newborn dragons, and dragon eggs, making him the most distinctive dragon of all time.</w:t>
      </w:r>
    </w:p>
    <w:p>
      <w:r>
        <w:t>Some smallfolk at Dragonstone believe The Cannibal predates the Targaryens' arrival there. This particular dragon seemed more interested in harming his own species than in harming the people of Westeros.</w:t>
      </w:r>
    </w:p>
    <w:p>
      <w:r>
        <w:t>That said, The Cannibal is not one to be claimed, and if someone should attempt it, they should expect some severe consequences of this gigantic beast's poor temperament. Not only is he one of the biggest, but The Cannibal is also known as one of the fiercest of all existing dragons.</w:t>
      </w:r>
    </w:p>
    <w:p>
      <w:r>
        <w:t>Meraxes Suffered a Historical Demise</w:t>
      </w:r>
    </w:p>
    <w:p>
      <w:r>
        <w:t>Queen Rhaenys Rides Meraxes into Battle in the Game of Thrones universe. Image via Wiki of Westeros</w:t>
      </w:r>
    </w:p>
    <w:p>
      <w:r>
        <w:t>According to Tyrion Lannister in Game of Thrones, Meraxes was larger than the colossal Vhagar but still smaller than the legendary Balerion the Black Dread – a true force of nature. King Aegon I Targaryen's sister Rhaenys Targaryen was her dragonrider and aided her brother, who was also her husband, in his conquest of Westeros.</w:t>
      </w:r>
    </w:p>
    <w:p>
      <w:r>
        <w:t>Meraxes played a large part in Aegon's several victories, but unfortunately fell in battle during The First Dornish War. During said war, an iron scorpion bolt pierced Meraxes' eye, resulting in both her own death and the death of Rhaenys.</w:t>
      </w:r>
    </w:p>
    <w:p>
      <w:r>
        <w:t>After their deaths, Aegon went on to burn every single Dornish stronghold at least once, with Meraxes' skull returned to Aegon as part of a peace delegation. Fans might not see Meraxes on screen immediately in prequels like House of the Dragon or A Knight of the Seven Kingdoms, but she might appear in other planned Game of Thrones spinoffs.</w:t>
      </w:r>
    </w:p>
    <w:p>
      <w:r>
        <w:t>Vhagar Is One of the Most Feared Dragons in Westeros</w:t>
      </w:r>
    </w:p>
    <w:p>
      <w:r>
        <w:t>Vhagar roars in House of the Dragon Image via HBO</w:t>
      </w:r>
    </w:p>
    <w:p>
      <w:r>
        <w:t>As anybody who has watched House of the Dragon surely knows by now, Vhagar is one of the most dangerous and fear-inducing dragons in the history of Westeros. The largest dragon other than the formidable Balerion, Vhagar instills fear in anyone who sees her giant wings and massive body pass overhead.</w:t>
      </w:r>
    </w:p>
    <w:p>
      <w:r>
        <w:t>In House of the Dragon's Season 1 finale, Vhagar's size was played up for dramatic tension, as her shadows projected onto the clouds mere moments before Prince Aemond Targaryen ended the life of Rhaenyra Targaryen's son – officially starting the Dance of the Dragons. Over Seasons 2 and 3, she has shown a mind of her own, and her ability to intimidate the Blacks hasn't diminished one bit.</w:t>
      </w:r>
    </w:p>
    <w:p>
      <w:r>
        <w:t>Vhagar is a truly legendary beast, having been ridden by notable characters such as Visenya Targaryen, Baelon Targaryen, and Laena Velaryon before being claimed by Aemond underneath everybody's nose. After the battle witnessed in HoTD Season 2, Episode 4, "The Red Dragon and the Gold," Vhagar's threat to any challengers has never been more apparent.</w:t>
      </w:r>
    </w:p>
    <w:p>
      <w:r>
        <w:t>Balerion the Black Dread Is a Legendary Threat</w:t>
      </w:r>
    </w:p>
    <w:p>
      <w:r>
        <w:t>Rhaenyra and Viserys in front of Balerion, Viserys tells Rhaenyra she will be his heir. Image via HBO</w:t>
      </w:r>
    </w:p>
    <w:p>
      <w:r>
        <w:t>The Black Dread, Balerion, is regarded as the most iconic, destructive, and, most importantly, largest dragon in the history of Westeros. Balerion was born in Old Valyria and was one of the few dragons who survived the Doom of Valyria when Aenar Targaryen fled the ancient city.</w:t>
      </w:r>
    </w:p>
    <w:p>
      <w:r>
        <w:t>After his siblings passed away, Balerion became the only creature to have ever seen the city in its prime. Eventually, Balerion was claimed by and bonded with King Aegon I Targaryen. Many in Westeros believe Balerion to be the primary reason the Targaryen dynasty ever even existed, as Aegon used his gigantic dragon to stoke fear in anyone who might challenge him, and burn any who followed through.</w:t>
      </w:r>
    </w:p>
    <w:p>
      <w:r>
        <w:t>After Aegon conquered Westeros and passed away, Maegor the Cruel claimed the beast. It was perhaps the most devastating event in Westeros' history up to that point. Balerion disappeared briefly while bonded with Aegon Targaryen and returned with a 9-foot wound down his left side. Theories hold that Balerion visited Valyria -- where he may have encountered a wild dragon that had belonged to Aurion, the Emperor of Valyria.</w:t>
      </w:r>
    </w:p>
    <w:p>
      <w:r>
        <w:t>So, while Aegon's Balerion is remembered as the largest and fiercest dragon in the history of A Song of Ice and Fire, there may have been something even more dangerous – and perhaps much larger – lurking in the most mysterious region of the Known World.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