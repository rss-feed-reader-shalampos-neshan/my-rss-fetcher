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alive! The Jurassic World Evolution 3: Rebirth Expansion is out now</w:t>
      </w:r>
    </w:p>
    <w:p>
      <w:r>
        <w:t>منبع: https://gamingtrend.com/news/its-alive-the-jurassic-world-evolution-3-rebirth-expansion-is-out-now/</w:t>
      </w:r>
    </w:p>
    <w:p>
      <w:r>
        <w:t>نویسنده: ناشناس</w:t>
      </w:r>
    </w:p>
    <w:p>
      <w:r>
        <w:t>تاریخ انتشار: 2026-06-16 18:03</w:t>
      </w:r>
    </w:p>
    <w:p>
      <w:r>
        <w:t>──────────────────────────────────────────────────</w:t>
      </w:r>
    </w:p>
    <w:p>
      <w:r>
        <w:t>Today, Frontier Developments launched the Rebirth Expansion for Jurassic World Evolution 3 on PC, Xbox Series X|S, and PlayStation 5. Rebirth is set prior to Jurrassic World Rebirth, introducing four new species from the film along with new features and almost 400 scenery pieces. You can purchase the expansion for £19.99/$24.99/€24.99,</w:t>
      </w:r>
    </w:p>
    <w:p>
      <w:r>
        <w:t>Site Managers will take control of three top-secret locations around Île Saint-Hubert, which for the first time feature geothermal power and shared cash. The Main Facility, Ancient Valley, and Riverside Lab each offer unique challenges and design. Players will also come face to face with four new species: the fearsome Mutadon, inquisitive Aquilops, towering Titanosaurus and the daunting Distortus rex. Joining these new species are movie-accurate models and skins for the T. rex, Spinosaurus, Mosasaurus, Quetzalcoatlus, Dilophosaurus and Velociraptor.</w:t>
      </w:r>
    </w:p>
    <w:p>
      <w:r>
        <w:t>The 1.3 update has been released alongside the expansion, including T. rex semi-aquatic behavior, Cretaceous cruise in aviaries, Cearadactylus from the previous game as a family unit, handheld flares for ranger vehicles, drone additions, and more.</w:t>
      </w:r>
    </w:p>
    <w:p>
      <w:r>
        <w:t>For more on Jurassic World Evolution 3,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