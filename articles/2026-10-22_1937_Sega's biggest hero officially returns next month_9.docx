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Sega's biggest hero officially returns next month</w:t>
      </w:r>
    </w:p>
    <w:p>
      <w:r>
        <w:t>منبع: https://www.polygon.com/sonic-pico-park-release-date/</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2026-10-22 16:46</w:t>
      </w:r>
    </w:p>
    <w:p>
      <w:r>
        <w:t>──────────────────────────────────────────────────</w:t>
      </w:r>
    </w:p>
    <w:p>
      <w:r>
        <w:t>Sega hasn't released a new mainline Sonic the Hedgehog game since 2022's divisive "open-zone" experience Sonic Frontiers. There have been a variety of remakes and remasters over the past couple of years, along with an unexpected banger spin-off in last year's Sonic Racing Crossworlds. Though 2026 marks the 35th anniversary of the Sonic franchise, it's been a relatively quiet year for the blue blur. But that's about to change thanks to Sonic Pico Park, which will be released for consoles and Windows PC on Nov. 12.</w:t>
      </w:r>
    </w:p>
    <w:p>
      <w:r>
        <w:t>A new riff on the popular co-op puzzle series, Sonic Pico Park is a game for two or more players where you must work together to get everyone to the goal on the right side of the stage. Sega has teamed up with developer Tecopark for this crossover, which features a series of increasingly tough platforming challenges in a distinctive lo-fi visual style. Despite the aesthetic shake-up, there's plenty of Sonic flair here — every character can use the iconic spin dash, and there are plenty of rings, loops, and springs to liven up the level design. It's the kind of intuitive, pick-up-and-play game that's a great way to spend time with a partner, or your friends and family over the upcoming holiday season.</w:t>
      </w:r>
    </w:p>
    <w:p>
      <w:r>
        <w:t>Sonic returns in November 2026</w:t>
      </w:r>
    </w:p>
    <w:p>
      <w:r>
        <w:t>Image: Tecopark/Pico Park</w:t>
      </w:r>
    </w:p>
    <w:p>
      <w:r>
        <w:t>Image: Tecopark/Pico Park</w:t>
      </w:r>
    </w:p>
    <w:p>
      <w:r>
        <w:t>Image: Tecopark/Pico Park</w:t>
      </w:r>
    </w:p>
    <w:p>
      <w:r>
        <w:t>Image: Tecopark/Pico Park</w:t>
      </w:r>
    </w:p>
    <w:p>
      <w:r>
        <w:t>Image: Tecopark/Pico Park</w:t>
      </w:r>
    </w:p>
    <w:p>
      <w:r>
        <w:t>Close Image: Tecopark/Pico Park</w:t>
      </w:r>
    </w:p>
    <w:p>
      <w:r>
        <w:t>Image: Tecopark/Pico Park</w:t>
      </w:r>
    </w:p>
    <w:p>
      <w:r>
        <w:t>Image: Tecopark/Pico Park</w:t>
      </w:r>
    </w:p>
    <w:p>
      <w:r>
        <w:t>Image: Tecopark/Pico Park</w:t>
      </w:r>
    </w:p>
    <w:p>
      <w:r>
        <w:t>Image: Tecopark/Pico Park</w:t>
      </w:r>
    </w:p>
    <w:p>
      <w:r>
        <w:t>Polygon's own Giovanni Colantonio played a demo version of Sonic Pico Park at Summer Game Fest back in June. From what he describes, it's the kind of good-natured mayhem that makes for a perfect cozy night in:</w:t>
      </w:r>
    </w:p>
    <w:p>
      <w:r>
        <w:t>My demo very quickly turned into a comedy of errors as my teammates and I tried to get on the same page. Sometimes a player would try to go rogue and run across a row of falling platforms, dooming the rest of us. Other times we fumbled around as we tried to jump on top of one another and form a usable staircase. There was plenty of frustrated laughter in those eight levels alone, which is great news for families looking for a co-op game that still leaves room for players to mess with one another.</w:t>
      </w:r>
    </w:p>
    <w:p>
      <w:r>
        <w:t>Just like the rest of the Pico Park games, Sonic Pico Park supports two to eight players locally or online. It also supports online crossplay, which means if you've got a PlayStation 5 and your friend two towns over has a Nintendo Switch, you can still play together. What's more, all the game's stages can be enjoyed with any number of players — you're not locked out of certain challenges if you have too many (or too few) players.</w:t>
      </w:r>
    </w:p>
    <w:p>
      <w:r>
        <w:t>Sonic Pico Park will be released on Nov. 12 for Nintendo Switch, Switch 2, PlayStation 5, Windows PC, Xbox One,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