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Cards That Became Worth a Fortune</w:t>
      </w:r>
    </w:p>
    <w:p>
      <w:r>
        <w:t>منبع: https://www.cbr.com/most-expensive-pokemon-cards-ever-sold/</w:t>
      </w:r>
    </w:p>
    <w:p>
      <w:r>
        <w:t>نویسنده: Shawn Wilken, Marley Hughes, Amber Frost</w:t>
      </w:r>
    </w:p>
    <w:p>
      <w:r>
        <w:t>تاریخ انتشار: 2026-09-01 00:45</w:t>
      </w:r>
    </w:p>
    <w:p>
      <w:r>
        <w:t>──────────────────────────────────────────────────</w:t>
      </w:r>
    </w:p>
    <w:p>
      <w:r>
        <w:t>It's no secret that the Pokémon Trading Card Game (TCG) is full of valuable Pokémon cards. Many collectors don't actually collect because they love Pokémon, they collect because they see it as an investment. Getting ahold of new Pokémon TCG releases has also become difficult and quite pricey because scalpers are buying up as much inventory as they can and reselling it for significantly higher price points.</w:t>
      </w:r>
    </w:p>
    <w:p>
      <w:r>
        <w:t>That, however, is not what this list is about. Instead, we will be taking a look at 10 individual Pokémon cards that became so valuable, they sold for a large sum of money most people couldn't even dream of. The cheapest card on this list, for example, sold for $300,000 dollars, so these aren't affordable cards, they're cards that only extremely wealthy private buyers can hope to afford.</w:t>
      </w:r>
    </w:p>
    <w:p>
      <w:r>
        <w:t>Tropical Wind Sold for $300,000 in January 2025</w:t>
      </w:r>
    </w:p>
    <w:p>
      <w:r>
        <w:t>Image via The Pokémon Company</w:t>
      </w:r>
    </w:p>
    <w:p>
      <w:r>
        <w:t>Just to establish the kind of deals we're talking about here, we'll start off with a PSA 10 Tropical Wind card that was awarded to Semi-Finalists at the 2004 World Championship. Tropical Wind has been printed numerous times, but this 2004 version featuring Psyduck and Torchic is especially rare. Currently, only two graded copies of this card actually exist, including this PSA 10 version photographed above.</w:t>
      </w:r>
    </w:p>
    <w:p>
      <w:r>
        <w:t>Fanatics Collect sold this card to a private buyer in January 2025 for an eye-popping $300,000. Most people can't even wrap their minds around the idea of spending hundreds of dollars on a single card, let alone a sum of money that could buy most people a house. Tropical Wind is a perfect example of the types of deals we're talking about here, though, because these cards are usually auctioned out to private buyers or exchanged between private buyers and sellers.</w:t>
      </w:r>
    </w:p>
    <w:p>
      <w:r>
        <w:t>Commissioned Presentation Blastoise was Wizard of the Coast's First Pokémon Print</w:t>
      </w:r>
    </w:p>
    <w:p>
      <w:r>
        <w:t>Image via Wizards of the Coast</w:t>
      </w:r>
    </w:p>
    <w:p>
      <w:r>
        <w:t>Before The Pokémon Company completely took over the production and printing of Pokémon cards in 2003, English Pokémon cards were actually printed by Wizards of the Coast (WotC). Before The Pokémon Company agreed to work with WotC, that latter printed this Commissioned Presentation Blastoise. This card was basically a trial run to show Nintendo and The Pokémon Company that WotC could deliver the goods.</w:t>
      </w:r>
    </w:p>
    <w:p>
      <w:r>
        <w:t>Allegedly, two of these Presentation Blastoise were printed, but there is only one in circulation, and it's the CGC 8.5 card shown above. This card differs from official Pokémon cards in a few ways, most notably that it doesn't have a printed back at all. Heritage Auctions sold this one-of-a-kind card in January 2021 for $360,000. Many WotC-printed Pokémon cards have a high value, but this Blastoise takes the cake.</w:t>
      </w:r>
    </w:p>
    <w:p>
      <w:r>
        <w:t>Related 10 Most Powerful Pokémon TCG Cards of All Time The Pokémon TCG has evolved over the decades, producing some game-breaking cards that are considered as the most-powerful units available.</w:t>
      </w:r>
    </w:p>
    <w:p>
      <w:r>
        <w:t>Bronze Trophy Pikachu No. 3 Is One of the Most Infamous "Pikachu" Cards</w:t>
      </w:r>
    </w:p>
    <w:p>
      <w:r>
        <w:t>Image via The Pokémon Company</w:t>
      </w:r>
    </w:p>
    <w:p>
      <w:r>
        <w:t>Bronze Trophy Pikachu No. 3 is technically a Trainer card, but it's the first time Pikachu has appeared on this list. It definitely won't be the last, though. Many of the most expensive Pokémon cards ever sold feature Pokémon's iconic mascot, Pikachu. The Trophy Pikachu cards came in Bronze, Silver, and Gold, and were created for the earliest Pokémon tournaments that took place in 1997 and 1998. This specific Bronze Trophy Pikachu No. 3 was printed in Japanese and awarded at the first ever Pokémon tournament.</w:t>
      </w:r>
    </w:p>
    <w:p>
      <w:r>
        <w:t>There are several of these cards in circulation, as they were awarded at multiple tournaments, but the elusive nature of being awarded at the first-ever Pokémon tournament has really pushed the price of these cards forward. The card shown above is only a PSA 8, but it's such a rare and highly sought-after card that Goldin managed to sell it for $378,200 in December 2025.</w:t>
      </w:r>
    </w:p>
    <w:p>
      <w:r>
        <w:t>Silver Trophy Pikachu No. 2 Also Makes Its Way Onto This List</w:t>
      </w:r>
    </w:p>
    <w:p>
      <w:r>
        <w:t>Image via The Pokémon Company</w:t>
      </w:r>
    </w:p>
    <w:p>
      <w:r>
        <w:t>Silver Trophy Pikachu No. 2 is another Trainer card that features Pikachu, and it is the sister card to the previous entry. The specific card in question was actually awarded at the second-ever Pokémon tournament that happened in 1998. Surprisingly, a Gold Trophy Pikachu No. 1 hasn't managed to surpass the Bronze and Silver versions, but in November 2024, a PSA 9 Gold Trophy was sold by Fanatics Collect for $168,000.</w:t>
      </w:r>
    </w:p>
    <w:p>
      <w:r>
        <w:t>The Silver Trophy Pikachu No. 2 card above turned out to be a PSA 10, which helped boost its value higher than the Bronze card despite being from the second tournament. In September 2023, Goldin sold this Silver Trophy Pikachu card for $444,000 to a private buyer.</w:t>
      </w:r>
    </w:p>
    <w:p>
      <w:r>
        <w:t>The Iconic Charizard Topsun Blue Back Card Isn't Actually a Pokémon Card At All</w:t>
      </w:r>
    </w:p>
    <w:p>
      <w:r>
        <w:t>Image via Topsun</w:t>
      </w:r>
    </w:p>
    <w:p>
      <w:r>
        <w:t>The Pokémon TCG that we know today isn't the only collection of Pokémon cards that exists, and this specific card belongs to a different set of Pokémon cards printed by Topsun. They were actually a bonus item included in packs of gum released in Japan in 1997. Very few of these cards are still in circulation, which is what makes this Charizard Topsun Blue Back card so rare.</w:t>
      </w:r>
    </w:p>
    <w:p>
      <w:r>
        <w:t>There are a lot of expensive and rare Charizard cards out there. This isn't even the last time we'll mention a Charizard card on this list, but this one is so fascinating because it's not even an actual Pokémon card. This Charizard card is a PSA 10 and in January 2021, Goldin sold it to a private buyer for $481,200.</w:t>
      </w:r>
    </w:p>
    <w:p>
      <w:r>
        <w:t>The 1999 Prerelease Raichu Sold for a Shocking Value</w:t>
      </w:r>
    </w:p>
    <w:p>
      <w:r>
        <w:t>Image via Wizards of the Coast</w:t>
      </w:r>
    </w:p>
    <w:p>
      <w:r>
        <w:t>This Prerelease Raichu is a shocking addition to this list because it's only a PSA 6. For serious collectors, a PSA 6 isn't a fantastic grading, so the value of this card is mind-blowing. Heritage Auctions sold this Prerelease Raichu to a private buyer in September 2025. The going rate was $550,000, making this card the first entry on this list to pass half a million dollars.</w:t>
      </w:r>
    </w:p>
    <w:p>
      <w:r>
        <w:t>What makes this card so valuable is how rare it is. It almost doesn't matter that it's only a PSA 6 because so few of these cards actually exist. Wizards of the Coast printed these Raichu cards alongside a set of Prereleases all the way back in 1999, but they were never released to the public. They became something of a Pokémon myth, but eventually, a few copies managed to surface. The elusiveness of this card makes it more enticing than the actual card itself, which is how it managed to fetch such a high price.</w:t>
      </w:r>
    </w:p>
    <w:p>
      <w:r>
        <w:t>This Japanese Base Set Charizard Has No Rarity Symbol, Ironically Making It Rare</w:t>
      </w:r>
    </w:p>
    <w:p>
      <w:r>
        <w:t>Image via The Pokémon Company</w:t>
      </w:r>
    </w:p>
    <w:p>
      <w:r>
        <w:t>As promised, another Charizard card joins the ranks. The card in question is a PSA 10 Base Set Charizard from the original Japanese set. The interesting thing about this specific card, however, is that it doesn't have a rarity symbol on it. Back in the day, it was actually pretty common for Pokémon cards to be printed without rarity symbols in one of the bottom corners, but today it's practically unheard of.</w:t>
      </w:r>
    </w:p>
    <w:p>
      <w:r>
        <w:t>Base Set Charizard has always been a highly sought-after card, so it's not shocking that at least one managed to make its way onto this list. Even now, this card is considered one of the ultimate collector's items. This specific card was sold by Goldin in September 2025 for $641,721.</w:t>
      </w:r>
    </w:p>
    <w:p>
      <w:r>
        <w:t>This 1st Edition Base Set Charizard Came Straight From Logan Paul</w:t>
      </w:r>
    </w:p>
    <w:p>
      <w:r>
        <w:t>Image via Wizards of the Coast</w:t>
      </w:r>
    </w:p>
    <w:p>
      <w:r>
        <w:t>The final three entries on this list all involve famed and controversial YouTuber Logan Paul. The cheapest card that has Paul's name attached to it also happens to be the most valuable English-printed Pokémon card ever sold. In February 2021, Logan Paul live-streamed himself opening a sealed Base Set box and managed to pull this 1st Edition Base Set Charizard.</w:t>
      </w:r>
    </w:p>
    <w:p>
      <w:r>
        <w:t>As mentioned, the Base Set Charizard is one of the most desirable cards in the entire TCG, so this card instantly holds insane value. It also graded a PSA 10, which added significantly more value to the card. Paul teamed up with Goldin in February 2026 to auction off this card, as well as a few others, and it sold for an eye-popping $954,800. The value of this card comes, at least in part, from a famous internet personality opening it on a livestream, because 1st Edition Base Set Charizards aren't nearly as rare as any of the other entries on this list.</w:t>
      </w:r>
    </w:p>
    <w:p>
      <w:r>
        <w:t>A PSA 9 Illustrator Pikachu Sold for More than $1,000,000</w:t>
      </w:r>
    </w:p>
    <w:p>
      <w:r>
        <w:t>Image via The Pokémon Company</w:t>
      </w:r>
    </w:p>
    <w:p>
      <w:r>
        <w:t>In 2022, Logan Paul acquired the only PSA 10 Illustrator Pikachu in the entire world, but before he managed to get his hands on this infamous card, he bought a PSA 9 Illustrator Pikachu. According to Guinness, Paul paid $1.275 million for the PSA 9 Illustrator Pikachu, which is the card in question.</w:t>
      </w:r>
    </w:p>
    <w:p>
      <w:r>
        <w:t>Paul uploaded a video in 2022 explaining his deal with the PSA 10 Illustrator Pikachu. According to him, he bought the only PSA 10 Illustrator Pikachu from a private seller for $5.275 million. The price was divided into the value of the PSA 9 Illustrator Pikachu, which he traded for the PSA 10 version, and an additional $4 million. $5.275 million is an insane price tag, but we can't skip over the fact that the PSA 9 version easily skated past a million dollars.</w:t>
      </w:r>
    </w:p>
    <w:p>
      <w:r>
        <w:t>Related Logan Paul’s $2.7 Million Pokémon Card Gamble Is Officially a Disaster Internet influencer Logan Paul held a special Pokémon event that only further tarnished his already damaged reputation as an influencer.</w:t>
      </w:r>
    </w:p>
    <w:p>
      <w:r>
        <w:t>Logan Paul Sold His PSA 10 Illustrator Pikachu for Triple What He Paid</w:t>
      </w:r>
    </w:p>
    <w:p>
      <w:r>
        <w:t>Image via The Pokémon Company</w:t>
      </w:r>
    </w:p>
    <w:p>
      <w:r>
        <w:t>If you thought $5.275M was an unimaginable price to pay, you'll never believe how much Logan Paul's PSA 10 Illustrator Pikachu is worth now. Earlier this year, in February, Paul partnered with Goldin to sell a number of his expensive Pokémon cards, including the 1st Edition Base Set Charizard we talked about a few entries ago. He also sold his PSA 10 Illustrator Pikachu for a staggering $16,492,000.</w:t>
      </w:r>
    </w:p>
    <w:p>
      <w:r>
        <w:t>This isn't just the most expensive Pokémon card ever sold, it is also widely considered to be the most expensive TCG card deal ever. The PSA 10 Illustrator Pikachu didn't just include the card, though, it also included a diamond-encrusted case and necklace chain, adding even more value to the card by the sheer number of diamonds. Diamonds or not, though, $16.492 million for a piece of cardboard is hard to wrap your mind around.</w:t>
      </w:r>
    </w:p>
    <w:p>
      <w:r>
        <w:t>Quiz 5 Questions Pokémon Cards That Broke the Bank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