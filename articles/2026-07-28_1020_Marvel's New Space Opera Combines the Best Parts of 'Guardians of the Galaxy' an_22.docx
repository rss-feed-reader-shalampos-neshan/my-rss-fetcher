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New Space Opera Combines the Best Parts of 'Guardians of the Galaxy' and 'Superman'</w:t>
      </w:r>
    </w:p>
    <w:p>
      <w:r>
        <w:t>منبع: https://www.cbr.com/marvel-nova-combines-guardians-of-the-galaxy-superman/</w:t>
      </w:r>
    </w:p>
    <w:p>
      <w:r>
        <w:t>نویسنده: Sterling Ulrich</w:t>
      </w:r>
    </w:p>
    <w:p>
      <w:r>
        <w:t>تاریخ انتشار: 2026-07-28 03:45</w:t>
      </w:r>
    </w:p>
    <w:p>
      <w:r>
        <w:t>──────────────────────────────────────────────────</w:t>
      </w:r>
    </w:p>
    <w:p>
      <w:r>
        <w:t>In the wake of Marvel Studios' reveals from San Diego Comic-Con 2026, most discussions about the Marvel Cinematic Universe have focused on Avengers: Doomsday, Ghost Rider, and Black Panther III. However, those are not the only upcoming MCU projects. In a post-panel interview with The Brandon Davis Show, Marvel Studios president Kevin Feige confirmed the existence of a Nova film.</w:t>
      </w:r>
    </w:p>
    <w:p>
      <w:r>
        <w:t>Earlier in July, Deadline reported that Nova was in the works, developed by Loki and Doctor Strange in the Multiverse of Madness screenwriter Michael Waldron. Though Feige shared no details about Nova, there is reason to believe that it will bear similarities to two other notable superhero films: 2014's Guardians of the Galaxy and 2025's Superman.</w:t>
      </w:r>
    </w:p>
    <w:p>
      <w:r>
        <w:t>Who Is Nova in Marvel Comics?</w:t>
      </w:r>
    </w:p>
    <w:p>
      <w:r>
        <w:t>Richard Rider's Nova flying through space in Marvel Comics Image via Marvel Comics</w:t>
      </w:r>
    </w:p>
    <w:p>
      <w:r>
        <w:t>Guardians of the Galaxy introduced the MCU's version of the Nova Corps, an intergalactic peacekeeping organization headquartered on the planet Xandar. They did not possess superpowers, instead relying on technology like laser guns. In the comics, however, members of the Nova Corps wear special Nova Helmets that allow them to tap into a cosmic energy source known as the Nova Force.</w:t>
      </w:r>
    </w:p>
    <w:p>
      <w:r>
        <w:t>As a result, these Novas possess superhuman strength, speed, and durability, as well as the abilities to fly and project energy blasts. Much like DC Comics' Green Lantern Corps, the Nova Corps recruits members from all over the universe, including Earth. The two most prominent human Novas from the comics are Richard Rider and Sam Alexander.</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Richard debuted in The Man Called Nova #1 from 1976. He was originally a high schooler, but unlike many young comic characters, he was allowed to grow up over time. Through his trials and tribulations, Richard eventually became the most powerful Nova. The 2011 comic Marvel Point One then introduced Sam Alexander, a new Nova who brought the character back to his teenage roots. Fans may recognize this Nova from the Disney XD animated series Ultimate Spider-Man.</w:t>
      </w:r>
    </w:p>
    <w:p>
      <w:r>
        <w:t>It is unknown which version of Nova will star in the upcoming film. Nova was originally envisioned as a streaming series for Disney+, and in 2024, Feige told ComicBook.com that it would focus on Richard. However, over the past two years of development and the transition to the big screen, it is very possible that this plan has changed.</w:t>
      </w:r>
    </w:p>
    <w:p>
      <w:r>
        <w:t>Nova Will Be a Spiritual Sequel to the Guardians of the Galaxy Films</w:t>
      </w:r>
    </w:p>
    <w:p>
      <w:r>
        <w:t>As a story about a cosmic hero, the upcoming Nova film will naturally be reminiscent of the Guardians of the Galaxy trilogy. The original Guardians of the Galaxy was the first MCU installment to primarily take place in outer space, and the film was thus was instrumental in shaping the overall aesthetic of the MCU's cosmic side.</w:t>
      </w:r>
    </w:p>
    <w:p>
      <w:r>
        <w:t>The franchise's galaxy is strange, colorful, and technologically advanced, though often with some retro flair. Films such as Thor: Ragnarok and Captain Marvel took cues from the visuals of Guardians of the Galaxy, which will surely be true of Nova as well.</w:t>
      </w:r>
    </w:p>
    <w:p>
      <w:r>
        <w:t>Characters from the Guardians of the Galaxy trilogy would also be natural inclusions in the upcoming film, as Nova and the Guardians are closely linked in the comics. It was Rhomann Dey -- the Nova Corps member portrayed by John C. Reilly in Guardians of the Galaxy -- who gave Richard his powers. Additionally, Richard was an ally of Star-Lord prior to the formation of the Guardians, and Gamora had a romantic relationship with Richard before she started dating Star-Lord.</w:t>
      </w:r>
    </w:p>
    <w:p>
      <w:r>
        <w:t>Sam is even more closely connected to the Guardians, as they were part of his origin story. At the request of Sam's father, who was a member of the Nova Corps, Gamora and Rocket brought Sam a Nova Helmet and taught him how to use it. Both Novas have frequently adventured alongside the Guardians over the years.</w:t>
      </w:r>
    </w:p>
    <w:p>
      <w:r>
        <w:t>Now that Guardians of the Galaxy director James Gunn is in charge of a rival superhero universe, a fourth installment is unlikely. Nova therefore provides a perfect opportunity for the MCU to follow up on the plot threads from Guardians of the Galaxy Vol. 3, such as the new team formed by Rocket at the end of the film.</w:t>
      </w:r>
    </w:p>
    <w:p>
      <w:r>
        <w:t>Nova Can Capture Both the Excitement and the Tragedy of Superman</w:t>
      </w:r>
    </w:p>
    <w:p>
      <w:r>
        <w:t>David Corenswet as Superman floating in the sky on a poster for Superman (2025) Image via Warner Bros. / Courtesy the Everett Collection</w:t>
      </w:r>
    </w:p>
    <w:p>
      <w:r>
        <w:t>Nova's most obvious parallel at DC is Green Lantern, but he also bears similarities to the company's flagship hero, Superman. On a surface level, they possess similar abilities. Though the Novas are not quite as mighty as Superman, they are some of the strongest heroes in the Marvel universe. Richard and Sam have both displayed incredible feats, holding their own against powerhouses such as Beta Ray Bill, the Hulk, and the Silver Surfer.</w:t>
      </w:r>
    </w:p>
    <w:p>
      <w:r>
        <w:t>Richard even killed Annihilus, a warlord from the Negative Zone who had wiped out the rest of the Nova Corps. On that note, just as the 2025 Superman film depicted Kal-El, Kara Zor-El, and Krypto as the only survivors of Krypton, the protagonist of Nova will likely be among the last of his kind. Though Annihilus has not yet appeared in the MCU, the inhabitants of Xandar have not fared well.</w:t>
      </w:r>
    </w:p>
    <w:p>
      <w:r>
        <w:t>A large portion of the Nova Corps was destroyed during Ronin the Accuser's attack in Guardians of the Galaxy. Then, according to Thor Odinson in Avengers: Infinity War, Thanos "decimated" Xandar to acquire Power Stone. Infinity War co-writer Stephen McFeely stated that an early draft of Infinity War opened with Thanos' massacre of Xandar. This version of the film would have included Richard fleeing to Earth to warn the Avengers of the coming threat, a role that ended up being filled by Bruce Banner instead.</w:t>
      </w:r>
    </w:p>
    <w:p>
      <w:r>
        <w:t>Perhaps Nova could show the fall of Xandar in flashbacks, making use of the scrapped ideas from Infinity War. Unlike the Kryptonians of Superman, there is hope for the MCU's Nova Corps to be rebuilt, as it has been multiple times in the comics. Still, the MCU's next Nova may bear the weight of an entire culture's legacy, lending him some tragic depth.</w:t>
      </w:r>
    </w:p>
    <w:p>
      <w:r>
        <w:t>Guardians of the Galaxy was an excellent superhero adventure, with some considering it the best film in the MCU. It currently boasts a 91% critic score and 92% audience score on Rotten Tomatoes. Gunn's take on Superman proved more divisive, but it still earned an 83% critic score and 90% audience score. If the upcoming Nova film can combine the best aspects of both projects, it will be an incredible experience for fans of the MCU.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