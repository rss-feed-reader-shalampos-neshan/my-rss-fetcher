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JRPGs of the 2000s, Ranked</w:t>
      </w:r>
    </w:p>
    <w:p>
      <w:r>
        <w:t>منبع: https://www.cbr.com/best-2000s-jrpgs-list/</w:t>
      </w:r>
    </w:p>
    <w:p>
      <w:r>
        <w:t>نویسنده: Mandi Odoerfer, David Flynn, Sage Ashford, Scott Baird</w:t>
      </w:r>
    </w:p>
    <w:p>
      <w:r>
        <w:t>تاریخ انتشار: 2026-10-09 03:15</w:t>
      </w:r>
    </w:p>
    <w:p>
      <w:r>
        <w:t>──────────────────────────────────────────────────</w:t>
      </w:r>
    </w:p>
    <w:p>
      <w:r>
        <w:t>JRPGs hit the mainstream in the late '90s thanks to hits like Final Fantasy VII, and that led to some truly incredible releases in the 2000s. Games benefitted hugely from the improved hardware of consoles like the PS2, and many of the best JRPG developers freely experimented during this era, leading to some one-of-a-kind classics.</w:t>
      </w:r>
    </w:p>
    <w:p>
      <w:r>
        <w:t>Classic JRPGs like Kingdom Hearts II have stood the test of time, and because many of these JRPGs have been remade, newer generations have been able to experience them for the first time. Not only are these titles the best JRPGs of the 2000s, but some of them rank among the greatest games ever made.</w:t>
      </w:r>
    </w:p>
    <w:p>
      <w:r>
        <w:t>Tales of Symphonia Is One of the Best Entries in a Classic Series</w:t>
      </w:r>
    </w:p>
    <w:p>
      <w:r>
        <w:t>Image via Ufotable</w:t>
      </w:r>
    </w:p>
    <w:p>
      <w:r>
        <w:t>Tales of Symphonia is one of the best games on the GameCube, and it's only gotten better with age. The story follows Lloyd as he accompanies his childhood friend Colette on her journey to regenerate the world. While it seems like fairly standard JRPG fare at first, there are some genuinely surprising twists along the way, though it's the characters that really tie everything together.</w:t>
      </w:r>
    </w:p>
    <w:p>
      <w:r>
        <w:t>The game's action RPG mechanics require players to make active decisions during each battle, which adds plenty of interactivity even though combat is fairly simple. Tales of Symphonia also has fantastic art direction, combining cel-shading and anime aesthetics to create a game that still looks fantastic more than 20 years later.</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Dark Cloud 2 Is One of the Most Inventive JRPGs Ever</w:t>
      </w:r>
    </w:p>
    <w:p>
      <w:r>
        <w:t>Image via Level-5</w:t>
      </w:r>
    </w:p>
    <w:p>
      <w:r>
        <w:t>Dark Cloud 2 is one of the most unique games of the 2000s, expanding on its predecessor in several interesting ways. Like the original, it asks players to rebuild areas of the world that have been destroyed, pairing traditional JRPG dungeon crawling with a city-building system known as Georama.</w:t>
      </w:r>
    </w:p>
    <w:p>
      <w:r>
        <w:t>Players can reshape towns to meet specific goals and advance the story, while the game’s time-travel premise lets them see how those changes affect the future. Dark Cloud 2 also features a deep weapon synthesis system that encourages experimentation, so players can upgrade and evolve equipment using items gathered throughout the adventure.</w:t>
      </w:r>
    </w:p>
    <w:p>
      <w:r>
        <w:t>Paper Mario: The Thousand-Year Door Has Stood the Test of Time</w:t>
      </w:r>
    </w:p>
    <w:p>
      <w:r>
        <w:t>Paper Mario: The Thousand-Year Door gameplay Image via Nintendo</w:t>
      </w:r>
    </w:p>
    <w:p>
      <w:r>
        <w:t>Not many games of the 2000s can compete with Paper Mario: The Thousand-Year Door. The second game in the Paper Mario series sends Mario on an Indiana Jones-style adventure in search of a legendary treasure while Princess Peach is held by the mysterious X-Nauts.</w:t>
      </w:r>
    </w:p>
    <w:p>
      <w:r>
        <w:t>Related 10 JRPGs That Are 10/10 Masterpieces (#1 Will Change Your Life) JRPGs like Final Fantasy VI and Persona 5 Royal are masterpieces in every sense of the word.</w:t>
      </w:r>
    </w:p>
    <w:p>
      <w:r>
        <w:t>What immediately sets it apart is its lighthearted tone, with writing that compares to the best JRPG stories even though it's not that serious. Every companion, from Goombella to Admiral Bobbery, has a distinct personality that fits naturally into the larger story. Paper Mario's theatrical style even extends to its combat system, where battles unfold on a stage in front of a live audience.</w:t>
      </w:r>
    </w:p>
    <w:p>
      <w:r>
        <w:t>Kingdom Hearts II Is Still the Best Game in the Series</w:t>
      </w:r>
    </w:p>
    <w:p>
      <w:r>
        <w:t>Image Via Square Enix</w:t>
      </w:r>
    </w:p>
    <w:p>
      <w:r>
        <w:t>Kingdom Hearts II may be only the second numbered game in the series, but it helped define what the franchise would become. Its story is much more ambitious than the original, and its combat is far faster and more engaging thanks to additions like Drive Forms and expanded abilities.</w:t>
      </w:r>
    </w:p>
    <w:p>
      <w:r>
        <w:t>While the first game leaned more heavily into the charm of classic Disney worlds, the sequel places greater emphasis on its own characters and mythology. Disney crossovers feel more integrated, while storylines involving Organization XIII and the Keyblade wielders take center stage. Kingdom Hearts is famously convoluted, but this is the franchise at its peak.</w:t>
      </w:r>
    </w:p>
    <w:p>
      <w:r>
        <w:t>The World Ends With You Perfectly Captures the 2000s</w:t>
      </w:r>
    </w:p>
    <w:p>
      <w:r>
        <w:t>Image via Square Enix</w:t>
      </w:r>
    </w:p>
    <w:p>
      <w:r>
        <w:t>Many Nintendo DS games went on to become cult classics, andThe World Ends With Youmight be the best of them all. The JRPG blends a stylish mid-2000s urban aesthetic and experimental but addictive gameplay, and everything from its unconventional protagonist to its graffiti-inspired visuals helps it stand out.</w:t>
      </w:r>
    </w:p>
    <w:p>
      <w:r>
        <w:t>Related 8 Acclaimed JRPGs That Are More Powerful Than Ever Today Critics can't get enough of these RPGs, and gamers love them even more.</w:t>
      </w:r>
    </w:p>
    <w:p>
      <w:r>
        <w:t>Set in Tokyo’s Shibuya district, the game pairs Tetsuya Nomura’s character designs with an equally distinctive combat system. Players control two characters at once across the DS’s dual screens, using buttons, the touch screen, and occasionally the microphone. Even though an enhanced port was released for the Switch in 2018, TWEWY doesn't get the credit it deserves.</w:t>
      </w:r>
    </w:p>
    <w:p>
      <w:r>
        <w:t>Dragon Quest VIII Shows How Good Traditional JRPGs Can Be</w:t>
      </w:r>
    </w:p>
    <w:p>
      <w:r>
        <w:t>Image via Square Enix</w:t>
      </w:r>
    </w:p>
    <w:p>
      <w:r>
        <w:t>The eighth entry in the series helped pave the way for Dragon Quest’s modern popularity in the West. Originally released on PlayStation 2, Dragon Quest VIII showed that Final Fantasy wasn’t Square Enix's only legendary JRPG franchise. It also helped establish the modern look of Dragon Quest as the first mainline entry presented entirely in 3D. T</w:t>
      </w:r>
    </w:p>
    <w:p>
      <w:r>
        <w:t>Dragon Quest VIII brought Akira Toriyama’s distinctive character and monster designs to life, and the 3D visuals also made its world feel larger and more inviting to explore. Like every game in the Dragon Quest series, it doesn't stray from the traditional JRPG formula, but it shows exactly why that formula has stuck around for so long.</w:t>
      </w:r>
    </w:p>
    <w:p>
      <w:r>
        <w:t>Persona 4 Is a JRPG Set in the Modern World</w:t>
      </w:r>
    </w:p>
    <w:p>
      <w:r>
        <w:t>Image via Atlus</w:t>
      </w:r>
    </w:p>
    <w:p>
      <w:r>
        <w:t>While many RPGs have fantasy or futuristic settings, the Persona series stands out by placing its stories in contemporary Japan. Persona 4 makes especially good use of that approach, following a protagonist who moves to the rural town of Inaba to live with his uncle and cousin just as a string of mysterious murders begins.</w:t>
      </w:r>
    </w:p>
    <w:p>
      <w:r>
        <w:t>Related 5 Masterpiece PS2 RPGs You've Never Heard Of Though the PS2 is a beloved system, not everyone remembers some of their best games.</w:t>
      </w:r>
    </w:p>
    <w:p>
      <w:r>
        <w:t>The game builds its identity around themes that feel wholly modern, like the influence of mass media. Those ideas shape everything from its television-inspired interface to its upbeat pop soundtrack. Like Persona 3 and 5, Persona 4 also blends turn-based combat with social simulation, letting relationships and everyday life develop alongside the central murder mystery.</w:t>
      </w:r>
    </w:p>
    <w:p>
      <w:r>
        <w:t>Golden Sun Is a Game Boy Advance Classic</w:t>
      </w:r>
    </w:p>
    <w:p>
      <w:r>
        <w:t>Image via Nintendo</w:t>
      </w:r>
    </w:p>
    <w:p>
      <w:r>
        <w:t>Golden Sun's scope is incredible, especially when you consider it was released on the Game Boy Advance. Even though it uses pixel art, its sprites are surprisingly detailed, and the beautifully crafted story spends ample time introducing its world and drawing players into a grander adventure.</w:t>
      </w:r>
    </w:p>
    <w:p>
      <w:r>
        <w:t>Much of Golden Sun’s charm comes from smaller details, like its expressive character animations. Dungeon puzzles also break up the random encounters and keep exploration from feeling boring. Golden Sun's Djinn system also allows players to customize character abilities, while Psynergy can be used outside combat to interact with the environment in all kinds of ways.</w:t>
      </w:r>
    </w:p>
    <w:p>
      <w:r>
        <w:t>Vagrant Story Is One of the Darkest Games of the 2000s</w:t>
      </w:r>
    </w:p>
    <w:p>
      <w:r>
        <w:t>vagrant-story Screenshot-playstation-intro-with-in-game-graphics-Ashley Fighting A Dragon1920x1080 Image via Square Enix</w:t>
      </w:r>
    </w:p>
    <w:p>
      <w:r>
        <w:t>Vagrant Story was released on the PS1 in 2000, the same year the PS2 made its debut. While releasing so late in the PS1's lifespan may have kept it from getting the reception it deserved, it's a truly phenomenal game. Yasumi Matsuno returned after working on Final Fantasy Tactics and delivered another mature, political RPG, this time with fully 3D environments.</w:t>
      </w:r>
    </w:p>
    <w:p>
      <w:r>
        <w:t>Related 7 Near-Perfect PS1 Games That Are Forgotten Masterpieces The original PlayStation has some all-time classics that are beloved to this day, but there are also amazing titles that have been forgotten by time.</w:t>
      </w:r>
    </w:p>
    <w:p>
      <w:r>
        <w:t>The plot in Vagrant Story is dark and dense, with plenty of memorable twists and a strong sense of mystery. The gameplay is equally unusual, combining dungeon crawling with a combat system that lets players target specific body parts. Chain Abilities add a timing-based element to attacks that fans of modern JRPGs like Clair Obscur may appreciate.</w:t>
      </w:r>
    </w:p>
    <w:p>
      <w:r>
        <w:t>Final Fantasy X Is the Best JRPG of the 2000s</w:t>
      </w:r>
    </w:p>
    <w:p>
      <w:r>
        <w:t>Tidus and Yuna Final Fantasy X Image via Square Enix</w:t>
      </w:r>
    </w:p>
    <w:p>
      <w:r>
        <w:t>Few JRPGs are as widely acclaimed as Final Fantasy X. The game marked a major step forward for Square Enix's beloved JRPG series, pairing an emotional story with a richly realized world and memorable cast. Its opening mystery lets players discover Spira alongside Tidus, while each party member receives enough development to feel important to the larger narrative.</w:t>
      </w:r>
    </w:p>
    <w:p>
      <w:r>
        <w:t>The gameplay of FFX is just as strong, with one of the most refined turn-based combat systems in the franchise. Every action can influence the battle order, while the interface clearly shows when each character and enemy will act. Many gamers rank Final Fantasy X as the best game in the entire series, and it stands as the greatest JRPG of the 2000s.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