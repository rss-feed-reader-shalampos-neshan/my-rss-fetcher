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Meat Boy 3D Review - A Divisive New Dimension</w:t>
      </w:r>
    </w:p>
    <w:p>
      <w:r>
        <w:t>منبع: https://techraptor.net/gaming/reviews/super-meat-boy-3d-review</w:t>
      </w:r>
    </w:p>
    <w:p>
      <w:r>
        <w:t>نویسنده: Parker Johnson</w:t>
      </w:r>
    </w:p>
    <w:p>
      <w:r>
        <w:t>تاریخ انتشار: 2026-04-02 15:47</w:t>
      </w:r>
    </w:p>
    <w:p>
      <w:r>
        <w:t>──────────────────────────────────────────────────</w:t>
      </w:r>
    </w:p>
    <w:p>
      <w:r>
        <w:t>If someone asked me the first game I think of when I hear “Xbox Live Arcade,” I’d probably say Super Meat Boy. I’ve never rolled credits on a Souls game, but something about the bite-sized, rapid-fire stages made it a much easier frustration to stomach. It helped spark my love for both precision platformers like Celeste and speedrun games like Neon White.</w:t>
      </w:r>
    </w:p>
    <w:p>
      <w:r>
        <w:t>Needless to say, I was pretty excited to see the announcement of Super Meat Boy 3D. After the middling spin-off Super Meat Boy Forever, 3D seemed to be aiming to be a true evolution of the franchise. The result? A 3D platformer bursting with creativity, but at odds with its identity.</w:t>
      </w:r>
    </w:p>
    <w:p>
      <w:r>
        <w:t>Familiar Feelings</w:t>
      </w:r>
    </w:p>
    <w:p>
      <w:r>
        <w:t>The gameplay is exactly what you expect from a Meat Boy game: race to the finish, while keeping a careful eye out for secret exits and collectible bandages. There’s a timer always ticking in the top right corner, letting you always have a careful eye on the target time to get the elusive A+ rank that denotes your mastery of a level– and unlocks its Dark World counterpart.</w:t>
      </w:r>
    </w:p>
    <w:p>
      <w:r>
        <w:t>Meat Boy’s got a couple of new tricks up his sleeve, too. A new air dash helps you reposition in mid-air, the stomp helps you descend quickly, and wall-running lets you cross gaps in the new depth. The stomp can be cancelled into the dash as well, letting you chain Meat Boy’s new moves in creative ways to keep the speed up, and avoid those buzz saws waiting at the bottom of a pit.</w:t>
      </w:r>
    </w:p>
    <w:p>
      <w:r>
        <w:t>Like the original game, Meat Boy 3D is filled to the brim with secrets. With a bevy of unlockable characters and secret levels to find, there are a lot of new ways the game gets shaken up. A particular highlight is the secret levels, which are homages to other games and genres. They’re just as tough as the main levels, but switch up the gameplay enough to be well worth seeking out.</w:t>
      </w:r>
    </w:p>
    <w:p>
      <w:r>
        <w:t>The presentation builds beautifully upon the groundwork laid by the original 2D platformer. The cutscenes between each world look way better than they needed to, environments look great, and of course, every level ends with a replay letting you reflect on your tens (hundreds?) of shortcomings.</w:t>
      </w:r>
    </w:p>
    <w:p>
      <w:r>
        <w:t>The music is the same sort of metal that you could find in Super Meat Boy, but with a new artist at the helm. The game’s soundtrack is composed by Ridiculon, most recently known for surfacing the bevy of earworms from the soundtrack to Mewgenics. It’s a great reminder that while there’s been plenty of precision platformers since its debut, nothing quite comes close to the vibes of Meat Boy.</w:t>
      </w:r>
    </w:p>
    <w:p>
      <w:r>
        <w:t>Depth Difficulties</w:t>
      </w:r>
    </w:p>
    <w:p>
      <w:r>
        <w:t>Super Meat Boy demands precision. Every pixel could lead to a mistake, but it always felt like your fault. This led to a lot of frustration, but it was always fair.</w:t>
      </w:r>
    </w:p>
    <w:p>
      <w:r>
        <w:t>Super Meat Boy 3D demands the same precision of the player, but not of itself. Levels that heavily rely on diagonal movement feel especially sluggish, and it leads to deaths that feel like it's not on the player. This depth difficulty goes both ways; you can really cheese certain stages by climbing on billboards or standing on a narrow safe space near otherwise deadly buzzsaws. The most fun levels are the ones that stay mostly left-to-right, which makes you wonder why the third dimension is there at all.</w:t>
      </w:r>
    </w:p>
    <w:p>
      <w:r>
        <w:t>In addition, certain mechanics slow the game's pace. One particularly frustrating addition was flying creatures that functioned as Donkey Kong Country-esque barrels. Red creatures shoot you immediately, yellow ones make you be patient and fire yourself at the right time. They are well-implemented and work as intended, but it’s strange to have a mechanic that rewards patience in a speedrun-centric series.</w:t>
      </w:r>
    </w:p>
    <w:p>
      <w:r>
        <w:t>This exemplifies the biggest issue with Super Meat Boy 3D. It looks like Meat Boy. It sounds like Meat Boy. If you had one of those GameScent things, it would probably even smell like Meat Boy. But it just doesn't feel like Meat Boy, which is ultimately the most important part to get right.</w:t>
      </w:r>
    </w:p>
    <w:p>
      <w:r>
        <w:t>Super Meat Boy 3D | Final Thoughts</w:t>
      </w:r>
    </w:p>
    <w:p>
      <w:r>
        <w:t>Super Meat Boy 3D is a relic from the past in the best and worst ways. Filled to the brim with secrets, there’s a joy of discovery that’s becoming rarer and rarer in modern games. It’s a particular delight to constantly unlock new characters, each with their own skillset that lets you bend and break rules.</w:t>
      </w:r>
    </w:p>
    <w:p>
      <w:r>
        <w:t>However, it falls short of the highs of its predecessor. Super Meat Boy was all about precision, punishing you for every little mistake you made. Super Meat Boy 3D, on the other hand, lets go of some of this precision in the 3D space, leading to challenges that can feel at odds with the speedrunning demands that Meat Boy thrives in.</w:t>
      </w:r>
    </w:p>
    <w:p>
      <w:r>
        <w:t>Super Meat Boy 3D was reviewed on Nintendo Switch 2 using a digital code provided by the publisher over the course of 10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