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Years Later, Picard’s Greatest Star Trek Line Is Still the Scariest Quote in Sci-Fi History</w:t>
      </w:r>
    </w:p>
    <w:p>
      <w:r>
        <w:t>منبع: https://www.cbr.com/star-trek-tng-picard-scariest-star-trek-line/</w:t>
      </w:r>
    </w:p>
    <w:p>
      <w:r>
        <w:t>نویسنده: Joshua M. Patton</w:t>
      </w:r>
    </w:p>
    <w:p>
      <w:r>
        <w:t>تاریخ انتشار: 2026-06-08 17:31</w:t>
      </w:r>
    </w:p>
    <w:p>
      <w:r>
        <w:t>──────────────────────────────────────────────────</w:t>
      </w:r>
    </w:p>
    <w:p>
      <w:r>
        <w:t>Star Trek: The Next Generation shares its reputation as a hopeful, aspirational series with its many sister series. However, Season 3's episode, "Yesterday's Enterprise" is a grim, dark story and features one of the scariest Picard lines in history. The substance of the quote is not terrifying itself; rather, it's how actor Patrick Stewart delivers it that chills one's soul.</w:t>
      </w:r>
    </w:p>
    <w:p>
      <w:r>
        <w:t>Before its debut in September 1987, no television sequel series had outlasted or outperformed its predecessor. Even though the first Star Trek: TNG seasons were a struggle, the crew of the USS Enterprise-D defeated that conventional wisdom. Arguably, "Yesterday's Enterprise" is the episode that cemented TNG's place in Star Trek history and ultimately saved both the series and Gene Roddenberry's burgeoning franchise.</w:t>
      </w:r>
    </w:p>
    <w:p>
      <w:r>
        <w:t>Captain Picard Telling Captain Garrett the Federation Was Doomed Is a Dark Moment</w:t>
      </w:r>
    </w:p>
    <w:p>
      <w:r>
        <w:t>x Your browser does not support the video tag.</w:t>
      </w:r>
    </w:p>
    <w:p>
      <w:r>
        <w:t>Canonically, "Yesterday's Enterprise" is a very important TNG episode. Not only did it further establish the time travel rules in Star Trek, but it also introduced the third Starfleet vessel to bear the iconic Enterprise name and serial number. Mere moments before its destruction by Romulan Warbirds, the USS Enterprise-C travels through a rift 22 years into the future.</w:t>
      </w:r>
    </w:p>
    <w:p>
      <w:r>
        <w:t>Immediately, the timeline changes, specifically pitting the Federation and the Klingon Empire against each other in a decades-long war. The crews of both starships Enterprise reconcile with the new status quo. Captain Picard confesses a dark truth to his counterpart, Captain Rachel Garrett.</w:t>
      </w:r>
    </w:p>
    <w:p>
      <w:r>
        <w:t>"The war is going very badly for the Federation, far worse than is generally known. Starfleet Command believes that defeat is inevitable. Within six months, we may have no choice but to surrender." Stewart imbued Picard's voice with a shaky whisper, revealing a kind of fear rarely seen in Picard. Ironically, he tells Garrett this uncomfortable truth to talk her out of staying in the 24th Century to help the war effort.</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In Season 2, Whoopi Goldberg helped save TNG by agreeing to appear in the series as Guinan, a long-lived, mysterious humanoid alien. That an Oscar-winner would appear in a syndicated TV series meant Star Trek was something special. This episode, however, showed how special Guinan truly was. She is the only character aware of the timeline change.</w:t>
      </w:r>
    </w:p>
    <w:p>
      <w:r>
        <w:t>On the strength of his trust in her intuition, Picard asks Garrett to take the Enterprise-C back to the past. The ship faces certain destruction. Yet they would die protecting a Klingon settlement, an act of honor which would prevent the war and 40 billion deaths.</w:t>
      </w:r>
    </w:p>
    <w:p>
      <w:r>
        <w:t>'Yesterday's Enterprise' Is an Example That Even Grim Star Trek Stories Are Hopeful</w:t>
      </w:r>
    </w:p>
    <w:p>
      <w:r>
        <w:t>Stills from Star Trek: The Next Generation Season 3 Yesterday's Enterprise Image via Paramount</w:t>
      </w:r>
    </w:p>
    <w:p>
      <w:r>
        <w:t>Star Trek earned its reputation as a hopeful, aspirational storytelling universe, but that doesn't mean the galaxy is all sunshine and rainbow nebulae. "Yesterday's Enterprise" is a grim, somber story, and it's not even the darkest episode of TNG. Yet the production crew did an excellent job making the alternate timeline grim.</w:t>
      </w:r>
    </w:p>
    <w:p>
      <w:r>
        <w:t>The warm, soft lighting and colors on the Enterprise were gone. The captain's chair on the bridge was raised, with the seats usually occupied by Riker and Troi gone. The USS Enterprise-D is a warship, no longer carrying families and children. The cast elevates this by imbuing their characters with the sharp intensity of a crew well-practiced in war.</w:t>
      </w:r>
    </w:p>
    <w:p>
      <w:r>
        <w:t>The fearful line from Picard is one of sci-fi's scariest, not just because of his desperation. Rather, he tells Garrett this truth in order to convince her to take the Enterprise-C back to their own time to be destroyed on the mere hope that sacrifice will prevent the war. Most notably, Worf was gone, replaced by Tasha Yar, who died in Season 1.</w:t>
      </w:r>
    </w:p>
    <w:p>
      <w:r>
        <w:t>Denise Crosby left Star Trek: TNG because of its production problems, but her character's death was "empty" and "without purpose." This episode gave the show a second chance to give her a proper, heroic sendoff. "Yesterday's Enterprise" shows a Starfleet irrevocably changed by war, and the story hinges on the Enterprise-C crew's willingness to face certain death.</w:t>
      </w:r>
    </w:p>
    <w:p>
      <w:r>
        <w:t>Yet they do so not just out of a sense of duty but from a sense of hope. Their sacrifice made Gene Roddenberry's perfect Star Trek future possible. Because of the nature of her death in the proper timeline (and her affection for Lieutenant Castillo), Tasha Yar chooses to go with the Enterprise-C crew to help them succeed in preventing the war.</w:t>
      </w:r>
    </w:p>
    <w:p>
      <w:r>
        <w:t>Ironically, the characters most troubled by the idea of sending the Enterprise-C back to its own time are the Enterprise-D crewmembers. Ultimately, "Yesterday's Enterprise" is a story about duty, sacrifice and how a dark moment in the past can spawn the brightest future.</w:t>
      </w:r>
    </w:p>
    <w:p>
      <w:r>
        <w:t>How 'Yesterday's Enterprise' Marked a Turning Point for Star Trek: The Next Generation</w:t>
      </w:r>
    </w:p>
    <w:p>
      <w:r>
        <w:t>Image via Paramount</w:t>
      </w:r>
    </w:p>
    <w:p>
      <w:r>
        <w:t>While TNG got off to a shaky start, the series was not as "bad" as its reputation suggests. There were many bright spots in those first seasons, such as the greatest Data episode, "The Measure of a Man." Things were also not that much better behind the scenes in Season 3, despite the arrival of showrunner Michael Piller and writers like Ronald D. Moore.</w:t>
      </w:r>
    </w:p>
    <w:p>
      <w:r>
        <w:t>In fact, "Yesterday's Enterprise" was a true team effort, written over just a few days by multiple writers. The production was rushed to debut the episode during the Fall "sweeps week." Yet, as is so often the case with Star Trek, those limitations led to creative gold. The episode had a cinematic quality the first-run syndicated series struggled to achieve at times.</w:t>
      </w:r>
    </w:p>
    <w:p>
      <w:r>
        <w:t>Subscribe to our newsletter for deeper Star Trek insights Hungry for deeper context and behind-the-scenes angles? Subscribe to the newsletter for episode-by-episode breakdowns, production insights, and franchise perspective that illuminate why certain moments matter in Star Trek lore. Get Updates By subscribing, you agree to receive newsletter and marketing emails, and accept our Terms of Use and Privacy Policy . You can unsubscribe anytime.</w:t>
      </w:r>
    </w:p>
    <w:p>
      <w:r>
        <w:t>The hasty writing process produced a compelling story, and the cast elevated every line. "Yesterday's Enterprise" changed sci-fi TV with its emotional stakes, despite the timeline reset at the end. (In fact, graphic deaths were filmed for characters like Wesley Crusher and Data, but executive producer Rick Berman felt they were too dark.)</w:t>
      </w:r>
    </w:p>
    <w:p>
      <w:r>
        <w:t>While some sci-fi fans criticize Star Trek's idyllic future, this story showed just how fragile the future utopia can be. "Yesterday's Enterprise" is one of many truly flawless The Next Generation episodes. When it debuted, it changed how some skeptical fans viewed the sequel series. Instead of a mere copycat of The Original Series, they accepted what time has proven to be true.</w:t>
      </w:r>
    </w:p>
    <w:p>
      <w:r>
        <w:t>TNG was a worthy successor to the first show and had the potential to become just as beloved and iconic. It also proved that Star Trek need not be limited to just stories about a perfect future society visiting imperfect alien worlds and "fixing" them. The entire episode takes place on Enterprise decks, and it is as compelling as any episode before or since.</w:t>
      </w:r>
    </w:p>
    <w:p>
      <w:r>
        <w:t>The complete Star Trek: The Next Generation series is available to own on DVD, Blu-ray, digital and streams on Paramount+ and Pluto TV.</w:t>
      </w:r>
    </w:p>
    <w:p>
      <w:r>
        <w:t>Quiz 5 Questions Charting the Dark Timeline: A Quiz on TNG’s “Yesterday’s Enterprise”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