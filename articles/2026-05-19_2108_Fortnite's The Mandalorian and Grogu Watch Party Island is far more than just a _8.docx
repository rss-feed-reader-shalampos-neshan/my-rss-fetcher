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Fortnite's The Mandalorian and Grogu Watch Party Island is far more than just a Star Wars theater</w:t>
      </w:r>
    </w:p>
    <w:p>
      <w:r>
        <w:t>منبع: https://www.gamesradar.com/games/fortnite/fortnites-the-mandalorian-and-grogu-watch-party-island-is-far-more-than-just-a-star-wars-theater/</w:t>
      </w:r>
    </w:p>
    <w:p>
      <w:r>
        <w:t>نویسنده: Rollin Bishop, Us Managing Editor, Social Links Navigation</w:t>
      </w:r>
    </w:p>
    <w:p>
      <w:r>
        <w:t>تاریخ انتشار: 2026-05-19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