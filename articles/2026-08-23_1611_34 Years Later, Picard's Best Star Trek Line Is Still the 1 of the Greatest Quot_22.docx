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34 Years Later, Picard's Best Star Trek Line Is Still the 1 of the Greatest Quotes in Sci-Fi History</w:t>
      </w:r>
    </w:p>
    <w:p>
      <w:r>
        <w:t>منبع: https://www.cbr.com/star-trek-the-next-generation-picard-inner-light-quote/</w:t>
      </w:r>
    </w:p>
    <w:p>
      <w:r>
        <w:t>نویسنده: Justin Young</w:t>
      </w:r>
    </w:p>
    <w:p>
      <w:r>
        <w:t>تاریخ انتشار: 2026-08-23 15:00</w:t>
      </w:r>
    </w:p>
    <w:p>
      <w:r>
        <w:t>──────────────────────────────────────────────────</w:t>
      </w:r>
    </w:p>
    <w:p>
      <w:r>
        <w:t>Star Trek: The Next Generation has many memorable scenes and quotes, but one standout moment comes from the iconic episode "The Inner Light." In a touching scene, Captain Picard, as Kamin, says, "Seize the time. Live now. Make now always the most precious time. Now will never come again." This line conveys a powerful, emotional message in simple yet profound words.</w:t>
      </w:r>
    </w:p>
    <w:p>
      <w:r>
        <w:t>It's a simple, timeless message about living in the present. Its impact is heightened by the episode's context. Over three decades after its release, "The Inner Light" remains one of the most acclaimed episodes of Star Trek: The Next Generation, praised by fans and critics alike. The episode emphasizes the importance of focusing on the now in a genre predominantly centered on future exploration, surpassing conventional sci-fi norms.</w:t>
      </w:r>
    </w:p>
    <w:p>
      <w:r>
        <w:t>Captain Picard Experiences Another Life in Star Trek: TNG's 'The Inner Light'</w:t>
      </w:r>
    </w:p>
    <w:p>
      <w:r>
        <w:t>Captian Picard as an Old Man in Star Trek The Next Generation, Inner Light Image via Paramount</w:t>
      </w:r>
    </w:p>
    <w:p>
      <w:r>
        <w:t>"The Inner Light" is Patrick Stewart's personal favorite episode of Star Trek: The Next Generation, and it's easy to see why. The story gives Stewart a rare opportunity to explore the character's emotional depth outside the confines of the Enterprise.</w:t>
      </w:r>
    </w:p>
    <w:p>
      <w:r>
        <w:t>Picard is usually defined by his duty, and "The Inner Light" strips him of his command, giving him the chance to be a vulnerable, normal man and experience a life he never knew. In this alternate life, Picard lives day to day and deals with ordinary moments. As Captain of the Enterprise, Picard has to prioritize his crew and career over personal connections, and this foreign, quiet existence offers him a chance to develop a new worldview.</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The shift in perspective is what gives his quote to his daughter in this world an emotional resonance because it's something he has learned as Kamin. "The Inner Light" begins with the Enterprise encountering a strange, somewhat primitive object floating through space. The device penetrates the ship's shield and establishes a connection with Picard, rendering him unconscious.</w:t>
      </w:r>
    </w:p>
    <w:p>
      <w:r>
        <w:t>While the crew members scramble to determine what has happened to him, Picard experiences 40 years of life in 25 minutes. Initially, he is skeptical of the new environment. Picard's quote is powerful because, as he ages in this unconscious state, he gives in to the experience. He has a wife, a son, a daughter, and a grandchild.</w:t>
      </w:r>
    </w:p>
    <w:p>
      <w:r>
        <w:t>He develops relationships within the community and does what he can to save them from an impending disaster. He grows old. Picard becomes content with this relatively simple life, and it's what changes his perspective on time and appreciating the present. As Picard's simulated life nears its end, the true purpose of the experience is revealed to him.</w:t>
      </w:r>
    </w:p>
    <w:p>
      <w:r>
        <w:t>As an old man, Picard, like Kamin, gathers with his family and the community to watch the launch of a missile, and his now-deceased wife and friends appear to him. They explain to him that the missile is the probe that the Enterprise encounters a thousand years in the future. They built the probe to preserve a remnant of their civilization.</w:t>
      </w:r>
    </w:p>
    <w:p>
      <w:r>
        <w:t>'The Inner Light' Has a Profound Effect on Captain Picard</w:t>
      </w:r>
    </w:p>
    <w:p>
      <w:r>
        <w:t>"The Inner Light" was a game-changer for Captain Picard and one of Star Trek's best episodes. Even when he returns to the Enterprise, the effects of his experiences in the simulation never truly leave him.</w:t>
      </w:r>
    </w:p>
    <w:p>
      <w:r>
        <w:t>Subscribe to the newsletter for deeper Star Trek insights Unlock deeper Star Trek coverage: subscribe to the newsletter for thoughtful analysis of scenes like 'The Inner Light,' character-driven reflections, theme breakdowns, and contextual essays that enrich your appreciation of the show and its moments. Get Updates By subscribing, you agree to receive newsletter and marketing emails, and accept our Terms of Use and Privacy Policy . You can unsubscribe anytime.</w:t>
      </w:r>
    </w:p>
    <w:p>
      <w:r>
        <w:t>It shifts what he thinks of time and how he lives in the moment. His time as Kamin becomes a critical part of his understanding of life. The quote, "Seize the time. Live now. Make now always the most precious time. Now will never come again," becomes a part of his personal philosophy.</w:t>
      </w:r>
    </w:p>
    <w:p>
      <w:r>
        <w:t>This experience forced Picard and the audience to step outside of the constant rush towards the future and reflect on the here and now. Picard was forced to confront his own mortality and that of his loved ones in just 25 minutes, gaining a lifetime of wisdom.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