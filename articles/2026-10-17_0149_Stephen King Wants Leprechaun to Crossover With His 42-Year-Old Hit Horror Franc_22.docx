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Wants Leprechaun to Crossover With His 42-Year-Old Hit Horror Franchise</w:t>
      </w:r>
    </w:p>
    <w:p>
      <w:r>
        <w:t>منبع: https://www.cbr.com/stephen-king-leprechaun-children-of-the-corn/</w:t>
      </w:r>
    </w:p>
    <w:p>
      <w:r>
        <w:t>نویسنده: Jeremy Dick</w:t>
      </w:r>
    </w:p>
    <w:p>
      <w:r>
        <w:t>تاریخ انتشار: 2026-10-17 01:46</w:t>
      </w:r>
    </w:p>
    <w:p>
      <w:r>
        <w:t>──────────────────────────────────────────────────</w:t>
      </w:r>
    </w:p>
    <w:p>
      <w:r>
        <w:t>While a variety of Leprechaun movies have taken Warwick Davis' titular character to some interesting places, the franchise has not had a crossover with any other. Legendary horror author Stephen King says that needs to change, feeling one of his own stories would be perfect for a crossover.</w:t>
      </w:r>
    </w:p>
    <w:p>
      <w:r>
        <w:t>In a post on X, King wrote, "I think the Children of the Corn should fight Leprechaun. Don't know who would win." While King can't call a winner, horror fans could spend a lot of time arguing for the different sides of that debate. One response to King's post reads, "I think the Children win. They wouldn't be tempted by the gold or wishes, so they may be kryptonite for the Leprechaun." Others doubt that call with counterarguments like, "Leprechaun is a devilish bastard. He'd win easily."</w:t>
      </w:r>
    </w:p>
    <w:p>
      <w:r>
        <w:t>Leprechaun and Children of the Corn Had Lots of Sequels</w:t>
      </w:r>
    </w:p>
    <w:p>
      <w:r>
        <w:t>Image via Lionsgate</w:t>
      </w:r>
    </w:p>
    <w:p>
      <w:r>
        <w:t>The Leprechaun and Children of the Corn movies have something in common. Each franchise has had a plethora of sequels. Warwick Davis debuted in 1993's Leprechaun and returned for five sequels, up through 2006's Leprechaun: Back 2 tha Hood. Dylan "Hornswoggle" Postl took over the role as a different interpretation in 2014's Leprechaun: Origins, while Linden Porco played a version more reminiscent of Davis' portrayal in 2018's Leprechaun Returns.</w:t>
      </w:r>
    </w:p>
    <w:p>
      <w:r>
        <w:t>There have not been any new movies for the franchise in the years since. Reports have suggested that a new Leprechaun movie is in early development at Lionsgate, but it remains unclear when production on the planned project will start. It was reported in 2023 that Felipe Vargas had been tapped to direct a Leprechaun reboot, but he departed the project in 2025. Word is that that reboot was still planned to continue with a new director, but no fruitful updates have been revealed about the movie since.</w:t>
      </w:r>
    </w:p>
    <w:p>
      <w:r>
        <w:t>Children of the Corn Has More Follow-Up Films Than Leprechaun</w:t>
      </w:r>
    </w:p>
    <w:p>
      <w:r>
        <w:t>John Franklin as Isaac Chroner in Children of the Corn (1984) Image via New World Pictures</w:t>
      </w:r>
    </w:p>
    <w:p>
      <w:r>
        <w:t>There may be nine Leprechaun movies, but Children of the Corn has even more. There have been 11 films released between the original installment in 1984 and the 2023 reboot. It may just be a matter of time before another movie is made. While there are several sequels and reboots, the original film in particular remains one of the most celebrated horror flicks of its era.</w:t>
      </w:r>
    </w:p>
    <w:p>
      <w:r>
        <w:t>Based on a story written by King, Children of the Corn follows a young couple stumbling into a farming town where all of the adults have been murdered. The town's children have formed a mysterious cult led by Isaac (John Franklin) and his enforcer, Malachai (Courtney Gains), who believe that sacrificing adults to the cornfield will ensure their survival. This concept has served as the core of all of the Children of the Corn movies to follow in subsequent years.</w:t>
      </w:r>
    </w:p>
    <w:p>
      <w:r>
        <w:t>Both Leprechaun and Children of the Corn are currently streaming for free on Pluto TV, Tubi,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