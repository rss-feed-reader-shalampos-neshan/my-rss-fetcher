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Pokémon Spin-off Was the Only Game To Use a Rare N64 Peripheral</w:t>
      </w:r>
    </w:p>
    <w:p>
      <w:r>
        <w:t>منبع: https://www.cbr.com/pokmon-hey-you-pikachu-n64-peripheral/</w:t>
      </w:r>
    </w:p>
    <w:p>
      <w:r>
        <w:t>نویسنده: Derrick Rossignol, Cbr Staff, Sean O'Connell, Grae Drake, Tim Mcdonald</w:t>
      </w:r>
    </w:p>
    <w:p>
      <w:r>
        <w:t>تاریخ انتشار: 2026-05-14 03:15</w:t>
      </w:r>
    </w:p>
    <w:p>
      <w:r>
        <w:t>──────────────────────────────────────────────────</w:t>
      </w:r>
    </w:p>
    <w:p>
      <w:r>
        <w:t>There are many reasons why Pokémon was a success in the 1990s. Pokémon Red and Blue were massive hits, of course, and so were the TCG and the anime. Perhaps under-appreciated, though, are the multitude of spin-off games. None of them reached the heights of the core RPG experience from which they spawned, but they were nonetheless compelling standalone experiences that gave useful body to the lively Pokémon ecosystem.</w:t>
      </w:r>
    </w:p>
    <w:p>
      <w:r>
        <w:t>Some of these games are better than others, of course. In the hierarchy, Hey You, Pikachu! is in a strange position. The Nintendo 64 title is perhaps the most basic (boring, to phrase it less generously) of the early Pokémon spin-offs, but in some respects, it's hard to argue against it being the most impressive of them all.</w:t>
      </w:r>
    </w:p>
    <w:p>
      <w:r>
        <w:t>Hey You, Pikachu! Was Thought of as a Toy More Than a Nintendo 64 Game</w:t>
      </w:r>
    </w:p>
    <w:p>
      <w:r>
        <w:t>Part of the Japanese box art for Hey You, Pikachu featuring Pikachu waving at the viewer. Image via The Pokémon Company</w:t>
      </w:r>
    </w:p>
    <w:p>
      <w:r>
        <w:t>In the '90s, a Japanese video game developer called Ambrella started experimenting with a game that was primarily controlled via voice commands. They faced some skeptical reactions to that idea, but they persisted. Team members bought components from Akihabara, a Tokyo neighborhood renowned as a hub for electronic goods, and cobbled a prototype together.</w:t>
      </w:r>
    </w:p>
    <w:p>
      <w:r>
        <w:t>The result was a piece of software in which the player could communicate with an on-screen character using a microphone peripheral, which would later become the VRU (voice recognition unit) for the Nintendo 64. Ambrella had a relationship with Nintendo, so at some point during development, it was decided that Pikachu would be used as the main character.</w:t>
      </w:r>
    </w:p>
    <w:p>
      <w:r>
        <w:t>Pikachu was a cultural force thanks to the anime, and in 1998, it was the subject of two key products in Japan: The Pocket Pikachu, a Tamagotchi-like handheld electronic pet, and Pokémon Yellow Version: Special Pikachu Edition, an anime-inspired version of the first Pokémon games. Fans were all in on Pikachu, so it made sense for Ambrella to operate in the same lane.</w:t>
      </w:r>
    </w:p>
    <w:p>
      <w:r>
        <w:t>It was decided: The game would be called Pikachu Genki Dechū, which in Japanese is a pun on the phrase "Pikachu is fine." In an interview from the time, Tsunekazu Ishihara, the founder of Creatures who was a producer of the game, spoke about the motivations behind it.</w:t>
      </w:r>
    </w:p>
    <w:p>
      <w:r>
        <w:t>He explained that it was the ultimate item for Pikachu fans, of which there were many. He also laid out the gameplay, describing it as basic: Talk to Pikachu using the microphone peripheral and simply enjoy time spent with the digital creature. The game is able to process a number of phrases, and Ishihara compared the voice recognition favorably to that of car navigation systems of the time.</w:t>
      </w:r>
    </w:p>
    <w:p>
      <w:r>
        <w:t>He also sought to distinguish the title from other video games of the time, thinking of it as more of a high-tech toy. He wanted Hey You, Pikachu!, as it would later be named in English, to be intentionally straightforward in comparison to the increasingly complex games of the late '90s. He wanted it to be so simple that even young kids could engage with the game and have fun with the virtual interactions.</w:t>
      </w:r>
    </w:p>
    <w:p>
      <w:r>
        <w:t>While pet-raising simulations existed and were popular at the time, Ishihara was clear in communicating that he didn't see Hey You, Pikachu! as that type of game. Here, Pikachu wasn't a pet to be raised and developed, but a conversation partner, a buddy to chat with. He thought adults could enjoy a different kind of conversational companion, while for children, the experience could be like an enhanced version of playing pretend and talking to their stuffed animals.</w:t>
      </w:r>
    </w:p>
    <w:p>
      <w:r>
        <w:t>Pokemon TCG Marketplace Pikachu SM76 SM Promos Weakness Fx2 Retreat Cost 1 Resistance M-20 HP 70 Stage Basic Attack 1 [L] Thunder Wave</w:t>
      </w:r>
    </w:p>
    <w:p>
      <w:r>
        <w:t>Flip a coin. If heads, your opponent's Active Pokémon is now Paralyzed. [L] Thunder Wave</w:t>
      </w:r>
    </w:p>
    <w:p>
      <w:r>
        <w:t>Flip a coin. If heads, your opponent's Active Pokémon is now Paralyzed. Attack 2 [2L] Electro Ball (50) [2L] Electro Ball (50) $4.00 90 Days Low $10.50 Daily Low $13.03 Market Price</w:t>
      </w:r>
    </w:p>
    <w:p>
      <w:r>
        <w:t>This Pokémon Game Is Shallow, but the Ending Is Actually Pretty Moving</w:t>
      </w:r>
    </w:p>
    <w:p>
      <w:r>
        <w:t>A Hey You, Pikachu! screenshot featuring a sad-looking Pikachu in the game's ending scene. Image via Nintendo</w:t>
      </w:r>
    </w:p>
    <w:p>
      <w:r>
        <w:t>The game begins with the player waking up in their bedroom, with their mother reminding them that they're supposed to meet Professor Oak for some sort of test. Near Viridian Forest, Oak tasks the player with learning how to use the PokéHelper (the VRU, which came bundled with the game), starting by talking to a nearby wild Pikachu, the PokéHelper acting as a translator.</w:t>
      </w:r>
    </w:p>
    <w:p>
      <w:r>
        <w:t>Pikachu understands around 200 different phrases, which the player uses to complete missions in a variety of levels. Tasks include gathering ingredients for a meal to feed a Bulbasaur, babysitting some Caterpie, and fishing for wild Pokémon. Instead of making Pikachu stronger or progressing through a narrative world, the focus is instead on building a relationship with Pikachu, just by talking and carrying out these simple tasks. Completing them earns Pika Points, which the player can use to unlock toys, decorations, and other items.</w:t>
      </w:r>
    </w:p>
    <w:p>
      <w:r>
        <w:t>There's not much of a plot, though there is an emotional ending. After 365 in-game days, Oak tells the player that Pikachu "has really opened its heart to you," and that while Pikachu and the player have become great friends, the player must now do right by the wild Pokémon and let it return to the forest.</w:t>
      </w:r>
    </w:p>
    <w:p>
      <w:r>
        <w:t>So, it's up to the player to repeatedly say "goodbye" to Pikachu, who gets teary-eyed upon hearing the farewell. Eventually, the Pikachu, with some clear sadness in its heart, goes to be with its Pikachu friends. This is all undercut, though, after the credits, when Pikachu returns and the game carries on as though that big stirring moment never happened. Regardless, it surely produced a lot of tears in children who made it to that point.</w:t>
      </w:r>
    </w:p>
    <w:p>
      <w:r>
        <w:t>Hey You, Pikachu! Wasn’t a Hit but Is Worth Remembering as a Cult Classic</w:t>
      </w:r>
    </w:p>
    <w:p>
      <w:r>
        <w:t>A Hey You, Pikachu! screenshot featuring a happy-looking Pikachu. Image via Nintendo</w:t>
      </w:r>
    </w:p>
    <w:p>
      <w:r>
        <w:t>In Japan, the game was the second Pokémon spin-off, after only the original Pokémon Stadium, with a release date of December 12, 1998. Hey You, Pikachu! came out a couple of years later in North America, where the title was initially Pikachu VRS, standing for "voice recognition system," before the confusing name was changed, on November 6, 2000.</w:t>
      </w:r>
    </w:p>
    <w:p>
      <w:r>
        <w:t>This was towards the end of the first Pokémon generation and after almost all the era's other spin-offs, and it wasn't a smash hit at all. Of the Pokémon N64 games, it was the worst-selling aside from the original Pokémon Stadium and Pokémon Puzzle League, but those two were released in only Japan and only the US, respectively.</w:t>
      </w:r>
    </w:p>
    <w:p>
      <w:r>
        <w:t>Price was likely a factor in this Pikachu disaster. While most N64 games were priced at $50 or $60, thanks to the VRU, Hey You, Pikachu! went for $80. It's easy to understand why parents opted for one of the less expensive games instead.</w:t>
      </w:r>
    </w:p>
    <w:p>
      <w:r>
        <w:t>Subscribe to the newsletter to uncover Pokémon oddities Hungry for more retro gaming oddities? Subscribe to the newsletter to explore overlooked Pokémon spin-offs, behind-the-scenes tech, and little-known stories that fans love—ideal for richer context and fresh perspectives on classic games. Get Updates By subscribing, you agree to receive newsletter and marketing emails, and accept our Terms of Use and Privacy Policy . You can unsubscribe anytime.</w:t>
      </w:r>
    </w:p>
    <w:p>
      <w:r>
        <w:t>In a way, the relative failure of Hey You, Pikachu! is a shame, because the game is technically impressive. It has the official distinction of being the "first voice-controlled video game in Japan," and it's true that there wasn't really anything else like it at the time.</w:t>
      </w:r>
    </w:p>
    <w:p>
      <w:r>
        <w:t>In fact, it's the only game released in North America that made use of the VRU. In Japan, the only other one was Densha de Go! 2 Kōsoku-hen, a train simulator title that wasn't released internationally. Years later, it was discovered that VRU compatibility was initially planned for The Legend of Zelda: Majora's Mask, though the feature ended up being scrapped.</w:t>
      </w:r>
    </w:p>
    <w:p>
      <w:r>
        <w:t>Understandably, Hey You, Pikachu! doesn't have much of a legacy, and what little of it does exist is indirect. The game didn't get a sequel, but there are a handful of games that are sometimes considered spiritual successors. The first is Pokémon Channel for the GameCube, and it has a lot in common with Hey You, Pikachu!: It stars a Pikachu and the game mostly consists of simple activities. The title is primarily about vibes, which could also be said about its predecessor.</w:t>
      </w:r>
    </w:p>
    <w:p>
      <w:r>
        <w:t>While PokéPark Wii: Pikachu's Adventure and PokéPark 2: Wonders Beyond aren't quite the same as the two aforementioned games, they do star a Pikachu and seem intended for a younger audience. In a sense, they carry on the legacy in an unofficial way. Meanwhile, developer Ambrella continued to work on Pokémon games, including Pokémon Channel and, most notably, the Pokémon Rumble series.</w:t>
      </w:r>
    </w:p>
    <w:p>
      <w:r>
        <w:t>Going back today and playing Hey You, Pikachu! might be a clunky-feeling experience, especially with how far voice-recognition technology has advanced since the '90s. That said, although it was a relative flop, it was technically impressive, and is worth remembering as an idiosyncratic part of Pokémon mania's first wave.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