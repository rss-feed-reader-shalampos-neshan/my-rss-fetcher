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Online's Next Big Update, the Kortz Center Heist, Releases Next Week, and Fans Have Already Spotted a Few Rockstar-Related Easter Eggs</w:t>
      </w:r>
    </w:p>
    <w:p>
      <w:r>
        <w:t>منبع: https://www.ign.com/articles/gta-onlines-next-big-update-the-kortz-center-heist-releases-next-week-and-fans-have-already-spotted-a-few-rockstar-related-easter-eggs</w:t>
      </w:r>
    </w:p>
    <w:p>
      <w:r>
        <w:t>نویسنده: Cade Onder</w:t>
      </w:r>
    </w:p>
    <w:p>
      <w:r>
        <w:t>تاریخ انتشار: 2026-07-09 15:27</w:t>
      </w:r>
    </w:p>
    <w:p>
      <w:r>
        <w:t>──────────────────────────────────────────────────</w:t>
      </w:r>
    </w:p>
    <w:p>
      <w:r>
        <w:t>GTA Online's next big update, The Kortz Center Heist, will officially release next week, and fans have already spotted a few Rockstar-related Easter eggs.</w:t>
      </w:r>
    </w:p>
    <w:p>
      <w:r>
        <w:t>Rockstar Games has confirmed that the new GTA Online update will be available starting July 14, and allow players to rob the prestigious Kort Center art museum. Mansion owners will utilize a new art studio as a heist preperation room and undergo a series of setup missions before the big finale. As with any heist, you'll have the option of going loud or quiet, but those who manage to complete the heist without raising suspicions will earn a significant amount of more money.</w:t>
      </w:r>
    </w:p>
    <w:p>
      <w:r>
        <w:t>Players will also be able to keep paintings and put them on display in their mansion. New paintings will be added to the game every week, encouraging replayability as well. These aren't just ordinary paintings either, they are references to other Rockstar titles. Eagle-eyed fans noticed that one of the paintings appears to be a reference to Roman's death scene in GTA 4. There's also a Red Dead-esque painting and one that features a bunch of different Rockstar characters in a crowd, including CJ from San Andreas and Dutch from Red Dead.</w:t>
      </w:r>
    </w:p>
    <w:p>
      <w:r>
        <w:t>A selection of paintings that players can steal in the Kort Center Heist in the next #GTAOnline update, all containing references to Rockstar Games titles:</w:t>
      </w:r>
    </w:p>
    <w:p>
      <w:r>
        <w:t>1. An American Frontier/Western-style painting of the Ludendorff Church in North Yankton, featuring the Ludendorff Beaver… pic.twitter.com/ZFSyF7ZS6f — GTA Series Videos (@GTASeries) July 9, 2026</w:t>
      </w:r>
    </w:p>
    <w:p>
      <w:r>
        <w:t>Of course, the new update will also add fancy and flashy new cars for players to buy with all of their ill-gotten gains as well. We'll get more details about what those look like next week. But for now, start putting together your crew, get a mansion, and start preparing to invest some money into setup missions.</w:t>
      </w:r>
    </w:p>
    <w:p>
      <w:r>
        <w:t>This could also very well be the last big GTA Online update before the release of GTA 6. GTA Online updates tend to release in the summer and in December, but GTA 6 will release in November. It's possible Rockstar will support the game for a bit longer, since GTA 6 hasn't begun advertising any online component yet. While an online mode is almost certainly in the works, it may not be available until early next year. Only time will tell, but there are a lot of question marks over the future of GTA Online right now.</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