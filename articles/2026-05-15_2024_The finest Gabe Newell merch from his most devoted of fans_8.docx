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finest Gabe Newell merch from his most devoted of fans</w:t>
      </w:r>
    </w:p>
    <w:p>
      <w:r>
        <w:t>منبع: https://www.gamesradar.com/toys-collectibles/the-finest-gabe-newell-merch-from-his-most-devoted-of-fans/</w:t>
      </w:r>
    </w:p>
    <w:p>
      <w:r>
        <w:t>نویسنده: Tabitha Baker, Managing Editor - Hardware, Social Links Navigation</w:t>
      </w:r>
    </w:p>
    <w:p>
      <w:r>
        <w:t>تاریخ انتشار: 2026-05-15 11:33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