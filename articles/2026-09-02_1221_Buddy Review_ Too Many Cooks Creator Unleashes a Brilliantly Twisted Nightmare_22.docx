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Buddy Review: Too Many Cooks Creator Unleashes a Brilliantly Twisted Nightmare</w:t>
      </w:r>
    </w:p>
    <w:p>
      <w:r>
        <w:t>منبع: https://www.cbr.com/buddy-review/</w:t>
      </w:r>
    </w:p>
    <w:p>
      <w:r>
        <w:t>نویسنده: Chris La Vigna</w:t>
      </w:r>
    </w:p>
    <w:p>
      <w:r>
        <w:t>تاریخ انتشار: 2026-09-02 04:37</w:t>
      </w:r>
    </w:p>
    <w:p>
      <w:r>
        <w:t>──────────────────────────────────────────────────</w:t>
      </w:r>
    </w:p>
    <w:p>
      <w:r>
        <w:t>There was something about kids' shows from the 1990s that seemed to conjure dark thoughts in the adult mind. Maybe it was the creepy-looking puppets, maybe it was the oversaturated colors or the inane and repetitive songs. Or maybe there's just something in us that's compelled to find evil in everything.</w:t>
      </w:r>
    </w:p>
    <w:p>
      <w:r>
        <w:t>In Buddy, co-writer and director Casper Kelly, the mind behind the viral Adult Swim short Too Many Cooks, uses the tropes and conventions of vintage children's entertainment to explore the dark side of childhood innocence — particularly the dangers, both real and abstract, that can prey upon children who simply aren't yet aware of the world's myriad horrors.</w:t>
      </w:r>
    </w:p>
    <w:p>
      <w:r>
        <w:t>At first, all is well in the world of It's Buddy!, a bright and happy kids' show centered around the titular magical orange unicorn Buddy (voiced by Keegan-Michael Key). Buddy and all his young friends love to sing and dance, as well as learn important life lessons about things like cleanliness and safety.</w:t>
      </w:r>
    </w:p>
    <w:p>
      <w:r>
        <w:t>But when one of the children suddenly disappears, Freddy (Delaney Quinn) and some of her fellow kids begin to suspect that something is seriously wrong with their plucky unicorn friend. Elsewhere, Grace (Cristin Milioti), a seemingly normal suburban mother, suffers from a dark feeling that one of her children is missing, even though no one else in the family remembers this mysterious missing kid. As the movie speeds along like a train gone off the rails, these two worlds are bound to collide in a devastating way.</w:t>
      </w:r>
    </w:p>
    <w:p>
      <w:r>
        <w:t>Buddy Drops You Into Its World With No Warning, Immersing You In It As It Self-Destructs</w:t>
      </w:r>
    </w:p>
    <w:p>
      <w:r>
        <w:t>Buddy's mangled arm reaches down and touches a young girl named Freddy (Delaney Quinn) on the shoulder. She is looking up at Buddy with fear in her eyes. via Roadside Attractions</w:t>
      </w:r>
    </w:p>
    <w:p>
      <w:r>
        <w:t>Buddy begins by dropping you right into an episode of the fictional show, complete with opening credits that introduce the cast members and set up its cheery pastel world. In most cases, this would only serve as a quick primer, but the movie stays in the Barney-esque world of the show, creating an instant sense of unease, even while the show sticks to following the normal rhythms of any show for toddlers — random song and dance sequences, breaks for moral lessons, and plenty of inanimate objects like mailboxes and backpacks that are anthropomorphized with googly eyes and silly voices.</w:t>
      </w:r>
    </w:p>
    <w:p>
      <w:r>
        <w:t>It's no surprise that Casper Kelly is able to perfectly capture the feel of kids' TV and subvert it into something horrific — one of his earliest credits was as a writer on the famous Scooby-Doo/Blair Witch parody mashup The Scooby-Doo Project, after all. And when someone is so skilled at creating these familiar worlds, they can be experts at destroying them too. As Buddy becomes increasingly unhinged, Key's impressive Barney impression becomes edged with simmering anger and only feels more terrifying whenever he tries to return to his normal nice persona.</w:t>
      </w:r>
    </w:p>
    <w:p>
      <w:r>
        <w:t>In Buddy, Kelly and Co. know exactly when to drop or distort the soundtrack, when to add glitches or mess with aspect ratios to create a feeling of destabilization, and finally, when to get really gory. Nobody is spared from the bloodshed in this movie, and that palpable sense of "no quarter given, none asked for" is both frightening and exhilarating.</w:t>
      </w:r>
    </w:p>
    <w:p>
      <w:r>
        <w:t>In the hands of a lesser filmmaker, a movie like this would be little more than a one-note riff on how annoying and phony kids' shows can be, with only the shock value of little kids being exposed to swear words or dangerous situations to coast on. But Kelly and co-writer Jamie King are clearly using these tropes and conventions to get at something deeper here.</w:t>
      </w:r>
    </w:p>
    <w:p>
      <w:r>
        <w:t>At the heart of this film are questions about what happens to us when we lose ourselves inside the media we consume, and how we grapple with the loss of innocence in a world that seems oversaturated with darkness (or, at least, has way more screens available to show us that darkness 24/7). Buddy manages to have both a deep earnestness while also sporting a nasty sense of humor, right down to the ending, which manages to feel like both a triumphant victory and a snarky sucker punch to the gut.</w:t>
      </w:r>
    </w:p>
    <w:p>
      <w:r>
        <w:t>Buddy's Madness Is Anchored By Stellar Performances From Cristin Milioti and Delaney Quinn</w:t>
      </w:r>
    </w:p>
    <w:p>
      <w:r>
        <w:t>Freddie and Grace look towards the camera in horror. via Roadside Attractions</w:t>
      </w:r>
    </w:p>
    <w:p>
      <w:r>
        <w:t>While pretty much everyone in the cast of Buddy delivers a strong performance, the twin hearts of the movie are undoubtedly Cristin Milioti and Delaney Quinn. Milioti, who made her mark on the mainstream with her scene-stealing role as Sofia Falcone in HBO's The Penguin, displays a vulnerability and quiet strength that gives you no choice but to empathize with her.</w:t>
      </w:r>
    </w:p>
    <w:p>
      <w:r>
        <w:t>The same can be said for Quinn's role as Freddy, who seems to embody one of the film's central themes: "You have to be scared to be brave." It's a strangely sobering truth that Freddy comes face to face with as she's forced to break from the small, comfortable world of Buddy's clubhouse to save herself and her friends. Beneath the film's dark humor and absurdist horror is a bedrock of empathy. Even Buddy himself, for all of his monstrousness, is somewhat of a tragic figure. What is it about these cuddly characters that elicits such anger from within us anyway?</w:t>
      </w:r>
    </w:p>
    <w:p>
      <w:r>
        <w:t>With Buddy, Kelly has taken decades' worth of experience and craft that he's honed through projects like Too Many Cooks, Your Pretty Face Is Going To Hell, and Adult Swim Yule Log, and channeled it into his most focused and disquieting story yet, without sacrificing a single ounce of the manic energy that defines his creative voice.</w:t>
      </w:r>
    </w:p>
    <w:p>
      <w:r>
        <w:t>In a world that encourages us to numb ourselves with nostalgia now more than ever, Kelly is reminding us that it might be best to face the world in all its ugliness, because at the end of the day, there's no magic place to run to. The darkness is everywhere.</w:t>
      </w:r>
    </w:p>
    <w:p>
      <w:r>
        <w:t>Buddy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