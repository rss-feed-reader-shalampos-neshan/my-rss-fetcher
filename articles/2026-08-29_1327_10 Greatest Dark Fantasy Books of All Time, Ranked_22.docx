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Dark Fantasy Books of All Time, Ranked</w:t>
      </w:r>
    </w:p>
    <w:p>
      <w:r>
        <w:t>منبع: https://www.cbr.com/best-dark-fantasy-books-of-all-time-list/</w:t>
      </w:r>
    </w:p>
    <w:p>
      <w:r>
        <w:t>نویسنده: Rebecca Budgen</w:t>
      </w:r>
    </w:p>
    <w:p>
      <w:r>
        <w:t>تاریخ انتشار: 2026-08-29 13:00</w:t>
      </w:r>
    </w:p>
    <w:p>
      <w:r>
        <w:t>──────────────────────────────────────────────────</w:t>
      </w:r>
    </w:p>
    <w:p>
      <w:r>
        <w:t>One of the most popular aspects of fantasy literature is when it blends with disturbing horror tropes to create the gritty sub-genre of dark fantasy. Derived from gothic fiction, dark fantasy merges magical worlds with heavy atmosphere, intense dread, macabre concepts, and supernatural elements. However, it differs from horror as it doesn't necessarily aim to terrify readers, but to use bleak magical world-building to explore broader themes of survival, power, and moral ambiguity.</w:t>
      </w:r>
    </w:p>
    <w:p>
      <w:r>
        <w:t>Often written to subvert the traditions of high fantasy fiction, like Tolkien's Middle-earth saga, dark fantasy blurs conventional lines between good and evil. In worlds that are hostile or on the brink of ruin, hope can be a precious scarcity, meaning that survival takes precedence over epic heroism, leading to protagonists who are depicted as flawed, morally gray anti-heroes rather than noble knights and wise wizards.</w:t>
      </w:r>
    </w:p>
    <w:p>
      <w:r>
        <w:t>Gormenghast Is a Foundational Pillar of Dark Fantasy</w:t>
      </w:r>
    </w:p>
    <w:p>
      <w:r>
        <w:t>The Gormenghast Trilogy by Mervyn Peake book cover on a white background Image via Amazon</w:t>
      </w:r>
    </w:p>
    <w:p>
      <w:r>
        <w:t>Originally published between 1946 and 1959, The Gormenghast Trilogy by Mervyn Peake is a foundational work of modern gothic fiction. Widely considered a masterpiece and a fundamental work of dark fantasy, it chronicles the life of the titular Titus Groan and the vast, crumbling, labyrinthine castle he is born to rule over.</w:t>
      </w:r>
    </w:p>
    <w:p>
      <w:r>
        <w:t>Through the surreal world-building of a decaying pseudo-medieval setting, the castle of Gormenghast becomes a living, breathing, and suffocating entity. Laying the groundwork for the contemporary dark fantasy genre, Peake's career as an artist adds a vivid layer to his highly detailed and poetic language that paints the trilogy's strikingly dark imagery.</w:t>
      </w:r>
    </w:p>
    <w:p>
      <w:r>
        <w:t>Subverting traditional high-fantasy quests, Gormenghast is defined by its haunting atmosphere, rich prose, and eccentric characters. Peake blends psychological claustrophobia, grotesque realism, and decaying feudal world-building that has since become the blueprint for grimdark fantasy.</w:t>
      </w:r>
    </w:p>
    <w:p>
      <w:r>
        <w:t>The Dark Tower Merges Multiple Speculative Genres</w:t>
      </w:r>
    </w:p>
    <w:p>
      <w:r>
        <w:t>The Gunslinger (The Dark Tower) by Stephen King book cover on a white background Image via Amazon</w:t>
      </w:r>
    </w:p>
    <w:p>
      <w:r>
        <w:t>The first of 8 novels in Stephen King's The Dark Tower series, The Gunslinger is a haunting, genre-blending amalgamation of spaghetti westerns, fantasy, science fiction, dystopia, and post-apocalyptic horror. A darker, grim take on the classic portal fantasy sub-genre, it is widely considered a legendary epic set in a bleak, dying world.</w:t>
      </w:r>
    </w:p>
    <w:p>
      <w:r>
        <w:t>Centered on Roland Deschain, the series follows a morally gray and ruthless antihero. Subverting traditional Arthurian archetypes, the protagonist, descended from a long line of gunslingers, is driven by the singular, obsessive quest to find the Dark Tower — the nexus of the multiverse. Considered King's magnum opus, the series acts as the anchor to his wider bibliography and connects hundreds of his fictional characters, locations, and concepts.</w:t>
      </w:r>
    </w:p>
    <w:p>
      <w:r>
        <w:t>While traditional dark fantasy often explores medieval settings, King redefines the scope of the genre by proving that modern grimdark tropes, metafictional narratives, cyclical tragedy, and cross-genre chaos could successfully form the foundation for an epic dark fantasy story. With bleak themes focused on sacrifice, dread, and emotionally deep destinies, The Dark Tower series is a monumental and influential cornerstone of the genre.</w:t>
      </w:r>
    </w:p>
    <w:p>
      <w:r>
        <w:t>Between Two Fires Takes Place During the Black Death</w:t>
      </w:r>
    </w:p>
    <w:p>
      <w:r>
        <w:t>Between Two Fires by Christopher Buehlman book cover on a white background Image via The Gollancz Emporium</w:t>
      </w:r>
    </w:p>
    <w:p>
      <w:r>
        <w:t>Published in 2012, Between Two Fires by Christopher Buehlman is widely regarded as a modern masterpiece of dark fantasy and historical horror. Set in 1348 during the Black Death, it follows a disgraced knight escorting a mysterious orphan girl across France, as heaven and hell wage war on earth.</w:t>
      </w:r>
    </w:p>
    <w:p>
      <w:r>
        <w:t>Meeting a gay, alcoholic priest on their quest, the trio face demons, possessed statues, and unbelievable human cruelty as they travel to Avignon. In addition to delivering a touching found-family dynamic, the novel examines stark themes of faith, redemption, and the cosmic battle between good and evil.</w:t>
      </w:r>
    </w:p>
    <w:p>
      <w:r>
        <w:t>While many grimdark fantasies are set in secondary worlds, Buehlman depicts an unsettlingly authentic medieval world with an unmatched, haunting atmosphere of apocalyptic despair. Blending historical fiction with theology and terrifying supernatural horror, Between Two Fires is a unique dark fantasy with its lyrical prose, emotional weight, and moral depth.</w:t>
      </w:r>
    </w:p>
    <w:p>
      <w:r>
        <w:t>The Poppy War Is a Brutal Asian-Inspired Military Fantasy</w:t>
      </w:r>
    </w:p>
    <w:p>
      <w:r>
        <w:t>The Poppy War by R.F. Kuang book cover on a white background Image via Amazon</w:t>
      </w:r>
    </w:p>
    <w:p>
      <w:r>
        <w:t>Praised as a modern classic and one of the best fantasy books of the last decade, The Poppy War is the 2018 debut novel of R.F. Kuang. This brutal historical fantasy trilogy is set in a secondary world influenced by mid-20th-century Asian history and politics. Highly regarded for its distinctive shamanic magic system in a fantasy world heavily based on the Song Dynasty, the series' main conflict is inspired by the Second Sino-Japanese War.</w:t>
      </w:r>
    </w:p>
    <w:p>
      <w:r>
        <w:t>Considered a landmark dark fantasy for its unique historical inspiration and brutal realism, the trilogy focuses on the war orphan Rin as she enters the elite Sinegard military academy to escape a marriage arranged by her opium-smuggling foster parents. As The Poppy War transitions from fantasy academia into a grimdark military fantasy epic, Rin undergoes a visceral, disturbing fall from grace and is driven by a victory-at-any-cost mentality that rejects traditional heroic arcs.</w:t>
      </w:r>
    </w:p>
    <w:p>
      <w:r>
        <w:t>Though widely celebrated for its deeply immersive storytelling, it features graphic depictions of violence, with Kuang refusing to sanitize the horrors of war, trauma, and colonialism. Highlighting a complex, morally gray female protagonist who is hard to root for in an intentionally abrasive style, The Poppy War is a must-read dark fantasy masterpiece that offers an uncompromised, harrowing depiction of war and its psychological toll.</w:t>
      </w:r>
    </w:p>
    <w:p>
      <w:r>
        <w:t>Elric of Melniboné Subverts Sword-And-Sorcery Tropes</w:t>
      </w:r>
    </w:p>
    <w:p>
      <w:r>
        <w:t>Elric of Melniboné: The Elric Saga by Michael Moorcock book cover on a white background Image via Amazon</w:t>
      </w:r>
    </w:p>
    <w:p>
      <w:r>
        <w:t>Initially introduced in the 1960s as novelettes and short stories in Science Fantasy magazine, Michael Moorcock's Elric of Melniboné is the first full-length novel featuring the titular character. It follows Elric, the last emperor of a now-stagnant island nation that once ruled the world through cruel sorcery for 10,000 years. Incredibly frail and dependent on drugs and dark magic, the albino antihero Elric relies on Stormbringer — a sentient soul-stealing runeblade.</w:t>
      </w:r>
    </w:p>
    <w:p>
      <w:r>
        <w:t>Simultaneously granting him immense power while slowly corrupting him, Stormbringer set a new benchmark for cursed weapons in fiction and has directly inspired countless dark fantasy tropes and tabletop role-playing games like D&amp;D. Classic sword-and-sorcery stories, Elric of Melniboné books are essential, fast-paced reads that helped introduce moral ambiguity, cosmic nihilism, and dark empires long before modern grimdark narratives became popular.</w:t>
      </w:r>
    </w:p>
    <w:p>
      <w:r>
        <w:t>The Lies of Locke Lamora Is an Epic Fantasy Heist Narrative</w:t>
      </w:r>
    </w:p>
    <w:p>
      <w:r>
        <w:t>The Lies of Locke Lamora by Scott Lynch book cover on a white background Image via The Gollancz Emporium</w:t>
      </w:r>
    </w:p>
    <w:p>
      <w:r>
        <w:t>While debated whether it entirely fits into the categories of dark fantasy or grimdark, Scott Lynch's The Lies of Locke Lamora is considered a 10/10 perfect fantasy novel. ​​Instead of a traditional epic quest, the novel follows a unique heist plot by a band of elite con artists known as the Gentleman Bastards who pull off elaborate burglaries. Widely hailed as a modern masterpiece, it merges high-stakes, Ocean's Eleven-style cons with gritty, atmospheric dark fantasy.</w:t>
      </w:r>
    </w:p>
    <w:p>
      <w:r>
        <w:t>Subverting the Robin Hood archetype, the Gentleman Bastards rob the ultra-rich upper class of the fantasy setting of Camorr — an island city inspired by medieval Venice. Lynch's immersive world-building crafts a vibrant and vivid, gritty underworld that feels completely alive. Blending a Renaissance aesthetic with the mysterious ruins of an ancient civilization, the Gentleman Bastard books have heavily influenced modern fantasy novels and tabletop RPGs.</w:t>
      </w:r>
    </w:p>
    <w:p>
      <w:r>
        <w:t>Beloved for the deep and fiercely loyal bond between the titular Locke and his best friend Jean Tannen, it provides incredible heart, humor, and found-family dynamics. While some feel the dazzling banter, sharp-witted humor, profanities, and modern dialogue in The Lies of Locke Lamora undercut grimdark expectations, beneath lies a brutal and bloody underworld of severe violence, cruelty, torture, and devastating character deaths often found in traditional dark fantasy.</w:t>
      </w:r>
    </w:p>
    <w:p>
      <w:r>
        <w:t>The Black Company Set Grimdark Fantasy Standards</w:t>
      </w:r>
    </w:p>
    <w:p>
      <w:r>
        <w:t>The Black Company by Glen Cook book cover on a white background Image via MidWorld Press</w:t>
      </w:r>
    </w:p>
    <w:p>
      <w:r>
        <w:t>Widely considered the grandfather of modern grimdark fantasy, The Black Company series by Glenn Cook follows an elite mercenary unit who sell their services to a dark sorceress. With the first novel published in 1984, the series broke away from traditional high fantasy conventions by introducing a gritty, grounded perspective of ordinary soldiers who commit terrible acts yet retain a distinct human camaraderie and code of survival.</w:t>
      </w:r>
    </w:p>
    <w:p>
      <w:r>
        <w:t>Exploring over 40 years in the company's 400-year history, the narrative is recorded by its physician and historian, which gives the epic conflict the feel of a frontline military journal. Featuring the now-traditional grimdark cynicism, The Black Company offers a stark, unromanticized look at war and the blurry boundaries between good and evil. Remaining a core blueprint of modern dark fantasy, the series continues to inspire generations of authors.</w:t>
      </w:r>
    </w:p>
    <w:p>
      <w:r>
        <w:t>The Blade Itself Is Considered a Contemporary Masterpiece</w:t>
      </w:r>
    </w:p>
    <w:p>
      <w:r>
        <w:t>The Blade Itself by Joe Abercrombie book cover on a white background. Image via Orbit Books</w:t>
      </w:r>
    </w:p>
    <w:p>
      <w:r>
        <w:t>Considered one of the greatest fantasy book trilogies of all time, The First Law by Joe Abercrombie is the definitive modern grimdark and dark fantasy classic. Consisting of The Blade Itself, Before They Are Hanged, and Last Argument of Kings, the series subverts traditional heroic tropes with its brutal realism, complex political intrigue, and morally gray characters who are praised as some of the most distinct psychological portraits in the genre.</w:t>
      </w:r>
    </w:p>
    <w:p>
      <w:r>
        <w:t>In a devastatingly grounded narrative, the books follow three deeply flawed antiheroes — a brutal barbarian, an arrogant nobleman, and a soldier-turned-torturer — who are tasked with an epic quest to retrieve an ancient artifact that could put a stop to an enemy empire. Actively tearing down high-fantasy conventions and clichés, Abercrombie turns classic fantasy tropes of magic quests, ancient wizards, and noble kings upside down.</w:t>
      </w:r>
    </w:p>
    <w:p>
      <w:r>
        <w:t>With themes of the cyclical nature of conflict and the illusion of personal growth, the series features gallows humor to mirror how real people cope with miserable circumstances. In a world where good intentions lead to unbelievably terrible outcomes, Abercrombie's sharp wit balances the book's bloody violence and bleak realism. Replacing clear-cut good-versus-evil plots with a cynical and realistic exploration of power, The First Law is a character-driven masterpiece.</w:t>
      </w:r>
    </w:p>
    <w:p>
      <w:r>
        <w:t>Prince of Thorns Is the Pinnacle of Polarizing Dark Fantasy</w:t>
      </w:r>
    </w:p>
    <w:p>
      <w:r>
        <w:t>Prince of Thorns by Mark Lawrence book cover on a white background Image via Amazon</w:t>
      </w:r>
    </w:p>
    <w:p>
      <w:r>
        <w:t>The first in the Broken Empire Trilogy, Mark Lawrence's debut novel, Prince of Thorns, is a foundational pillar of modern grimdark fantasy. Released in 2011 during the peak of the dark fantasy boom, it follows Jorg Ancrath, a brilliant and ruthless 13-year-old prince who runs away to lead a brutal band of outlaws as he plots his bloody revenge and eventual rise to power.</w:t>
      </w:r>
    </w:p>
    <w:p>
      <w:r>
        <w:t>While a masterpiece of gritty fantasy, its literary brilliance is highly debated because of its deliberately shocking content. As Jorg commits horrific acts so early on in the novel, it can be intensely polarizing for readers looking for a redeemable hero. Lawrence masterfully uses a cold, precise, and sardonic first-person perspective that puts readers directly into the mind of an unrepentant, highly intelligent sociopath and forces them to understand, and sometimes root for, a monster.</w:t>
      </w:r>
    </w:p>
    <w:p>
      <w:r>
        <w:t>With a poetic first-person narrative, Lawrence crafts one of the most memorable antiheroes in modern fantasy. The writing is incredibly tight, fast-paced, and filled with cynical and philosophical observations of human nature. With a shocking post-apocalyptic twist, The Broken Empire Trilogy is a defining dark fantasy work with lyrical prose, unique world-building, and the boundary-pushing characterization of an iconic, uncompromising protagonist.</w:t>
      </w:r>
    </w:p>
    <w:p>
      <w:r>
        <w:t>A Song of Ice and Fire Redefined the Modern Grimdark Genre</w:t>
      </w:r>
    </w:p>
    <w:p>
      <w:r>
        <w:t>A Games of Thrones (A Song of Ice and Fire) by George R.R. Martin book cover on a white background Image via Amazon</w:t>
      </w:r>
    </w:p>
    <w:p>
      <w:r>
        <w:t>Still on everyone's lips, George R.R. Martin's A Song of Ice and Fire is widely considered one of the greatest and most influential dark fantasy novels ever written. Selling over 100 million copies worldwide, the series helped shape the modern grimdark fantasies by proving that complex, brutal narratives appeal to mainstream audiences. While infamously unfinished, the series inspired a global television phenomenon and several gritty fantasy authors.</w:t>
      </w:r>
    </w:p>
    <w:p>
      <w:r>
        <w:t>Beginning with A Game of Thrones, the series is considered a masterpiece fantasy book series with the best lore and features a deep history that spans 12,000 years. Acting as a rich backdrop that is just as compelling as its main plots, the books detail centuries of royal lineage, lost magical epochs, violent dynasties, the rise and fall of dragon-riders, and struggles for the ultimate seat of power — the Iron Throne.</w:t>
      </w:r>
    </w:p>
    <w:p>
      <w:r>
        <w:t>Through morally ambiguous protagonists who don't fit into simple hero and villain archetypes, the series focuses on characters who are driven by survival, trauma, and ambition. With alternating POV chapters, the shifting perspectives allow readers to enter the biased, vulnerable minds of kings, lords, and outcasts. A Song of Ice and Fire redefined modern dark fantasy with its brutal realism, complex political maneuvering, and willingness to kill off any of its main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