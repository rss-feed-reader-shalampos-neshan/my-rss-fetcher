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3-Part Action Thriller Series Makes Reacher Look Tame</w:t>
      </w:r>
    </w:p>
    <w:p>
      <w:r>
        <w:t>منبع: https://www.cbr.com/netflix-the-night-agent-reacher-comparison/</w:t>
      </w:r>
    </w:p>
    <w:p>
      <w:r>
        <w:t>نویسنده: Christine Persaud</w:t>
      </w:r>
    </w:p>
    <w:p>
      <w:r>
        <w:t>تاریخ انتشار: 2026-06-30 03:30</w:t>
      </w:r>
    </w:p>
    <w:p>
      <w:r>
        <w:t>──────────────────────────────────────────────────</w:t>
      </w:r>
    </w:p>
    <w:p>
      <w:r>
        <w:t>Prime Video's Reacher follows a disciplined formula, featuring a mentally and physically strong protagonist with a clear moral code who is on a mission and reliably completes his tasks. Its straightforward story contributes to its appeal, but this simplicity also makes it less impressive compared to some other shows.</w:t>
      </w:r>
    </w:p>
    <w:p>
      <w:r>
        <w:t>Although some dismissed Netflix's The Night Agent as a cheesy popcorn action thriller series, the first season proved audiences still supported it. Its latest season raised the stakes even further, and it's clear that The Night Agent is now a serious competitor to Reacher.</w:t>
      </w:r>
    </w:p>
    <w:p>
      <w:r>
        <w:t>The Night Agent Has Ramped Up Since Season 1</w:t>
      </w:r>
    </w:p>
    <w:p>
      <w:r>
        <w:t>Gabriel Basso as Peter from The Night Agent Image via Christopher Saunders /Netflix / Courtesy Everett Collection</w:t>
      </w:r>
    </w:p>
    <w:p>
      <w:r>
        <w:t>In the beginning of The Night Agent, the story of a young FBI agent working a boring desk job, then turning into a bona fide action hero, was admittedly more like a guilty pleasure than a serious show. There were high political stakes and enthralling fight scenes from the jump, but there was something sophomoric about the approach. By contrast, Reacher came out of the gate as a mature show with a relentless hero at the center who was far more confident than Peter Sutherland.</w:t>
      </w:r>
    </w:p>
    <w:p>
      <w:r>
        <w:t>Fast-forward to The Night Agent Season 3, however, and Peter and the show itself are coming into their own. The action and political stakes are being pushed to the limit in ways they were never in the first two seasons. The tone has shifted to become far more mature, a trend that began to take root in Season 2 and came into full bloom in Season 3.</w:t>
      </w:r>
    </w:p>
    <w:p>
      <w:r>
        <w:t>Reacher has its vigilante justice formula, and it works. The large, overpowering, confident man seeks out bad guys and, with the help of local police and others, he takes them down. Lather, rinse, repeat for this vigilante justice direction. There are exciting fight scenes, tense moments, and thrilling action.</w:t>
      </w:r>
    </w:p>
    <w:p>
      <w:r>
        <w:t>It's comparable to the best action movies, but in a longer-arcing episodic format. Reacher is, without a doubt, a fantastic show. But there's something different about The Night Agent, a more sustained paranoia and institutional instability, that adds an element that Reacher is missing.</w:t>
      </w:r>
    </w:p>
    <w:p>
      <w:r>
        <w:t>In Season 3, Peter isn't just dealing with the FBI and traditional threats from cookie-cutter bad guys. He's navigating intricate situations with a powerful man who doesn't wield a gun, nor does he even have a physically menacing presence. He's an older man in a suit who brokers deals with individuals using only his words. But the outcomes can lead to mass death and destruction, not to mention compromising national security.</w:t>
      </w:r>
    </w:p>
    <w:p>
      <w:r>
        <w:t>Peter is also trying to get on the side of a journalist who is skeptical of his motives and is working a case involving potentially shady activity by the President of the United States, not just some notorious or unknown underground criminal. There are higher stakes than in any case Jack Reacher has ever worked. These matters threaten the very fabric of the country and its leadership and feel like a fitting 24 replacement.</w:t>
      </w:r>
    </w:p>
    <w:p>
      <w:r>
        <w:t>The Night Agent's High Stakes Keep Audiences Glued</w:t>
      </w:r>
    </w:p>
    <w:p>
      <w:r>
        <w:t>It's the messiness and chaos of The Night Agent that keep fans glued to their screens, eager to see more as one episodic cliffhanger leads to another, and another, until the final climactic end. Peter faces life-or-death stakes in a way that's less controlled, less formulaic, with so many elements interweaving.</w:t>
      </w:r>
    </w:p>
    <w:p>
      <w:r>
        <w:t>In his series, Reacher largely knows who he can trust, like his friend Neagley, and who he can't. For Peter, these lines are blurred, such as when Adam is sent to help in Season 3 and turns out to be just as much a bad guy (albeit one blindly following orders from someone he doesn't realize is the actual bad guy) as he is an ally.</w:t>
      </w:r>
    </w:p>
    <w:p>
      <w:r>
        <w:t>There's also The Father, one of the most compelling new characters in the new season. He is a layered man who is both a terrible, frightening assassin and a doting dad.</w:t>
      </w:r>
    </w:p>
    <w:p>
      <w:r>
        <w:t>Reacher is muscular and efficient, the show delivering what some call the gold standard for TV fight scenes. But he's also contained. He knows what he's doing and how to do it. Peter is still learning, still grappling with his strong moral code and sense of duty, balanced against the need to choose whom to protect, whom to believe, and which side to be on; even when the "right" side means putting himself in bad spots.</w:t>
      </w:r>
    </w:p>
    <w:p>
      <w:r>
        <w:t>Every moment escalates in The Night Agent. Peter is often put in a position to protect innocent people caught up in a mess, sometimes one he himself has amplified. It's for this reason, in fact, that he cuts ties with Rose at the end of Season 2. It's for her protection because he can't separate his feelings for her from his duty to do the right thing.</w:t>
      </w:r>
    </w:p>
    <w:p>
      <w:r>
        <w:t>That doesn't just put her in danger; it makes her a liability. Reacher doesn't have anyone like that to consider, operating as even more of a lone wolf than Peter.</w:t>
      </w:r>
    </w:p>
    <w:p>
      <w:r>
        <w:t>The narrative instability is what helps The Night Agent feel more exciting beyond just the intense action scenes, menacing figures, and high body count. It's not so much about kills with the Netflix series; it's about getting through tough situations without even leaving a trail of dead bodies behind. The story is front and center, transcending the usual popcorn thriller.</w:t>
      </w:r>
    </w:p>
    <w:p>
      <w:r>
        <w:t>The Netflix Action Series Has Some Shocking Moments</w:t>
      </w:r>
    </w:p>
    <w:p>
      <w:r>
        <w:t>Peter crouching down behind a corner in The Night Agent. Image via Netflix</w:t>
      </w:r>
    </w:p>
    <w:p>
      <w:r>
        <w:t>Reacher achieves its goal brilliantly, presenting Reacher as a likable protagonist who takes the law into his own hands and fights back against injustices. It's a formula that works for that show, and many others of the same kind. But it's a tamer one compared to the escalation, conspiracies, and consequences in The Night Agent.</w:t>
      </w:r>
    </w:p>
    <w:p>
      <w:r>
        <w:t>The deaths of Peter's friend Cisco and Noor's brother Farhad in The Night Agent Seasons 1 and 2, respectively, were moments viewers didn't see coming and added emotional weight to the plot and to Peter's conscience. The same goes for Catherine's death in Season 3, a shocking, abrupt moment that left fans stunned and heartbroken.</w:t>
      </w:r>
    </w:p>
    <w:p>
      <w:r>
        <w:t>This direction for The Night Agent represents a decision to redefine what a gritty action series can be, pushing the intensity further than the show even did in its first two seasons. The stakes are higher, for example, when Adam shockingly kills Jacob Monroe, then lies about it to Isabel. Also, when Mike is eliminated from the season so soon into the plot, a character who is instantly beloved, only to be ripped from viewers' screens and Isabel's life.</w:t>
      </w:r>
    </w:p>
    <w:p>
      <w:r>
        <w:t>The Night Agent Stands Out in the TV Action Genre</w:t>
      </w:r>
    </w:p>
    <w:p>
      <w:r>
        <w:t>Isabel at her desk in her office holding papers in The Night Agent. Image via Netflix</w:t>
      </w:r>
    </w:p>
    <w:p>
      <w:r>
        <w:t>As streamers compete for viewership with their latest action thrillers, it's becoming even more challenging to stand out. The Night Agent might have pulled in the lowest viewer numbers for its third season, but it's still the second-most-streamed show on Netflix with 8.4 million views. And it's likely that viewer numbers will climb as latecomers join the party, especially given how well received the season has been by critics.</w:t>
      </w:r>
    </w:p>
    <w:p>
      <w:r>
        <w:t>Yes, The Night Agent is just another streaming action series in the grand scheme of things, just as Reacher is. While the corny fight scenes remain par for the course, Peter is maturing, and seeing his growth adds to the show's luster. Further, Season 3 has an incredible supporting cast, including Stephen Moyer, Louis Herthum, Jennifer Morrison, David Lyons, and Suraj Sharma, who amplify the story in ways that Gabriel Basso as Peter couldn't do on his own.</w:t>
      </w:r>
    </w:p>
    <w:p>
      <w:r>
        <w:t>The sustained tension and political volatility throughout the plot, especially in Season 3, is an interesting flipside to Reacher's more restrained focus. It's easy to be deeply entertained watching both shows. But The Night Agent explores topics more deeply, with moral duty woven into stories of political corruption, conspiracies, and layered characters who are more than simply labeled as villains or heroes.</w:t>
      </w:r>
    </w:p>
    <w:p>
      <w:r>
        <w:t>Many may argue that Reacher is the superior show, and it may very well be in some ways. But there are other ways that The Night Agent is proving its worth as a top-caliber series in this genre, not just a corny afterthought. It usurps the Prime Video series with more multifaceted stories, characters with agendas that go beyond fueling their personal interests or violent tendencies, and a protagonist who is more relatable and less of a caricature.</w:t>
      </w:r>
    </w:p>
    <w:p>
      <w:r>
        <w:t>Reacher remains a streaming hit as a show about a man who has paid his dues and continues to give because it's the right thing to do and because he is adamant about ridding the world of bad people. The Night Agent is about a man who is only now coming into his own, trying to find himself, and facing challenges that are sometimes beyond his scope of understanding, but that he feels a moral obligation to fight back against.</w:t>
      </w:r>
    </w:p>
    <w:p>
      <w:r>
        <w:t>They are two different approaches, both equally satisfying. But when it comes down to the writing and the complexities of the cases, The Night Agent moves beyond the formula to enter unsafe narrative territory, and it pays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