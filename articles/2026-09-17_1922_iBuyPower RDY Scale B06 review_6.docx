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iBuyPower RDY Scale B06 review</w:t>
      </w:r>
    </w:p>
    <w:p>
      <w:r>
        <w:t>منبع: https://www.pcgamer.com/hardware/gaming-pcs/ibuypower-rdy-scale-b06-review/</w:t>
      </w:r>
    </w:p>
    <w:p>
      <w:r>
        <w:t>نویسنده: James Bentley,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2026-09-17 15:33</w:t>
      </w:r>
    </w:p>
    <w:p>
      <w:r>
        <w:t>──────────────────────────────────────────────────</w:t>
      </w:r>
    </w:p>
    <w:p>
      <w:r>
        <w:t>If you have to buy a gaming rig right now, the Scale B06 is a decent offering, but you are getting significant compromises and I'd never pay full price.</w:t>
      </w:r>
    </w:p>
    <w:p>
      <w:r>
        <w:t>PC Gamer's got your back Our experienced team dedicates many hours to every review, to really get to the heart of what matters most to you. Find out more about how we evaluate games and hardware.</w:t>
      </w:r>
    </w:p>
    <w:p>
      <w:r>
        <w:t>I've got to the point where I grimace when I see a listing for a gaming PC. The memory crisis has so severely gutted pricing and availability that I've found my eyes glazing over PCs whenever they're on the screen in front of me.</w:t>
      </w:r>
    </w:p>
    <w:p>
      <w:r>
        <w:t>One glance at our roundup of the best gaming PC deals shows that even getting a rig under $1,000 with a discrete graphics card is a bit of a struggle, and you are making significant compromises to get the price that… low. Okay, yes, it doesn't feel low, but that's the new normal. All praise our new AI overlords.</w:t>
      </w:r>
    </w:p>
    <w:p>
      <w:r>
        <w:t>And iBuyPower routinely features among the most budget rigs. That's because, be it smart compromises, the ability to buy in bulk, or a prayer to some sort of hardware god, its rigs are somewhat reasonable for prebuilds.</w:t>
      </w:r>
    </w:p>
    <w:p>
      <w:r>
        <w:t>Latest Videos From PC Gamer Watch full video here:</w:t>
      </w:r>
    </w:p>
    <w:p>
      <w:r>
        <w:t>The RDY Scale B06 I've had across my desk shoves a budget Intel CPU and budget Nvidia GPU into its surprisingly large case, alongside a pretty small SSD and single-channel memory.</w:t>
      </w:r>
    </w:p>
    <w:p>
      <w:r>
        <w:t>Buy if… ✅ You can wait for a sale: At MSRP, I would look elsewhere, but iBuyPower regularly runs decent sales, and there have been two on this specific rig in the last week. With a few hundred shaved off, it becomes a fairly competitive mainstream build. Don't buy if… ❌ You can afford a little more: The RTX 5060 GPU itself is a bit of a letdown, and though it will get solid enough 1080p gaming (and even 1440p at points), there are RTX 5070 machines not that far off this price.</w:t>
      </w:r>
    </w:p>
    <w:p>
      <w:r>
        <w:t>Verdict If you have to buy a gaming rig right now, the Scale B06 sits among the pile as a decent offering, but you are getting significant compromises, and I'd never pay full price.</w:t>
      </w:r>
    </w:p>
    <w:p>
      <w:r>
        <w:t>Features</w:t>
      </w:r>
    </w:p>
    <w:p>
      <w:r>
        <w:t>Swipe to scroll horizontally IBuyPower RDY Scale B06 specs CPU Intel Core Ultra 5 225F Motherboard Asus B860M Max Gaming AX WIFI Memory Team Group T-Force Delta 16 GB 5200 MHz CL40 (single stick) Storage 1 TB Team Group T-Force G50 Graphics card Asus Dual GeForce RTX 5060 8 GB Cooling iBuyPower RGB CPU Tower Air Cooler PSU 600 watt 80 Plus Gold Front I/O 2 x USB 2.0, 1 x USB 2.0 (Type-C), 1 x 3.5 mm microphone and headphone jacks Rear I/O 4 x USB 2.0, 4 x USB 3.2 Gen 1 5 Gbps Type-A, 1 x USB 3.2 Gen 2 10 Gbps Type-A, 1x USB 3.2 Gen 2 20 Gbps Type-C, mic in, line out, line in Networking Wi-Fi 6 Dimensions 470 x 492 x 220 mm Weight 16.3 kg / 36 lbs Price $1,479 ($1,379 on sale)</w:t>
      </w:r>
    </w:p>
    <w:p>
      <w:r>
        <w:t>RDY is iBuyPower's preconfigured range, which means they are ready to ship pretty much the moment you hit 'buy'. As such, the RTX 5060 / Intel Core Ultra 5 225F model I've got my hands on is the only version of the B06 you can currently buy.</w:t>
      </w:r>
    </w:p>
    <w:p>
      <w:r>
        <w:t>For its relatively budget-friendly price, it makes some compromises, the biggest of which you will find in its memory and storage.</w:t>
      </w:r>
    </w:p>
    <w:p>
      <w:r>
        <w:t>The memory is DDR5, but with a CAS latency of 40 and overall speed of 5200 MT/s, it's not super fast. There's also only one stick, so you are taking a hit to performance over dual-channel memory of the same capacity. How much depends on the game or workload, but there will be a hit.</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Should you have the funds and the patience, you could technically track down a second module matching this same stick and bump your capacity up to 32 GB, but that's a hard sell, and was even before the memory crisis. Most of the time, you are better off selling a single stick and buying two (at a loss) if you're looking to upgrade, as it can be tough to track down the exact stick you need and even that doesn't guarantee compatibility.</w:t>
      </w:r>
    </w:p>
    <w:p>
      <w:r>
        <w:t>(Image credit: Future)</w:t>
      </w:r>
    </w:p>
    <w:p>
      <w:r>
        <w:t>There's just 1 TB of storage in this machine. That is pretty much the minimum I would want in a gaming rig right now, especially when you consider the actual storage available to you will likely be 50-100 GB lower than 1 TB.</w:t>
      </w:r>
    </w:p>
    <w:p>
      <w:r>
        <w:t>The 1 TB in my rig translates to 952 GB. That doesn't include browsers and any other Windows apps. Then, you might have Steam, Epic Games, likely the Nvidia app, plus any drivers, and any other media apps like Spotify. By only downloading the games I used for the benchmarks below, I was left with around 300 GB on the drive.</w:t>
      </w:r>
    </w:p>
    <w:p>
      <w:r>
        <w:t>Now, we would have received twice the memory capacity for the price if it weren't for the memory crisis, but you have to expect to pay more for gaming PCs right now, and those compromises make some sense from iBuyPower.</w:t>
      </w:r>
    </w:p>
    <w:p>
      <w:r>
        <w:t>Performance</w:t>
      </w:r>
    </w:p>
    <w:p>
      <w:r>
        <w:t>This rig is a sign of how bad the memory crisis has gotten. Late last year, we checked out the Acer Predator Orion 3000, which was just $20 more, came with a full-fat RTX 5070, a better Intel chip for multithreaded workloads, and even came in a cute compact case.</w:t>
      </w:r>
    </w:p>
    <w:p>
      <w:r>
        <w:t>Because of that higher-tier GPU, the Orion outpaces this iBuyPower rig in every gaming test I conducted. Some by just a few frames, and some more convincingly so. Acer did make compromises here with PCIe 3.0 storage speed and 16 GB DDR4 memory, but it's still all in all a better rig, and a much more compact one. The caveat, though, is that while you can find RTX 5070 PCs at this price on occasion, they are becoming ever more rare, and this SKU of the Orion 3000 is nowhere to be seen these days.</w:t>
      </w:r>
    </w:p>
    <w:p>
      <w:r>
        <w:t>1440p gaming performance This chart shows average and 1% low frame rate results in various tested games at 1440p resolution Avatar: Frontiers of Pandora (1440p Ultra) Cyberpunk 2077 (1440p RT Medium) Cyberpunk 2077 (upscaling) (1440p RT Medium) Baldur's Gate 3 (1440p Ultra) Black Myth: Wukong (1440p Very High) Black Myth: Wukong (upscaling) (1440p Very High) Metro Exodus: Enhanced Edition (1440p Ultra) Avg FPS 1% Low FPS ABS Cyclone Aqua | RTX 4060 Ti | 7800X3D 42 33 Acer Predator Orion 3000 I RTX 5070 I 14700F 88 43 AtomMan G1 Pro | RTX 5060 | 8945HX 44 38 iBuyPower RDY Element 9 Pro R07 | RX 9070 XT | 7800X3D 68 27 iBuyPower RDY Scale B06 36 24 0 25 50 75 100 Avatar: Frontiers of Pandora (1440p Ultra) Data Product Value ABS Cyclone Aqua | RTX 4060 Ti | 7800X3D 42 Avg FPS, 33 1% Low FPS Acer Predator Orion 3000 I RTX 5070 I 14700F 88 Avg FPS, 43 1% Low FPS AtomMan G1 Pro | RTX 5060 | 8945HX 44 Avg FPS, 38 1% Low FPS iBuyPower RDY Element 9 Pro R07 | RX 9070 XT | 7800X3D 68 Avg FPS, 27 1% Low FPS iBuyPower RDY Scale B06 36 Avg FPS, 24 1% Low FPS Avg FPS 1% Low FPS ABS Cyclone Aqua | RTX 4060 Ti | 7800X3D 32 25 Acer Predator Orion 3000 I RTX 5070 I 14700F 57 40 AtomMan G1 Pro | RTX 5060 | 8945HX 32 26 iBuyPower RDY Element 9 Pro R07 | RX 9070 XT | 7800X3D 66 55 iBuyPower RDY Scale B06 35 28 0 20 40 60 80 Cyberpunk 2077 (1440p RT Medium) Data Product Value ABS Cyclone Aqua | RTX 4060 Ti | 7800X3D 32 Avg FPS, 25 1% Low FPS Acer Predator Orion 3000 I RTX 5070 I 14700F 57 Avg FPS, 40 1% Low FPS AtomMan G1 Pro | RTX 5060 | 8945HX 32 Avg FPS, 26 1% Low FPS iBuyPower RDY Element 9 Pro R07 | RX 9070 XT | 7800X3D 66 Avg FPS, 55 1% Low FPS iBuyPower RDY Scale B06 35 Avg FPS, 28 1% Low FPS Avg FPS 1% Low FPS ABS Cyclone Aqua | RTX 4060 Ti | 7800X3D 50 42 Acer Predator Orion 3000 I RTX 5070 I 14700F 139 49 AtomMan G1 Pro | RTX 5060 | 8945HX 86 69 iBuyPower RDY Element 9 Pro R07 | RX 9070 XT | 7800X3D 184 102 iBuyPower RDY Scale B06 90 67 0 50 100 150 200 Cyberpunk 2077 (upscaling) (1440p RT Medium) Data Product Value ABS Cyclone Aqua | RTX 4060 Ti | 7800X3D 50 Avg FPS, 42 1% Low FPS Acer Predator Orion 3000 I RTX 5070 I 14700F 139 Avg FPS, 49 1% Low FPS AtomMan G1 Pro | RTX 5060 | 8945HX 86 Avg FPS, 69 1% Low FPS iBuyPower RDY Element 9 Pro R07 | RX 9070 XT | 7800X3D 184 Avg FPS, 102 1% Low FPS iBuyPower RDY Scale B06 90 Avg FPS, 67 1% Low FPS Avg FPS 1% Low FPS ABS Cyclone Aqua | RTX 4060 Ti | 7800X3D 90 58 Acer Predator Orion 3000 I RTX 5070 I 14700F 73 38 AtomMan G1 Pro | RTX 5060 | 8945HX 59 42 iBuyPower RDY Scale B06 71 43 0 25 50 75 100 Baldur's Gate 3 (1440p Ultra) Data Product Value ABS Cyclone Aqua | RTX 4060 Ti | 7800X3D 90 Avg FPS, 58 1% Low FPS Acer Predator Orion 3000 I RTX 5070 I 14700F 73 Avg FPS, 38 1% Low FPS AtomMan G1 Pro | RTX 5060 | 8945HX 59 Avg FPS, 42 1% Low FPS iBuyPower RDY Element 9 Pro R07 | RX 9070 XT | 7800X3D N/A iBuyPower RDY Scale B06 71 Avg FPS, 43 1% Low FPS Avg FPS 1% Low FPS ABS Cyclone Aqua | RTX 4060 Ti | 7800X3D 29 24 Acer Predator Orion 3000 I RTX 5070 I 14700F 46 31 AtomMan G1 Pro | RTX 5060 | 8945HX 26 20 iBuyPower RDY Element 9 Pro R07 | RX 9070 XT | 7800X3D 56 49 iBuyPower RDY Scale B06 30 23 0 15 30 45 60 Black Myth: Wukong (1440p Very High) Data Product Value ABS Cyclone Aqua | RTX 4060 Ti | 7800X3D 29 Avg FPS, 24 1% Low FPS Acer Predator Orion 3000 I RTX 5070 I 14700F 46 Avg FPS, 31 1% Low FPS AtomMan G1 Pro | RTX 5060 | 8945HX 26 Avg FPS, 20 1% Low FPS iBuyPower RDY Element 9 Pro R07 | RX 9070 XT | 7800X3D 56 Avg FPS, 49 1% Low FPS iBuyPower RDY Scale B06 30 Avg FPS, 23 1% Low FPS Avg FPS 1% Low FPS ABS Cyclone Aqua | RTX 4060 Ti | 7800X3D 49 41 Acer Predator Orion 3000 I RTX 5070 I 14700F 70 48 AtomMan G1 Pro | RTX 5060 | 8945HX 37 33 iBuyPower RDY Element 9 Pro R07 | RX 9070 XT | 7800X3D 83 51 iBuyPower RDY Scale B06 47 39 0 25 50 75 100 Black Myth: Wukong (upscaling) (1440p Very High) Data Product Value ABS Cyclone Aqua | RTX 4060 Ti | 7800X3D 49 Avg FPS, 41 1% Low FPS Acer Predator Orion 3000 I RTX 5070 I 14700F 70 Avg FPS, 48 1% Low FPS AtomMan G1 Pro | RTX 5060 | 8945HX 37 Avg FPS, 33 1% Low FPS iBuyPower RDY Element 9 Pro R07 | RX 9070 XT | 7800X3D 83 Avg FPS, 51 1% Low FPS iBuyPower RDY Scale B06 47 Avg FPS, 39 1% Low FPS Avg FPS 1% Low FPS ABS Cyclone Aqua | RTX 4060 Ti | 7800X3D 61 42 Acer Predator Orion 3000 I RTX 5070 I 14700F 97 27 AtomMan G1 Pro | RTX 5060 | 8945HX 52 36 iBuyPower RDY Element 9 Pro R07 | RX 9070 XT | 7800X3D 115 42 iBuyPower RDY Scale B06 65 45 0 37.5 75 112.5 150 Metro Exodus: Enhanced Edition (1440p Ultra) Data Product Value ABS Cyclone Aqua | RTX 4060 Ti | 7800X3D 61 Avg FPS, 42 1% Low FPS Acer Predator Orion 3000 I RTX 5070 I 14700F 97 Avg FPS, 27 1% Low FPS AtomMan G1 Pro | RTX 5060 | 8945HX 52 Avg FPS, 36 1% Low FPS iBuyPower RDY Element 9 Pro R07 | RX 9070 XT | 7800X3D 115 Avg FPS, 42 1% Low FPS iBuyPower RDY Scale B06 65 Avg FPS, 45 1% Low FPS</w:t>
      </w:r>
    </w:p>
    <w:p>
      <w:r>
        <w:t>The RTX 5060 is a solid 1080p card that becomes a decent 1440p one if you are willing to stomach a bit of frame generation or upscaling. Still, it's one of the weakest offerings of the RTX Blackwell generation.</w:t>
      </w:r>
    </w:p>
    <w:p>
      <w:r>
        <w:t>In our tests, I spotted similar scores to RTX 4060 and RTX 4060 Ti rigs, and that's partly because this same price point would have gotten you better CPUs a few years ago to throw alongside it, but also because the generational leap between the RTX 40- and RTX 50-series isn't monumental.</w:t>
      </w:r>
    </w:p>
    <w:p>
      <w:r>
        <w:t>The RTX 5060 / Intel Core Ultra 5 225 F combo is decidedly budget, as far as modern offerings are concerned, and you will spot that in our gaming tests. Avatar: Frontiers of Pandora at Ultra on 1440p barely cracks 30 fps, and the same is true for Cyberpunk 2077 and Black Myth: Wukong. Upscaling makes these games much more playable, and the older Metro Exodus can stay around 60 fps.</w:t>
      </w:r>
    </w:p>
    <w:p>
      <w:r>
        <w:t>The AtomMan G1 Pro, with its low-profile RTX 5060 and AMD Ryzen 9 8945HX, outperforms it in Avatar, but the Scale B06 takes the win in everything else. The G1 Pro is kitted out with 32 GB of DDR5 5200 memory. That is double the capacity of the Scale B06, and dual-channel. That means it has not only twice the capacity but twice the available bandwidth, too. But the Intel chip helps the iBuyPower PC pull through for the win.</w:t>
      </w:r>
    </w:p>
    <w:p>
      <w:r>
        <w:t>Notably, the 1% lows are almost the same for both rigs in Baldur's Gate 3, despite the Scale B06 easily outpacing the G1 Pro in average fps. That's likely down to the memory. Baldur's Gate 3 is quite a CPU-heavy game, and the slower, lower-capacity RAM is hindering what should be a much faster chip in the Scale B06.</w:t>
      </w:r>
    </w:p>
    <w:p>
      <w:r>
        <w:t>The Intel CPU in the Scale B06 has fewer physical cores and a lower boost clock than the 8645HX, but higher base clock speeds and a great L1 and L2 cache. In Cinebench, I saw a slightly higher single-core index for the Intel chip, but a significantly better multithread index for the AMD one. The Atomman G1 Pro has, however, gone up significantly in price even since our review in April.</w:t>
      </w:r>
    </w:p>
    <w:p>
      <w:r>
        <w:t>The RTX 4060 Ti ABS Cyclone Aqua we reviewed last year seems to outpace or match this 5060 rig in most tests, only firmly losing in the Black Myth: Wukong upscaling benchmark. And with the RTX 5060, you pretty much need to get used to some level of upscaling if you want a smooth experience in modern games. Upscaling technology has gotten much better over time, and so has frame generation, but it's still a pretty weak card as far as pure rasterisation is concerned.</w:t>
      </w:r>
    </w:p>
    <w:p>
      <w:r>
        <w:t>System performance The laptops are here tested against intensive benchmarks that mostly test the CPU, but also the GPU, for productivity tasks. 3DMark Time Spy Extreme 3DMark Storage Cinebench 2024 Blender 4.2.0 (junkshop) 7zip 24.07 Handbrake UHD to 1080p conversion CPU index GPU index Overall index ABS Cyclone Aqua | RTX 4060 Ti | 7800X3D 10593 6124 6555 Acer Predator Orion 3000 I RTX 5070 I 14700F 7307 10663 9975 AtomMan G1 Pro | RTX 5060 | 8945HX 9435 6380 6705 iBuyPower RDY Element 9 Pro R07 | RX 9070 XT | 7800X3D 6031 14162 11779 iBuyPower RDY Scale B06 6051 6536 6458 0 3,750 7,500 11,250 15,000 3DMark Time Spy Extreme Data Product Value ABS Cyclone Aqua | RTX 4060 Ti | 7800X3D 10593 CPU index, 6124 GPU index, 6555 Overall index Acer Predator Orion 3000 I RTX 5070 I 14700F 7307 CPU index, 10663 GPU index, 9975 Overall index AtomMan G1 Pro | RTX 5060 | 8945HX 9435 CPU index, 6380 GPU index, 6705 Overall index iBuyPower RDY Element 9 Pro R07 | RX 9070 XT | 7800X3D 6031 CPU index, 14162 GPU index, 11779 Overall index iBuyPower RDY Scale B06 6051 CPU index, 6536 GPU index, 6458 Overall index Overall index Avg bandwidth (MB/s) Access time (us) ABS Cyclone Aqua | RTX 4060 Ti | 7800X3D 2155 381.13 86 Acer Predator Orion 3000 I RTX 5070 I 14700F 1525 261.85 118 AtomMan G1 Pro | RTX 5060 | 8945HX 1493 259.42 122 iBuyPower RDY Element 9 Pro R07 | RX 9070 XT | 7800X3D 2343 403.37 77 iBuyPower RDY Scale B06 2152 371.21 84 0 750 1,500 2,250 3,000 3DMark Storage Data Product Value ABS Cyclone Aqua | RTX 4060 Ti | 7800X3D 2155 Overall index, 381.13 Avg bandwidth (MB/s), 86 Access time (us) Acer Predator Orion 3000 I RTX 5070 I 14700F 1525 Overall index, 261.85 Avg bandwidth (MB/s), 118 Access time (us) AtomMan G1 Pro | RTX 5060 | 8945HX 1493 Overall index, 259.42 Avg bandwidth (MB/s), 122 Access time (us) iBuyPower RDY Element 9 Pro R07 | RX 9070 XT | 7800X3D 2343 Overall index, 403.37 Avg bandwidth (MB/s), 77 Access time (us) iBuyPower RDY Scale B06 2152 Overall index, 371.21 Avg bandwidth (MB/s), 84 Access time (us) Single core index Multi thread index ABS Cyclone Aqua | RTX 4060 Ti | 7800X3D 124 1668 Acer Predator Orion 3000 I RTX 5070 I 14700F 114 1024 AtomMan G1 Pro | RTX 5060 | 8945HX 111 1323 iBuyPower RDY Element 9 Pro R07 | RX 9070 XT | 7800X3D 110 1046 iBuyPower RDY Scale B06 119 802 0 500 1,000 1,500 2,000 Cinebench 2024 Data Product Value ABS Cyclone Aqua | RTX 4060 Ti | 7800X3D 124 Single core index, 1668 Multi thread index Acer Predator Orion 3000 I RTX 5070 I 14700F 114 Single core index, 1024 Multi thread index AtomMan G1 Pro | RTX 5060 | 8945HX 111 Single core index, 1323 Multi thread index iBuyPower RDY Element 9 Pro R07 | RX 9070 XT | 7800X3D 110 Single core index, 1046 Multi thread index iBuyPower RDY Scale B06 119 Single core index, 802 Multi thread index CPU (samples) GPU (samples) ABS Cyclone Aqua | RTX 4060 Ti | 7800X3D 130 920 Acer Predator Orion 3000 I RTX 5070 I 14700F 72 1642 AtomMan G1 Pro | RTX 5060 | 8945HX 132 953 iBuyPower RDY Element 9 Pro R07 | RX 9070 XT | 7800X3D 83 918 iBuyPower RDY Scale B06 64 931 0 500 1,000 1,500 2,000 Blender 4.2.0 (junkshop) Data Product Value ABS Cyclone Aqua | RTX 4060 Ti | 7800X3D 130 CPU (samples), 920 GPU (samples) Acer Predator Orion 3000 I RTX 5070 I 14700F 72 CPU (samples), 1642 GPU (samples) AtomMan G1 Pro | RTX 5060 | 8945HX 132 CPU (samples), 953 GPU (samples) iBuyPower RDY Element 9 Pro R07 | RX 9070 XT | 7800X3D 83 CPU (samples), 918 GPU (samples) iBuyPower RDY Scale B06 64 CPU (samples), 931 GPU (samples) Compressing (GIPS) Decompressing (GIPS) ABS Cyclone Aqua | RTX 4060 Ti | 7800X3D 164 182 Acer Predator Orion 3000 I RTX 5070 I 14700F 84 119 AtomMan G1 Pro | RTX 5060 | 8945HX 87 199 iBuyPower RDY Element 9 Pro R07 | RX 9070 XT | 7800X3D 115 131 iBuyPower RDY Scale B06 70 78 0 50 100 150 200 7zip 24.07 Data Product Value ABS Cyclone Aqua | RTX 4060 Ti | 7800X3D 164 Compressing (GIPS), 182 Decompressing (GIPS) Acer Predator Orion 3000 I RTX 5070 I 14700F 84 Compressing (GIPS), 119 Decompressing (GIPS) AtomMan G1 Pro | RTX 5060 | 8945HX 87 Compressing (GIPS), 199 Decompressing (GIPS) iBuyPower RDY Element 9 Pro R07 | RX 9070 XT | 7800X3D 115 Compressing (GIPS), 131 Decompressing (GIPS) iBuyPower RDY Scale B06 70 Compressing (GIPS), 78 Decompressing (GIPS) ABS Cyclone Aqua | RTX 4060 Ti | 7800X3D 88 Acer Predator Orion 3000 I RTX 5070 I 14700F 42 AtomMan G1 Pro | RTX 5060 | 8945HX 80 iBuyPower RDY Element 9 Pro R07 | RX 9070 XT | 7800X3D 75 iBuyPower RDY Scale B06 57 0 25 50 75 100 Handbrake UHD to 1080p conversion Data Product Value ABS Cyclone Aqua | RTX 4060 Ti | 7800X3D 88 Acer Predator Orion 3000 I RTX 5070 I 14700F 42 AtomMan G1 Pro | RTX 5060 | 8945HX 80 iBuyPower RDY Element 9 Pro R07 | RX 9070 XT | 7800X3D 75 iBuyPower RDY Scale B06 57</w:t>
      </w:r>
    </w:p>
    <w:p>
      <w:r>
        <w:t>Outside of gaming, the Team Group T-Force G50 SSD is decently performant and speedy, clocking in an overall index score of well over 2,000 in 3DMark's storage test. Other creator tests don't perform quite as well, with the CPU at this machine's heart being fairly slow to handle a Handbrake video conversion, and sitting well behind the likes of the Aqua and G1 Pro in Time Spy Extreme and 7zip.</w:t>
      </w:r>
    </w:p>
    <w:p>
      <w:r>
        <w:t>Though single-core Cinebench scores are solid, multithread scores are lacking. This all means that if you're looking for a heavy-duty content creator machine, you'd best be looking elsewhere. In fairness, the single-channel memory should have already put you off, anyways.</w:t>
      </w:r>
    </w:p>
    <w:p>
      <w:r>
        <w:t>Thermals</w:t>
      </w:r>
    </w:p>
    <w:p>
      <w:r>
        <w:t>Real-world temperatures temperature results recorded in different testing suites Gaming Temps Creator temps Idle temps Avg CPU Temp (°C) Max CPU Temp (°C) Avg GPU Temp (°C) Max GPU Temp (°C) ABS Cyclone Aqua | RTX 4060 Ti | 7800X3D 62 79 64 40 Acer Predator Orion 3000 I RTX 5070 I 14700F 63 92 65 45 AtomMan G1 Pro | RTX 5060 | 8945HX 89 91 77 67 iBuyPower RDY Element 9 Pro R07 | RX 9070 XT | 7800X3D 63 71 60 43 iBuyPower RDY Scale B06 53 59 65 67 0 25 50 75 100 Gaming Temps Data Product Value ABS Cyclone Aqua | RTX 4060 Ti | 7800X3D 62 Avg CPU Temp (°C), 79 Max CPU Temp (°C), 64 Avg GPU Temp (°C), 40 Max GPU Temp (°C) Acer Predator Orion 3000 I RTX 5070 I 14700F 63 Avg CPU Temp (°C), 92 Max CPU Temp (°C), 65 Avg GPU Temp (°C), 45 Max GPU Temp (°C) AtomMan G1 Pro | RTX 5060 | 8945HX 89 Avg CPU Temp (°C), 91 Max CPU Temp (°C), 77 Avg GPU Temp (°C), 67 Max GPU Temp (°C) iBuyPower RDY Element 9 Pro R07 | RX 9070 XT | 7800X3D 63 Avg CPU Temp (°C), 71 Max CPU Temp (°C), 60 Avg GPU Temp (°C), 43 Max GPU Temp (°C) iBuyPower RDY Scale B06 53 Avg CPU Temp (°C), 59 Max CPU Temp (°C), 65 Avg GPU Temp (°C), 67 Max GPU Temp (°C) Max CPU temp (°C) Max SSD temp (°C) Max VRM temp (°C) ABS Cyclone Aqua | RTX 4060 Ti | 7800X3D 91 67 70 Acer Predator Orion 3000 I RTX 5070 I 14700F 69 27 AtomMan G1 Pro | RTX 5060 | 8945HX 93 58 71 iBuyPower RDY Element 9 Pro R07 | RX 9070 XT | 7800X3D 80 46 iBuyPower RDY Scale B06 67 53 0 25 50 75 100 Creator temps Data Product Value ABS Cyclone Aqua | RTX 4060 Ti | 7800X3D 91 Max CPU temp (°C), 67 Max VRM temp (°C), 70 Max SSD temp (°C) Acer Predator Orion 3000 I RTX 5070 I 14700F 69 Max CPU temp (°C), 27 Max SSD temp (°C) AtomMan G1 Pro | RTX 5060 | 8945HX 93 Max CPU temp (°C), 58 Max VRM temp (°C), 71 Max SSD temp (°C) iBuyPower RDY Element 9 Pro R07 | RX 9070 XT | 7800X3D 80 Max CPU temp (°C), 46 Max SSD temp (°C) iBuyPower RDY Scale B06 67 Max CPU temp (°C), 53 Max SSD temp (°C) CPU (°C) GPU (°C) ABS Cyclone Aqua | RTX 4060 Ti | 7800X3D 27 35 Acer Predator Orion 3000 I RTX 5070 I 14700F 33 22 AtomMan G1 Pro | RTX 5060 | 8945HX 51 38 iBuyPower RDY Element 9 Pro R07 | RX 9070 XT | 7800X3D 42 37 iBuyPower RDY Scale B06 33 43 0 15 30 45 60 Idle temps Data Product Value ABS Cyclone Aqua | RTX 4060 Ti | 7800X3D 27 CPU (°C), 35 GPU (°C) Acer Predator Orion 3000 I RTX 5070 I 14700F 33 CPU (°C), 22 GPU (°C) AtomMan G1 Pro | RTX 5060 | 8945HX 51 CPU (°C), 38 GPU (°C) iBuyPower RDY Element 9 Pro R07 | RX 9070 XT | 7800X3D 42 CPU (°C), 37 GPU (°C) iBuyPower RDY Scale B06 33 CPU (°C), 43 GPU (°C)</w:t>
      </w:r>
    </w:p>
    <w:p>
      <w:r>
        <w:t>Perhaps owing to the large capacity of the case allowing smooth, unblocked airflow, or partly due to the large fan on the CPU, or maybe because both the CPU and GPU are fairly low wattage, this rig is positively frosty. Measuring temperatures during our range of creator applications, it is among the coolest we've tried in recent times, sitting well below the iBuyPower RDY Element 9 Pro R07. Admittedly, the latter iBuyPower machine is much more powerful, but its max CPU temps are significantly under the RTX 4060-equipped Lenovo Legion Tower 5i (Gen 8), the RTX 4060 Ti ABS Cyclone Aqua, and the RTX 5060 AtomMan G1 Pro. In fairness, the AtomMan is a very compact build, so you would expect higher thermals.</w:t>
      </w:r>
    </w:p>
    <w:p>
      <w:r>
        <w:t>Still, the point stands that this iBuyPower handles its heat in a particularly cool fashion. Unfortunately, my model's motherboard doesn't appear to have a VRM temp sensor, so I couldn't grab those temperatures, but the CPU and SSD heats were very manageable in the creator suite.</w:t>
      </w:r>
    </w:p>
    <w:p>
      <w:r>
        <w:t>For gaming, it's much the same story, with the GPU only maxing out at 67 °C. This is particularly impressive because it averaged 65 °C. It's a similar story with the CPU, with both average and max sitting in the 50s.</w:t>
      </w:r>
    </w:p>
    <w:p>
      <w:r>
        <w:t>Aesthetics</w:t>
      </w:r>
    </w:p>
    <w:p>
      <w:r>
        <w:t>The Scale B06 feels like an oddly large PC for what inside is a fairly compact build</w:t>
      </w:r>
    </w:p>
    <w:p>
      <w:r>
        <w:t>The Scale B06 feels like an oddly large PC for what inside is a fairly compact build. You don't have extra coolers hogging up space here, and the Asus RTX 5060 is a fairly small card, too. That means there is tons of empty space in the case. Its dimensions make it fairly similar to the Maingear MG-1 MK.II, but at least the Maingear with its overhead cooling and large RTX 5090 fits the space a bit better. Still, I suppose that means you can throw a few Hatsune Miku figures in the RDY Scale B06 and I'd be confident they won't melt.</w:t>
      </w:r>
    </w:p>
    <w:p>
      <w:r>
        <w:t>Other than the RGB fans and the iBuyPower logo slapped on the bottom of the front panel, the Scale B06 is fairly plain. It's just a big black case with a clear side panel. Though the RGB in the fans do give it a bit of a gamer look. My model has pretty great wiring, all funnelling through the back of the rig tidily, so it's super clean.</w:t>
      </w:r>
    </w:p>
    <w:p>
      <w:r>
        <w:t>The first time I unboxed it, the Scale B06 was a bit of a task to get on the PC Gamer test bench table. It's not only bulky, but quite heavy at 16 kg too. You are going to need quite a bit of space (and a few muscles) to fit it into your gaming den.</w:t>
      </w:r>
    </w:p>
    <w:p>
      <w:r>
        <w:t>One thing that surprised me when taking the panels of this PC off is that they aren't held in with screws. They are simply wedged into the side, but they require a bit of a yank to come out, which makes me feel comfortable that they won't just pop off and spread broken tempered glass all over the floor when a breeze comes through the office.</w:t>
      </w:r>
    </w:p>
    <w:p>
      <w:r>
        <w:t>Sound</w:t>
      </w:r>
    </w:p>
    <w:p>
      <w:r>
        <w:t>(Image credit: Future)</w:t>
      </w:r>
    </w:p>
    <w:p>
      <w:r>
        <w:t>As far as sound is concerned, the B06 offers a downright pleasant experience, only ever rising to a light hum at its most intensive. That translates to around 40 decibels, which is light enough that even a relatively quiet office will drown it out. In a totally silent environment, you will definitely hear the Scale B06, but you have to accept that with pretty much any bit of hardware, especially one with so many parts.</w:t>
      </w:r>
    </w:p>
    <w:p>
      <w:r>
        <w:t>Even when I put my ear directly against the tempered glass while the rig was working its hardest, I could only make out a soft hum from the fans.</w:t>
      </w:r>
    </w:p>
    <w:p>
      <w:r>
        <w:t>Software</w:t>
      </w:r>
    </w:p>
    <w:p>
      <w:r>
        <w:t>My review rig showed up with a fresh Windows install, and the only other preinstalled software was Realtek audio drivers, Intel drivers, and the Nvidia app. iBuyPower doesn't appear to load the Scale B06 with its own software, and that's a boon given the size of modern PC games and the capacity left in the 1 TB drive that comes with it. It was easy to set up otherwise, and it took me mere minutes to get rid of Copilot and install Google Chrome.</w:t>
      </w:r>
    </w:p>
    <w:p>
      <w:r>
        <w:t>Value</w:t>
      </w:r>
    </w:p>
    <w:p>
      <w:r>
        <w:t>Though the iBuyPower RDY Scale B06 retails at $1,479, it is currently available for $1,379 (and it was $100 less than that last week with a code). That puts it much closer to the rigs we tend to see in our roundup of the best gaming PC deals every week. But even then, it is outpaced by the iBuyPower Element SE, which is $80 less and comes with a better graphics card (RTX 5060 Ti) and a better gaming CPU (AMD Ryzen 7 9700F).</w:t>
      </w:r>
    </w:p>
    <w:p>
      <w:r>
        <w:t>Then, if you simply want an RTX 5060 rig, the ABS Cyclone Aqua offers that, plus 32 GB of DDR4 memory (more of it, but worse speed) and an Intel Core i5 14400F (another 10-core chip but with less cache) for $230 less. There are some compromises with this ABS build (as you will be making with pretty much any build right now), but its compromises are in good places.</w:t>
      </w:r>
    </w:p>
    <w:p>
      <w:r>
        <w:t>This is one of the hardest reviews I've ever written, because the market is ever-changing (for the worse)</w:t>
      </w:r>
    </w:p>
    <w:p>
      <w:r>
        <w:t>As you might expect from iBuyPower, it has thrown a gaming keyboard and mouse into the box, and you get a month of Xbox Game Pass with it too. I'd say the peripherals are decidedly meh, with the Chimera KM7 membrane keyboard feeling a bit too squishy and weak under the fingers, and the wired mouse being rather slow. But for something free in the box, that's slightly above what I was expecting. And the keyboard even comes with a media dial, which is a slight plus. If I spent my entire budget on the PC, I'd be happy enough using the mouse and keyboard until I got together the budget for something better.</w:t>
      </w:r>
    </w:p>
    <w:p>
      <w:r>
        <w:t>This is one of the hardest reviews I've ever written, because the market is ever-changing (for the worse), and this flux state means we have to accept less for more until at least 2027, and likely longer.</w:t>
      </w:r>
    </w:p>
    <w:p>
      <w:r>
        <w:t>So, to simplify things, I thought I'd ask myself, 'Would you buy this rig today if you absolutely had to get one?' and my answer would be 'definitely not for its full price'. However, I have seen this rig go as low as $1,280, and for that price, it does put up a fight among the most budget rigs. In fact, it could even eke out the Element SE and its RTX 5060 Ti at the right time.</w:t>
      </w:r>
    </w:p>
    <w:p>
      <w:r>
        <w:t>The only problem is that iBuyPower only seems to sell the RDY models via its own website, so you have less of a chance of picking one up at a big discount at Walmart or Best Buy. But giving more options for relatively reasonable prices is only a good thing in my book, and if it gives a potential buyer slightly more choice at the $1,000-$1,500 range, it's a solid enough addition to the market. iBuyPower has made some decent concessions for that price point; it's just a shame it has to do that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