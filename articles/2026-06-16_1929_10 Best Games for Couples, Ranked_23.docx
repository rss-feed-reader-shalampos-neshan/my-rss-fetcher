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Games for Couples, Ranked</w:t>
      </w:r>
    </w:p>
    <w:p>
      <w:r>
        <w:t>منبع: https://www.cbr.com/official-best-video-games-for-couples/</w:t>
      </w:r>
    </w:p>
    <w:p>
      <w:r>
        <w:t>نویسنده: Syless Necole</w:t>
      </w:r>
    </w:p>
    <w:p>
      <w:r>
        <w:t>تاریخ انتشار: 2026-06-16 17:16</w:t>
      </w:r>
    </w:p>
    <w:p>
      <w:r>
        <w:t>──────────────────────────────────────────────────</w:t>
      </w:r>
    </w:p>
    <w:p>
      <w:r>
        <w:t>Finding a game that works for both partners isn't always as straightforward as it sounds. One person's casual Friday night is another person's "what do all these buttons do." The best games for couples don't just entertain; they work for both players, regardless of how many hours they've spent on their Steam accounts.</w:t>
      </w:r>
    </w:p>
    <w:p>
      <w:r>
        <w:t>What separates a great game for couples from a frustrating one comes down to accessibility. They should reward communication, creativity, and, occasionally, the diplomacy needed not to blame a partner when Overcooked's kitchen erupts. Whether one person logs hundreds of hours a week or has never touched a controller, there is something here worth loading up together.</w:t>
      </w:r>
    </w:p>
    <w:p>
      <w:r>
        <w:t>Cuphead Is the Best Co-Op Game for Couples Who've Already Survived Ikea Together</w:t>
      </w:r>
    </w:p>
    <w:p>
      <w:r>
        <w:t>Cuphead is not easy, and that’s the pitch. This stunning 1930s-animated run-and-gun demands precise timing and patience from both players. For experienced and newcomer couples, Cuphead will be brutal, frequently hilarious, and cause unexpected bonding.</w:t>
      </w:r>
    </w:p>
    <w:p>
      <w:r>
        <w:t>The difficulty is actually the big selling point. Shared suffering is a powerful connector, and clearing a Cuphead boss after twenty failed attempts together delivers a rush no easy win can replicate. The hand-drawn art direction is so gorgeous that watching it is enjoyable, too. That can really help when one player needs a breather, and the other insists on just one more try.</w:t>
      </w:r>
    </w:p>
    <w:p>
      <w:r>
        <w:t>One of the playable character from A Way Out being assaulted by prisoners. Image via Hazelight Studios</w:t>
      </w:r>
    </w:p>
    <w:p>
      <w:r>
        <w:t>A Way Out is one of the rare co-op games built exclusively for two players. This cinematic prison-break adventure requires both partners to collaborate at every stage, and one player can even view the other's screen during pivotal sequences. Its deliberately story-driven structure makes it one of the most accessible co-op experiences available for non-gamers.</w:t>
      </w:r>
    </w:p>
    <w:p>
      <w:r>
        <w:t>Developer Josef Fares designed A Way Out as a love letter to split-screen gaming, and the storytelling reflects that ambition. The tonal whiplash, from tense escape sequences to a surprisingly wholesome farm interlude, keeps both players engaged from start to finish. It also has one remarkable feature: the second player doesn't need their own copy. That's a romantic deal if there ever was one.</w:t>
      </w:r>
    </w:p>
    <w:p>
      <w:r>
        <w:t>Lovers in a Dangerous Spacetime: The Co-Op Experience for Couples That Is Exactly as Chaotic as It Sounds</w:t>
      </w:r>
    </w:p>
    <w:p>
      <w:r>
        <w:t>Lovers in a Dangerous Spacetime gameplay showing monster attacking the ship while the two players cooperate to fend them off. Image via Super Rare Games</w:t>
      </w:r>
    </w:p>
    <w:p>
      <w:r>
        <w:t>The title is not an exaggeration. Lovers in a Dangerous Spacetime drops two players into a neon spaceship, each responsible for manning different stations — weapons, shields, engines, and map. The ship only survives when both players communicate and adapt constantly. It's frantic, colorful, and one of the most charming co-op experiences available on any platform right now.</w:t>
      </w:r>
    </w:p>
    <w:p>
      <w:r>
        <w:t>What makes Lovers work especially well for mixed-experience couples is that neither player holds a dominant role. The less experienced partner isn't relegated to "press A to help" duties; they're always vital to the mission. Mastering the station rotation rewards cooperation far more than raw skill. It's one of those games that generates stories: "Remember when we lost the shields over Saturn?"</w:t>
      </w:r>
    </w:p>
    <w:p>
      <w:r>
        <w:t>Chicory: A Colorful Tale Is the Most Relaxing Co-Op Option for Couples Who Need a Night Off From Everything</w:t>
      </w:r>
    </w:p>
    <w:p>
      <w:r>
        <w:t>Chicory: A Colorful Tale Gameplay Image via Finji</w:t>
      </w:r>
    </w:p>
    <w:p>
      <w:r>
        <w:t>Chicory: A Colorful Tale is the anti-stress pick for couples who want to share a screen without pressure or a punishing difficulty curve. One player wields the magic paintbrush that colors the world; the other explores and interacts with it. The gameplay is gentle, the art is gorgeous, and there is no fail state anywhere in sight.</w:t>
      </w:r>
    </w:p>
    <w:p>
      <w:r>
        <w:t>What makes Chicory genuinely special is how naturally it accommodates different experience levels. The more skilled player can handle complex navigation, while the other focuses entirely on painting. The game never punishes creative choices, making it one of the safest co-op spaces in gaming. Its emotional storytelling is earnest and emotional, and will sneak up on both players well before the credits roll.</w:t>
      </w:r>
    </w:p>
    <w:p>
      <w:r>
        <w:t>Minecraft Is the Co-Op Sandbox for Couples Who Want To Build Exactly the World They Want</w:t>
      </w:r>
    </w:p>
    <w:p>
      <w:r>
        <w:t>A Minecraft screenshot showing a large landscape containing some trees, water, and pigs Image via Mojang Studios</w:t>
      </w:r>
    </w:p>
    <w:p>
      <w:r>
        <w:t>Minecraft has been a co-op phenomenon for well over a decade, and its staying power comes down to one thing: total creative freedom. Two players can build a modest cottage or an absurd floating city — the game genuinely doesn't care. That flexibility makes it ideal for couples with very different ideas of what a fun evening actually looks like. The learning curve is also worth acknowledging: Minecraft is approachable but not entirely beginner-friendly.</w:t>
      </w:r>
    </w:p>
    <w:p>
      <w:r>
        <w:t>The first few nights involve panicked torching and confused mining. Once both players find their lane, though, the experience accelerates fast. One partner builds, one partner explores, and somehow the session ends with a functioning underground library at midnight that both players are proud of.</w:t>
      </w:r>
    </w:p>
    <w:p>
      <w:r>
        <w:t>Unravel Two Uses Literal String Theory To Keep Couples Perfectly in Sync</w:t>
      </w:r>
    </w:p>
    <w:p>
      <w:r>
        <w:t>Gameplay from Unravel Two shows players swinging through a cave over pits of fire. Image via Electronic Arts</w:t>
      </w:r>
    </w:p>
    <w:p>
      <w:r>
        <w:t>Unravel Two connects two yarn characters with a shared thread, and that mechanic is the game's central metaphor made playable. Partners must stay close enough to assist each other, swing across gaps, and solve puzzles using that physical link. The penalty for failure is minimal; death respawns both players instantly, keeping frustration low and momentum pleasantly high.</w:t>
      </w:r>
    </w:p>
    <w:p>
      <w:r>
        <w:t>The difficulty scales with real elegance. A newer player can be guided by their partner without feeling like deadweight, because the cooperative mechanics make assistance feel natural rather than condescending. Unravel Two is also visually stunning: handcrafted environments that look like a nature documentary crossed with a fairy tale. It's short, sweet, and reliably leaves both players smiling.</w:t>
      </w:r>
    </w:p>
    <w:p>
      <w:r>
        <w:t>Overcooked 2 Is the Only Co-Op Game That Will Test the Relationship and Strengthen It Simultaneously</w:t>
      </w:r>
    </w:p>
    <w:p>
      <w:r>
        <w:t>Overcooked 2 is engineered chaos at its finest. Two players manage a kitchen together by chopping, cooking, plating, and delivering orders against a relentless countdown. The environments are absurd: kitchens aboard moving trucks, hot air balloons, and haunted restaurants. It is relentlessly demanding, frequently ridiculous, and one of the funniest co-op experiences ever made.</w:t>
      </w:r>
    </w:p>
    <w:p>
      <w:r>
        <w:t>The game has a well-earned reputation for testing couples, and that reputation is pretty accurate. Overcooked 2 surfaces every communication habit a partnership has, whether it’s good or bad. Couples who push through the early struggles usually find a rhythm that makes the struggle worth it. The chaos becomes a shared language that is loud, ridiculous, and deeply satisfying.</w:t>
      </w:r>
    </w:p>
    <w:p>
      <w:r>
        <w:t>Stardew Valley Is the Farming Sim for Couples Who'd Rather Build Something Together Than Destroy It</w:t>
      </w:r>
    </w:p>
    <w:p>
      <w:r>
        <w:t>Screenshot of a woman whistling while sitting on a rocking chair as a horse walks in front of her in Stardew Valley Image via Concerned Ape</w:t>
      </w:r>
    </w:p>
    <w:p>
      <w:r>
        <w:t>Stardew Valley is the rare co-op game with no combat requirement, no true way to fail, and infinite patience for players at any skill level. Two people inherit a farm, plant crops, raise animals, explore mines, and gradually build a life in a small rural town. There's no deadline forcing the pace, and the game rewards whatever rhythm a couple naturally falls into.</w:t>
      </w:r>
    </w:p>
    <w:p>
      <w:r>
        <w:t>Subscribe for Curated Couple-Friendly Co-Op Game Picks Get curated co-op game picks by subscribing to the newsletter — accessibility notes and couple-tested recommendations that help partners with different skill levels choose shared games, from relaxing builders to chaotic kitchen challenges. Get Updates By subscribing, you agree to receive newsletter and marketing emails, and accept our Terms of Use and Privacy Policy . You can unsubscribe anytime.</w:t>
      </w:r>
    </w:p>
    <w:p>
      <w:r>
        <w:t>Stardew Valley's co-op mode is an ideal entry point for non-gaming partners because the stakes are low, and the world is fun and inviting. One partner can focus entirely on farming while the other dives into dungeon content. Seasonal festivals, evolving relationships with townspeople, and quiet moments of in-game beauty give both players something meaningful to care about beyond the core gameplay loop.</w:t>
      </w:r>
    </w:p>
    <w:p>
      <w:r>
        <w:t>Split Fiction Sends Couples Through Every Genre Imaginable, and the Ride Is Absolutely Worth It</w:t>
      </w:r>
    </w:p>
    <w:p>
      <w:r>
        <w:t>Image via Electronic Arts</w:t>
      </w:r>
    </w:p>
    <w:p>
      <w:r>
        <w:t>Split Fiction is among the most ambitious co-op experiences released in recent memory. From the creators of It Takes Two, it drops two players into a genre-blending sci-fi adventure that completely reinvents its mechanics every few hours. One chapter could be a heist, the next a fantasy dungeon, and then a mech battle. The game never stays still long enough to grow stale.</w:t>
      </w:r>
    </w:p>
    <w:p>
      <w:r>
        <w:t>What makes Split Fiction essential for couples with different gaming backgrounds is its commitment to accessibility. Neither player needs extensive experience to keep pace — the game teaches as it goes. The storytelling is sharp, the set pieces are jaw-dropping, and the pacing never slows down. It's a masterclass in co-op design that earns every second of its runtime.</w:t>
      </w:r>
    </w:p>
    <w:p>
      <w:r>
        <w:t>It Takes Two Is the Best Co-Op Game for Couples, and It's Not Even a Close Competition</w:t>
      </w:r>
    </w:p>
    <w:p>
      <w:r>
        <w:t>It Takes Two gameplay showing players defeating wasp enemies Image via Hazelight Studios</w:t>
      </w:r>
    </w:p>
    <w:p>
      <w:r>
        <w:t>It Takes Two won Game of the Year for a reason that becomes obvious within the first thirty minutes. This co-op platformer follows a couple on the verge of divorce, magically shrunk and forced to work through an increasingly surreal adventure together. Every chapter introduces a completely new gameplay mechanic, and the inventiveness never lets up. No two hours of gameplay feel remotely the same.</w:t>
      </w:r>
    </w:p>
    <w:p>
      <w:r>
        <w:t>For couples with mismatched gaming experience, It Takes Two is the gold standard. The controls are accessible enough for newcomers, but the experience is never condescending to either player. It generates heartwarming emotional moments and the occasional pointed argument about whose fault the last boss was. Funny, heartfelt, and occasionally devastating, it set the bar for every co-op game that followed. Nothing has surpassed it quite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