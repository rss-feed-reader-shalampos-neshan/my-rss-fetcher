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Pokémon Go Nickit Community Day event guide</w:t>
      </w:r>
    </w:p>
    <w:p>
      <w:r>
        <w:t>منبع: https://www.polygon.com/pokemon-go-nickit-community-day-event-shiny-thievul-moveset/</w:t>
      </w:r>
    </w:p>
    <w:p>
      <w:r>
        <w:t>نویسنده: Julia Lee, Brian Vanhooker, Jake Kleinman, Simone De Rochefort, Polygon Staff</w:t>
      </w:r>
    </w:p>
    <w:p>
      <w:r>
        <w:t>تاریخ انتشار: 2026-08-16 01:01</w:t>
      </w:r>
    </w:p>
    <w:p>
      <w:r>
        <w:t>──────────────────────────────────────────────────</w:t>
      </w:r>
    </w:p>
    <w:p>
      <w:r>
        <w:t>Nickit is getting its own Pokémon Go Community Day, running on Sunday, Aug. 16 from 2-5 p.m. in your local time. This dark-type fox Pokémon will be in the spotlight during the event, spawning everywhere with a pretty high chance to be shiny.</w:t>
      </w:r>
    </w:p>
    <w:p>
      <w:r>
        <w:t>If you're interested in shiny hunting Nickit or want to know about the other bonuses, we list the rest of Pokémon Go's Nickit Community Day event perks below.</w:t>
      </w:r>
    </w:p>
    <w:p>
      <w:r>
        <w:t>How to find shiny Nickit in Pokémon Go</w:t>
      </w:r>
    </w:p>
    <w:p>
      <w:r>
        <w:t>As per old research by the now-defunct website The Silph Road (via Wayback Machine), Shiny rates on Community Days are about 1 in 24, which means that if you keep playing throughout the three-hour window, you should find quite a few shiny Pokémon.</w:t>
      </w:r>
    </w:p>
    <w:p>
      <w:r>
        <w:t>Graphic: Julia Lee/Polygon | Source images: Scopely Explore</w:t>
      </w:r>
    </w:p>
    <w:p>
      <w:r>
        <w:t>If you’re short on time or Poké Balls, you can pop an Incense, then quickly tap each Nickit to check for shiny ones, running from any that aren’t shiny. Notably, any Nickit you’ve already tapped will face where your player is standing, so that should help identify which ones you may have already checked.</w:t>
      </w:r>
    </w:p>
    <w:p>
      <w:r>
        <w:t>What Community Day move does Nickit’s evolution learn?</w:t>
      </w:r>
    </w:p>
    <w:p>
      <w:r>
        <w:t>If you evolve Nickit into Thievul from 2-9 p.m. in your local time, it will learn the charged move Icy Wind.</w:t>
      </w:r>
    </w:p>
    <w:p>
      <w:r>
        <w:t>If you miss out on evolving it during this period, you will likely be able to evolve it during a Community Day weekend event in December to get Icy Wind. If you don’t want to wait, you can use an Elite TM to get the move.</w:t>
      </w:r>
    </w:p>
    <w:p>
      <w:r>
        <w:t>What's Thievul's best moveset?</w:t>
      </w:r>
    </w:p>
    <w:p>
      <w:r>
        <w:t>Thievul has no use in PvE content (raids and gyms) as a dark-type. It's outclassed by many other Pokémon and I wouldn't bother raising one up to do damage in raids. Thievul's highest DPS moveset is Snarl and Play Rough, but again, I wouldn't really bother using this Pokémon unless you really like it.</w:t>
      </w:r>
    </w:p>
    <w:p>
      <w:r>
        <w:t>PvP is another story. Thanks to Icy Wind, Thievul has moved up the rankings in the Great League, becoming a fairly solid pick when set up with Sucker Punch, Night Slash, and Icy Wind. It's become stronger in Ultra League as well (with the same moveset), but it's better off in Great League.</w:t>
      </w:r>
    </w:p>
    <w:p>
      <w:r>
        <w:t>How do I make the most of Nickit Community Day?</w:t>
      </w:r>
    </w:p>
    <w:p>
      <w:r>
        <w:t>The following bonuses will be active during Nickit Community Day:</w:t>
      </w:r>
    </w:p>
    <w:p>
      <w:r>
        <w:t>Tripled Stardust for catching Pokémon</w:t>
      </w:r>
    </w:p>
    <w:p>
      <w:r>
        <w:t>for catching Pokémon Doubled candy for catching Pokémon</w:t>
      </w:r>
    </w:p>
    <w:p>
      <w:r>
        <w:t>Doubled chance for level 31+ trainers to get XL candy from catching Pokémon</w:t>
      </w:r>
    </w:p>
    <w:p>
      <w:r>
        <w:t>Incense lasts three hours</w:t>
      </w:r>
    </w:p>
    <w:p>
      <w:r>
        <w:t>Lure Modules last one hour</w:t>
      </w:r>
    </w:p>
    <w:p>
      <w:r>
        <w:t>Nickit special photobombs when taking snapshots</w:t>
      </w:r>
    </w:p>
    <w:p>
      <w:r>
        <w:t>One additional special trade</w:t>
      </w:r>
    </w:p>
    <w:p>
      <w:r>
        <w:t>Stardust cost halved for trading</w:t>
      </w:r>
    </w:p>
    <w:p>
      <w:r>
        <w:t>That said, you should definitely pop a Star Piece and an Incense and try to catch a bunch of shiny Nickit.</w:t>
      </w:r>
    </w:p>
    <w:p>
      <w:r>
        <w:t>If you can Mega Evolve Gyarados, Houndoom, Tyranitar, Sableye, Sharpedo, Absol, or Malamar, you’ll score additional Nickit Candy per catch.</w:t>
      </w:r>
    </w:p>
    <w:p>
      <w:r>
        <w:t>Scopely Explore is also continuing the "Lure Module Bonus" it's been running for the last year. From 2-9 p.m., Nickit will spawn in high numbers from placed Lure Modules. Even after the Community Day ends at 5 p.m., you can still find a shiny Nickit (or one with a Special Background) from lures with the increased Community Day shiny rate.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