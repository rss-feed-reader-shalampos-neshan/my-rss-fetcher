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Near-Perfect Hard Fantasy Shows Nobody Remembers</w:t>
      </w:r>
    </w:p>
    <w:p>
      <w:r>
        <w:t>منبع: https://www.cbr.com/near-perfect-forgotten-hard-fantasy-series-list/</w:t>
      </w:r>
    </w:p>
    <w:p>
      <w:r>
        <w:t>نویسنده: Dannielle Beardsley</w:t>
      </w:r>
    </w:p>
    <w:p>
      <w:r>
        <w:t>تاریخ انتشار: 2026-06-10 03:30</w:t>
      </w:r>
    </w:p>
    <w:p>
      <w:r>
        <w:t>──────────────────────────────────────────────────</w:t>
      </w:r>
    </w:p>
    <w:p>
      <w:r>
        <w:t>Some hard fantasy series are so well-known that even non-fantasy watchers could name at least one. And while there is nothing wrong with rewatching Game of Thrones or The Witcher, there are near-perfect hard fantasy shows nobody remembers that would make the perfect weekend watch.</w:t>
      </w:r>
    </w:p>
    <w:p>
      <w:r>
        <w:t>Whether a show was going up against an already established favorite, it was a busy release season, or it got cut short and was canceled early, there are plenty of reasons why a hard fantasy show fell through the cracks and nobody remembers them. Our brains only have so much room, after all, and that one-season fantasy show flies right out of the mind when it's time to make another grocery list. Of course, just because they are temporarily forgotten doesn't mean these fantasy shows didn't have a near-perfect run while they lasted.</w:t>
      </w:r>
    </w:p>
    <w:p>
      <w:r>
        <w:t>Join the Order of The Warrior Nun</w:t>
      </w:r>
    </w:p>
    <w:p>
      <w:r>
        <w:t>Image via Netflix</w:t>
      </w:r>
    </w:p>
    <w:p>
      <w:r>
        <w:t>Most hard fantasy shows revolve around sorcerers, fey creatures, or some historical legend. If you want an alternative take on the genre, the 2000 series Warrior Nun calls to you to join their order. The show was created by Simon Barry, using Ben Dunn's comic book Warrior Nun Areala as the source material.</w:t>
      </w:r>
    </w:p>
    <w:p>
      <w:r>
        <w:t>Warrior Nun ran for two seasons before Netflix canceled it, but fans wanted more, as the show retains an 84% RT score. Alba Baptista plays the main character, Ana Silva, with Toya Turner, Lorena Andrea, and Kristina Tonteri-Young as Sister Mary, Sister Lilith, and Sister Beatrice, respectively, in their holy crusade.</w:t>
      </w:r>
    </w:p>
    <w:p>
      <w:r>
        <w:t>The series follows teenager Ana, who discovers a holy artifact hidden in her back as a corpse. She is then brought back to life as part of an ancient order that protects Earth from demons, even as the demons hunt her. It's reminiscent of Buffy protecting Sunnydale.</w:t>
      </w:r>
    </w:p>
    <w:p>
      <w:r>
        <w:t>Visit the Story of Merlin, But Not That Merlin</w:t>
      </w:r>
    </w:p>
    <w:p>
      <w:r>
        <w:t>Sam Neil as Merlin in the miniseries Merlin. Image via NBC</w:t>
      </w:r>
    </w:p>
    <w:p>
      <w:r>
        <w:t>Everyone talks about the 2008 fantasy show Merlin, and rightly so, as it’s a great watch. But there was another Merlin show that nobody remembers, and it was just as enchanting. The 1998 miniseries Merlin told an extended story of the legendary wizard’s time before he joined King Arthur.</w:t>
      </w:r>
    </w:p>
    <w:p>
      <w:r>
        <w:t>The miniseries has the most packed cast, with Sam Neill playing the legendary sorcerer Merlin. Miranda Richardson, Isabella Rossellini, Marin Short, Helena Bonham Carter, James Earl Jones, and Lena Headey are others who make Merlin even more magical with their performances.</w:t>
      </w:r>
    </w:p>
    <w:p>
      <w:r>
        <w:t>With an 85% RT score, writers Edward Khmara, David Stevens, and Peter Barnes not only understood the source material of the legend of Merlin and King Arthur but also brought something uniquely untold to the tale, captivating fans.</w:t>
      </w:r>
    </w:p>
    <w:p>
      <w:r>
        <w:t>Atlantis Dives Deep Into Greek Mythology</w:t>
      </w:r>
    </w:p>
    <w:p>
      <w:r>
        <w:t>Image via Phil Miller / BBC / Courtesy Everett Collection</w:t>
      </w:r>
    </w:p>
    <w:p>
      <w:r>
        <w:t>Greek mythology is a bottomless pool of plotlines, and the 2013 fantasy-adventure series Atlantis drew on those elements so well that it could go up against the established fan-favorite series Merlin. Created by Johnny Capps, Julian Murphy, and Howard Overman, Atlantis was the most popular Saturday night show to premiere across all BBC channels since 2006.</w:t>
      </w:r>
    </w:p>
    <w:p>
      <w:r>
        <w:t>A submarine carrying Jason, played by Jack Donnelly, appears to break down while searching for his lost father, leaving him stranded on the shore of Atlantis. While on the run from authorities, Jason encounters Hercules, portrayed by Mark Addy, and Pythagoras, depicted by Robert Emms, who agree to hide him. The trio goes on adventure after adventure in the series, always stumbling into a Greek mythological character.</w:t>
      </w:r>
    </w:p>
    <w:p>
      <w:r>
        <w:t>Going up against Merlin may have caused the series to get lost in the shuffle, but the two-season fantasy is a fun mashup of Greek mythology. While Atlantis carries an upsetting 62% RT score, the visuals are solid, and the content is an entertaining reimagining of ancient Greek lore.</w:t>
      </w:r>
    </w:p>
    <w:p>
      <w:r>
        <w:t>The Magic Mirror Will Take You to The 10th Kingdom</w:t>
      </w:r>
    </w:p>
    <w:p>
      <w:r>
        <w:t>x Your browser does not support the video tag.</w:t>
      </w:r>
    </w:p>
    <w:p>
      <w:r>
        <w:t>Once again, a magical mirror messes with a young woman’s life. That’s the gist of the 2000 fantasy miniseries The 10th Kingdom. While the show dives into familiar fairy tales, they aren’t the same as you remember.</w:t>
      </w:r>
    </w:p>
    <w:p>
      <w:r>
        <w:t>Virginia Lewis, played by Kimberly Williams, and her father, Tony Lewis, portrayed by John Larroquette, stumble through a magical mirror, which transports them from New York to a parallel world where fairy tales are real.</w:t>
      </w:r>
    </w:p>
    <w:p>
      <w:r>
        <w:t>An almost perfect 95% RT score should make writer Simon Moore feel good. Seeing Dianne Wiest as the Evil Queen should also make fans feel good.</w:t>
      </w:r>
    </w:p>
    <w:p>
      <w:r>
        <w:t>Get Trapped in the World of The Gryphon</w:t>
      </w:r>
    </w:p>
    <w:p>
      <w:r>
        <w:t>One of the Horned Ones from The Gryphon. Image via Amazon</w:t>
      </w:r>
    </w:p>
    <w:p>
      <w:r>
        <w:t>Streaming services crank out so many new shows now that it’s understandable if no one remembers The Gryphon. The fantasy series was created by Sebastian Marka and Erol Yesilkaya and is based on the 1989 German fantasy novel Der Greif by Heike Hohlbein and Wolfgang Hohlbein.</w:t>
      </w:r>
    </w:p>
    <w:p>
      <w:r>
        <w:t>The show follows teenager Mark, played by Jeremias Meyer, as he discovers thatthe family chronicle is about more than just tracking the male line. As Mark decides to save his older brother Thomas, portrayed by Thea Tebbs, from the world of The Gryphon known as the Black Tower, he realizes his family is hiding a dark secret.</w:t>
      </w:r>
    </w:p>
    <w:p>
      <w:r>
        <w:t>The Gryphon only ran for one season in 2023, but it was praised for its decision to avoid CGI whenever possible. The near-perfect practical effects not only gave the series that old-school fantasy feel fans love, but helped secure an impressive 89% RT score.</w:t>
      </w:r>
    </w:p>
    <w:p>
      <w:r>
        <w:t>Go Back in Time With Britannia</w:t>
      </w:r>
    </w:p>
    <w:p>
      <w:r>
        <w:t>Roman General Aulus Plautius leads an army into battle in Britannia. Image via Sky Atlantic</w:t>
      </w:r>
    </w:p>
    <w:p>
      <w:r>
        <w:t>Swirling authentic factual material with elements of the mystical, the 2018 historical fantasy drama Britannia made you feel like you were right there in 43 AD, trying to survive the Roman invasion. With warring tribes and conquering nations, the series was grounded in realism while delivering fantasy basics like magical powers and mystical rituals.</w:t>
      </w:r>
    </w:p>
    <w:p>
      <w:r>
        <w:t>David Morrissey portrays Aulus Plautius, a Roman General determined to succeed where Julius Caesar failed. His second-in-command, Lucius, played by Hugo Speer, aids him in his battle against the Druids, led by Veran, played by Mackenzie Crook. While Britannia draws on real people like Julius Caesar and General Aulus Plautius, and on actual places like Britain and Rome, it by no means tries to be historically accurate.</w:t>
      </w:r>
    </w:p>
    <w:p>
      <w:r>
        <w:t>But that’s fine, as fans come for the dark humor, violent battles, and stunning visuals. But even a near-perfect 92% RT score couldn’t save the show from being canceled after the third season, leaving fans forever worrying about the fate of their favorite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