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Bleach TYBW Season 4, Episode 4 Release Date &amp; Time</w:t>
      </w:r>
    </w:p>
    <w:p>
      <w:r>
        <w:t>منبع: https://www.cbr.com/bleach-tybw-season-4-episode-4-the-calamity-release-date-time/</w:t>
      </w:r>
    </w:p>
    <w:p>
      <w:r>
        <w:t>نویسنده: Demi Phillips</w:t>
      </w:r>
    </w:p>
    <w:p>
      <w:r>
        <w:t>تاریخ انتشار: 2026-08-12 15:15</w:t>
      </w:r>
    </w:p>
    <w:p>
      <w:r>
        <w:t>──────────────────────────────────────────────────</w:t>
      </w:r>
    </w:p>
    <w:p>
      <w:r>
        <w:t>Bleach: Thousand-Year Blood War has finally unleashed the version of Ichigo Kurosaki fans have been waiting to see. Season 4, Episode 3 pushed Ichigo and Orihime’s confrontation with Yhwach forward before ending with Ichigo revealing his new Hollow-infused form, “Horn of Salvation.” The transformation could not have arrived at a more important moment. Yhwach has already absorbed the Soul King, and Episode 3 established that even temporarily losing access to The Almighty does not make him anything close to vulnerable.</w:t>
      </w:r>
    </w:p>
    <w:p>
      <w:r>
        <w:t>Orihime has been forced to push her defensive abilities further than ever simply to keep Ichigo fighting beside her. Meanwhile, Uryu Ishida continues searching for a way to get past Jugram Haschwalth’s future sight. Byakuya Kuchiki, Toshiro Hitsugaya, Kenpachi Zaraki and the other Soul Reapers are attempting to stop Gerard Valkyrie from becoming an even greater catastrophe. Episode 4 will arrive with several of Bleach’s biggest remaining fights approaching decisive moments.</w:t>
      </w:r>
    </w:p>
    <w:p>
      <w:r>
        <w:t>Ichigo Finally Unlocks His Horn of Salvation Form</w:t>
      </w:r>
    </w:p>
    <w:p>
      <w:r>
        <w:t>Close Ichigo in his Horn of Salvation form in Bleach TYBW Season 4 Episode 3 Image via Pierrot Films</w:t>
      </w:r>
    </w:p>
    <w:p>
      <w:r>
        <w:t>Ishida Uryu engaged in a battle in Bleach TYBW Season 4 Episode 3 Image via Pierrot Films</w:t>
      </w:r>
    </w:p>
    <w:p>
      <w:r>
        <w:t>Zaraki Kenpachi block Gerard's sword strike with his released shikai in Bleach TYBW Season 4 Episode 3 Image via Pierrot Films</w:t>
      </w:r>
    </w:p>
    <w:p>
      <w:r>
        <w:t>Yhwach has become even more dangerous after absorbing the Soul King, but Ichigo seemed to have a narrow opportunity because The Almighty had transferred to Haschwalth during the night. Episode 3 made clear that the advantage was nowhere near enough. Orihime consequently became essential to keeping Ichigo alive. Even while Yhwach’s spiritual pressure pinned both her and Ichigo down, Orihime forced herself back to her feet, continued healing Ichigo and ultimately rejected the pressure bearing down upon them.</w:t>
      </w:r>
    </w:p>
    <w:p>
      <w:r>
        <w:t>Ichigo has spent the Thousand-Year Blood War learning that practically every part of his identity is connected to a different supernatural power. He is a Soul Reaper through Isshin Kurosaki, a Quincy through Masaki Kurosaki, and he carries Hollow power because of White’s influence upon his mother before his birth. Episode 3 finally brought those different powers together. Ichigo deliberately allowed Yhwach’s attacks and Quincy power to interact with him until he could awaken his new Horn of Salvation form.</w:t>
      </w:r>
    </w:p>
    <w:p>
      <w:r>
        <w:t>Uryu’s confrontation with Haschwalth continued alongside Ichigo’s fight. The other major battlefield was dominated by Gerard Valkyrie. The enormous Schutzstaffel member continued battling the gathered Soul Reapers, with the Visoreds suffering badly against his overwhelming strength. Eventually, Byakuya, Hitsugaya and Kenpachi became central to the effort to bring him down. Episode 3 leaves the battle unresolved, ensuring that Gerard remains one of several enormous threats competing for Episode 4’s attention.</w:t>
      </w:r>
    </w:p>
    <w:p>
      <w:r>
        <w:t>Bleach: Thousand-Year Blood War Season 4, Episode 4 Arrives August 15</w:t>
      </w:r>
    </w:p>
    <w:p>
      <w:r>
        <w:t>Hitsugaya has a stern look on his face with his Bankai released in Bleach TYBW Season 4 Episode 3 Image via Pierrot Films</w:t>
      </w:r>
    </w:p>
    <w:p>
      <w:r>
        <w:t>Bleach: Thousand-Year Blood War – The Calamity continues its weekly Saturday rollout in Japan. New episodes first air on TV Tokyo and its affiliated stations before being released internationally. Season 4, Episode 4 will arrive on Saturday, August 15, 2026 at 11:00 PM JST. International streaming for Episode 4 is expected to become available at the following times:</w:t>
      </w:r>
    </w:p>
    <w:p>
      <w:r>
        <w:t>7:30 a.m. Pacific Time</w:t>
      </w:r>
    </w:p>
    <w:p>
      <w:r>
        <w:t>9:30 a.m. Central Time</w:t>
      </w:r>
    </w:p>
    <w:p>
      <w:r>
        <w:t>10:30 a.m. Eastern Time</w:t>
      </w:r>
    </w:p>
    <w:p>
      <w:r>
        <w:t>3:30 p.m. British Summer Time</w:t>
      </w:r>
    </w:p>
    <w:p>
      <w:r>
        <w:t>4:30 p.m. Central European Summer Time</w:t>
      </w:r>
    </w:p>
    <w:p>
      <w:r>
        <w:t>8:00 p.m. India Standard Time</w:t>
      </w:r>
    </w:p>
    <w:p>
      <w:r>
        <w:t>In the United States, the final cour streams through Hulu on Disney+, while Disney+ carries The Calamity internationally.</w:t>
      </w:r>
    </w:p>
    <w:p>
      <w:r>
        <w:t>Episode 4 is also Episode 44 of Bleach: Thousand-Year Blood War overall. Episode 43, “BLOOD FOR MY BONE,” aired on August 8 and ended immediately after Ichigo unveiled his new Hollow-infused transformation against Yhwach. With the final cour confirmed to run through Episode 50, the August 15 installment brings Bleach another step closer to the conclusion of the Thousand-Year Blood War.</w:t>
      </w:r>
    </w:p>
    <w:p>
      <w:r>
        <w:t>What to Expect From Bleach: Thousand-Year Blood War Season 4, Episode 4</w:t>
      </w:r>
    </w:p>
    <w:p>
      <w:r>
        <w:t>Gerard's giant form towers over Kenpachi in Bleach TYBW Season 4 Episode 3 Image via Pierrot Films</w:t>
      </w:r>
    </w:p>
    <w:p>
      <w:r>
        <w:t>Ichigo has finally entered his Horn of Salvation form. Episode 4 should therefore reveal what happens when his Hollow, Quincy and Soul Reaper powers begin working together against Yhwach. The transformation is particularly important because this is not simply another conventional power-up. Ichigo spent much of Bleach fearing the Hollow inside him and treating that power as something he needed to suppress. Using it willingly against Yhwach would represent the culmination of that acceptance. It could also finally force Yhwach to take Ichigo more seriously.</w:t>
      </w:r>
    </w:p>
    <w:p>
      <w:r>
        <w:t>Subscribe to the Newsletter for In-Depth Bleach Coverage Want deeper context on Ichigo’s Horn of Salvation and the Thousand-Year Blood War? Subscribe to the newsletter for concise episode breakdowns, character analysis, and battle explanations that focus on Bleach developments and what each new moment means for the story. Get Updates By subscribing, you agree to receive newsletter and marketing emails, and accept our Terms of Use and Privacy Policy . You can unsubscribe anytime.</w:t>
      </w:r>
    </w:p>
    <w:p>
      <w:r>
        <w:t>Haschwalth and Uryu’s battle is slowly drawing to a close, and Uryu’s plan depends on timing. The longer his confrontation with Haschwalth continues, the closer the story moves toward Yhwach regaining The Almighty. If that happens before Ichigo can exploit the current opportunity, the difficulty of defeating Yhwach rises dramatically. Haschwalth’s future sight makes preventing that outcome even harder. He has already demonstrated that he understands Uryu’s intentions and can pressure him psychologically as well as physically. Uryu needs more than determination to survive.</w:t>
      </w:r>
    </w:p>
    <w:p>
      <w:r>
        <w:t>The battle against Gerard is also ongoing. Byakuya, Kenpachi and Hitsugaya are three of Soul Society’s most powerful captains, but Gerard’s ability makes conventional power almost useless against him. Becoming strong enough to injure him merely gives his Miracle another opportunity to get stronger. That creates an ideal situation for the final cour to reveal abilities the captains have not yet fully demonstrated. The preparations are over. Now, Bleach: Thousand-Year Blood War has to show what its strongest characters can actually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