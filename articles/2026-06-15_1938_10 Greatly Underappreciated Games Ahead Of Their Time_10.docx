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Greatly Underappreciated Games Ahead Of Their Time</w:t>
      </w:r>
    </w:p>
    <w:p>
      <w:r>
        <w:t>منبع: https://www.thegamer.com/10-games-that-would-be-massive-hits-if-they-released-today/</w:t>
      </w:r>
    </w:p>
    <w:p>
      <w:r>
        <w:t>نویسنده: Harry Alston, Ben Jessey</w:t>
      </w:r>
    </w:p>
    <w:p>
      <w:r>
        <w:t>تاریخ انتشار: 2026-06-15 16:00</w:t>
      </w:r>
    </w:p>
    <w:p>
      <w:r>
        <w:t>──────────────────────────────────────────────────</w:t>
      </w:r>
    </w:p>
    <w:p>
      <w:r>
        <w:t>2026 is looking like one of those memorable years for video games, mostly because of Grand Theft Auto 6 arriving later in the year, essentially forcing other studios to launch early or push into early 2027. However, this got me thinking about what sort of classic games would do very well if they were released today.</w:t>
      </w:r>
    </w:p>
    <w:p>
      <w:r>
        <w:t>I've tried to be as objective as possible with this, but I can't deny that some of these are very important to me. This is a nostalgic list of titles, all which pushed the boundaries of video games when they originally launched.</w:t>
      </w:r>
    </w:p>
    <w:p>
      <w:r>
        <w:t>Sid Meier's Pirates!</w:t>
      </w:r>
    </w:p>
    <w:p>
      <w:r>
        <w:t>Sid Meier's Pirates is one of the most iconic pirate games ever developed, and although many other studios have tried to capture the magic of the original Pirates, nothing has ever really come close. There's something infinitely charming about sailing your ship around the Caribbean, almost as if you are playing with toy ships in a bath tub.</w:t>
      </w:r>
    </w:p>
    <w:p>
      <w:r>
        <w:t>Though the game is certainly dated at this point, I imagine a modern version of Sid Meier's Pirates! would do extremely well, as folks really seem to love pirate games - particularly if the recent release of survival game Windrose is anything to go by.</w:t>
      </w:r>
    </w:p>
    <w:p>
      <w:r>
        <w:t>Dungeon Keeper</w:t>
      </w:r>
    </w:p>
    <w:p>
      <w:r>
        <w:t>I first played the original Dungeon Keeper with my dad circa 2001. The game was already showing signs of aging by that point (it released in 1996), and 29 years later it is most definitely a game from a by-gone era. But wow, it's just a fantastic game. You can pick up the original on Steam for $5, which is a steal.</w:t>
      </w:r>
    </w:p>
    <w:p>
      <w:r>
        <w:t>The premise is simple: you design a dungeon to repel adventurers. It turns the typical formula on its head by encouraging you to be as nasty as possible to the heroes trying to steal your loot. The game is well-balanced and oozes atmosphere. Just give this soundtrack a listen. I'd give anything to play a modern remake of DK that captures that same magic, but like all great things, perhaps this is just one that we will have to remember fondly as it slips further and further into the past.</w:t>
      </w:r>
    </w:p>
    <w:p>
      <w:r>
        <w:t>Related 10 Games Everyone Is Recommending Again In 2026 Here are some games that have seen a big resurgence of players and recommendations in 2026.</w:t>
      </w:r>
    </w:p>
    <w:p>
      <w:r>
        <w:t>Star Wars: Republic Commando</w:t>
      </w:r>
    </w:p>
    <w:p>
      <w:r>
        <w:t>star-wars_-republic-commando-in-game-screenshot-6.jpg</w:t>
      </w:r>
    </w:p>
    <w:p>
      <w:r>
        <w:t>I actually never owned a copy of Star Wars: Republic Commando myself, but my best mate did, and we used to play for hours. Not only is the campaign one of the most iconic Star Wars stories put onto the screen (in my humble, oh so nostalgic opinion), but it also had an amazing multiplayer mode that was essentially Star Wars Quake.</w:t>
      </w:r>
    </w:p>
    <w:p>
      <w:r>
        <w:t>Everything from the music to the detailed HUD that made you feel like you were actually wearing a commando's helmet, I would love to see a gritty, modern version of Republic Commando.</w:t>
      </w:r>
    </w:p>
    <w:p>
      <w:r>
        <w:t>Viva Pinata</w:t>
      </w:r>
    </w:p>
    <w:p>
      <w:r>
        <w:t>What do you mean Viva Pinata released in 2006? What do you mean 2006 was 20 years ago? I remember the first time I played Viva Pinata was on the copy that came with the launch of the Xbox 360. I was holding out waiting to play Call of Duty: Modern Warfare and what better game to play while I waited than one of the greatest life sim games ever developed? Some slight hyperbole there, but Viva Pinata is definitely up there.</w:t>
      </w:r>
    </w:p>
    <w:p>
      <w:r>
        <w:t>The game revolves around tending to your neglected garden while building up habitats for a host of animals that are also pinatas. But it goes much further than that, with romance minigames, surprisingly brutal healthcare costs for sick pinatas, and a surprisingly compelling desire to collect ALL the pinatas. This one is without a doubt deserving of a modern version, and I'm sure if it released today with modern graphics and quality of life, it'd be an instant hit.</w:t>
      </w:r>
    </w:p>
    <w:p>
      <w:r>
        <w:t>Mercenaries: Playground Of Destruction</w:t>
      </w:r>
    </w:p>
    <w:p>
      <w:r>
        <w:t>2005's Mercenaries: Playground of Destruction is another one of those games that I fondly remember, the type of game that when you watch gameplay videos you think, "Surely it didn't look like that?" This revolutionary shooter is probably one of the finest shooters of all time, and its campaign is fantastic with excellent voice acting and music.</w:t>
      </w:r>
    </w:p>
    <w:p>
      <w:r>
        <w:t>It was immensely cinematic throughout, with this sort of grimy brown palette of colours (which made you feel like you were in Saving Private Ryan or something) and the ability to blow almost anything up, making it one of my favourite games when I was a kid. I have no doubt that a modern version of Mercenaries would do very well, and if this game was released now with modern graphics for the first time it would still be a huge success. Unfortunately, EA closed Pandemic Studios in 2009.</w:t>
      </w:r>
    </w:p>
    <w:p>
      <w:r>
        <w:t>TimeSplitters 2</w:t>
      </w:r>
    </w:p>
    <w:p>
      <w:r>
        <w:t>I have so many fond memories of playing TimeSplitters 2 at LAN parties with my friends. Although it released in 2002, we played TimeSplitters 2 for many more years after that, as nothing else ever really hit the same spot as Free Radical Design's innovative and charming FPS. This was mostly thanks to its excellent, stable, and customizable multiplayer modes that allowed you to play against lots of bots or your friends.</w:t>
      </w:r>
    </w:p>
    <w:p>
      <w:r>
        <w:t>And that's not even including the campaign, which, as the name suggests, allowed you to jump between different settings. It was a mind-blowing experience when I was a kid, and it's the sort of thing that would do extremely well with modern graphics. It's deserving of a remaster, at least. Free Design Radical was reformed briefly under Embarcer Group with the idea of bringing a modern TimeSplitter to the world, but it didn't survive a bout of layoffs back in 2023.</w:t>
      </w:r>
    </w:p>
    <w:p>
      <w:r>
        <w:t>Burnout 3: Takedown</w:t>
      </w:r>
    </w:p>
    <w:p>
      <w:r>
        <w:t>Burnout 3 Takedown</w:t>
      </w:r>
    </w:p>
    <w:p>
      <w:r>
        <w:t>I played hundreds of hours of Burnout 3: Legends on my PSP, which is the PSP version of Burnout 3: Takedown that also included some mechanics and features from the other previously released Burnout games. I think it's consensus that Takedown is one of the better arcade racers ever developed.</w:t>
      </w:r>
    </w:p>
    <w:p>
      <w:r>
        <w:t>There are so many cool things about it that I remember fondly, from the fast-paced soundtrack to the crunching metal as you watch a car you've just slammed into disintegrate on the side of the road. I'm not sure that the feeling of getting a 'takedown' has ever really been matched, and I would love to see a modern version of Takedown.</w:t>
      </w:r>
    </w:p>
    <w:p>
      <w:r>
        <w:t>The Simpsons: Hit &amp; Run</w:t>
      </w:r>
    </w:p>
    <w:p>
      <w:r>
        <w:t>I guess it's a running joke now that we're never going to see a full The Simspons: Hit &amp; Run remaster, but I think a modern version that expanded massively on what we got way back in 2003 would be a huge success, and the perfect antidote to the GTA6 fever everyone is currently experiencing.</w:t>
      </w:r>
    </w:p>
    <w:p>
      <w:r>
        <w:t>Apparently we might actually be getting a Hit &amp; Run remaster, but I'll believe that when I see it.</w:t>
      </w:r>
    </w:p>
    <w:p>
      <w:r>
        <w:t>Hit &amp; Run is a cult classic and a game that I have personally beaten several times. It was such a success because it managed to capture that GTA feeling, but without any of the nasty stuff, perfect for a generation of kids that were told, "You're too young for that." I can only imagine how successful a modern version of this might be.</w:t>
      </w:r>
    </w:p>
    <w:p>
      <w:r>
        <w:t>Spore</w:t>
      </w:r>
    </w:p>
    <w:p>
      <w:r>
        <w:t>I have played the start of Spore more times than I can count. Developed by a version of Maxis which I believe is now largely defunct (the developer has been turned into a 'The Sims' machine), Spore is a creature evolution game that was revolutionary for the time. The actual launch of Spore in 2008 was a bit of a disaster if I recall correctly, mostly because it didn't deliver on many of its pre-launch promises, but at its core it was a fantastic game.</w:t>
      </w:r>
    </w:p>
    <w:p>
      <w:r>
        <w:t>Subscribe to the newsletter for more classic-game remaster ideas Hungry for more retro-game remaster ideas? Subscribe to the newsletter for thoughtful breakdowns, fresh takes, and curated spotlights on classic titles, why they’d work today, and which franchises deserve modern revivals. Get Updates By subscribing, you agree to receive newsletter and marketing emails, and accept our Terms of Use and Privacy Policy . You can unsubscribe anytime.</w:t>
      </w:r>
    </w:p>
    <w:p>
      <w:r>
        <w:t>Even all these years later, no one else has managed to come close to the compelling gameplay loop of Spore built around evolving your creature from microscopic speck to space-faring species. One day we might get a modern successor to it, and can you imagine how well it would do? I'm amazed a studio hasn't managed it yet.</w:t>
      </w:r>
    </w:p>
    <w:p>
      <w:r>
        <w:t>Black &amp; White</w:t>
      </w:r>
    </w:p>
    <w:p>
      <w:r>
        <w:t>Oh boy, where do I even start with Black &amp; White? The 2002 God simulator from Lionhead Studios is one of my favourite games of all time. I spent countless hours building my villages and training my pet to wreak havoc across multiple worlds. The wit of the writing, the innovation of its gameplay which gave you the visceral control of a godly hand, and the open-ended nature of its gameplay, make Black &amp; White one of the all-time greats.</w:t>
      </w:r>
    </w:p>
    <w:p>
      <w:r>
        <w:t>It is a title that has never been matched despite multiple attempts to recapture the magic of the proper god sim. I think a modern version of Black &amp; White that expanded upon the intelligent creature design would do unbelievably well. Out of every game on this list, this is the one that I really can't understand not making an appearance over the last 25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