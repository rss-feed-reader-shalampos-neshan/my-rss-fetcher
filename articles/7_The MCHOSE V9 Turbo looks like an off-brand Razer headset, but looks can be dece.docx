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MCHOSE V9 Turbo looks like an off-brand Razer headset, but looks can be deceiving for this mighty pair of cups</w:t>
      </w:r>
    </w:p>
    <w:p>
      <w:r>
        <w:t>منبع: https://www.gamesradar.com/hardware/headsets-headphones/mchose-v9-turbo-wireless-gaming-headset-review/</w:t>
      </w:r>
    </w:p>
    <w:p>
      <w:r>
        <w:t>نویسنده: Rosalie Newcombe, Hardware Editor, Social Links Navigation</w:t>
      </w:r>
    </w:p>
    <w:p>
      <w:r>
        <w:t>تاریخ انتشار: 2026-04-17 13:52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