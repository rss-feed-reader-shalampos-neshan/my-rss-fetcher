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Discord Responds to GTA 6 Leak Subpoena</w:t>
      </w:r>
    </w:p>
    <w:p>
      <w:r>
        <w:t>منبع: https://www.ign.com/articles/gta-6-leak-subpoena-discord-says-it-will-evaluate-the-validity-and-scope-before-responding</w:t>
      </w:r>
    </w:p>
    <w:p>
      <w:r>
        <w:t>نویسنده: Wesley Yin-Poole</w:t>
      </w:r>
    </w:p>
    <w:p>
      <w:r>
        <w:t>تاریخ انتشار: 2026-08-25 09:54</w:t>
      </w:r>
    </w:p>
    <w:p>
      <w:r>
        <w:t>──────────────────────────────────────────────────</w:t>
      </w:r>
    </w:p>
    <w:p>
      <w:r>
        <w:t>Discord has countered online reports about Take-Two’s hunt for the identity of the GTA 6 leaker, saying it has yet to be formally served a subpoena, and when it does receive it, it will take a long, hard look at it before responding.</w:t>
      </w:r>
    </w:p>
    <w:p>
      <w:r>
        <w:t>On Friday, Andrew L. Carter Jr., Judge of the United States District Court for the Southern District of New York, granted Take-Two's request to subpoena Discord to divulge identifying information about users the Rockstar owner believes are tied to the leaks.</w:t>
      </w:r>
    </w:p>
    <w:p>
      <w:r>
        <w:t>Take-Two’s subpoena of Microsoft was also granted. But while Microsoft has issued a statement to say it’s happy to work with Take-Two and Rockstar to help unearth the GTA 6 leaker, Discord issued a different line overnight.</w:t>
      </w:r>
    </w:p>
    <w:p>
      <w:r>
        <w:t>Every Detail in the GTA 6 Cover Art Explained View 10 Images</w:t>
      </w:r>
    </w:p>
    <w:p>
      <w:r>
        <w:t>“I can share an update on this,” Discord marketing director Ryan K. Rigney said in a tweet. “Discord has not yet been served with a subpoena from Take-Two. When we do, we'll evaluate the validity and scope before responding.”</w:t>
      </w:r>
    </w:p>
    <w:p>
      <w:r>
        <w:t>Take-Two issued the subpoenas alleging Digital Millennium Copyright Act (DMCA) infringement. It wants information and records relating to the ‘CyberLeek’ account, which is allegedly behind the GTA 6 leaks. The subpoenas request identifying information associated with user accounts that were members of a number of Discord servers. One of the Discord servers mentioned in the filing is 'discord.gg/darkviperau,' which is described as the DarkViperAU editors' server. DarkViperAU is the online name of Australian GTA content creator Matthew "Matt" Judge, who has 2.27 million subscribers on YouTube and nearly 900,000 followers on Twitch. Judge has denied any wrongdoing.</w:t>
      </w:r>
    </w:p>
    <w:p>
      <w:r>
        <w:t>Reclaim The Net, a group that advocates for free speech and privacy, criticised the Discord subpoena in a tweet.</w:t>
      </w:r>
    </w:p>
    <w:p>
      <w:r>
        <w:t>“Copyright law is supposed to target infringement,” it said. “Here, it’s being used to hunt for identities. Take-Two is seeking DMCA subpoenas that could expose users who didn’t leak or upload GTA VI footage, but who participated in conversations within Discord servers where the leak was discussed."</w:t>
      </w:r>
    </w:p>
    <w:p>
      <w:r>
        <w:t>In an article, Reclaim The Net continued: "One of the Discord servers in question has over 107,000 members, and while it is not clear if Take-Two is going after each and every one of them, the request does say 'all identifying information associated with all user accounts' that were or are members of three named servers since June 1 – and that participated in a conversation in those servers.</w:t>
      </w:r>
    </w:p>
    <w:p>
      <w:r>
        <w:t>"In this case, Take-Two Interactive's one filings make it clear that they're not limited to whoever is uploading the leaks, they're targeting entire communities and channels that are merely existing in the same Discord server as those alleged leakers.</w:t>
      </w:r>
    </w:p>
    <w:p>
      <w:r>
        <w:t>"This is now the pursuit of a membership list under the color of the enforcement of copyright. While it can be crushed if people push back, there's actually nothing about the DMCA process that discourages this in a strong enough way.</w:t>
      </w:r>
    </w:p>
    <w:p>
      <w:r>
        <w:t>"To file a claim is cheap and quick, and the compliance cost falls on the platforms. There was a time when companies would at least try to maintain the guise that their targets were limited to infringement but, these days, they're getting more brazen and now hitting anyone who happens to have been standing nearby."</w:t>
      </w:r>
    </w:p>
    <w:p>
      <w:r>
        <w:t>It is unclear if Microsoft has actually been served with Take-Two’s subpoena, either, although according to court documents it looks like Microsoft had already launched an investigation of its own into the CyberLeek account. Meanwhile, the subpoena for Twitter / X has yet to be signed off, but that may simply be a formality.</w:t>
      </w:r>
    </w:p>
    <w:p>
      <w:r>
        <w:t>All the while, the GTA 6 leaks continue, and there is fresh concern that CyberLeek will release significant story spoilers. Neither Rockstar nor Take-Two have issued a statement. IGN has asked for comment.</w:t>
      </w:r>
    </w:p>
    <w:p>
      <w:r>
        <w:t>GTA 6 is due out on PlayStation 5 and Xbox Series X and S on November 19, 2026.</w:t>
      </w:r>
    </w:p>
    <w:p>
      <w:r>
        <w:t>Photo by Jakub Porzycki/NurPhoto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