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59 Years Later, Star Trek's Greatest Sulu Episode Changed Sci-Fi Forever</w:t>
      </w:r>
    </w:p>
    <w:p>
      <w:r>
        <w:t>منبع: https://www.cbr.com/star-trek-mirror-mirror-groundbreaking-sulu-episode/</w:t>
      </w:r>
    </w:p>
    <w:p>
      <w:r>
        <w:t>نویسنده: Joshua M. Patton</w:t>
      </w:r>
    </w:p>
    <w:p>
      <w:r>
        <w:t>تاریخ انتشار: 2026-07-06 17:30</w:t>
      </w:r>
    </w:p>
    <w:p>
      <w:r>
        <w:t>──────────────────────────────────────────────────</w:t>
      </w:r>
    </w:p>
    <w:p>
      <w:r>
        <w:t>From cell phones in the 1960s to iPads in the 1990s, Star Trek is known for inadvertently predicting the future. Often this involves technology or depictions of diversity as the norm, The Original Series also predicted a popular sci-fi trope. In 1967, Season 2's "Mirror, Mirror" introduced the "multiverse" concept barely 15 years after Erwin Schrödinger's lecture on the subject.</w:t>
      </w:r>
    </w:p>
    <w:p>
      <w:r>
        <w:t>The history of "many worlds" as a concept in science, philosophy or even fiction goes back centuries. It's not just the stuff of fiction, and the concept, as it's known today, was popularized by Schrödinger in a 1952 lecture in Dublin, where he introduced his quantum theories. Star Trek introduced it to mainstream TV audiences, and it changed sci-fi forever. Considering the era when "Mirror, Mirror" debuted, it's perhaps the best episode for George Takei's Sulu, and that legacy is also important.</w:t>
      </w:r>
    </w:p>
    <w:p>
      <w:r>
        <w:t>George Takei's Villainous Sulu Is a Sign of Star Trek's Commitment to True Diversity</w:t>
      </w:r>
    </w:p>
    <w:p>
      <w:r>
        <w:t>Stills featuring George Takei as Sulu in Star Trek the Original Series Image via Paramount</w:t>
      </w:r>
    </w:p>
    <w:p>
      <w:r>
        <w:t>Through his depiction of the future in Star Trek, Gene Roddenberry wanted to make a statement about his contemporaneous world. He wanted to showcase true diversity in the bridge crew. Actors like Whoopi Goldberg, LeVar Burton and Sonequa Martin-Green have all praised Nichelle Nichols as Uhura for showing them Black people had a place of power and respect in the future. Yet, George Takei did the same thing for people of Asian descent, as Voyager's Garrett Wang often says in interviews and on his podcast The Delta Flyers.</w:t>
      </w:r>
    </w:p>
    <w:p>
      <w:r>
        <w:t>Even though his character is named "Sulu" for broader representational reasons, George Takei has Japanese heritage. During World War II, he and his family lived in, ostensibly, a concentration camp on U.S. soil. Even 20 years after the war's end, Americans held a deep prejudice towards Japanese Americans and immigrants. However, Takei's performance made the USS Enterprise's helmsman so popular, Star Trek was able to paint him as a villain without falling into racist tropes or harming the character.</w:t>
      </w:r>
    </w:p>
    <w:p>
      <w:r>
        <w:t>One need only look at Takei's banned Twilight Zone episode — filmed just three years before "Mirror, Mirror" — to see evidence of the lingering prejudice. "The Encounter" was meant as an allegory about the evils of such prejudices, but it didn't work out that way. Star Trek was able to avoid that mistake because, in its future, bigotry or prejudices about other human beings were as anachronistic as the belief that illness was caused by "evil spirits." From speaking without any accent to his many heroic endeavors on the crew, Sulu became a beloved character.</w:t>
      </w:r>
    </w:p>
    <w:p>
      <w:r>
        <w:t>So, when Kirk, McCoy, Uhura and Scotty traveled to an alternate universe with an evil twist, Sulu became the best "villain" in that timeline. Chekov (still a new character then) tried to kill Kirk, but he was easily defeated. Sulu, on the other hand, used cunning and guile to position himself for a quick promotion to captain. With Uhura, he was as lecherous as he was treacherous.</w:t>
      </w:r>
    </w:p>
    <w:p>
      <w:r>
        <w:t>On a starship full of "barbarians," Sulu was the one person who posed the truest threat to Kirk and the rest of the Prime Timeline Crew. Just as they had with every other episode, The Original Series writers and directors turned Sulu into a villain without falling into racist stereotypes or damaging his ultimate cultural significance.</w:t>
      </w:r>
    </w:p>
    <w:p>
      <w:r>
        <w:t>'Mirror, Mirror' Further Established Star Trek's Commitment to Diversity by Ignoring It</w:t>
      </w:r>
    </w:p>
    <w:p>
      <w:r>
        <w:t>Stills featuring George Takei as Sulu in Star Trek the Original Series Image via Paramount</w:t>
      </w:r>
    </w:p>
    <w:p>
      <w:r>
        <w:t>Looking at any discourse about how 'Star Trek is woke now' proves the real world isn't much closer to Roddenberry's diverse, utopian future. There's no denying that humanity has made some progress, but bigoted attitudes around racial, ethnic, and gender identities persist.</w:t>
      </w:r>
    </w:p>
    <w:p>
      <w:r>
        <w:t>In an effort to combat this, as allegorical sci-fi has for a century or more, storytellers can shape their characters too far in the other direction. Given how many people in the 1960s never stopped thinking of Japanese Americans as "the enemy," Star Trek writers could have made Sulu just as good a person as he was in the prime timeline.</w:t>
      </w:r>
    </w:p>
    <w:p>
      <w:r>
        <w:t>Frankly, an obvious allegorical approach would have been to introduce contemporaneous prejudice into "Mirror, Mirror" as a statement about how foolish and vile it is. Yet that motif is instead introduced through the Terrans' attitude towards non-human aliens, as conveyed by Spock.</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Even Star Trek's "evil" universe doesn't bother with that kind of idiocy. In fact, Sulu is a capable and clever person in the Empire jockeying for power. This also established that, like in the Prime Timeline, the members of the bridge crew held command positions and were in line to be captain.</w:t>
      </w:r>
    </w:p>
    <w:p>
      <w:r>
        <w:t>These kinds of examples of equity are why Star Trek was such a powerful force for representation. Whether it was allowing Sulu to be evil in "Mirror, Mirror," or simultaneously sexy and silly in episodes like Season 1's "The Naked Time," The Original Series prioritized making their characters human, flaws and all.</w:t>
      </w:r>
    </w:p>
    <w:p>
      <w:r>
        <w:t>This trend continued in successive series, including the modern day. Discovery introduced the first openly gay series regulars. Anthony Rapp's Paul Stamets was a similar figure. He was smart, capable and a 'good' person, but he was also at times deeply flawed.</w:t>
      </w:r>
    </w:p>
    <w:p>
      <w:r>
        <w:t>Beyond Sulu's Villainous Turn, Star Trek's 'Mirror, Mirror' Changed Sci-Fi Forever</w:t>
      </w:r>
    </w:p>
    <w:p>
      <w:r>
        <w:t>Luckily, Star Trek storytellers had no time to ponder such complex cultural and characteristic challenges. In fact, Sulu almost didn't have such a distinctive role in the narrative. As mentioned, "Mirror, Mirror" did not invent the parallel-world idea in science fiction, but it was a very niche and confusing one.</w:t>
      </w:r>
    </w:p>
    <w:p>
      <w:r>
        <w:t>Star Trek had to make it understandable to mainstream TV audiences. A series of memos between Roddenberry, producer Bob Justman and Dorothy Fontana discussed how to do that, according to These Are The Voyages by Marc Cushman and Susan Osborn.</w:t>
      </w:r>
    </w:p>
    <w:p>
      <w:r>
        <w:t>Subscribe to the newsletter for deeper Star Trek insights Want more context? Subscribe to the newsletter for in-depth coverage and analysis of Star Trek's multiverse, representation, and storytelling impact—thoughtful context and curated reading to deepen your appreciation of the topic. Get Updates By subscribing, you agree to receive newsletter and marketing emails, and accept our Terms of Use and Privacy Policy . You can unsubscribe anytime.</w:t>
      </w:r>
    </w:p>
    <w:p>
      <w:r>
        <w:t>In the original version, Kirk is alone, and the Mirror Universe is just subtly different from the Prime Timeline. The episode's credited writer, Jerome Bixby, based it on a short story he wrote. For television, they had to quite literally "show," not "tell," the audience what a parallel world even was. Always looking to push the limits of sexuality and violence allowed on network TV, Roddenberry ultimately came up with the idea, including the scene between Uhura and Sulu on the bridge.</w:t>
      </w:r>
    </w:p>
    <w:p>
      <w:r>
        <w:t>Gene L. Coon, another Star Trek pioneer, ensured that scene was played as sinister. Fontana's rewrite included the callback moment that ends with Uhura slapping him. The writers' rationale was that making the characters so different helped the audience understand that it was a different, parallel reality.</w:t>
      </w:r>
    </w:p>
    <w:p>
      <w:r>
        <w:t>Their efforts worked. Not only did audiences understand the conceit behind "Mirror, Mirror," it became a cultural reference point. One visual cue, Spock's beard, became a pre-internet meme in which any "evil version" of a character in a story would sport a goatee as a nod to the episode.</w:t>
      </w:r>
    </w:p>
    <w:p>
      <w:r>
        <w:t>It wasn't long after this that Marvel and DC Comics embraced the multiverse to blend their Silver and Golden Age iterations of characters like the Flash, Green Lantern or Human Torch. This carried over so that both the Marvel Cinematic Universe and DC Universe made the multiverse the backbone of their current storytelling.</w:t>
      </w:r>
    </w:p>
    <w:p>
      <w:r>
        <w:t>The complete Star Trek: The Original Series is available to own on DVD, Blu-ray, digital and streams on Paramount+ and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