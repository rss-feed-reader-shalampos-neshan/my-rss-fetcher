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Ananta is riding high off 'free anime GTA' comparisons, but its mess of ideas barely hold together in my hands-on</w:t>
      </w:r>
    </w:p>
    <w:p>
      <w:r>
        <w:t>منبع: https://www.gamesradar.com/games/open-world/ananta-is-riding-high-off-free-anime-gta-comparisons-but-its-mess-of-ideas-barely-hold-together/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