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Marshals Delivered a Historic Yellowstone Franchise First on CBS</w:t>
      </w:r>
    </w:p>
    <w:p>
      <w:r>
        <w:t>منبع: https://www.cbr.com/taylor-sheridan-marshals-first-yellowstone-cliffhanger/</w:t>
      </w:r>
    </w:p>
    <w:p>
      <w:r>
        <w:t>نویسنده: Hannah Postlethwait</w:t>
      </w:r>
    </w:p>
    <w:p>
      <w:r>
        <w:t>تاریخ انتشار: 2026-08-03 16:52</w:t>
      </w:r>
    </w:p>
    <w:p>
      <w:r>
        <w:t>──────────────────────────────────────────────────</w:t>
      </w:r>
    </w:p>
    <w:p>
      <w:r>
        <w:t>Taylor Sheridan’s Yellowstone spinoff, Marshals, marked a historic milestone for the franchise when Episode 5 ended on a cliffhanger. The CBS series is the first franchise series to air on network TV. It stars Luke Grimes as Kayce Dutton, who joins an elite US Marshals team. The show typically follows a case-of-the-week procedural approach.</w:t>
      </w:r>
    </w:p>
    <w:p>
      <w:r>
        <w:t>Marshals continues Kayce’s story after Yellowstone concluded with Season 5. Although Kayce no longer helps oversee Yellowstone Ranch, he stepped into the role of a warrior and protector in Marshals, using his skills to assist Montana’s most deserving communities.</w:t>
      </w:r>
    </w:p>
    <w:p>
      <w:r>
        <w:t>Marshals Marked Yellowstone’s First Cliffhanger</w:t>
      </w:r>
    </w:p>
    <w:p>
      <w:r>
        <w:t>At the end of Marshals Episode 5, the series ended with its first cliffhanger, and it's the first time Yellowstone has ushered in a cliffhanger on network TV. Furthermore, it’s the first time the Yellowstone franchise has so directly split an episode into two parts, given the nature of Kayce’s procedural-style series versus Yellowstone’s serialized format.</w:t>
      </w:r>
    </w:p>
    <w:p>
      <w:r>
        <w:t>With Marshals’ weekly format, it’s less natural for the show to take such an intentional pause in between the climax of a storyline and its resolution. In “Lost Girls,” Marshals flashed the “TO BE CONTINUED” card just as Kayce and Miles (Tatanka Means) discovered that they had missed their missing girls after closing it on the camper that’s transporting them.</w:t>
      </w:r>
    </w:p>
    <w:p>
      <w:r>
        <w:t>While there are plenty of moments in Yellowstone that leave audiences hanging, that’s expected in the storytelling format used by the original series and its spinoffs. The show and its two prequel series, 1883 and 1923, are all serialized stories, meaning one episode naturally carries into the next, delivering an overarching narrative.</w:t>
      </w:r>
    </w:p>
    <w:p>
      <w:r>
        <w:t>In Marshals and other popular police procedural shows, it’s typical for law enforcement officers to reach a resolution by the end of the hour. That’s why Episode 5 made a different impact. While some episodes have overarching elements, it’s the first time the Yellowstone spinoff has postponed the conclusion to its weekly case.</w:t>
      </w:r>
    </w:p>
    <w:p>
      <w:r>
        <w:t>Marshals’ Cliffhanger Was Impactful</w:t>
      </w:r>
    </w:p>
    <w:p>
      <w:r>
        <w:t>A still from Marshals on CBS Image via CBS</w:t>
      </w:r>
    </w:p>
    <w:p>
      <w:r>
        <w:t>While the first cliffhanger in Marshals broke the mold, it’s a good sign for the series. It signaled that the series is delivering longer, more thought-provoking cases with a greater emotional impact. Though Marshals is the first spinoff of Yellowstone since the original series ended, it has disappointed fans, receiving the Yellowstone franchise’s lowest Rotten Tomatoes score.</w:t>
      </w:r>
    </w:p>
    <w:p>
      <w:r>
        <w:t>One reason some Yellowstone fans hate Marshals is that the series breaks away from the franchise’s default storytelling mode, with Yellowstone and its spinoffs all delivering serialized dramas that offer rich, character-driven stories. It has to function differently with its weekly network format, but its delivery of a more emotional, higher-stakes episode is a step in the right direction.</w:t>
      </w:r>
    </w:p>
    <w:p>
      <w:r>
        <w:t>Subscribe for Deeper Yellowstone &amp; Marshals Analysis Join the newsletter to unpack Yellowstone and Marshals with detailed episode dissections, character-driven storytelling analysis, and franchise context that deepens your viewing — subscribe for focused coverage of these series and their storytelling choices. Get Updates By subscribing, you agree to receive newsletter and marketing emails, and accept our Terms of Use and Privacy Policy . You can unsubscribe anytime.</w:t>
      </w:r>
    </w:p>
    <w:p>
      <w:r>
        <w:t>Yellowstone has a couple of two-part episodes. However, they are typically delivered back-to-back, as at the end of Season 2 in 1923. That said, Marshals’ more direct cliffhanger within its procedural format is uncharted territory for the franchise. It marked a new storytelling style for Sheridan’s characters.</w:t>
      </w:r>
    </w:p>
    <w:p>
      <w:r>
        <w:t>Marshals Season 2 will premiere on Sunday, October 4, 2026, on CBS and Paramount+. Season 1 is now streaming on Paramount+​​​​​​.</w:t>
      </w:r>
    </w:p>
    <w:p>
      <w:r>
        <w:t>Quiz 5 Questions Cliffhangers on the Dutton Trail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