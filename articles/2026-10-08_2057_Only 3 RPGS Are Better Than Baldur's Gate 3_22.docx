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Only 3 RPGS Are Better Than Baldur's Gate 3</w:t>
      </w:r>
    </w:p>
    <w:p>
      <w:r>
        <w:t>منبع: https://www.cbr.com/rpgs-better-than-baldurs-gate-3-list/</w:t>
      </w:r>
    </w:p>
    <w:p>
      <w:r>
        <w:t>نویسنده: Ryan Divittorio, Guillermo Kurten, Amber Frost</w:t>
      </w:r>
    </w:p>
    <w:p>
      <w:r>
        <w:t>تاریخ انتشار: 2026-10-08 20:00</w:t>
      </w:r>
    </w:p>
    <w:p>
      <w:r>
        <w:t>──────────────────────────────────────────────────</w:t>
      </w:r>
    </w:p>
    <w:p>
      <w:r>
        <w:t>Baldur's Gate 3 was the biggest RPG of 2023, and three years later, few games have managed to surpass it. While there's no denying that BG3 is a modern masterpiece, the RPG genre has a long history, and a handful of games manage to accomplish things it didn't manage to do.</w:t>
      </w:r>
    </w:p>
    <w:p>
      <w:r>
        <w:t>The way Baldur's Gate 3 brought Dungeons &amp; Dragons 5e to life is incredible, but other RPGs succeeded in other ways, with deeper turn-based combat systems or richer stories. None of these RPGs can replace BG3, but they're perfect for anyone looking for a 10/10 game that will get them hooked.</w:t>
      </w:r>
    </w:p>
    <w:p>
      <w:r>
        <w:t>Pokémon HeartGold &amp; SoulSilver Are the Best in the Franchise</w:t>
      </w:r>
    </w:p>
    <w:p>
      <w:r>
        <w:t>pokemon heartgold and soulsilver cover art Image via The Pokemon Company</w:t>
      </w:r>
    </w:p>
    <w:p>
      <w:r>
        <w:t>Pokémon is one of Nintendo's biggest franchises, and as Pokémon celebrates its 30th anniversary this year, the franchise shows no signs of slowing down. Over time, the go-to Pokémon formula has grown a bit tiresome and repetitive, but classic games like HeartGold &amp; SoulSilver show exactly what made that formula engaging in the first place.</w:t>
      </w:r>
    </w:p>
    <w:p>
      <w:r>
        <w:t>Many fans consider HeartGold &amp; SoulSilver to be the perfect representation of classic Pokémon games. These masterpieces see players traveling across the Johto and Kanto regions, collecting Pokémon, and battling other Pokémon Trainers. HeartGold &amp; SoulSilver are perfect remakes because they add a sizable amount of content without feeling bloated or bogged down.</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Game director Shigeki Morimoto focused on a delicate balance between long-term fans who would want a similar experience to the original game, and new players who would be experiencing it for the first time. They also introduced some incredible new mechanics, like allowing the player's chosen Pokémon to live outside its Pokéball and travel alongside the player.</w:t>
      </w:r>
    </w:p>
    <w:p>
      <w:r>
        <w:t>Clair Obscur: Expedition 33 Is a Modern RPG Masterpiece</w:t>
      </w:r>
    </w:p>
    <w:p>
      <w:r>
        <w:t>Maelle looking up at the camera in Clair Obscur Expedition 33 Image via Sandfall Interactive</w:t>
      </w:r>
    </w:p>
    <w:p>
      <w:r>
        <w:t>Clair Obscur: Expedition 33 is the only RPG since 2023 that's topped Baldur's Gate 3. This RPG was developed by Sandfall Interactive and published by Kepler Interactive for the PlayStation 5, Windows, and Xbox Series X/S. This game is set in a dark fantasy Belle Époque and focuses on Expedition 33, a group sent out to destroy a powerful being known as "the Paintress."</w:t>
      </w:r>
    </w:p>
    <w:p>
      <w:r>
        <w:t>The Paintress is responsible for an annual event known as "the Gommage," where any civilian above a certain age is erased from existence. The members of Expedition 33 set out on a grueling mission across a massive open world to find and kill the Paintress before the next Gommage claims another round of victims.</w:t>
      </w:r>
    </w:p>
    <w:p>
      <w:r>
        <w:t>Related 15 RPGs With Stunning Open Worlds From games like Elden Ring to The Witcher 3, many open-world RPGs are backed by visually stunning sandboxes for players to immerse themselves.</w:t>
      </w:r>
    </w:p>
    <w:p>
      <w:r>
        <w:t>Clair Obscur: Expedition 33 is one of the best modern RPGs around, and it has received praise for taking the classic RPG formula and ramping it up to an 11. Many gamers claim the game features a lot of Soulslike elements to make it more challenging, and while it does technically utilize turn-based combat, it delivers a unique and immersive action element to the combat that most other turn-base games lack.</w:t>
      </w:r>
    </w:p>
    <w:p>
      <w:r>
        <w:t>In addition to the surprisingly reactive combat, Clair Obscur: Expedition 33 features a beautiful surrealist art style that fans and critics can't get enough of. It also delivers a powerful story that deals with difficult topics like loss, grief, and facing one's morality. The game never shies away from the bleak reality these characters live in, forcing the player to process the emotionally mature and heavy storytelling.</w:t>
      </w:r>
    </w:p>
    <w:p>
      <w:r>
        <w:t>Related 10 Baldur’s Gate 3 Mods Worth Trying for Your Next Playthrough Baldur's Gate 3 is already a near-perfect game, but these mods can make your next playthrough even better.</w:t>
      </w:r>
    </w:p>
    <w:p>
      <w:r>
        <w:t>Dragon Age: Origins Still Hasn't Been Topped</w:t>
      </w:r>
    </w:p>
    <w:p>
      <w:r>
        <w:t>A party of adventurers fights a dragon outside in a forest in Dragon Age Origins. Image via BioWare</w:t>
      </w:r>
    </w:p>
    <w:p>
      <w:r>
        <w:t>When it comes to incredible RPGs, few game developers do it better than BioWare. Out of all of BioWare's games, Dragon Age: Origins probably comes out on top, with Mass Effect 2 and Dragon Age: Inquisition coming in as close contenders. Origins takes place in a fantasy setting riddled with civil unrest called Ferelden.</w:t>
      </w:r>
    </w:p>
    <w:p>
      <w:r>
        <w:t>Players are recruited by the Grey Wardens to fight back the monstrous Darkspawn and an oncoming Blight. Simply killing Darkspawn is not enough, though, because players will also have to hunt down the creature leading the Darkspawn invasion, the Archdemon. Interestingly enough, this dark heroic fantasy game is a spiritual successor to the original Baldur's Gate, which released in 1998.</w:t>
      </w:r>
    </w:p>
    <w:p>
      <w:r>
        <w:t>Origins contains some of the best quests and tactical combat of any RPG. After more than 15 years because of how innovative the RPG truly was. Depending on the player's race and background, each new game would start off with a unique prologue that could stretch for up to two hours.</w:t>
      </w:r>
    </w:p>
    <w:p>
      <w:r>
        <w:t>CBR .COM CBR · Quiz CBR Exclusive · Quiz WHICH STARTER POKÉMON ARE YOU? Professor Oak Is Ready for Your Answer The lab is silent. Three Poké Balls sit on the table. Grass, Fire, or Water — the choice has always been more than a type. It’s a personality. A worldview. A way of facing every route ahead. Fifteen questions. No wrong answers. Just the one that was always yours. 🌿 GRASS Bulbasaur 🔥 FIRE Charmander 💦 WATER Squirtle ⚡ ELECTRIC Pikachu ⚪ CHOOSE YOUR STARTER → QUESTION 1 / 15 PERSONALITY 01 Your friends are setting off on a journey. You: Every trainer’s journey reveals their true nature. A Have already packed, studied the route, and memorized every wild encounter. B Race ahead — there’s no thrill in standing still. C Make sure everyone has what they need before anyone takes a step. D Jump in at the last second, snacks in hand, grinning. NEXT QUESTION → QUESTION 2 / 15 BATTLE STYLE 02 How do you approach a Pokémon battle? The battlefield shows who you really are. A Calculated moves, status conditions, wearing them down with strategy. B Full power from the first turn. Overwhelm before they can react. C Defensive plays, wait for the opening, then hit with precision. D Trust instinct — and my bond with my Pokémon over any plan. NEXT QUESTION → QUESTION 3 / 15 STRENGTH 03 What’s your greatest strength as a trainer? Every champion has the trait that carries them furthest. A Patience. I outgrow every obstacle — slowly, but completely. B Drive. Once I set a goal, nothing in the game slows me down. C Adaptability. I can change course and still come out ahead. D Charisma. Pokémon and people follow me naturally. NEXT QUESTION → QUESTION 4 / 15 RIVALS 04 Your rival keeps beating you. How do you respond? How a trainer handles loss defines their ceiling. A Study every battle. Find the pattern. Close the gap methodically. B Train harder. Sleep less. The gap closes with effort, not excuses. C Change my team entirely. Adapt until they can’t predict me. D Laugh it off, train with them — rivals make you better. NEXT QUESTION → QUESTION 5 / 15 ENVIRONMENT 05 Your favorite area in the Pokémon world? A trainer’s favorite terrain says everything. A A dense forest route, thick with secrets and rustling grass. B A volcanic mountain with legendary Pokémon waiting at the top. C A calm seaside route where the ocean stretches to the horizon. D A busy city full of Gyms, traders, and surprise encounters. NEXT QUESTION → QUESTION 6 / 15 TEAM BUILDING 06 How do you build your Pokémon team? Six slots. Infinite possibilities. One philosophy. A Cover every type weakness. Balanced, prepared for anything. B Pure power. Strongest Pokémon available, period. C Pokémon I vibe with — teamwork over raw stats. D Whoever I meet first — the journey picks my team for me. NEXT QUESTION → QUESTION 7 / 15 EVOLUTION 07 Your Pokémon is ready to evolve. But you love it as it is. You: Growth is complicated. A trainer’s choice reveals their values. A Let it evolve. Becoming stronger is always the right call. B Press B. Not yet — we’ll know when the time is right. C Let my Pokémon decide — it’s their journey too. D It evolves mid-battle and I cheer louder than anyone in the stadium. NEXT QUESTION → QUESTION 8 / 15 FLAW 08 Your biggest weakness as a trainer is: Even the greatest Champions have one. A I overthink. Sometimes a simple Tackle would have ended it. B I underestimate opponents until it’s almost too late. C I care too much about my team to make hard decisions. D I never prepare enough. I just trust things will work out. NEXT QUESTION → QUESTION 9 / 15 MOTIVATION 09 Why do you actually want to be a Pokémon Master? The “why” behind the journey is what carries you through. A To complete the Pokédex and understand every species. B To be the very best — that no one ever was. C To bond with Pokémon and prove we’re true partners. D Adventure. The destination matters less than who I meet along the way. NEXT QUESTION → QUESTION 10 / 15 LEGENDARY 10 You encounter a Legendary Pokémon in the wild. You: The rarest moments define the greatest trainers. A Pull out a Master Ball. I’ve been saving it for exactly this. B Battle it to 1 HP. No shortcuts — I earn it the hard way. C Just watch. Some Pokémon are too magnificent to catch. D Throw every ball I have and pray. Chaos is a strategy. NEXT QUESTION → QUESTION 11 / 15 STYLE 11 Someone describes your trainer style. Which fits? Other trainers always remember who you are. A The quiet tactician — you always seem three steps ahead. B The firebrand — intense, memorable, impossible to ignore. C The reliable one — always there, never panics, steadies everyone. D The wildcard — no one knows what you’ll do next, including you. NEXT QUESTION → QUESTION 12 / 15 FRIENDSHIP 12 Your starter has just fainted in a Gym battle. You: The hardest moment in any trainer’s journey. A Reassess calmly. There’s a counter-strategy — find it. C Feel the loss deeply. Then come back with everything you have. C Rush to the Pokémon Center. Your partner comes before the badge. D Apologize to them out loud and mean every word of it. NEXT QUESTION → QUESTION 13 / 15 PHILOSOPHY 13 What does catching Pokémon mean to you? The philosophy behind the Poké Ball says everything. A Knowledge. Every caught Pokémon teaches me something new. B Power. A full box means I’m ready for anything. C Connection. Every Pokémon I catch becomes family. D The thrill of the encounter. The catch is almost secondary. NEXT QUESTION → QUESTION 14 / 15 LEGACY 14 After you become Champion, what’s next? The end of one journey is always the beginning of another. A Become a Pokémon researcher and share everything I’ve learned. B Defend the title. Every challenger makes me sharper. C Travel every region and make sure no Pokémon goes without a good trainer. D Start a new adventure in a region I’ve never seen before. NEXT QUESTION → QUESTION 15 / 15 DESTINY 15 The Elite Four awaits. Your final thought before you walk in: This is the moment every route has been leading to. A “I have prepared for every type they can throw. This is already won.” B “They’ve never faced anyone who wanted it this badly.” C “Whatever happens, my team and I face it together.” D “I have no idea what happens next. Let’s find out.” REVEAL MY STARTER → PROFESSOR OAK HAS SPOKEN YOUR STARTER HAS BEEN CHOSEN Your scores appear below. The Pokémon with the highest number is your match. Read their description to learn which starter the universe always intended for you. 🌿 Bulbasaur GRASS 🔥 Charmander FIRE 💦 Squirtle WATER ⚡ Pikachu ELECTRIC 🌿 BULBASAUR — #001 Patient, dependable, and quietly formidable. You don’t rush headlong into anything — you grow into it. While others sprint for the horizon, you’re already laying the groundwork that makes you impossible to stop in the long run. People underestimate you because you don’t announce yourself, and that is exactly your advantage. You carry your power without showing off, and when you finally bloom, there’s nobody in Kanto who can match you. 🔥 CHARMANDER — #004 Fierce, ambitious, and burning with a purpose that never goes out. You came into this world with something to prove, and every Gym badge, every victory, every hard loss only adds fuel. You push harder than anyone around you and ask your team to rise with you — and somehow, they always do. The flame on your tail is not just a warning; it’s a promise. That the fire inside you will not dim until you’ve become everything you were always meant to be. 💦 SQUIRTLE — #007 Cool under pressure and fiercely loyal to the people and Pokémon around you. You adapt without losing yourself — like water, you find a path through every obstacle without needing to smash through it. Friends know they can count on you when it matters, and your quiet steadiness has carried more than one battle that looked already lost. You don’t need to be the loudest voice in the room. Your presence is enough, and the people around you have always known it. ⚡ PIKACHU — #025 Magnetic, spirited, and impossible not to root for. You don’t have a master plan — you have something rarer: a spark that draws people and Pokémon to your side and makes them believe the journey is worth it. You face every challenge with a grin and a bolt of energy that refuses to be extinguished. The world of Pokémon was made for trainers like you — the ones who find the adventure in every tall patch of grass, every stranger on the road, every thunderstorm over the plains. ↻ CHOOSE AGAIN</w:t>
      </w:r>
    </w:p>
    <w:p>
      <w:r>
        <w:t>This game gives a sense of individual identity for every person who plays it, because their choices and preferences matter. That theme continues with the moral complexity of the game, and how each decision players made throughout the game would have a serious impact on the game's outcome.</w:t>
      </w:r>
    </w:p>
    <w:p>
      <w:r>
        <w:t>Origins rarely falls into definitive good vs. evil and, instead, forces players to confront problems with no clear "right" answer. Baldur's Gate 3's depth is extremely impressive, but even that title can't compete with the weight Origins gives its choices, which is why it's still the superior RPG.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