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Battles of Jujutsu Kaisen's Shinjuku Showdown Arc, Ranked</w:t>
      </w:r>
    </w:p>
    <w:p>
      <w:r>
        <w:t>منبع: https://www.cbr.com/best-battles-jjk-shinjuku-showdown-arc-ranked/</w:t>
      </w:r>
    </w:p>
    <w:p>
      <w:r>
        <w:t>نویسنده: Demi Phillips</w:t>
      </w:r>
    </w:p>
    <w:p>
      <w:r>
        <w:t>تاریخ انتشار: 2026-10-23 01:00</w:t>
      </w:r>
    </w:p>
    <w:p>
      <w:r>
        <w:t>──────────────────────────────────────────────────</w:t>
      </w:r>
    </w:p>
    <w:p>
      <w:r>
        <w:t>The Shinjuku Showdown is essentially Jujutsu Kaisen's final test for every major sorcerer still standing. Satoru Gojo's long-awaited confrontation with Ryomen Sukuna kicks off a battle that gradually pulls the surviving cast into the fight. From that point forward, victory is not guaranteed, and the best they can hope for is to slowly wear down the strongest sorcerer in history.</w:t>
      </w:r>
    </w:p>
    <w:p>
      <w:r>
        <w:t>That relentless structure gives the arc a great number of memorable fights. Some are spectacular displays of power, while others succeed because of clever Cursed Techniques, unexpected partnerships, or years of character development finally paying off. By the end, the Shinjuku Showdown feels like one enormous war of attrition, but these five standalone battles are the very best of the arc.</w:t>
      </w:r>
    </w:p>
    <w:p>
      <w:r>
        <w:t>Takaba vs. Kenjaku Is Jujutsu Kaisen at Its Most Unpredictable</w:t>
      </w:r>
    </w:p>
    <w:p>
      <w:r>
        <w:t>Close Takaba faces off against Kenjaku in the Jujutsu Kaisen manga Image via Shueisha</w:t>
      </w:r>
    </w:p>
    <w:p>
      <w:r>
        <w:t>Kenjaku and Takaba stick their fingers in each other's nostrils Image via Shueisha</w:t>
      </w:r>
    </w:p>
    <w:p>
      <w:r>
        <w:t>Takaba blocks an attack from Kenjaku in Jujutsu Kaisen manga. Image via Shueisha</w:t>
      </w:r>
    </w:p>
    <w:p>
      <w:r>
        <w:t>Fumihiko Takaba is an extraordinarily strange opponent for Kenjaku because his Comedian Cursed Technique can make anything he genuinely finds funny become reality. Raw strength and centuries of jujutsu knowledge therefore offer little protection against him. Kenjaku cannot simply overpower the technique; he has to understand Takaba well enough to participate in the absurd scenario unfolding around him.</w:t>
      </w:r>
    </w:p>
    <w:p>
      <w:r>
        <w:t>Instead of trading destructive attacks, the two are thrown through a succession of comedy sketches and bizarre situations dictated by Takaba's imagination. Kenjaku eventually realizes that the only reliable way through Comedian is to indulge Takaba rather than resist him. For all its absurdity, the fight also reveals something genuinely affecting about Takaba.</w:t>
      </w:r>
    </w:p>
    <w:p>
      <w:r>
        <w:t>His desire to make people laugh has always existed underneath his ridiculous personality, and fighting Kenjaku allows him to finally experience the satisfaction he has always searched for as a comedian. The battle is bizarre, hilarious and surprisingly emotional, making it one of the most distinctly Jujutsu Kaisen fights in the entire arc.</w:t>
      </w:r>
    </w:p>
    <w:p>
      <w:r>
        <w:t>Kashimo vs. Sukuna Finally Reveals the King of Curses’ True Form</w:t>
      </w:r>
    </w:p>
    <w:p>
      <w:r>
        <w:t>Sukuna and Kashimo duke it out during the Shinjuku Showdown Arc in the Jujutsu Kaisen manga Image via Shueisha</w:t>
      </w:r>
    </w:p>
    <w:p>
      <w:r>
        <w:t>Hajime Kashimo spends much of the Culling Game waiting for the opportunity to fight Sukuna, and he finally gets the opportunity in the Shinjuku Showdown Arc. Kashimo activates Mythical Beast Amber, the one-use Cursed Technique he deliberately saved for Sukuna. The ability transforms his body using electricity and pushes his physical capabilities far beyond what he normally possesses.</w:t>
      </w:r>
    </w:p>
    <w:p>
      <w:r>
        <w:t>For a brief moment, Kashimo gets exactly the battle he wanted. He attacks an already damaged Sukuna aggressively and forces him to reveal his hidden card. Sukuna completes his reincarnation and restores his original body, returning to the monstrous four-armed, two-mouthed form he possessed during the Heian era.</w:t>
      </w:r>
    </w:p>
    <w:p>
      <w:r>
        <w:t>The body perfectly complements jujutsu. Sukuna can form hand signs while continuing to fight, and chant incantations without sacrificing his ability to breathe normally. Kashimo ultimately has very little chance once that happens. The fight is brutally short, but its brevity also communicates the enormous difference between Sukuna and everyone else.</w:t>
      </w:r>
    </w:p>
    <w:p>
      <w:r>
        <w:t>Yuji and Yuta Push Sukuna Closer to Defeat Than Almost Anyone Else</w:t>
      </w:r>
    </w:p>
    <w:p>
      <w:r>
        <w:t>Yuta and Sukuna in Yuta's Domain, Authentic Mutual Love Image via Shueisha</w:t>
      </w:r>
    </w:p>
    <w:p>
      <w:r>
        <w:t>Yuta Okkotsu entering the battlefield dramatically changes the fight against Sukuna. Yuta and Yuji finally begin executing a plan capable of challenging Sukuna, who now inhabits Megumi Fushiguro's body. Yuta's Domain Expansion, Authentic Mutual Love, gives the pair one of their greatest advantages in the entire battle.</w:t>
      </w:r>
    </w:p>
    <w:p>
      <w:r>
        <w:t>Within the Domain, Yuta can access copied Cursed Techniques through the countless swords scattered around the battlefield while making Jacob's Ladder the sure-hit effect. The sheer variety of techniques forces Sukuna to constantly adapt, while Yuji repeatedly strikes the boundary between Sukuna and Megumi's souls. Their teamwork is what makes the fight particularly enjoyable.</w:t>
      </w:r>
    </w:p>
    <w:p>
      <w:r>
        <w:t>Yuta's abilities create openings that allow Yuji to actually pressure Sukuna. Meanwhile, Yuji's unique awareness of souls gives Yuta something his enormous reserves of Cursed Energy cannot accomplish on its own. The pair’s best chance of defeating Sukuna comes from combining techniques, exploiting tiny weaknesses, and planning several moves ahead.</w:t>
      </w:r>
    </w:p>
    <w:p>
      <w:r>
        <w:t>Yuji and Todo's Reunion Produces One of the Arc's Most Satisfying Team-Ups</w:t>
      </w:r>
    </w:p>
    <w:p>
      <w:r>
        <w:t>Yuji and Todo fight Sukuna in the Jujutsu Kaisen manga Image via Shueisha</w:t>
      </w:r>
    </w:p>
    <w:p>
      <w:r>
        <w:t>Few moments in the Shinjuku Showdown provide as much immediate excitement as Aoi Todo's return. Yuji has spent the battle watching allies fall while continually forcing himself back into the fight. He barely has time to process another devastating loss before Todo reappears. It is exactly the reunion Yuji needs.</w:t>
      </w:r>
    </w:p>
    <w:p>
      <w:r>
        <w:t>Todo's return brings a dramatically upgraded version of Boogie Woogie. After losing his hand during the Shibuya Incident, Todo replaces the activation condition with a vibraslap. This allows him to perform swaps at a rate that makes his already disorienting technique even more ridiculous.</w:t>
      </w:r>
    </w:p>
    <w:p>
      <w:r>
        <w:t>The resulting battle recaptures some of the magic of Yuji and Todo's earlier team-ups. Their coordination is instinctive. Todo constantly rearranges positions while Yuji capitalizes on the confusion. The gap between Todo and Yuji remains enormous, but Yuji finally feels like someone who deserves to stand at the center of the final battle.</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Gojo vs. Sukuna Is the Battle Jujutsu Kaisen Spent Years Building Toward</w:t>
      </w:r>
    </w:p>
    <w:p>
      <w:r>
        <w:t>Close Sukuna and Yuta in Gojo's body activate Domain Expansion together in the JJK manga Image via Shueisha</w:t>
      </w:r>
    </w:p>
    <w:p>
      <w:r>
        <w:t>Sukuna surrounded by two hulking Shikigami that are poised to attack Gojo Image via Shueisha</w:t>
      </w:r>
    </w:p>
    <w:p>
      <w:r>
        <w:t>Gojo and Sukuna simultaneously activating Domain Expansion Image via Shueisha</w:t>
      </w:r>
    </w:p>
    <w:p>
      <w:r>
        <w:t>From the beginning of Jujutsu Kaisen, Gojo and Sukuna are established as the absolute peaks of their respective eras. Their fight is a showcase of virtually everything Jujutsu Kaisen's power system can do. Every subsequent fight against Sukuna happens in the shadow of this confrontation.</w:t>
      </w:r>
    </w:p>
    <w:p>
      <w:r>
        <w:t>Gojo opens with a massively amplified Hollow Purple, but the battle quickly becomes far more technical. Unlimited Void and Malevolent Shrine clash repeatedly, forcing both fighters to alter the conditions of their Domains on the fly. Every time one appears to gain a decisive advantage, the other produces another answer. The arrival of Mahoraga makes the battle even more dangerous.</w:t>
      </w:r>
    </w:p>
    <w:p>
      <w:r>
        <w:t>Sukuna uses Megumi's Ten Shadows Technique to gradually adapt to Infinity, eventually fighting alongside Mahoraga and Agito while Gojo effectively faces three opponents at once. Gojo’s final Hollow Purple destroys Mahoraga and badly injures Sukuna. Gojo fails to defeat the King of Curses, but the damage he inflicts becomes essential to everyone else's chances of eventually finishing the job.</w:t>
      </w:r>
    </w:p>
    <w:p>
      <w:r>
        <w:t>Jujutsu Kaisen Author Gege Akutami Artist Gege Akutami Release Date March 5, 2018 Genre Adventure, Fantasy , Supernatural Chapters 221 Volumes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