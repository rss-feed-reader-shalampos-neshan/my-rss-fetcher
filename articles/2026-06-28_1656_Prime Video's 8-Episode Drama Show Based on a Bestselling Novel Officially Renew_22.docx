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8-Episode Drama Show Based on a Bestselling Novel Officially Renewed for Season 2</w:t>
      </w:r>
    </w:p>
    <w:p>
      <w:r>
        <w:t>منبع: https://www.cbr.com/prime-video-every-year-after-renewed-for-season-2/</w:t>
      </w:r>
    </w:p>
    <w:p>
      <w:r>
        <w:t>نویسنده: Monica Coman</w:t>
      </w:r>
    </w:p>
    <w:p>
      <w:r>
        <w:t>تاریخ انتشار: 2026-06-28 15:28</w:t>
      </w:r>
    </w:p>
    <w:p>
      <w:r>
        <w:t>──────────────────────────────────────────────────</w:t>
      </w:r>
    </w:p>
    <w:p>
      <w:r>
        <w:t>Prime Video is doubling down on its adaptations. After the success of Off Campus, the streamer did it again with Every Year After.</w:t>
      </w:r>
    </w:p>
    <w:p>
      <w:r>
        <w:t>Amazon TV boss Peter Friedlander recently hyped the series, praising the halo effect from Off Campus to Every Year After. "One success begets another," he teased, promising news soon about a renewal. It didn't take long, and Prime Video officially confirmed Every Year After will return for Season 2.</w:t>
      </w:r>
    </w:p>
    <w:p>
      <w:r>
        <w:t>Every Year After Will Adapt One Gold Summer</w:t>
      </w:r>
    </w:p>
    <w:p>
      <w:r>
        <w:t>The announcement came at Prime Video's Obsessed Fest, which featured the cast and showrunner Amy B. Harris. During the "What's Tea?" panel, she teased, "I might have just a little more tea for everybody," adding, "We're going back to Barry's Bay," she announced, to the delight of the crowd.</w:t>
      </w:r>
    </w:p>
    <w:p>
      <w:r>
        <w:t>Every Year After is a TV adaptation of Carley Fortune's bestselling novel Every Summer After, which was adapted into Every Year After on Prime Video. The show follows Percy Fraser, for whom Barry's Bay was a magical place full of first. However, after an unexpected tragedy, Percy returns to Barry's Bay ten years later, where she has to face the people, memories, and mistakes she thought she'd left behind, especially the one boy who changed her life forever — Sam Florek.</w:t>
      </w:r>
    </w:p>
    <w:p>
      <w:r>
        <w:t>Season 2 will adapt the sequel, One Golden Summer, which follows Charlie Florek's love story. Season 1 ended with a major cliffhanger teasing Charlie's redemption arc, so fans will be thrilled to find out more.</w:t>
      </w:r>
    </w:p>
    <w:p>
      <w:r>
        <w:t>One Golden Summer is told from the perspective of Alice Everly, a photographer who took a key shot of Charlie, Sam, and Percy in the banana boat the summer she was 17. The character hasn't been introduced in Season 1, but she finds her way back to Barry’s Bay to help take care of Nan, her grandmother, and falls for Charlie in the process. The important photo, which Alice titles “One Golden Summer,” can be seen hanging in Charlie’s boss’s office in the Every Year After cliffhanger finale.</w:t>
      </w:r>
    </w:p>
    <w:p>
      <w:r>
        <w:t>Harris co-created the series with Leila Gerstein, and stars Sadie Soverall as Percy, Matt Cornett as Sam, Michael Bradway as Charlie, and Abigail Cowen.</w:t>
      </w:r>
    </w:p>
    <w:p>
      <w:r>
        <w:t>Every Year After Wasn't a Hit With Novel Fans</w:t>
      </w:r>
    </w:p>
    <w:p>
      <w:r>
        <w:t>Justine Yeung/Prime Video</w:t>
      </w:r>
    </w:p>
    <w:p>
      <w:r>
        <w:t>After Off Campus exceeded expectations in adapting Elle Kennedy's novel, Prime Video already cemented its place as one of the go-to streamers for book adaptations, especially in the aftermath of The Summer I Turned Pretty's success.</w:t>
      </w:r>
    </w:p>
    <w:p>
      <w:r>
        <w:t>Every Year After became an instant streaming hit on the platform, even surpassing Off Campus to No. 1. That didn't last long, though, and the series fell to No. 2, where it's currently positioned.</w:t>
      </w:r>
    </w:p>
    <w:p>
      <w:r>
        <w:t>Subscribe for deeper looks into TV adaptations and renewals Hungry for more context on TV adaptations and what fans are saying? Subscribe to the newsletter for coverage of book-to-screen adaptations like Every Year After — renewals, casting shifts, and adaptation choices explained. Get Updates By subscribing, you agree to receive newsletter and marketing emails, and accept our Terms of Use and Privacy Policy . You can unsubscribe anytime.</w:t>
      </w:r>
    </w:p>
    <w:p>
      <w:r>
        <w:t>However, even though Every Year After attracted attention, it wasn't the biggest hit with longtime fans. Season 1 features a decent 73% approval score from critics out of 26 reviews, but a lower 55% from the audience from more than 100 reviews.</w:t>
      </w:r>
    </w:p>
    <w:p>
      <w:r>
        <w:t>While some non-book fans praised the talented cast and that it captures the essence of the novel, others claimed it was a "miss" compared to the books and that the adaptation changed a major plot point that affects the story.</w:t>
      </w:r>
    </w:p>
    <w:p>
      <w:r>
        <w:t>Every Year After Season 1 is streaming on Prime Video. Season 2 doesn't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