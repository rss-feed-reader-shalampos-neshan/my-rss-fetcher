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Robert De Niro's New Netflix Crime Thriller Is a Streaming Smash Hit</w:t>
      </w:r>
    </w:p>
    <w:p>
      <w:r>
        <w:t>منبع: https://www.cbr.com/robert-de-niro-the-whisper-man-netflix-success-august-2026/</w:t>
      </w:r>
    </w:p>
    <w:p>
      <w:r>
        <w:t>نویسنده: John Dodge</w:t>
      </w:r>
    </w:p>
    <w:p>
      <w:r>
        <w:t>تاریخ انتشار: 2026-08-30 01:00</w:t>
      </w:r>
    </w:p>
    <w:p>
      <w:r>
        <w:t>──────────────────────────────────────────────────</w:t>
      </w:r>
    </w:p>
    <w:p>
      <w:r>
        <w:t>The Robert De Niro-led crime thriller is officially a streaming sensation. And all just a single day after its Netflix debut.</w:t>
      </w:r>
    </w:p>
    <w:p>
      <w:r>
        <w:t>Per FlixPatrol, The Whisper Man is officially the second most-watched film on Netflix just one day after its premiere on the platform in the world. Currently, The Whisper Man sits behind Grand Theft Auto VI: An Extended Look on the global Netflix charts, all while holding a place on the top ten lists for dozens of different individual countries. In the U.S., the movie debuted straight at No. 1.</w:t>
      </w:r>
    </w:p>
    <w:p>
      <w:r>
        <w:t>Netflix's The Whisper Man — Explained</w:t>
      </w:r>
    </w:p>
    <w:p>
      <w:r>
        <w:t>Directed by James Ashcroft from a screenplay by Ben Jacoby and Chase Palmer, which itself was based on Alex North's 2020 novel of the same name, The Whisper Man stars Michelle Monaghan as Detective Amanda Beck, who seeks help from retired Detective Pete Willis, portrayed by De Niro, when a serial killer he put away years prior is implicated in a recent murder. Though Willis is initially unwilling to help, he soon becomes embroiled in the investigation, forcing him to come face-to-face with his old adversary all over again.</w:t>
      </w:r>
    </w:p>
    <w:p>
      <w:r>
        <w:t>Alongside De Niro and Monaghan, The Whisper Man stars Adam Scott as Tom Kennedy, Michael Keaton as Frank Carter, Hamish Linklater as Normal Collins, and Will Brill as Sergeant John Dyson. Rounding out the core cast of The Whisper Man are Owen Teague, Exavier Montanez, Robert Clohessy, and Acston Luca Porto.</w:t>
      </w:r>
    </w:p>
    <w:p>
      <w:r>
        <w:t>While The Whisper Man has drawn in plenty of viewers, responses to the film have been decidedly divisive. As of the time of writing, The Whisper Man holds a mere 42% "rotten" rating via review aggregator Rotten Tomatoes, as averaged across 43 critical reviews. The film also holds a 45% audience-generated "Popcornmeter" score on the platform, as averaged across more than 100 user-submitted reviews.</w:t>
      </w:r>
    </w:p>
    <w:p>
      <w:r>
        <w:t>What's Next for the Stars of The Whisper Man?</w:t>
      </w:r>
    </w:p>
    <w:p>
      <w:r>
        <w:t>Image via Apple TV+ / Courtesy Everett Collection</w:t>
      </w:r>
    </w:p>
    <w:p>
      <w:r>
        <w:t>While Michelle Monaghan doesn't currently have any major projects in production, her The Whisper Man co-stars Robert De Niro and Adam Scott are both heading back to the silver and small screens soon enough. Later this year, audiences will see De Niro reprise his iconic role as Jack Byrnes in Focker-in-Law, the long-awaited fourth entry in the Meet the Parents film series.</w:t>
      </w:r>
    </w:p>
    <w:p>
      <w:r>
        <w:t>Focker-in-Law will see the return of De Niro's original co-stars Ben Stiller, Teri Polo, Blythe Danner, and Owen Wilson, as well as incoming stars Ariana Grande, Skyler Gisondo, Beanie Feldstein, and Eduardo Franco. Focker-in-Law is currently slated to arrive in theaters on Nov. 25.</w:t>
      </w:r>
    </w:p>
    <w:p>
      <w:r>
        <w:t>Speaking to CBR, De Niro singled out the comedy franchise as one of the easiest projects to go back to. "With something like riding a bike, possibly, Meet the Fockers."</w:t>
      </w:r>
    </w:p>
    <w:p>
      <w:r>
        <w:t>Rather than overt comedy, De Niro's fellow The Whisper Man star Adam Scott is currently heading towards his hotly anticipated return to psychological thrillers in Season 3 of Apple TV's Severance. Back in April, Severance star Adam Scott confirmed that the series is quickly approaching its inevitable end, which will likely be anything but what audiences are expecting. At the time, Scott stated that he and his fellow executive producers "Talk with the writers and [creator and showrunner] Dan [Erickson] all the time. I know everything about what’s going on. [As an actor] I like having as much information as possible."</w:t>
      </w:r>
    </w:p>
    <w:p>
      <w:r>
        <w:t>The Whisper Man is currently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