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Anime to Watch If You Like Apothecary Diaries</w:t>
      </w:r>
    </w:p>
    <w:p>
      <w:r>
        <w:t>منبع: https://www.cbr.com/anime-similar-to-apothecary-diaries/</w:t>
      </w:r>
    </w:p>
    <w:p>
      <w:r>
        <w:t>نویسنده: Vera Vargas</w:t>
      </w:r>
    </w:p>
    <w:p>
      <w:r>
        <w:t>تاریخ انتشار: 2024-03-15 18:53</w:t>
      </w:r>
    </w:p>
    <w:p>
      <w:r>
        <w:t>──────────────────────────────────────────────────</w:t>
      </w:r>
    </w:p>
    <w:p>
      <w:r>
        <w:t>Toho Animation's anime adaptation of Natsu Hyuga's The Apothecary Diaries quickly won fans over when it debuted in 2023. Introducing one of the most empowered female protagonists of the century, Maomao is a breath of fresh air. Shrewdly intelligent and poison-obsessed, her cleverness and constant pursuit of knowledge land her in the kind of trouble an introverted girl like Maomao pretends not to enjoy, despite inwardly reveling in opportunities to flex her mental muscles.</w:t>
      </w:r>
    </w:p>
    <w:p>
      <w:r>
        <w:t>With a third season on the way in October 2026, as well as a feature-length film to follow in December, fans are already rewatching the first two seasons to prepare for the series' return. Once done with the rewatch, however, anime fans may still be in search of comparable anime with strong female protagonists and a similar vibe. Fortunately, there have been dozens of great series with similar themes over the years that fans of The Apothecary Diaries will lose themselves in just as quickly.</w:t>
      </w:r>
    </w:p>
    <w:p>
      <w:r>
        <w:t>Complex Politics Rule the Kingdom of Yamauchi</w:t>
      </w:r>
    </w:p>
    <w:p>
      <w:r>
        <w:t>Close King Saku holds up a human bone to Yukiya in Yatagarasu. Image via Studio Pierrot</w:t>
      </w:r>
    </w:p>
    <w:p>
      <w:r>
        <w:t>The female characters from the Yatagarasu anime series are shown. Image via Studio Pierrot</w:t>
      </w:r>
    </w:p>
    <w:p>
      <w:r>
        <w:t>Wakamiya in his Kinu form is in front of the moon from Yatagarasu. Image via Studio Pierrot</w:t>
      </w:r>
    </w:p>
    <w:p>
      <w:r>
        <w:t>Yukiya from Yatagarasu throws a punch while scowling. Image via Studio Pierrot</w:t>
      </w:r>
    </w:p>
    <w:p>
      <w:r>
        <w:t>Despite how much Maomao attempts not to get involved in it, the court politics of The Apothecary Diaries are one of the core aspects of the series, and the same can be said for Yatagarasu: The Raven Does Not Choose Its Master. The fictional Japanese-inspired Kingdom of Yamauchi has a whole host of complex characters balanced in a precarious political system, which is only made more complicated by the fact that they can transform into ravens and serve the Mountain God.</w:t>
      </w:r>
    </w:p>
    <w:p>
      <w:r>
        <w:t>While The Apothecary Diaries tends to focus on the lives of the women in the Rear Palace, Yatagarasu explores the worlds of both men and women in this kingdom, each with their own kinds of conflict. The competitive concubine system present in The Apothecary Diaries is there, along with the tangled power dynamics of the kingdom's two princes. The smart writing and intrigue of Yatagarasu is bound to get viewers hooked in the same manner.</w:t>
      </w:r>
    </w:p>
    <w:p>
      <w:r>
        <w:t>Takao Ameku Solves Medical Mysteries</w:t>
      </w:r>
    </w:p>
    <w:p>
      <w:r>
        <w:t>Ameku speaks with her assistant. Image via Project No.9</w:t>
      </w:r>
    </w:p>
    <w:p>
      <w:r>
        <w:t>A fresh new series that was released at the beginning of 2025, Ameku M.D.: Doctor Detective puts the spotlight on modern medicine. While The Apothecary Diaries takes place in historical China and subsequently revolves around antiquated medicinal techniques, Ameku M.D. carries over the same medical mystery format and sets it in a current-day hospital.</w:t>
      </w:r>
    </w:p>
    <w:p>
      <w:r>
        <w:t>The eponymous Takao Ameku plays the role of the resident detective/medical expert, sweeping through Tenikai General Hospital as she deals with the hard-to-diagnose cases that have stumped other people. She and Maomao share the same level of assured competence in both mystery-solving and the field of medicine, although Ameku tends to willingly get involved in cases while Maomao tries to avoid drawing attention to herself. Nevertheless, Ameku M.D. hits similar beats as The Apothecary Diaries in both story structure and character that will likely interest fans of the latter.</w:t>
      </w:r>
    </w:p>
    <w:p>
      <w:r>
        <w:t>Sakurako Is Similar to Maomao in Many Respects</w:t>
      </w:r>
    </w:p>
    <w:p>
      <w:r>
        <w:t>Sakurako holds up a skull in Beautiful Bones. Image via TROYCA</w:t>
      </w:r>
    </w:p>
    <w:p>
      <w:r>
        <w:t>For those who enjoy Maomao's single-minded focus on her area of expertise, Sakurako makes a good match for her in terms of intensity and genius. Beautiful Bones: Sakurako's Investigation showcases the odd nature of her everyday life as she pursues her passion for bones, often inadvertently getting herself caught up in mysteries as they stumble across the remains of people.</w:t>
      </w:r>
    </w:p>
    <w:p>
      <w:r>
        <w:t>The series is centered around high school student Shotaro, who functions as Sakurako's assistant and keeps her from the worst of her misanthropic tendencies. Unlike with Maomao and Jinshi, there is no element of romance between the duo, but the series both follow similar formats in that the cases are mainly episodic. The true stand-outs of both series are their lead heroines, who hyperfocus on what they love to do and don't care if they're perceived as odd for their unusual interests.</w:t>
      </w:r>
    </w:p>
    <w:p>
      <w:r>
        <w:t>Tao Yao Is a Doctor for Spirits Rather Than People</w:t>
      </w:r>
    </w:p>
    <w:p>
      <w:r>
        <w:t>Tao Yao holds an umbrella in Fairies Albums. Image via Haoliners Animation League.</w:t>
      </w:r>
    </w:p>
    <w:p>
      <w:r>
        <w:t>The Apothecary Diaries tends to be a relatively straightforward period drama, although it might tease the existence of something otherworldly from time to time. However, the donghua Fairies Albums (or Bai Yao Pu) leans full tilt into the supernatural with Tao Yao, the lead heroine, serving as a doctor for spirits. As the spirits' symptoms come from their innermost pain and suffering, Tao Yao will listen to their stories to cut to the heart of the issue and cure them.</w:t>
      </w:r>
    </w:p>
    <w:p>
      <w:r>
        <w:t>This makes the side characters of the series more of the focal point than Tao Yao or her traveling companions, but Tao Yao is the connective tissue holding it all together. Her character evokes many characteristics of Maomao despite being less of a realistic doctor, and the ancient Chinese backdrop of Fairies Albums is perfect for Apothecary Diaries fans looking for more of that setting.</w:t>
      </w:r>
    </w:p>
    <w:p>
      <w:r>
        <w:t>Jang Geum Impresses the Palace With her Cooking Skills</w:t>
      </w:r>
    </w:p>
    <w:p>
      <w:r>
        <w:t>Jang Geum sits with a bucket in a field in Jang Geum's Dream. Image via MBC</w:t>
      </w:r>
    </w:p>
    <w:p>
      <w:r>
        <w:t>Though Jang Geum's Dream is a Korean historical series rather than a Chinese one, it encapsulates the same feeling of daily life in a royal palace as The Apothecary Diaries. Instead of medicine, Jang Geum wants to be a chef one day, meaning that the series puts plenty of focus on food. The story covers several other important aspects, however, and becomes more about Jang Geum's journey through life and self-discovery.</w:t>
      </w:r>
    </w:p>
    <w:p>
      <w:r>
        <w:t>Jang Geum's Dream is a production that was aimed at a younger audience, so it has a lighthearted tone and doesn't typically get as heavy as The Apothecary Diaries. Overall, it functions more as a discovery and appreciation of culture than anything else, but a young girl of humble origins becoming a part of palace life while trying to pursue her passion will be familiar to fans of Maomao's story.</w:t>
      </w:r>
    </w:p>
    <w:p>
      <w:r>
        <w:t>Houtarou Unravels the Mysteries of Daily Life</w:t>
      </w:r>
    </w:p>
    <w:p>
      <w:r>
        <w:t>Close Eru Chitanda pulls Houtarou Oreki with her in Hyouka. Image via Kyoto Animation</w:t>
      </w:r>
    </w:p>
    <w:p>
      <w:r>
        <w:t>Hotarou Oreki and Eru Chitanda perform a Hatsumode Image via Kyoto Animation</w:t>
      </w:r>
    </w:p>
    <w:p>
      <w:r>
        <w:t>Girls dressed as pumpkins point a gun at Hotarou from Hyouka. Image via Kyoto Animation</w:t>
      </w:r>
    </w:p>
    <w:p>
      <w:r>
        <w:t>Fukube, Oreki, Chitanda and Ibar discuss classic literature in Hyouka. Image via Kyoto Animation.</w:t>
      </w:r>
    </w:p>
    <w:p>
      <w:r>
        <w:t>Half the fun of The Apothecary Diaries is the episodic nature of its mysteries. Though the problems Maomao encounters are sometimes a small piece of a larger whole, many are just everyday occurrences resulting from life in the Imperial Palace. This is where the series overlaps with Hyouka, a mystery anime that embodies the slice-of-life anime genre.</w:t>
      </w:r>
    </w:p>
    <w:p>
      <w:r>
        <w:t>Hyouka presents intrigue in the mundane, showcasing how the most normal situations can become a mystery when stripped of the proper context. Protagonist Houtarou and the rest of the Classic Literature Club focus their energy on such mysteries in their free time while simultaneously going about their daily high school lives. These mysteries don't have the same level of political intrigue or high stakes seen in The Apothecary Diaries, but many of them are down to earth in the same way.</w:t>
      </w:r>
    </w:p>
    <w:p>
      <w:r>
        <w:t>Xie Lian Is Bound to the Politics of the Heavenly Realm</w:t>
      </w:r>
    </w:p>
    <w:p>
      <w:r>
        <w:t>Xie Lian and San Lang are on an ox cart in Heaven Official's Blessing. Image via Haoliners Animation League</w:t>
      </w:r>
    </w:p>
    <w:p>
      <w:r>
        <w:t>Though Heaven Official's Blessing is technically a donghua, as it's a Chinese animation, this makes it perfect for a series depicting a fictionalized setting in ancient China. However, whereas The Apothecary Diaries focuses on the real-life circumstances people would have lived through in that era, Heaven Official's Blessing has characters that play large roles in the realms of gods and ghosts.</w:t>
      </w:r>
    </w:p>
    <w:p>
      <w:r>
        <w:t>Though Xie Lian has ascended to godhood for the third time when the audience meets him, he spends much of his time in the mortal realm. The series isn't exclusively in the mystery genre, but the story is split into small arcs that sometimes have Xie Lian coming across supernatural mysteries affecting the lives of regular people. For those who want a series with a similar setting as The Apothecary Diaries with the same kind of slow-burn romance thrown in, Heaven Official's Blessing will fit the bill nicely.</w:t>
      </w:r>
    </w:p>
    <w:p>
      <w:r>
        <w:t>Victorique and Kazuya Solve Mysteries Together in the 1920s</w:t>
      </w:r>
    </w:p>
    <w:p>
      <w:r>
        <w:t>Kujo and Victorique read from a mysterious book in Gosick. Image via Bones</w:t>
      </w:r>
    </w:p>
    <w:p>
      <w:r>
        <w:t>Though it uses a European setting, Gosick is similar to The Apothecary Diaries in that it is a historical series centered around solving mysteries. The main characters, Victorique and Kazuya, are academy students in the fictional country of Sauville who are both outcasts in their way. Despite their vastly different personalities and life experiences, they form a great team when solving mysteries.</w:t>
      </w:r>
    </w:p>
    <w:p>
      <w:r>
        <w:t>Like The Apothecary Diaries, Gosick follows the structure of episodic mysteries, although some plot threads come back around in the over-arching story. Maomao shares much in common with Victorique, as both are seen as young geniuses who are othered because of their intelligence. Even though Jinshi isn't quite Maomao's partner in crime the way Kazuya is for Victorique, he still often aids in her investigations by giving her the information she needs.</w:t>
      </w:r>
    </w:p>
    <w:p>
      <w:r>
        <w:t>Misaki and Usui Have a Cat and Dog Dynamic</w:t>
      </w:r>
    </w:p>
    <w:p>
      <w:r>
        <w:t>Usui leaning in towards Misaki while she is disgusted in Maid-Sama! Image via J.C.Staff</w:t>
      </w:r>
    </w:p>
    <w:p>
      <w:r>
        <w:t>One of the more comedic aspects of The Apothecary Diaries comes from how Jinshi and Maomao's relationship is depicted. While Jinshi is clearly and obviously in love with Maomao, she sees his advances as overbearing and even at times off-putting. Maomao doesn't find Jinshi appealing in the same way the other women of the Imperial Palace do, and she certainly doesn't understand why he has set his sights on her of all people.</w:t>
      </w:r>
    </w:p>
    <w:p>
      <w:r>
        <w:t>Usui and Misaki's relationship in Maid Sama! is almost a one-to-one parallel to Jinshi and Maomao's, except set in the modern day. Usui is the most popular guy at his high school and takes an interest in Misaki because she doesn't care about that perceived popularity in the slightest. Misaki is also put off by all of Usui's attention initially but she slowly begins to get closer to him as he opens up and shows her his vulnerable side, which is the direction Jinshi and Maomao seem to be heading in.</w:t>
      </w:r>
    </w:p>
    <w:p>
      <w:r>
        <w:t>An Alternate Japan Has a Female Shogun With a Male Harem</w:t>
      </w:r>
    </w:p>
    <w:p>
      <w:r>
        <w:t>Tokugawa Yoshimune from Ooku: The Inner Chambers looks serious. Image via Studio Deen</w:t>
      </w:r>
    </w:p>
    <w:p>
      <w:r>
        <w:t>The Apothecary Diaries has a predominantly female cast given that it is set in the Rear Palace where the Emperor's concubines live with their ladies in waiting. This means that the story centers around women's struggles that were prevalent in that period, as many of them lacked true agency due to societal norms. Ooku: The Inner Chambers explores what the inverse of this idea would look like in an alternate timeline.</w:t>
      </w:r>
    </w:p>
    <w:p>
      <w:r>
        <w:t>In this version of Japan, an illness wiped out a huge portion of the male population during the Edo period. As a result, women are the ones who hold positions of power and authority, while the remaining men are mainly treated as objects for reproductive purposes. If viewers of The Apothecary Diaries are interested in how the series depicts gender roles and expression through a historical lens, Ooku: The Inner Chambers is a fascinating watch as a point of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