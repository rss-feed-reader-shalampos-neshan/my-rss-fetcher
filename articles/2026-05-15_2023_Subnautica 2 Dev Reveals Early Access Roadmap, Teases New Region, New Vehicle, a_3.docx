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Subnautica 2 Dev Reveals Early Access Roadmap, Teases New Region, New Vehicle, and Next Chapter of the Story</w:t>
      </w:r>
    </w:p>
    <w:p>
      <w:r>
        <w:t>منبع: https://www.ign.com/articles/subnautica-2-dev-reveals-early-access-roadmap-teases-new-region-new-vehicle-and-next-chapter-of-the-story</w:t>
      </w:r>
    </w:p>
    <w:p>
      <w:r>
        <w:t>نویسنده: Wesley Yin-Poole</w:t>
      </w:r>
    </w:p>
    <w:p>
      <w:r>
        <w:t>تاریخ انتشار: 2026-05-15 15:28</w:t>
      </w:r>
    </w:p>
    <w:p>
      <w:r>
        <w:t>──────────────────────────────────────────────────</w:t>
      </w:r>
    </w:p>
    <w:p>
      <w:r>
        <w:t>Fresh from its huge launch, underwater survival and crafting adventure Subnautica 2 now has an early access roadmap detailing the updates players can expect to see over the next few months.</w:t>
      </w:r>
    </w:p>
    <w:p>
      <w:r>
        <w:t>Unknown Worlds said it’s working towards a “big drop” that will expand the world with biomes, creatures, resources, tools, vehicles, and the next chapter of the story. But in the meantime, improvements will be added to the game. The first update will include quality-of-life fixes that Unknown Worlds said “should help adjust and address some areas that need a little tweaking to make your Subnautica 2 experience even better.” The second update, meanwhile, will focus on improving the co-op experience.</w:t>
      </w:r>
    </w:p>
    <w:p>
      <w:r>
        <w:t>Unknown Worlds stressed that the roadmap is subject to change, but there’s plenty here that should excite fans — and there are a lot of them. Subnautica 2 sold an incredible 2 million copies in just 12 hours, and obliterated the first game’s Steam concurrent player peak. IGN’s Subnautica 2 early access review returned a 7/10. We said: “It’s pretty impressive that wading in the shallow tides of Subnautica 2's early access debut is as fun as it is already, and that should be a great sign of things to come, but I also wouldn’t blame anyone for waiting for these waters to rise a bit before getting their feet wet.”</w:t>
      </w:r>
    </w:p>
    <w:p>
      <w:r>
        <w:t>Subnautica 2 Screenshots View 5 Images</w:t>
      </w:r>
    </w:p>
    <w:p>
      <w:r>
        <w:t>We’ve got a Things to Do First in Subnautica 2 guide to check out before you dive in, plus resource location guides to help you find Titanium, Silver, and more. Discover blackbox and supply crate locations on our interactive Subnautica 2 map, and make sure you don’t miss any Angel Comb Adaptations or Blueprints.</w:t>
      </w:r>
    </w:p>
    <w:p>
      <w:r>
        <w:t>The roadmap details, courtesy of the Unknown Worlds website, are below:</w:t>
      </w:r>
    </w:p>
    <w:p>
      <w:r>
        <w:t>Subnautica 2 early access roadmap:</w:t>
      </w:r>
    </w:p>
    <w:p>
      <w:r>
        <w:t>Early access 1.1 quality-of-life update</w:t>
      </w:r>
    </w:p>
    <w:p>
      <w:r>
        <w:t>Planned improvements to:</w:t>
      </w:r>
    </w:p>
    <w:p>
      <w:r>
        <w:t>Biomods system</w:t>
      </w:r>
    </w:p>
    <w:p>
      <w:r>
        <w:t>Blight encounters</w:t>
      </w:r>
    </w:p>
    <w:p>
      <w:r>
        <w:t>Wrecks gameplay</w:t>
      </w:r>
    </w:p>
    <w:p>
      <w:r>
        <w:t>Vehicle docking and fabrication</w:t>
      </w:r>
    </w:p>
    <w:p>
      <w:r>
        <w:t>PDA Databank</w:t>
      </w:r>
    </w:p>
    <w:p>
      <w:r>
        <w:t>Voicelogs priority system</w:t>
      </w:r>
    </w:p>
    <w:p>
      <w:r>
        <w:t>Planned additions:</w:t>
      </w:r>
    </w:p>
    <w:p>
      <w:r>
        <w:t>More passive Biomod slots</w:t>
      </w:r>
    </w:p>
    <w:p>
      <w:r>
        <w:t>Storage cache</w:t>
      </w:r>
    </w:p>
    <w:p>
      <w:r>
        <w:t>Sprint</w:t>
      </w:r>
    </w:p>
    <w:p>
      <w:r>
        <w:t>Early access 1.2 co-op centric update</w:t>
      </w:r>
    </w:p>
    <w:p>
      <w:r>
        <w:t>Planned improvements to:</w:t>
      </w:r>
    </w:p>
    <w:p>
      <w:r>
        <w:t>HUD signals</w:t>
      </w:r>
    </w:p>
    <w:p>
      <w:r>
        <w:t>Base builder tool</w:t>
      </w:r>
    </w:p>
    <w:p>
      <w:r>
        <w:t>Pinned recipe system</w:t>
      </w:r>
    </w:p>
    <w:p>
      <w:r>
        <w:t>Planned additions:</w:t>
      </w:r>
    </w:p>
    <w:p>
      <w:r>
        <w:t>Voice chat</w:t>
      </w:r>
    </w:p>
    <w:p>
      <w:r>
        <w:t>Emotes</w:t>
      </w:r>
    </w:p>
    <w:p>
      <w:r>
        <w:t>Player trading</w:t>
      </w:r>
    </w:p>
    <w:p>
      <w:r>
        <w:t>Player revive</w:t>
      </w:r>
    </w:p>
    <w:p>
      <w:r>
        <w:t>Additional customizations</w:t>
      </w:r>
    </w:p>
    <w:p>
      <w:r>
        <w:t>Future major expansion updates</w:t>
      </w:r>
    </w:p>
    <w:p>
      <w:r>
        <w:t>New region:</w:t>
      </w:r>
    </w:p>
    <w:p>
      <w:r>
        <w:t>Expand the world</w:t>
      </w:r>
    </w:p>
    <w:p>
      <w:r>
        <w:t>New biomes</w:t>
      </w:r>
    </w:p>
    <w:p>
      <w:r>
        <w:t>New creatures</w:t>
      </w:r>
    </w:p>
    <w:p>
      <w:r>
        <w:t>New resources</w:t>
      </w:r>
    </w:p>
    <w:p>
      <w:r>
        <w:t>New tools</w:t>
      </w:r>
    </w:p>
    <w:p>
      <w:r>
        <w:t>New vehicle</w:t>
      </w:r>
    </w:p>
    <w:p>
      <w:r>
        <w:t>Next chapter of the story</w:t>
      </w:r>
    </w:p>
    <w:p>
      <w:r>
        <w:t>Ongoing improvements:</w:t>
      </w:r>
    </w:p>
    <w:p>
      <w:r>
        <w:t>Big fixes</w:t>
      </w:r>
    </w:p>
    <w:p>
      <w:r>
        <w:t>Balance tuning</w:t>
      </w:r>
    </w:p>
    <w:p>
      <w:r>
        <w:t>Optimization</w:t>
      </w:r>
    </w:p>
    <w:p>
      <w:r>
        <w:t>And other continuous updates</w:t>
      </w:r>
    </w:p>
    <w:p>
      <w:r>
        <w:t>Wesley is Director, News at IGN. Find him on Twitter at @wyp100. You can reach Wesley at wesley_yinpoole@ign.com or confidentially at wyp100@proton.me.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