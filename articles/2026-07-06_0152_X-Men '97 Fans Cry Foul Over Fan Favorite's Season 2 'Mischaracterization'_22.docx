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X-Men '97 Fans Cry Foul Over Fan Favorite's Season 2 'Mischaracterization'</w:t>
      </w:r>
    </w:p>
    <w:p>
      <w:r>
        <w:t>منبع: https://www.cbr.com/x-men-97-season-2-emma-frost-criticism/</w:t>
      </w:r>
    </w:p>
    <w:p>
      <w:r>
        <w:t>نویسنده: Jeremy Dick</w:t>
      </w:r>
    </w:p>
    <w:p>
      <w:r>
        <w:t>تاریخ انتشار: 2026-07-06 01:34</w:t>
      </w:r>
    </w:p>
    <w:p>
      <w:r>
        <w:t>──────────────────────────────────────────────────</w:t>
      </w:r>
    </w:p>
    <w:p>
      <w:r>
        <w:t>The response to X-Men '97 Season 2 has been extremely positive, resulting in a perfect 100% score on Rotten Tomatoes. However, there's one surprising turn taken with a fan-favorite character in the new episodes that has some fans crying foul.</w:t>
      </w:r>
    </w:p>
    <w:p>
      <w:r>
        <w:t>At the beginning of the new season, it is revealed that Emma Frost has been working with X-Factor, an organization tasked with identifying and capturing mutants. Many fans were hoping to see some continued redemption for Emma instead of this twist, feeling that it was out of character for the character to ever help the government with taking in mutants, especially children. Fans have been observed heading to Reddit and other social media platforms to air their grievances, feeling that even in Emma's darkest days as a villain, she never would have done something like this.</w:t>
      </w:r>
    </w:p>
    <w:p>
      <w:r>
        <w:t>Emma Frost Acted Out of Character, Fans Say</w:t>
      </w:r>
    </w:p>
    <w:p>
      <w:r>
        <w:t>Emma Frost X-Men '97 Image via Disney+</w:t>
      </w:r>
    </w:p>
    <w:p>
      <w:r>
        <w:t>"She has already survived the Genosha genocide, and they have announced storylines from the comics where she is a hero—Generation X, New X-Men, and Astonishing X-Men—yet she is still stuck in her Hellfire Club persona and behaving like a villain, even though this is exactly when she should begin her redemption arc," one person on Reddit stated. "Instead, they are simply stealing her storylines and giving them to other characters. On top of that, even during her Hellfire Club era, Emma did not hand children over to the government. She did the opposite: she hid them from the government because she believed she was protecting them that way."</w:t>
      </w:r>
    </w:p>
    <w:p>
      <w:r>
        <w:t>Over on X, one reaction posted after the X-Men '97 Season 2 premiere simply reads, "My condolences to Emma Frost fans." Another post says, "Even as a villain, Emma Frost would NEVER give up mutant children to the government." Others are adding that there are more problematic elements to the character's portrayal as well beyond this particular storyline reveal.</w:t>
      </w:r>
    </w:p>
    <w:p>
      <w:r>
        <w:t>Emma Frost Is Rumored to Appear in the X-Men Reboot</w:t>
      </w:r>
    </w:p>
    <w:p>
      <w:r>
        <w:t>Perhaps fans will be happier with how the character could be portrayed in the upcoming live-action X-Men reboot that's in development at Marvel Studios. While no casting information has been formally announced at this time, recent rumors have claimed that singer Sabrina Carpenter is being eyed to play a live-action version of Emma Frost. This claim has not been substantiated and should be taken with a grain of salt at this time, but the possibility is nevertheless there that fans will soon enough see a different incarnation of the fan-favorite character on the big screen.</w:t>
      </w:r>
    </w:p>
    <w:p>
      <w:r>
        <w:t>As for X-Men '97, it remains possible that Emma Frost will earn some redemption in the future following her villainous actions at the beginning of Season 2. The new season is not even yet halfway through, and there's plenty of time for the story to go in other unexpected directions in the remaining episodes. A third season is also in development.</w:t>
      </w:r>
    </w:p>
    <w:p>
      <w:r>
        <w:t>Subscribe to the newsletter for X-Men '97 insights Want more perspective on X-Men '97 and the Emma Frost debate? Subscribe to the newsletter for thoughtful analysis, fan reaction roundups, and tracking of casting and reboot rumors - all focused on X-Men '97 coverage. Get Updates By subscribing, you agree to receive newsletter and marketing emails, and accept our Terms of Use and Privacy Policy . You can unsubscribe anytime.</w:t>
      </w:r>
    </w:p>
    <w:p>
      <w:r>
        <w:t>X-Men '97 is streaming on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