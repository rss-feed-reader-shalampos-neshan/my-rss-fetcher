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Shonen Anime That Ended in the Decade, Ranked</w:t>
      </w:r>
    </w:p>
    <w:p>
      <w:r>
        <w:t>منبع: https://www.cbr.com/best-shonen-anime-ended-last-decade-ranked/</w:t>
      </w:r>
    </w:p>
    <w:p>
      <w:r>
        <w:t>نویسنده: Louis Kemner, Demi Phillips</w:t>
      </w:r>
    </w:p>
    <w:p>
      <w:r>
        <w:t>تاریخ انتشار: 2026-09-30 00:15</w:t>
      </w:r>
    </w:p>
    <w:p>
      <w:r>
        <w:t>──────────────────────────────────────────────────</w:t>
      </w:r>
    </w:p>
    <w:p>
      <w:r>
        <w:t>Shonen anime are built for long journeys. Heroes begin inexperienced, rivals become friends, and entire casts grow alongside viewers who may spend years following them. That makes reaching a genuinely satisfying ending particularly difficult. The longer an anime runs, the more expectations it has to carry into its final stretch. The last decade has seen several enormous shonen stories finally reach that point.</w:t>
      </w:r>
    </w:p>
    <w:p>
      <w:r>
        <w:t>Some belonged to franchises that dominated anime for generations. Others arrived much later and proved a series does not need hundreds of episodes to leave the same kind of lasting impression. Their approaches to action, character development and even what a shonen protagonist should look like could hardly be more different. These series completed some of the strongest journeys modern shonen anime has produced.</w:t>
      </w:r>
    </w:p>
    <w:p>
      <w:r>
        <w:t>My Hero Academia Turned Deku's Dream Into a Generation-Defining Superhero Story</w:t>
      </w:r>
    </w:p>
    <w:p>
      <w:r>
        <w:t>Close My Hero Academia anime's Tenya, Ochaco, Izuku, Bakugo and Shoto in costume and standing together in the city. Image via Studio Bones</w:t>
      </w:r>
    </w:p>
    <w:p>
      <w:r>
        <w:t>Izuku Midoriya graduates from UA in My Hero Academia Season 8 Episode 11 Image via Bones</w:t>
      </w:r>
    </w:p>
    <w:p>
      <w:r>
        <w:t>Deku wearing his final armor set in My Hero Academia. Image via Bones</w:t>
      </w:r>
    </w:p>
    <w:p>
      <w:r>
        <w:t>Izuku Midoriya begins My Hero Academia with everything working against him. He lives in a society where possessing a Quirk is normal, and desperately wants to become a professional hero. Unfortunately, he is one of the relatively few people born without any superhuman ability at all.</w:t>
      </w:r>
    </w:p>
    <w:p>
      <w:r>
        <w:t>His story changes when All Might chooses him. Inheriting One For All gives Deku the opportunity he always wanted. However, the series wisely never treats receiving an incredible Quirk as the same thing as becoming a hero. He initially cannot even use the power without damaging himself. This gives My Hero Academia an immediately satisfying progression system.</w:t>
      </w:r>
    </w:p>
    <w:p>
      <w:r>
        <w:t>Deku has to learn how much of One For All his body can withstand and develop ways to fight that do not rely entirely on copying All Might. The rest of Class 1-A evolves alongside him. Each character repeatedly proves that the supporting cast can carry important moments of its own. The villains improve dramatically too.</w:t>
      </w:r>
    </w:p>
    <w:p>
      <w:r>
        <w:t>What initially appears to be a fairly straightforward conflict between heroes and criminals gradually becomes a larger examination of the society responsible for producing both. Not every season reaches the same heights, but My Hero Academia remained committed to its central question. What actually makes someone a hero?</w:t>
      </w:r>
    </w:p>
    <w:p>
      <w:r>
        <w:t>Naruto: Shippuden Completed One of Shonen Anime's Most Important Journeys</w:t>
      </w:r>
    </w:p>
    <w:p>
      <w:r>
        <w:t>Naruto in Sage Mode in the anime series. Image via Studio Pierrot</w:t>
      </w:r>
    </w:p>
    <w:p>
      <w:r>
        <w:t>Naruto: Shippuden expands everything the original Naruto series established. The Akatsuki move from a distant threat to the center of the story. Naruto's relationship with the Nine-Tails slowly becomes increasingly important, and the conflict surrounding Sasuke grows into something much larger. Its greatest strength remains Naruto himself.</w:t>
      </w:r>
    </w:p>
    <w:p>
      <w:r>
        <w:t>He never loses the stubborn optimism that defined him as a child, but Shippuden repeatedly tests whether that optimism can survive a world built on cycles of violence. Pain provides perhaps the clearest example. Naruto cannot simply defeat powerful enemies and assume the problem is solved. The series continuously forces him to understand why people became his enemies in the first place.</w:t>
      </w:r>
    </w:p>
    <w:p>
      <w:r>
        <w:t>That gives his growth more weight than another random increase in strength. Of course, the power escalation is enormous too. Rasenshuriken, Sage Mode and Kurama steadily transform someone once mocked as the village's worst student into a fighter capable of standing beside the strongest shinobi alive. The supporting cast has some equally memorable stories.</w:t>
      </w:r>
    </w:p>
    <w:p>
      <w:r>
        <w:t>Kakashi, Jiraiya, Gaara and Sasuke all contribute to a world that feels much larger than Naruto's personal ambition. Shippuden’s enormous filler count and uneven stretches keep it from ranking higher here. At its best, however, Naruto: Shippuden delivers exactly what long-running shonen should. Watching Naruto finally become the person everyone once believed he could never be remains immensely satisfying.</w:t>
      </w:r>
    </w:p>
    <w:p>
      <w:r>
        <w:t>Mob Psycho 100 Never Needed Mob to Become the Strongest Person in the Room</w:t>
      </w:r>
    </w:p>
    <w:p>
      <w:r>
        <w:t>Shigeo Kageyama pointing at a mob of spirits in Mob Psycho 100. Image via Studio Bones</w:t>
      </w:r>
    </w:p>
    <w:p>
      <w:r>
        <w:t>Shigeo Kageyama is already extraordinarily powerful when Mob Psycho 100 begins. That immediately eliminates the standard battle-shonen question. Mob does not need to become stronger. He needs to become comfortable being himself. Mob possesses psychic abilities capable of overwhelming most other espers, but those powers do little to solve the problems that actually matter to him.</w:t>
      </w:r>
    </w:p>
    <w:p>
      <w:r>
        <w:t>They cannot make him socially confident or give him the physical fitness he wants. So Mob works on those things instead. Joining the Body Improvement Club becomes as important to his development as confronting powerful psychics. His relationship with Reigen changes as he becomes mature enough to see his mentor's flaws without simply abandoning him.</w:t>
      </w:r>
    </w:p>
    <w:p>
      <w:r>
        <w:t>Even his battles reinforce that philosophy. Characters who define themselves entirely through supernatural strength repeatedly confront someone stronger than them who has absolutely no interest in proving his superiority. Studio Bones makes those confrontations look incredible. The animation can shift from being deliberately crude into some of the most fluid and experimental action sequences in modern television anime without either style feeling out of place.</w:t>
      </w:r>
    </w:p>
    <w:p>
      <w:r>
        <w:t>Most importantly, the series knows exactly when to stop. There is no unnecessary extension once the central character’s journey is complete. Mob begins as someone afraid of his own emotions, and he ends the story as someone far more capable of accepting every part of himself.</w:t>
      </w:r>
    </w:p>
    <w:p>
      <w:r>
        <w:t>Related 10 Best Anime Series With Over 5 Seasons The best long-running anime series with over 5 seasons will captivate you with their deep storylines, memorable characters, and epic adventures.</w:t>
      </w:r>
    </w:p>
    <w:p>
      <w:r>
        <w:t>Attack on Titan Completely Redefined What a Modern Shonen Anime Could Be</w:t>
      </w:r>
    </w:p>
    <w:p>
      <w:r>
        <w:t>Close Eren confronts the Colossal Titan in Attack on Titan: Crimson Bow and Arrow. Image via WIT Studio</w:t>
      </w:r>
    </w:p>
    <w:p>
      <w:r>
        <w:t>Levi pledges his heart to Hange in Attack on Titan. Image via MAPPA</w:t>
      </w:r>
    </w:p>
    <w:p>
      <w:r>
        <w:t>Eren Yeager, after merging with the Founding Titan, in Attack on Titan. Image via MAPPA</w:t>
      </w:r>
    </w:p>
    <w:p>
      <w:r>
        <w:t>The first episode of Attack on Titan makes its premise seem simple. Humanity is trapped behind enormous walls, Titans exist outside them, and Eren Yeager wants to destroy every Titan. What begins as a survival story gradually becomes a mystery, military drama, political thriller and eventually something much larger.</w:t>
      </w:r>
    </w:p>
    <w:p>
      <w:r>
        <w:t>Every major revelation alters the meaning of information viewers previously accepted as fact. That constant transformation is one of the anime's greatest achievements. Eren, Mikasa and Armin begin as children trying to survive something they barely understand. The Survey Corps provides a path toward answers, but those answers continually create more complicated questions about the Titans, the Walls and the history surrounding their world.</w:t>
      </w:r>
    </w:p>
    <w:p>
      <w:r>
        <w:t>The supporting cast develops alongside the mystery. Levi becomes far more than the impossibly skilled soldier introduced to intimidate Titans. Reiner, Erwin, Historia, Jean and others receive storylines capable of dramatically changing how viewers understand them. The action evolves just as dramatically.</w:t>
      </w:r>
    </w:p>
    <w:p>
      <w:r>
        <w:t>Early battles emphasize how terrifying even a single Titan can be. Later confrontations grow substantially larger without completely losing the sense that one mistake can change everything. Attack on Titan spent its entire run asking uncomfortable questions about freedom and violence. It never settled for remaining the anime it was in Season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