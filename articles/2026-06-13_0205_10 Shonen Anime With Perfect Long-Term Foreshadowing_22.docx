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Shonen Anime With Perfect Long-Term Foreshadowing</w:t>
      </w:r>
    </w:p>
    <w:p>
      <w:r>
        <w:t>منبع: https://www.cbr.com/shonen-anime-perfect-foreshadowing/</w:t>
      </w:r>
    </w:p>
    <w:p>
      <w:r>
        <w:t>نویسنده: Areeba Khan</w:t>
      </w:r>
    </w:p>
    <w:p>
      <w:r>
        <w:t>تاریخ انتشار: 2026-06-13 00:16</w:t>
      </w:r>
    </w:p>
    <w:p>
      <w:r>
        <w:t>──────────────────────────────────────────────────</w:t>
      </w:r>
    </w:p>
    <w:p>
      <w:r>
        <w:t>Rewatching a favourite shonen anime after the final arc hits differently. Suddenly, that specific throwaway line in the first few episodes means everything, the recurring symbol in the opening sequence was never just there, and a character quirk that seemed like comic relief was foreshadowing a devastating reveal the whole time.</w:t>
      </w:r>
    </w:p>
    <w:p>
      <w:r>
        <w:t>Sharp viewers sometimes catch these clues on the first watch, but even they get a different kind of rush when the final scene confirms what they suspected. Good foreshadowing does something no other storytelling device quite manages, because it turns viewers into participants, hunting for easter eggs and building theories between episodes. When the dots finally connect, it deepens the audience's relationship with the show.</w:t>
      </w:r>
    </w:p>
    <w:p>
      <w:r>
        <w:t>Attack on Titan Hides Its Entire Endgame in Plain Sight</w:t>
      </w:r>
    </w:p>
    <w:p>
      <w:r>
        <w:t>Attack on Titan’s timeline is circular enough that the ending was always visible in the opening, just without context to make it legible. Eren Kruger tells Grisha to save Mikasa and Armin before either child exists. These are names he couldn't explain at the time and this exchange highlights Attack on Titan’s very first scene, where a young Eren wakes up crying from a dream he cannot articulate.</w:t>
      </w:r>
    </w:p>
    <w:p>
      <w:r>
        <w:t>Smaller moments in the show work identically. Ymir casually reading a tin can label aloud seems like a survival detail. However, Reiner’s immediate suspicion confirms both could read outside-Wall script long before the show explains why that should be impossible.</w:t>
      </w:r>
    </w:p>
    <w:p>
      <w:r>
        <w:t>Fullmetal Alchemist: Brotherhood Laid Out Its Entire Conspiracy And Few Noticed</w:t>
      </w:r>
    </w:p>
    <w:p>
      <w:r>
        <w:t>Father's physical form appears in Fullmetal Alchemist: Brotherhood Image via Bones</w:t>
      </w:r>
    </w:p>
    <w:p>
      <w:r>
        <w:t>Fullmetal Alchemist: Brotherhood conceals its largest plot twists inside its tiniest details, trusting that nothing will make sense until the series has earned the context. The geography of Amestris, structured entirely around strategic military fortresses, turns out to be a calculated alchemical design.</w:t>
      </w:r>
    </w:p>
    <w:p>
      <w:r>
        <w:t>Even the premiere’s city-wide transmutation circle reappears later as a miniature blueprint of the nationwide human transmutation conspiracy. The best of the foreshadowing is when Father’s silhouette flashes on screen before the show hasn’t even properly introduced its main characters. The series plants evidence at every possible place, from national geography down to a single uneasy reflection, and it only becomes evident on a second watch.</w:t>
      </w:r>
    </w:p>
    <w:p>
      <w:r>
        <w:t>Naruto Uses Its Long Run To Casually Hide Details</w:t>
      </w:r>
    </w:p>
    <w:p>
      <w:r>
        <w:t>Catching up to Naruto’s foreshadowing moments feels like a reward. The series seeds its most significant reveals so early that they appear as background details. Jiraiya’s toad prophecy about a child who will either save or destroy the world hangs over the entire series from the moment it is spoken, silently shaping every major arc without ever feeling like an obvious countdown.</w:t>
      </w:r>
    </w:p>
    <w:p>
      <w:r>
        <w:t>The same applies to Pain’s introduction, as Nagato’s eyes appear briefly and without context long before the importance of his ideology and history becomes the series’ central plot point. These hidden details are never revisited too quickly, which means when the reveal finally arrives, it feels discovered rather than delivered.</w:t>
      </w:r>
    </w:p>
    <w:p>
      <w:r>
        <w:t>One Piece Treats Its Lore Like An Interconnected Jigsaw Puzzle</w:t>
      </w:r>
    </w:p>
    <w:p>
      <w:r>
        <w:t>Young Luffy eating the Gum-Gum Fruit in One Piece Image via WIT Studios</w:t>
      </w:r>
    </w:p>
    <w:p>
      <w:r>
        <w:t>Eiichiro Oda treats foreshadowing as a long-term investment, and that’s exactly what makes One Piece work. A minor detail in episode fifty can resurface nine hundred episodes later, carrying a lot more importance. All credit for this goes to Oda’s incredible mapping from the beginning.</w:t>
      </w:r>
    </w:p>
    <w:p>
      <w:r>
        <w:t>The reveal of Brook’s history with Laboon is the best proof. A giant whale introduced and apparently abandoned early in the series turns out to be the anchor of an entirely separate character’s century-long tragedy. With a world this vast, that kind of connective tissue is what stops One Piece from collapsing under its own ambition. A general rule of thumb while watching the anime is that anything Oda puts on screen is never truly without any meaning.</w:t>
      </w:r>
    </w:p>
    <w:p>
      <w:r>
        <w:t>William Minerva's Survival Guide In The Promised Neverland Gives A Lot Of Hints</w:t>
      </w:r>
    </w:p>
    <w:p>
      <w:r>
        <w:t>Image via CloverWorks</w:t>
      </w:r>
    </w:p>
    <w:p>
      <w:r>
        <w:t>In The Promised Neverland, the library books at Grace Field House carry owl stamps with subtle imperfections in their circular borders. They spell out morse code words, tracing out the children’s awakening and the treaty between the human and demon worlds long before Emma and Norman discover any of it.</w:t>
      </w:r>
    </w:p>
    <w:p>
      <w:r>
        <w:t>Moreover, the character dynamics work the same way. The opening episode’s game of tag between Emma and Norman appears as a simple playground fun, but the contrast it establishes between Norman’s cold calculation and Emma’s emotional instinct is the exact conflict that causes a crack in their relationship much later.</w:t>
      </w:r>
    </w:p>
    <w:p>
      <w:r>
        <w:t>Steins;Gate Disguises Its Foreshadowing As Slice of Life Moments</w:t>
      </w:r>
    </w:p>
    <w:p>
      <w:r>
        <w:t>Steins;Gate Okabe and Kurisu stand in front of multiple screens. Image via Studio White Fox</w:t>
      </w:r>
    </w:p>
    <w:p>
      <w:r>
        <w:t>Steins;Gate essentially spoils its entire finale in the opening minutes. The premiere's central mystery, which is Kurisu confronting Okabe about a conversation he hasn’t had yet, is actually the story’s finish line. By the time the scream that discovers Kurisu’s alleged body is revealed to be a calculated signal from the future, the viewers realize that this was all a perfect loop.</w:t>
      </w:r>
    </w:p>
    <w:p>
      <w:r>
        <w:t>The show further highlights the mundane through the Metal Upa, a child’s toy whose loss seems like a minor detail. In reality, this single piece of metal is the literal butterfly effect for World War III, preventing a fire that should have destroyed stolen research. Similarly, Suzuha’s quirky friction with Kurisu and her obsession with old hardware are not personality traits, but the instincts of a resistance fighter. By masking these monumental triggers in everyday moments, Steins;Gate achieves a level of foreshadowing that is only visible once the trap has already closed.</w:t>
      </w:r>
    </w:p>
    <w:p>
      <w:r>
        <w:t>Jujutsu Kaisen Foreshadowed Sukuna’s Most Devastating Move Through an Obsession</w:t>
      </w:r>
    </w:p>
    <w:p>
      <w:r>
        <w:t>Ryomen Sukuna smiling while resting his thumb on his cheek in Jujutsu Kaisen Image via Studio MAPPA</w:t>
      </w:r>
    </w:p>
    <w:p>
      <w:r>
        <w:t>Jujutsu Kaisen reveals Sukuna’s fixation on Megumi quite early. The King of Curses has little reason to show interest in anyone, so when he lingers on Megumi during their first encounter, fascinated by the Ten Shadows technique, many dismiss it as curiosity. Gege Akutami then lets this moment marinate into one of Jujutsu Kaisen's most painful moments.</w:t>
      </w:r>
    </w:p>
    <w:p>
      <w:r>
        <w:t>Sukuna executes a forgotten binding vow to forcefully take over Megumi’s body. This event explains every earlier sign of fascination as calculated predation. Sukuna had been eyeing Megumi from the moment they met, and the series was telling the audience that the entire time.</w:t>
      </w:r>
    </w:p>
    <w:p>
      <w:r>
        <w:t>Chainsaw Man Left Plenty Of Trails For Those With Attention To Detail</w:t>
      </w:r>
    </w:p>
    <w:p>
      <w:r>
        <w:t>Makima asks Denji about his kiss in Chainsaw Man. Image via MAPPA</w:t>
      </w:r>
    </w:p>
    <w:p>
      <w:r>
        <w:t>Denji’s recurring nightmare of a locked door is treated as trauma symbolism, something dark from his childhood best left unexamined. Twice, Makima forces him to open a literal door and walk into Aki and Power’s engineered deaths and that recurring image becomes much clearer as something Chainsaw Man had been hinting at from the very beginning.</w:t>
      </w:r>
    </w:p>
    <w:p>
      <w:r>
        <w:t>Subscribe to the newsletter for deeper anime foreshadowing Unlock deeper reads by subscribing to the newsletter: get scene-by-scene breakdowns of foreshadowing across shonen and seinen, clear clue maps, and focused analyses that make rewatching reveal new meaning. Get Updates By subscribing, you agree to receive newsletter and marketing emails, and accept our Terms of Use and Privacy Policy . You can unsubscribe anytime.</w:t>
      </w:r>
    </w:p>
    <w:p>
      <w:r>
        <w:t>Makima’s introduction is also a similar important detail. She tells Denji she recognized him by his smell rather than his face. Chainsaw Man later reveals she cannot recognize human faces at all because she does not register people as individuals and Denji uses that exact blind spot to defeat her. Chainsaw Man hid a weakness that brings down one of anime’s most terrifying villains so subtly.</w:t>
      </w:r>
    </w:p>
    <w:p>
      <w:r>
        <w:t>Togashi Scattered Easter Eggs In Each Hunter X Hunter Arc</w:t>
      </w:r>
    </w:p>
    <w:p>
      <w:r>
        <w:t>Hisoka uses his Bungee Gum ability to spin multiple coins in the Hunter x Hunter 2011 anime series. Image via Madhouse</w:t>
      </w:r>
    </w:p>
    <w:p>
      <w:r>
        <w:t>During Hunter x Hunter's Heavens Arena arc, Wing watches Gon’s volatile aura spiral and wonders if something monstrous has awoken inside him. By the time Gon’s transformation during the Chimera Ant arc arrives, that early warning turns out to be the most accurate thing anyone said about him. The mechanics of Nen after death get introduced way before Hisoka’s self-resuscitation or Kite’s reincarnation make them matter. Due to the way the details are all scattered, every power spike feels like a natural evolution of the system.</w:t>
      </w:r>
    </w:p>
    <w:p>
      <w:r>
        <w:t>There’s unmatched geographic foreshadowing as well. The Chimera Ants' status as outsiders serves as the bridge to the Dark Continent, revealing the known world is merely a small lake in a vast ocean. By planting every major revelation like this, Togashi proves that nothing in his world is ever truly a detour.</w:t>
      </w:r>
    </w:p>
    <w:p>
      <w:r>
        <w:t>Assassination Classroom Used Comedy To Hide Its Devastating Details</w:t>
      </w:r>
    </w:p>
    <w:p>
      <w:r>
        <w:t>Koro Sensei's final roll call in assassination classroom Image via Lerche</w:t>
      </w:r>
    </w:p>
    <w:p>
      <w:r>
        <w:t>Yusei Matsui integrates crucial information inside the show using comedy. This is seen in examples like Kayano’s fear of water, Nagisa’s seemingly passive nature, and Korosensei’s exact top speed stated almost as trivia. The absurdist atmosphere trains people to accept these details at face value, but the tragic foreshadowing is always there, just masked as a comedic detail.</w:t>
      </w:r>
    </w:p>
    <w:p>
      <w:r>
        <w:t>In the end, earlier scenes mean something entirely different in hindsight. Nagisa, who seemed like a quiet student, was carrying a predatory stillness the whole time. Numbers thrown out casually about Korosensei’s speed were actually laying the groundwork for the truth of his origin and the moon’s destruction. A running joke about him guarding his crescent moon necktie was actually grief over losing Aguri. Assassination Classroom's comedy is a mechanism that lowers viewers’ guard, so that when the actual truth bomb drops, the devastation feels heartbreaking.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