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Controller Exposes the Problem With Bigger Gamepads</w:t>
      </w:r>
    </w:p>
    <w:p>
      <w:r>
        <w:t>منبع: https://gamerant.com/new-xbox-nano-controller-small-hands-compact-gamepad/</w:t>
      </w:r>
    </w:p>
    <w:p>
      <w:r>
        <w:t>نویسنده: Cameron Swan, Lb Beistad</w:t>
      </w:r>
    </w:p>
    <w:p>
      <w:r>
        <w:t>تاریخ انتشار: 2026-10-19 20:45</w:t>
      </w:r>
    </w:p>
    <w:p>
      <w:r>
        <w:t>──────────────────────────────────────────────────</w:t>
      </w:r>
    </w:p>
    <w:p>
      <w:r>
        <w:t>A new Xbox controller is on the way, and its pocket-sized build has suddenly made me acutely aware of just how little flexibility there is when it comes to controller sizes. The new Xbox Nano Controller might not be well-suited to every kind of gamer, but that's the point. Over the years, console gaming has kept things pretty rigid when it comes to controller size variety, and the Nano is hopefully a step in the right direction that brings more diversity to gameplay than the run-of-the-mill one-size-fits-all method that the industry has used for decades.</w:t>
      </w:r>
    </w:p>
    <w:p>
      <w:r>
        <w:t>Even though those interested in the Xbox Nano Controller will have to wait for a few more weeks, the bright side is that it's coming just in time for the holidays. It would be a great gift, of course, but what makes it a particularly great addition to Xbox's hardware lineup is that it presents a chance to bring families together in a far more comfortable way.</w:t>
      </w:r>
    </w:p>
    <w:p>
      <w:r>
        <w:t>Related Microsoft Survey Teases a Future Where Minecraft and Fallout Are Xbox Exclusives A new Xbox Insider survey teases a possible future in which Minecraft, Fallout, The Elder Scrolls, and more first-party titles are entirely exclusive.</w:t>
      </w:r>
    </w:p>
    <w:p>
      <w:r>
        <w:t>The New Xbox Nano Controller Solves a Problem That Has Plagued Gaming for Years</w:t>
      </w:r>
    </w:p>
    <w:p>
      <w:r>
        <w:t>Close Image via Microsoft</w:t>
      </w:r>
    </w:p>
    <w:p>
      <w:r>
        <w:t>Image via Microsoft</w:t>
      </w:r>
    </w:p>
    <w:p>
      <w:r>
        <w:t>Image via Microsoft</w:t>
      </w:r>
    </w:p>
    <w:p>
      <w:r>
        <w:t>Image via Microsoft</w:t>
      </w:r>
    </w:p>
    <w:p>
      <w:r>
        <w:t>Granted, there have been plenty of third-party game controllers that have provided a solid fix over the years. Companies like Gam Rombo and Playvital have been making cheaper and ergonomic alternatives for a while, but being able to use a first-party-built controller just feels right. However, if the design is simply too big, then it quickly becomes more of a headache than something that's meant to be fun.</w:t>
      </w:r>
    </w:p>
    <w:p>
      <w:r>
        <w:t>GameRant Quiz Easy (15s) Medium (10s) Hard (5s) Permadeath (5s) Start — QUESTION 1/1 Back Results 0 — Play Again More Games</w:t>
      </w:r>
    </w:p>
    <w:p>
      <w:r>
        <w:t>One of the best things about the Xbox Nano Controller is that it clearly has that Xbox flare while still pulling off a smaller, more compact design. Despite being significantly smaller than the standard Xbox controller, the Nano doesn't look like it's out of place. Whenever there is a new Xbox controller announcement, it usually involves a cool-looking new design or color scheme with the exact same build serving as the canvas. That's great and all, and there have been plenty of awesome limited-edition Xbox Series X|S and PS5 controllers, but the Nano opens up a whole new world of possibilities for Xbox and Sony accessory design.</w:t>
      </w:r>
    </w:p>
    <w:p>
      <w:r>
        <w:t>Everything Confirmed About the Xbox Nano Controller</w:t>
      </w:r>
    </w:p>
    <w:p>
      <w:r>
        <w:t>Price : $49.99</w:t>
      </w:r>
    </w:p>
    <w:p>
      <w:r>
        <w:t>: $49.99 Release date : November 4, 2026</w:t>
      </w:r>
    </w:p>
    <w:p>
      <w:r>
        <w:t>: November 4, 2026 5 inches in length and weighs 3.5 ounces</w:t>
      </w:r>
    </w:p>
    <w:p>
      <w:r>
        <w:t>Features all 18 gameplay inputs found in standard controllers</w:t>
      </w:r>
    </w:p>
    <w:p>
      <w:r>
        <w:t>Conveniently portable</w:t>
      </w:r>
    </w:p>
    <w:p>
      <w:r>
        <w:t>Rechargeable battery</w:t>
      </w:r>
    </w:p>
    <w:p>
      <w:r>
        <w:t>Action Button can be customized to suit play preference</w:t>
      </w:r>
    </w:p>
    <w:p>
      <w:r>
        <w:t>There have been some seriously expensive Xbox controllers unveiled over the years. Of course, they are usually limited edition or anniversary items, but the Nano has the benefit of being new while also not breaking the bank. Gaming is getting more expensive, and it's refreshing when new products have prices that aren't so daunting.</w:t>
      </w:r>
    </w:p>
    <w:p>
      <w:r>
        <w:t>Close Image via Xbox</w:t>
      </w:r>
    </w:p>
    <w:p>
      <w:r>
        <w:t>Image via Microsoft</w:t>
      </w:r>
    </w:p>
    <w:p>
      <w:r>
        <w:t>Image via Xbox</w:t>
      </w:r>
    </w:p>
    <w:p>
      <w:r>
        <w:t>Image via Microsoft</w:t>
      </w:r>
    </w:p>
    <w:p>
      <w:r>
        <w:t>Xbox's Nano Controller Target Audience Is Crystal Clear</w:t>
      </w:r>
    </w:p>
    <w:p>
      <w:r>
        <w:t>The main demographic that obviously has the most to gain from the Xbox Nano Controller are kids and their families. Even the official announcement on the Xbox site even pointed out that the Nano is perfect for families to come together and play games like Minecraft Dungeons and its new sequel together in a more comfortable way.</w:t>
      </w:r>
    </w:p>
    <w:p>
      <w:r>
        <w:t>Xbox Has Now Put the Ball in Sony's Court</w:t>
      </w:r>
    </w:p>
    <w:p>
      <w:r>
        <w:t>Close</w:t>
      </w:r>
    </w:p>
    <w:p>
      <w:r>
        <w:t>A close-up of the DualSense controller next to a PlayStation 5 console, oriented horizontally, with the air vent grill side facing the gamepad. Image vis PlayStation</w:t>
      </w:r>
    </w:p>
    <w:p>
      <w:r>
        <w:t>Image via PlayStation</w:t>
      </w:r>
    </w:p>
    <w:p>
      <w:r>
        <w:t>With the Nano, Xbox has made its console a more accessible experience for both younger gamers and adults who find the size of current controllers too stressful on their hands. Xbox and PS5 controllers fit most hand sizes, but it definitely doesn't cover every single player out there. Nintendo is already far ahead of this competition, thanks to the Switch and Switch 2 Joy-Cons. If Nintendo can find a design that makes for a more diverse and accessible gaming experience, then Xbox and PlayStation can, too. Xbox's Nano is a great step in the right direction, and it's going to be interesting to see if Sony decides to follow suit.</w:t>
      </w:r>
    </w:p>
    <w:p>
      <w:r>
        <w:t>Despite being significantly smaller than the standard Xbox controller, the Nano doesn't look like it's out of place.</w:t>
      </w:r>
    </w:p>
    <w:p>
      <w:r>
        <w:t>The Xbox Nano Controller is something I would have loved as a kid. These kinds of smaller controllers give children and parents the chance to play games together, but they also provide just as much comfort to grown gamers who may not have the finger dexterity to keep playing for long periods of time. Whether it's something as simple as smaller-sized hands or an injury that makes standard controller sizes painful to use now, gamers deserve a hardware option that works best for them.</w:t>
      </w:r>
    </w:p>
    <w:p>
      <w:r>
        <w:t>New Xbox Controller Exposes the Problem With Bigger Gamepads Final Fantasy Resonance's First Review Makes 100% Completion Sound Exhausting 5 Best RPGs Where Immortality Becomes a Fate Worse Than Death, Ranked New GTA 6 Trailer Makes GTA 5's Biggest Gamble Look Like a Mistake</w:t>
      </w:r>
    </w:p>
    <w:p>
      <w:r>
        <w:t>Now that conversations about the next-gen game console are heating up, products like the Xbox Nano Controller hopefully inspire more controller size variety at launch instead of having to wait six years into a console's life cycle. The Project Helix and PS6 details, prices, and release dates are on a lot of people's minds right now, and only time will tell what each console has in store for gamers. It seems unlikely that either company will release multiple controllers of varying sizes right out the gate, but the Nano demonstrates that it's a pretty good idea that needs to be considered for next-gen.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