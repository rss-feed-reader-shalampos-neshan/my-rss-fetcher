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Amazon's Returning 94% RT Action Series Becomes 1 of the Most-Watched Shows in the US</w:t>
      </w:r>
    </w:p>
    <w:p>
      <w:r>
        <w:t>منبع: https://www.cbr.com/reacher-prime-video-streaming-success-august-2026/</w:t>
      </w:r>
    </w:p>
    <w:p>
      <w:r>
        <w:t>نویسنده: Sam Fang</w:t>
      </w:r>
    </w:p>
    <w:p>
      <w:r>
        <w:t>تاریخ انتشار: 2026-08-13 15:00</w:t>
      </w:r>
    </w:p>
    <w:p>
      <w:r>
        <w:t>──────────────────────────────────────────────────</w:t>
      </w:r>
    </w:p>
    <w:p>
      <w:r>
        <w:t>One day after its return, Prime Video's Reacher series is ready to reclaim its status as one of TV's must-stream shows. The series instantly jumped back up the charts — though it fell short of claiming the top spot.</w:t>
      </w:r>
    </w:p>
    <w:p>
      <w:r>
        <w:t>As of Aug. 13, Reacher currently sits at #3 on Prime Video's Top 10 TV Shows in the United States chart, per FlixPatrol. It also holds third place in the overall U.S. charts, combining both television and movies. For now, two other series have managed to beat out the Alan Ritchson-led action series, with the mystery/thriller Sterling Point at #1 and the action/spy series Ride or Die taking second place. Reacher dropped the first three episodes of its fourth season on Aug. 12, so it still has plenty of time to climb to the top spot in the coming days.</w:t>
      </w:r>
    </w:p>
    <w:p>
      <w:r>
        <w:t>Critics and Audiences Are Already Loving Reacher Season 4</w:t>
      </w:r>
    </w:p>
    <w:p>
      <w:r>
        <w:t>In Reacher, Ritchson stars as Jack Reacher, a former U.S. Army military police officer who travels around battling dangerous criminals and doling out justice. Season 4 of the Prime Video series is based on Gone Tomorrow, the thirteenth novel in Lee Child's Jack Reacher series.</w:t>
      </w:r>
    </w:p>
    <w:p>
      <w:r>
        <w:t>Taking from the plot of the book, the new season follows Reacher after an encounter with a troubled woman named Anna Merrick on a train. When their meeting takes a dangerous turn, Reacher soon finds himself swept up in a deadly conspiracy that sees him facing new enemies who are even more ruthless and powerful than he's encountered before.</w:t>
      </w:r>
    </w:p>
    <w:p>
      <w:r>
        <w:t>Prime Video dropped the first three episodes of the eight-episode season, with one new part of the story planned to be released weekly through Sept. 16. While new episodes of Reacher might not be around for more than a month, fans still have plenty to look forward to; back in May, the streamer already renewed the series for a fifth season.</w:t>
      </w:r>
    </w:p>
    <w:p>
      <w:r>
        <w:t>One reason for Reacher's early renewal was likely just how beloved the show has become with both critics and audiences since its inception. Three previous three seasons are all Certified Fresh on Rotten Tomatoes with scores ranging from 92% - 98%, signaling near universal acclaim. Season 4 has followed a similar trend, and while reviews are likely to still come in, it currently boasts a 91% Certified Fresh rating as well.</w:t>
      </w:r>
    </w:p>
    <w:p>
      <w:r>
        <w:t>Reacher Season 5 Is Already Expanding Its Cast</w:t>
      </w:r>
    </w:p>
    <w:p>
      <w:r>
        <w:t>Alan Ritchson's Reacher faces Paulie in Reacher Season 4 Image via Prime Video</w:t>
      </w:r>
    </w:p>
    <w:p>
      <w:r>
        <w:t>Season 4 of Reacher may have just begun airing, but news about the upcoming fifth season has already been coming in. At the end of July, it was reported that Jay Baruchel, who previously had to drop out of filming for Season 4, would once again join the cast. He will play Chief Buck Bauer in Season 5, a similar role to the one that he was supposed to play in the currently airing season.</w:t>
      </w:r>
    </w:p>
    <w:p>
      <w:r>
        <w:t>Subscribe for More Reacher and Streaming Show Coverage Understand what Reacher's chart surge signals for the streamer and fandom—subscribe to the newsletter for expert coverage focused on Reacher, casting developments, chart analysis, episode breakdowns, and broader streaming show trends. Get Updates By subscribing, you agree to receive newsletter and marketing emails, and accept our Terms of Use and Privacy Policy . You can unsubscribe anytime.</w:t>
      </w:r>
    </w:p>
    <w:p>
      <w:r>
        <w:t>Audiences will recognize Baruchel for providing the voice of Hiccup Haddock in the How to Train Your Dragon franchise as well as his role in Disney's The Sorcerer's Apprentice. Season 5 of Reacher's cast is also reported to include Kevin Durand (Dark Angel, The Strain), Amanda Ip and Ciara Bravo (Big Time Rush). Further casting announcements are expected to be revealed as the new season enters production.</w:t>
      </w:r>
    </w:p>
    <w:p>
      <w:r>
        <w:t>The first three episodes of Reacher Season 4 are now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