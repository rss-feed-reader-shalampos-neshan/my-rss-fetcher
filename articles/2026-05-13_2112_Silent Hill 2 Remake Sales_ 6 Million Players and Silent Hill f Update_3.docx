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Silent Hill 2 Remake Sales: 6 Million Players and Silent Hill f Update</w:t>
      </w:r>
    </w:p>
    <w:p>
      <w:r>
        <w:t>منبع: https://www.ign.com/articles/silent-hill-2-remake-reaches-6-million-players-as-silent-hill-f-hits-new-sales-milestone</w:t>
      </w:r>
    </w:p>
    <w:p>
      <w:r>
        <w:t>نویسنده: Vikki Blake</w:t>
      </w:r>
    </w:p>
    <w:p>
      <w:r>
        <w:t>تاریخ انتشار: 2026-05-13 10:20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Konami's recent relaunch of its long-dormant Silent Hill series continues to pick up speed, with Silent Hill 2 Remake topping 6 million players, and Silent Hill f topping 2 million sales.</w:t>
      </w:r>
    </w:p>
    <w:p>
      <w:r>
        <w:t>While I too clocked that interesting distinction Konami makes between "players" and "sales," it nonetheless strengthens the horror franchise, firming up its future as we move towards the upcoming Silent Hill: Townfall and Bloober Team's Silent Hill 1 Remake .</w:t>
      </w:r>
    </w:p>
    <w:p>
      <w:r>
        <w:t>To celebrate the news, Konami is offering a 40% discount on the Silent Hill 2 and Silent Hill f Dual Pack, which, predictably enough, bundles both games together in one purchase for $71.99.</w:t>
      </w:r>
    </w:p>
    <w:p>
      <w:r>
        <w:t>The Best Silent Hill Games View 10 Images</w:t>
      </w:r>
    </w:p>
    <w:p>
      <w:r>
        <w:t>Silent Hill f takes us not to the titular town but instead to 1960s Japan, where we follow Hinako Shimizu, a teenager struggling under the pressure of expectations from her friends, family, and society. Our Silent Hill f review returned a 7/10. We said: "Silent Hill f presents a fresh new setting to explore and a fascinatingly dark story to unravel, but its melee-focussed combat takes a big swing that doesn’t quite land."</w:t>
      </w:r>
    </w:p>
    <w:p>
      <w:r>
        <w:t>IGN's Silent Hill 2 Remake review fared a little better and returned an 8/10. We said: "Silent Hill 2 is a great way to visit — or revisit — one of the most dread-inducing destinations in the history of survival horror."</w:t>
      </w:r>
    </w:p>
    <w:p>
      <w:r>
        <w:t>Series producer Motoi Okamoto previously opened up on why Konami revealed three new Silent Hill games at once after a full decade of silence , saying the publisher was keen to stress to old fans and new that it was "serious" about resurrecting the flailing horror series.</w:t>
      </w:r>
    </w:p>
    <w:p>
      <w:r>
        <w:t>Two actors from Silent Hill f recently revealed that they have been appointed ambassadors of the real life location in Japan that inspired the survival horror game’s eerie setting.</w:t>
      </w:r>
    </w:p>
    <w:p>
      <w:r>
        <w:t>Vikki Blake is a reporter for IGN, as well as a critic, columnist, and consultant with 15+ years experience working with some of the world's biggest gaming sites and publications. She's also a Guardian, Spartan, Silent Hillian, Legend, and perpetually High Chaos. Find her at BlueSky.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