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Rizzoli &amp; Isles Gives NCIS Fans the Perfect Ducky Replacement</w:t>
      </w:r>
    </w:p>
    <w:p>
      <w:r>
        <w:t>منبع: https://www.cbr.com/rizzoli-and-isles-perfect-ncis-replacement/</w:t>
      </w:r>
    </w:p>
    <w:p>
      <w:r>
        <w:t>نویسنده: Florencia Aberastury</w:t>
      </w:r>
    </w:p>
    <w:p>
      <w:r>
        <w:t>تاریخ انتشار: 2026-09-21 00:00</w:t>
      </w:r>
    </w:p>
    <w:p>
      <w:r>
        <w:t>──────────────────────────────────────────────────</w:t>
      </w:r>
    </w:p>
    <w:p>
      <w:r>
        <w:t>NCIS is one of the most popular and long-lasting procedural dramas. The series follows the team at the Naval Criminal Investigative Service, led for most of its run by Special Agent Gibbs. But probably everyone's favorite was none other than Dr. Donald "Ducky" Mallard, chief medical examiner at NCIS. And there's one procedural that has the perfect Ducky replacement.</w:t>
      </w:r>
    </w:p>
    <w:p>
      <w:r>
        <w:t>Rizzoli &amp; Isles is an underrated police procedural drama that stars former NCIS cast member Sasha Alexander. Alexander originally played Special Agent Caitlin "Kate" Todd until her shocking and heartbreaking departure from the series. In Rizzoli &amp; Isles, Alexander returns to investigate crimes, this time as "the show's Ducky," playing the Commonwealth of Massachusetts' Chief Medical Examiner.</w:t>
      </w:r>
    </w:p>
    <w:p>
      <w:r>
        <w:t>Rizzoli &amp; Isles Brings Sasha Alexander Back to the Procedural Genre</w:t>
      </w:r>
    </w:p>
    <w:p>
      <w:r>
        <w:t>Sasha Alexander was a beloved part of the original NCIS cast. She played Kate Todd during Season 1 and Season 2 of the hit military procedural, a Secret Service agent who meets Gibbs and his team when a U.S. Navy Commander dies on Air Force One. Kate eventually resigns, and Gibbs offers her a job at NCIS.</w:t>
      </w:r>
    </w:p>
    <w:p>
      <w:r>
        <w:t>Kate became an integral part of the team, so many were upset and sad to see her leave after the shocking Season 2 finale. Luckily, Rizzoli &amp; Isles brings back Sasha Alexander to the procedural genre, this time as Dr. Maura Dorothea Isles, the Chief Medical Examiner instead. And, in many ways, Isles and Ducky have many things in common.</w:t>
      </w:r>
    </w:p>
    <w:p>
      <w:r>
        <w:t>One of Ducky's most memorable traits is his natural ability to go on tangents when discussing a case. Similarly, Alexander's Isles also goes off on tangents, often annoying Detective Jane Clementine Rizzoli (played by Angie Harmon), a detective in the Boston Homicide Unit. Together, Rizzoli and Isles have, at times, a dynamic similar to Ducky and Gibbs.</w:t>
      </w:r>
    </w:p>
    <w:p>
      <w:r>
        <w:t>But Maura Isles also stands out as her own character. Despite the similarities, Ducky and Isles are still different, and that's what makes Rizzoli &amp; Isles perfect for NCIS fans. Those who miss seeing Kate on the team and who were heartbroken after Sasha Alexander left NCIS can now watch Alexander solving crimes in a different yet familiar role.</w:t>
      </w:r>
    </w:p>
    <w:p>
      <w:r>
        <w:t>Rizzoli &amp; Isles Is Based on a Book Series</w:t>
      </w:r>
    </w:p>
    <w:p>
      <w:r>
        <w:t>Maura Isles from Rizzoli &amp; Isles Image via TNT</w:t>
      </w:r>
    </w:p>
    <w:p>
      <w:r>
        <w:t>Many crime movies and TV shows are based on books, especially now in the era of BookTok. And Rizzoli &amp; Isles is no different. The police procedural is based on the Rizzoli &amp; Isles book series written by Tess Gerritsen. So far, the series consists of 13 novels, with The Surgeon (2001) introducing detective Jane Rizzoli, and The Apprentice (2002) introducing Dr. Maura Isles.</w:t>
      </w:r>
    </w:p>
    <w:p>
      <w:r>
        <w:t>But Rizzoli &amp; Isles doesn't adapt a specific book per episode or per season. Unlike shows like Bosch and Reacher, where entire seasons are based on a single book or a combination of books, Rizzoli &amp; Isles takes another approach. The series brings the characters, the setting, and their relationships to the screen as they work on the case of the week.</w:t>
      </w:r>
    </w:p>
    <w:p>
      <w:r>
        <w:t>This approach is similar to another popular procedural based on a book series: Elementary. The show is based on the Sherlock Holmes novels, but many of the cases are created for the series. Rizzoli &amp; Isles incorporates the source material while also delivering new and intriguing cases and characters, perfect for long-time fans and newcomers alike.</w:t>
      </w:r>
    </w:p>
    <w:p>
      <w:r>
        <w:t>Rizzoli &amp; Isles remains underrated despite growing a loyal fanbase, and even featured one of the best-written female characters in procedurals. Sasha Alexander's Maura Isles broke gender norms by being strong, intelligent, and also obsessed with fashion, proving that women don't have to choose between one or the other, and that female characters can be multifaceted.</w:t>
      </w:r>
    </w:p>
    <w:p>
      <w:r>
        <w:t>Rizzoli &amp; Isles aired seven seasons and 105 episodes on TNT between 2010 and 2016, and currently holds a 7.7 rating on IMDb and an 88% Rotten Tomatoes score based on audience reviews. Despite not becoming a record-breaking hit like NCIS, Rizzoli &amp; Isles is still a fun procedural and perfect for NCIS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