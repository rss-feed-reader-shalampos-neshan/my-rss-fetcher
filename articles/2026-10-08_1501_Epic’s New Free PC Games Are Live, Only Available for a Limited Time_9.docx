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Epic’s New Free PC Games Are Live, Only Available for a Limited Time</w:t>
      </w:r>
    </w:p>
    <w:p>
      <w:r>
        <w:t>منبع: https://www.polygon.com/epic-games-store-free-games-10-8-2026-download/</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2026-10-08 14:50</w:t>
      </w:r>
    </w:p>
    <w:p>
      <w:r>
        <w:t>──────────────────────────────────────────────────</w:t>
      </w:r>
    </w:p>
    <w:p>
      <w:r>
        <w:t>The Epic Games Store is offering two great free PC games this week for Epic users. For a limited time, you can grab a horror puzzle adventure and a medieval city builder at no charge.</w:t>
      </w:r>
    </w:p>
    <w:p>
      <w:r>
        <w:t>Out of Sight</w:t>
      </w:r>
    </w:p>
    <w:p>
      <w:r>
        <w:t>Perfect for spooky season, Out of Sight is a horror game where you play as Sophie, a young girl trying to escape her captors. Sophie is blind, but her teddy bear helps her see the world. When Sophie holds the teddy bear, Out of Sight feels like a first-person game. She can set it down when she needs to solve puzzles. Out of Sight's unique horror perspective has resonated with audiences, and it has over 800 Very Positive player reviews on Steam.</w:t>
      </w:r>
    </w:p>
    <w:p>
      <w:r>
        <w:t>TerraScape</w:t>
      </w:r>
    </w:p>
    <w:p>
      <w:r>
        <w:t>If you just want to sit back and relax, check out TerraScape. The medieval city builder blends strategy with puzzle solving. There's no ticking clock to create time pressure. There are over 40 individual buildings and 15 combination buildings you can creatively place. TerraScape can be played cooperatively, but if you want a challenge, there are multiplayer modes where players compete to strategically position buildings and accrue points. TerraScape has over 900 Very Positive player reviews on Steam.</w:t>
      </w:r>
    </w:p>
    <w:p>
      <w:r>
        <w:t>If Out of Sight and TerraScape catch your eye, all you need to do is log in to the Epic Games Store and claim them. The games will be free until 11 a.m. EDT on Thursday, Oct.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