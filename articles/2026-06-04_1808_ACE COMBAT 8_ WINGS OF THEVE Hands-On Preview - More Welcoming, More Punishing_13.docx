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ACE COMBAT 8: WINGS OF THEVE Hands-On Preview - More Welcoming, More Punishing</w:t>
      </w:r>
    </w:p>
    <w:p>
      <w:r>
        <w:t>منبع: https://gamerant.com/video/ace-combat-8-wings-of-theve-hands-on-preview-more-welcoming-more-punishing/</w:t>
      </w:r>
    </w:p>
    <w:p>
      <w:r>
        <w:t>نویسنده: Noah Waterman, Josh Cotts, Fellipe Moica</w:t>
      </w:r>
    </w:p>
    <w:p>
      <w:r>
        <w:t>تاریخ انتشار: 2026-06-04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GameRant's own Josh Cotts got to play nearly six hours of the latest Ace Combat game, and one thing is clear: this is everything Ace Combat 7 was reaching for. With intense combat, a more believable world and varied missions, fans of the series will want to keep an eye out for this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