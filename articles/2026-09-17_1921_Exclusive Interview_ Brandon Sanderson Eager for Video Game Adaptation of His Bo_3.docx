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Interview: Brandon Sanderson Eager for Video Game Adaptation of His Books</w:t>
      </w:r>
    </w:p>
    <w:p>
      <w:r>
        <w:t>منبع: https://www.ign.com/articles/brandon-sanderson-is-eager-to-adapt-his-books-into-a-video-game-calling-himself-a-lifelong-gamer</w:t>
      </w:r>
    </w:p>
    <w:p>
      <w:r>
        <w:t>نویسنده: Robert Anderson</w:t>
      </w:r>
    </w:p>
    <w:p>
      <w:r>
        <w:t>تاریخ انتشار: 2026-09-17 18:00</w:t>
      </w:r>
    </w:p>
    <w:p>
      <w:r>
        <w:t>──────────────────────────────────────────────────</w:t>
      </w:r>
    </w:p>
    <w:p>
      <w:r>
        <w:t>During an exclusive interview with IGN, Brandon Sanderson has expressed interest in potentially adapting his Mistborn book series into a video game, but only if he can find the right studio to partner with.</w:t>
      </w:r>
    </w:p>
    <w:p>
      <w:r>
        <w:t>Asked if he'd ever given any thought to a video game adaptation of his work, Sanderson said:</w:t>
      </w:r>
    </w:p>
    <w:p>
      <w:r>
        <w:t>"As a lifelong gamer, suffice it to say that yes, I've thought about this a lot.</w:t>
      </w:r>
    </w:p>
    <w:p>
      <w:r>
        <w:t>"The key will be the right partner. Video games, even the smaller indie games, are huge investments these days.</w:t>
      </w:r>
    </w:p>
    <w:p>
      <w:r>
        <w:t>"Mistborn would almost certainly be the first thing I would try, as the mechanics of the magic and world very naturally lend themselves to such an adaptation – but again, I'd need the right partner."</w:t>
      </w:r>
    </w:p>
    <w:p>
      <w:r>
        <w:t>So it doesn't sound like we'll be getting a Mistborn game anytime soon, but it's certainly on the cards for the distant future after Sanderson's recent comments.</w:t>
      </w:r>
    </w:p>
    <w:p>
      <w:r>
        <w:t>This wouldn't be the first time Mistborn stepped out into other mediums either, with the Mistborn film adaptation in the works after Sanderson recently finished the screenplay (but also saying there's "still a lot of work to do"), alongside board games, and the recently released Cosmere RPG tabletop series that's soon getting a Mistborn expansion in November.</w:t>
      </w:r>
    </w:p>
    <w:p>
      <w:r>
        <w:t>Developed by Brotherwise Games in close collaboration with Brandon Sanderson himself, the initial offerings for the Cosmere RPG focus solely on Roshar and the systems of the Stormlight Archive books. Now, Mistborn is joining the ranks with its Handbook, Campaign Guide, and Welcome to Scadriel guide which are all available to preorder now.</w:t>
      </w:r>
    </w:p>
    <w:p>
      <w:r>
        <w:t>It's not a stretch to say that Mistborn could make for an exceptional RPG, akin to something like Baldur's Gate 3. Moreover, Brotherwise Games has already done much of the groundwork with its impressive tabletop adaptation. There's clearly plenty there that could be built upon or adapted into a video game in the future.</w:t>
      </w:r>
    </w:p>
    <w:p>
      <w:r>
        <w:t>For those who aren’t familiar with Mistborn, the Cosmere or Sanderson’s work in general, the Cosmere is a large galaxy-spanning, progressively more interconnected series of (mostly) epic fantasy novels by Brandon Sanderson. We have a comprehensive reading guide , so to find out more and get a better picture, and I suggest you head there and take a look.</w:t>
      </w:r>
    </w:p>
    <w:p>
      <w:r>
        <w:t>You can read more of the big Brandon Sanderson interview here on IGN, where we've discussed the Wheel of Time cancellation, potentially finishing Game of Thrones, and his current progress on the Mistborn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