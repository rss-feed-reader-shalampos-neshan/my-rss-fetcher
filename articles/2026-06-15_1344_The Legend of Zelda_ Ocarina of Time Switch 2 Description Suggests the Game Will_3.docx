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Switch 2 Description Suggests the Game Will Be a Faithful Remake</w:t>
      </w:r>
    </w:p>
    <w:p>
      <w:r>
        <w:t>منبع: https://www.ign.com/articles/nintendo-removes-hidden-the-legend-of-zelda-ocarina-of-time-switch-2-description-that-suggested-its-a-faithful-remake</w:t>
      </w:r>
    </w:p>
    <w:p>
      <w:r>
        <w:t>نویسنده: Tom Phillips</w:t>
      </w:r>
    </w:p>
    <w:p>
      <w:r>
        <w:t>تاریخ انتشار: 2026-06-15 09:00</w:t>
      </w:r>
    </w:p>
    <w:p>
      <w:r>
        <w:t>──────────────────────────────────────────────────</w:t>
      </w:r>
    </w:p>
    <w:p>
      <w:r>
        <w:t>Nintendo has removed a hidden description for its new The Legend of Zelda: Ocarina of Time Switch 2 remake, that fans say pointed to a faithful update of the N64 original.</w:t>
      </w:r>
    </w:p>
    <w:p>
      <w:r>
        <w:t>A short description of the game was spotted by eagle-eyed Nintendo followers within website code for Zelda's Switch 2 product page. But just as fans began debating its meaning online, the page's code was updated — and the description was removed.</w:t>
      </w:r>
    </w:p>
    <w:p>
      <w:r>
        <w:t>Announced during last week's Nintendo Direct broadcast following an earlier leak and huge amounts of speculation, little is known about the Switch 2's new Ocarina of Time version. Nintendo itself chose to keep the project mysterious when announcing its first teaser trailer — which then only lasted a matter of seconds.</w:t>
      </w:r>
    </w:p>
    <w:p>
      <w:r>
        <w:t>The Legend of Zelda: Ocarina of Time Trailer June 2026 Nintendo Direct - Screenshots View 7 Images</w:t>
      </w:r>
    </w:p>
    <w:p>
      <w:r>
        <w:t>Fan saw glimpses of a tapestry and then a single shot of a sleeping young Link, as a Triforce mark appeared on his hand. The clip established the game's art style — but little else. Fans were left to ponder whether this new version of the game would be a full reimagining (akin to how Capcom has revisited Resident Evil games, or Square Enix's treatment of Final Fantasy 7) or something similar to a shot-for-shot remake. Now, fans say that deleted description suggests more of the latter option.</w:t>
      </w:r>
    </w:p>
    <w:p>
      <w:r>
        <w:t>"The N64 classic reborn as a full remake for Nintendo Switch 2," the description read. "Experience Ocarina of Time with stunning visuals, updated designs, and timeless gameplay."</w:t>
      </w:r>
    </w:p>
    <w:p>
      <w:r>
        <w:t>Fans have suggested that the mention of timeless gameplay here signifies a general experience — your path through Hyrule and its dungeons, its puzzles and secrets — that will feel familiar to those who played the original game, rather than something that takes the original and builds upon it.</w:t>
      </w:r>
    </w:p>
    <w:p>
      <w:r>
        <w:t>The 10 Best Legend of Zelda Games View 11 Images</w:t>
      </w:r>
    </w:p>
    <w:p>
      <w:r>
        <w:t>Of course, Ocarina of Time will follow another ground-up N64 game remake coming to Switch 2 this year: Star Fox. For that project, Nintendo has kept gameplay similar but added in some significantly expanded plot sequences. It remains to be seen if Nintendo will do similar in Ocarina.</w:t>
      </w:r>
    </w:p>
    <w:p>
      <w:r>
        <w:t>Fans have also noted how Ocarina's trailer begins with a voiceover — and suggested voice acted dialogue will play more of a part in this remake. But this remains to be seen.</w:t>
      </w:r>
    </w:p>
    <w:p>
      <w:r>
        <w:t>Nintendo has since changed the description to a more generic blurb, which offers no further clues at all: "The Nintendo 64 classic returns for a new generation in 2026, reborn exclusively for Nintendo Switch 2!"</w:t>
      </w:r>
    </w:p>
    <w:p>
      <w:r>
        <w:t>More details of the game will be revealed later this year, with Zelda: Ocarina of Time still sat with a vague "2026" launch date for now. Last week, former Nintendo staff suggested the company should have changed its plans to unveil the game, after its leak left the eventual unveiling feeling more like a "foregone conclusion."</w:t>
      </w:r>
    </w:p>
    <w:p>
      <w:r>
        <w:t>What's your favorite Legend of Zelda game? The Legend of Zelda Zelda II: The Adventure of Link A Link to the Past Link's Awakening Ocarina of Time Majora's Mask Oracle of Ages/ Oracle of Seasons Wind Waker Four Swords Adventures The Minish Cap Twilight Princess Phantom Hourglass Spirit Tracks Skyward Sword A Link Between Worlds Triforce Heroes Breath of the Wild Tears of the Kingdom Echoes of Wisdom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