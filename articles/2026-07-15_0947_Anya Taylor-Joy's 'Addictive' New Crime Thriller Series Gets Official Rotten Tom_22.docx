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Taylor-Joy's 'Addictive' New Crime Thriller Series Gets Official Rotten Tomatoes Score</w:t>
      </w:r>
    </w:p>
    <w:p>
      <w:r>
        <w:t>منبع: https://www.cbr.com/lucky-rotten-tomatoes-score/</w:t>
      </w:r>
    </w:p>
    <w:p>
      <w:r>
        <w:t>نویسنده: Jeremy Dick</w:t>
      </w:r>
    </w:p>
    <w:p>
      <w:r>
        <w:t>تاریخ انتشار: 2026-07-15 02:56</w:t>
      </w:r>
    </w:p>
    <w:p>
      <w:r>
        <w:t>──────────────────────────────────────────────────</w:t>
      </w:r>
    </w:p>
    <w:p>
      <w:r>
        <w:t>Anya Taylor-Joy finally returns to the small screen for the first time in four years as the star of the new crime thriller series Lucky. Just ahead of the show's streaming debut, its Rotten Tomatoes score has been revealed.</w:t>
      </w:r>
    </w:p>
    <w:p>
      <w:r>
        <w:t>Critics on Rotten Tomatoes have given Lucky an approval rating of a respectable 82%. It's been largely well-received, with most critics agreeing that the performances of Taylor-Joy and her co-stars stand out as one of the show's strongest aspects. The positive reviews also praise the series for its "addictive" nature, making it an easy-to-binge show that never lets up. It's good news for Apple TV, where the series officially premieres with the release of its first two episodes on July 15.</w:t>
      </w:r>
    </w:p>
    <w:p>
      <w:r>
        <w:t>Lucky Has Been Largely Well Received by Critics</w:t>
      </w:r>
    </w:p>
    <w:p>
      <w:r>
        <w:t>"Anchored by another compelling performance from Taylor-Joy and bolstered by a stellar supporting cast, it’s a polished, addictive thriller that makes for an easy binge and an enjoyable ride from beginning to end," as The AU Review critic Peter Gray stated about Lucky.</w:t>
      </w:r>
    </w:p>
    <w:p>
      <w:r>
        <w:t>The Daily Beast reviewer Nick Schager also said about Lucky, "From thrilling start to satisfying finish, Apple TV’s seven-part miniseries proves an unqualified 2026 standout."</w:t>
      </w:r>
    </w:p>
    <w:p>
      <w:r>
        <w:t>"Apple TV’s Lucky, from showrunner Jonathan Tropper, is a fast-paced and tightly written show with plenty of twists and turns, but at its heart it has a touching story between a father and daughter," reads another review by Alise Chaffins of MacGuffin or Meaning.</w:t>
      </w:r>
    </w:p>
    <w:p>
      <w:r>
        <w:t>CBR's Katie Doll had more issues with the series. In a review, Doll found Lucky to be an "underwhelming crime story that is aggressively predictable." With that mentioned, it was also pointed out that the show is still a "genuinely entertaining crime series" that "really shines when it comes to its emotionally complex relationships."</w:t>
      </w:r>
    </w:p>
    <w:p>
      <w:r>
        <w:t>A Strong Cast Is Featured in Lucky</w:t>
      </w:r>
    </w:p>
    <w:p>
      <w:r>
        <w:t>Timothy Olyphant as John Armstrong on Lucky Image via Apple TV</w:t>
      </w:r>
    </w:p>
    <w:p>
      <w:r>
        <w:t>Jonathan Tropper created Lucky, which is based on the original novel of the same name by Marissa Stapley. Along with Taylor-Joy (The Super Mario Bros. Movie), Lucky also stars Timothy Olyphant (Alien: Earth), Annette Bening (Dutton Ranch), Aunjanue Ellis-Taylor (Lovecraft Country), Clifton Collins Jr. (Westworld), Drew Starkey (Outer Banks), Mo McRae (Sons of Anarchy), William Fichtner (Prison Break), and Eric Lange (Sugar).</w:t>
      </w:r>
    </w:p>
    <w:p>
      <w:r>
        <w:t>Lucky stars Taylor-Joy as Luciana "Lucky" Armstrong, a former con artist who's forced back into the world of organized crime after a major heist goes horribly wrong. Pursued by both the FBI and a dastardly crime boss, Lucky goes on the run, trying to uncover who betrayed her while also looking for a way to finally escape her criminal past. Meanwhile, Lucky must confront painful personal relationships, including her estranged father (Olyphant).</w:t>
      </w:r>
    </w:p>
    <w:p>
      <w:r>
        <w:t>Lucky premieres on July 15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