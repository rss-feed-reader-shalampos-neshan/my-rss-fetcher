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Invincible</w:t>
      </w:r>
    </w:p>
    <w:p>
      <w:r>
        <w:t>منبع: https://www.cbr.com/officially-the-end-of-an-era-for-invincible/</w:t>
      </w:r>
    </w:p>
    <w:p>
      <w:r>
        <w:t>نویسنده: Patrik Walker</w:t>
      </w:r>
    </w:p>
    <w:p>
      <w:r>
        <w:t>تاریخ انتشار: 2026-08-21 16:01</w:t>
      </w:r>
    </w:p>
    <w:p>
      <w:r>
        <w:t>──────────────────────────────────────────────────</w:t>
      </w:r>
    </w:p>
    <w:p>
      <w:r>
        <w:t>Being sucked in by the universe of Invincible is basically discovering one of the most iconic and unforgivingly brutal stories of all-time. After all, it is one that The Walking Dead creator Robert Kirkman holds near and dear to his heart, and fans of the comic series and Prime Video streaming hit simply can't get enough of ... and Kirkman is making sure it stays that way.</w:t>
      </w:r>
    </w:p>
    <w:p>
      <w:r>
        <w:t>The fourth and highest-rated season of the Invincible series on Prime wrapped months ago, and with a mind-bending cliffhanger. But as the world waits for Season 5, and Season 6 getting a green light, there's gonna be a bit of a wait for audiences, but not for readers.</w:t>
      </w:r>
    </w:p>
    <w:p>
      <w:r>
        <w:t>Kirkman recently unleashed the Invincible Universe: Battle Beast comic series and, after a long, bloody battle between Battle Beast and Conquest, the creator teased the end of an era in issue #12.</w:t>
      </w:r>
    </w:p>
    <w:p>
      <w:r>
        <w:t>"END OF STORY ARC. Seriously... did you think they’d only fight for two issues?" Kirkman said, taking a break from disrespecting Batman to speak on what's to come from Image Comics.</w:t>
      </w:r>
    </w:p>
    <w:p>
      <w:r>
        <w:t>Explosive Invincible Clash Comes to an End in 2026</w:t>
      </w:r>
    </w:p>
    <w:p>
      <w:r>
        <w:t>Image: Image Comics</w:t>
      </w:r>
    </w:p>
    <w:p>
      <w:r>
        <w:t>Close</w:t>
      </w:r>
    </w:p>
    <w:p>
      <w:r>
        <w:t>Image: Image Comics</w:t>
      </w:r>
    </w:p>
    <w:p>
      <w:r>
        <w:t>The latest edition hit shelves on Aug. 19, and it features the conclusion of the war between the two titans, a war that also finally began to play itself on the small screen in Season 4 of the Invincible streaming series.</w:t>
      </w:r>
    </w:p>
    <w:p>
      <w:r>
        <w:t>Don't count on Conquest pulling out Battle Beast's guts like pasta though (sorry Mark), because this is the true version of Battle Beast that wasn't fully fleshed out the last time audiences watched him alongside Mark Grayson, Omni-Man, Allen the Alien and others after escaping the Viltrumite prison with the latter two.</w:t>
      </w:r>
    </w:p>
    <w:p>
      <w:r>
        <w:t>“A big part of the series is Battle Beast fighting Conquest, which never happened before," Kirkman told Popverse. "When I got into figuring out what this series was, you don’t see Battle Beast – he’s introduced in Issue 19, and he doesn’t show up again until Issue 55. And it’s so funny that people didn’t ask questions about this when we were launching the book, but like, the main question I wanted to answer with the series is how does he get into a Viltrumite prison.”</w:t>
      </w:r>
    </w:p>
    <w:p>
      <w:r>
        <w:t>SUBHEADER</w:t>
      </w:r>
    </w:p>
    <w:p>
      <w:r>
        <w:t>Kirkman continued: “If he’s going to get into a Viltrumite prison, he’s going to have to encounter some Viltrumites. And the timing worked out great in that this could have been Conquest’s mission before he was sent to Earth. And, so, it all works out really well. Some of the things that he says in the fight with Mark in the original where it’s like, ‘I’m usually sent to do this, and I usually have these parameters, now I’m being told to cut loose.’"</w:t>
      </w:r>
    </w:p>
    <w:p>
      <w:r>
        <w:t>Subscribe to Our Newsletter for Invincible Coverage Get deeper Invincible universe coverage - subscribe to the newsletter for in-depth character breakdowns, story-arc analysis, and comic-to-screen context focused on Battle Beast, Conquest, and the saga's key developments. Get Updates By subscribing, you agree to receive newsletter and marketing emails, and accept our Terms of Use and Privacy Policy . You can unsubscribe anytime.</w:t>
      </w:r>
    </w:p>
    <w:p>
      <w:r>
        <w:t>Cut loose is a gross understatement, and the use of the word "gross" in this sentence isn't a coincidence, either.</w:t>
      </w:r>
    </w:p>
    <w:p>
      <w:r>
        <w:t>This has proven to be one of the most jaw-dropping clashes in the history of the Invincible franchise, but the time has come for it to reach its bloody conclusion. So, by all means, make sure you grab Invincible Universe: Battle Beast to see exactly how it all goes down ... and for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