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Forget Yellowstone, Timothy Olyphant's 6-Season Western Masterpiece Returns as a Streaming Hit</w:t>
      </w:r>
    </w:p>
    <w:p>
      <w:r>
        <w:t>منبع: https://www.cbr.com/justified-timothy-olyphant-western-pvod-success-september-2026/</w:t>
      </w:r>
    </w:p>
    <w:p>
      <w:r>
        <w:t>نویسنده: Deena Elgenaidi</w:t>
      </w:r>
    </w:p>
    <w:p>
      <w:r>
        <w:t>تاریخ انتشار: 2026-09-08 00:30</w:t>
      </w:r>
    </w:p>
    <w:p>
      <w:r>
        <w:t>──────────────────────────────────────────────────</w:t>
      </w:r>
    </w:p>
    <w:p>
      <w:r>
        <w:t>Over a decade after its finale, the Western crime drama Justified is back in the streaming charts. The series is currently the No. 2 show in the United States Apple TV Store, per FlixPatrol.</w:t>
      </w:r>
    </w:p>
    <w:p>
      <w:r>
        <w:t>Westerns are back in a big way, as Taylor Sheridan's Western franchise Yellowstone is more popular than ever, with spinoff series like Dutton Ranch and Marshals. As fans wait for their beloved Westerns to return, with Marshals Season 2 coming back in October, it's no wonder Justified is back in the charts.</w:t>
      </w:r>
    </w:p>
    <w:p>
      <w:r>
        <w:t>Justified Has Timothy Olyphant's Career-Defining Role</w:t>
      </w:r>
    </w:p>
    <w:p>
      <w:r>
        <w:t>Justified was a neo-Western/Southern Gothic crime drama developed by Graham Yost and based on Elmore Leonard's stories about the character Raylan Givens. The series first premiered in March 2010 and ran for six seasons, until April 2015.</w:t>
      </w:r>
    </w:p>
    <w:p>
      <w:r>
        <w:t>Timothy Olyphant played Raylan Givens, a U.S. Marshal in the Appalachian mountains area of eastern Kentucky. Deputy Raylan Givens is reassigned to the Kentucky district where he grew up after an incident involving a quick-draw shooting of a mob hitman in Miami. But Deputy Givens is more of a 19th-century-style Old West lawman living in modern times. He enforces justice in unconventional ways, making him a target of criminals and a problem for his superior at the U.S. Marshals Service. Deputy Givens thought he had escaped Kentucky for good, but now, he's back and forced to face the problems he left behind.</w:t>
      </w:r>
    </w:p>
    <w:p>
      <w:r>
        <w:t>Justified also stars Nick Searcy as Chief Deputy U.S. Marshal Art Mullen, Jacob Pitts as Deputy U.S. Marshal Tim Gutterson, Erica Tazel as Deputy U.S. Marshal Rachel Brooks, Joelle Carter as Ava Crowder, Natalia Zea as Raylan's ex-wife Winona Hawkins, Walton Goggins as Boyd Crowder, and Jere Burns as Wynn Duffy.</w:t>
      </w:r>
    </w:p>
    <w:p>
      <w:r>
        <w:t>Taylor Sheridan Confirmed a Justified Team-Up for Dutton Ranch Season 2</w:t>
      </w:r>
    </w:p>
    <w:p>
      <w:r>
        <w:t>Boyd Crowder smiling while buttoning his vest from Justified Image via FX</w:t>
      </w:r>
    </w:p>
    <w:p>
      <w:r>
        <w:t>Justified's executive producer Benjamin Cavell is coming to Dutton Ranch Season 2. Chad Feehan has left the series as executive producer, just weeks before the premiere of Dutton Ranch, and Sheridan confirmed Cavell as his replacement in August.</w:t>
      </w:r>
    </w:p>
    <w:p>
      <w:r>
        <w:t>Cavell is the creator of Paramount+'s SEAL Team, but he also served as a writer, story editor, and executive producer for FX's Justified. Working on the 2010 neo-Western has no doubt given Cavell the expertise to executive produce a show like Dutton Ranch. Like Dutton Ranch, Justified is known for its high-stakes crime, dark humor, and modern Western elements. And like Yellowstone and its spinoff series, Justified was considered one of the best neo-Western TV series of its time.</w:t>
      </w:r>
    </w:p>
    <w:p>
      <w:r>
        <w:t>Dutton Ranch Season 2 will pick up after a major Season 1 cliffhanger. Mariano Reyes has kidnapped Beth and Rip's adopted son, Carter, to punish them for interfering with the 10-Petal Ranch's drug-smuggling operation.</w:t>
      </w:r>
    </w:p>
    <w:p>
      <w:r>
        <w:t>Justified is streaming on Hulu. The series is also available for download in the Apple TV Store and on Prime Video.</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