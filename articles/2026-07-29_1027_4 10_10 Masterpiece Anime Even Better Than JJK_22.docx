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10/10 Masterpiece Anime Even Better Than JJK</w:t>
      </w:r>
    </w:p>
    <w:p>
      <w:r>
        <w:t>منبع: https://www.cbr.com/masterpiece-anime-better-than-jujutsu-kaisen/</w:t>
      </w:r>
    </w:p>
    <w:p>
      <w:r>
        <w:t>نویسنده: Lauren Kells</w:t>
      </w:r>
    </w:p>
    <w:p>
      <w:r>
        <w:t>تاریخ انتشار: 2026-07-29 02:30</w:t>
      </w:r>
    </w:p>
    <w:p>
      <w:r>
        <w:t>──────────────────────────────────────────────────</w:t>
      </w:r>
    </w:p>
    <w:p>
      <w:r>
        <w:t>When Jujutsu Kaisen's manga ended in September 2024, fans were disappointed that the beloved shōnen series was finally reaching its conclusion after six incredible years. The franchise has accrued multiple Crunchyroll Anime Awards, and the print manga topped quite a few sales charts during its time in the spotlight.</w:t>
      </w:r>
    </w:p>
    <w:p>
      <w:r>
        <w:t>Lovers of the dark fantasy series will be hard-pressed to find another anime that can compete with Jujutsu Kaisen's phenomenal storytelling, memorable character designs, emotional depth, and unique power system. These four titles not only measure up to the shōnen giant's success, in some ways, they surpass Jujutsu Kaisen, giving fans plenty of stories to dig into in Jujutsu Kaisen's absence.</w:t>
      </w:r>
    </w:p>
    <w:p>
      <w:r>
        <w:t>Hunter x Hunter's Emotional Depth and Character Development Are Incomparable</w:t>
      </w:r>
    </w:p>
    <w:p>
      <w:r>
        <w:t>Gon Freecss smiles after winning a fight during the Hunter Exam in Hunter X Hunter. Image via Madhouse</w:t>
      </w:r>
    </w:p>
    <w:p>
      <w:r>
        <w:t>Many people do not know, but Hunter x Hunter actually laid the groundwork for Jujutsu Kaisen, in a way. The Nen power system featured in Hunter x Hunter, which allows Hunters to channel their life energy into devastating attacks against their enemies, heavily inspired the Cursed Energy system popularized by Jujutsu Kaisen. Both techniques reveal fighters drawing their power from within themselves. Gege Akutami has openly stated that Hunter x Hunter is one of his biggest inspirations.</w:t>
      </w:r>
    </w:p>
    <w:p>
      <w:r>
        <w:t>Hunter x Hunter's fights are not its only strong point. The series arguably boasts deeper story writing and even more complex characters than those found in Jujutsu Kaisen. In Jujutsu Kaisen, many characters have compelling motivations for becoming jujutsu sorcerers, ranging from protecting family members to proving one's own strength. Still, Hunter x Hunter's six-season length allows it to flesh out its characters even more thoroughly than the former series, endearing viewers to them more strongly.</w:t>
      </w:r>
    </w:p>
    <w:p>
      <w:r>
        <w:t>More Than an Engaging Story, Mob Psycho 100 Can Improve Viewers' Lives</w:t>
      </w:r>
    </w:p>
    <w:p>
      <w:r>
        <w:t>Close Reigen is talking to Mob while holding up a finger in Mob Psycho 100. Image via Studio Bones</w:t>
      </w:r>
    </w:p>
    <w:p>
      <w:r>
        <w:t>Mob using his psychic powers in the Mob Psycho 100 anime series Image via Studio Bones</w:t>
      </w:r>
    </w:p>
    <w:p>
      <w:r>
        <w:t>Reigen using Computer in Mob Psycho 100 Image via Studio Bones</w:t>
      </w:r>
    </w:p>
    <w:p>
      <w:r>
        <w:t>Mob uses 100% Power when he gets angry in Mob Psycho 100. Image via BONES</w:t>
      </w:r>
    </w:p>
    <w:p>
      <w:r>
        <w:t>Mob Psycho 100 is a unique gem in the anime world because it is an amalgamation of action, humor, wit, life lessons, and a lot of heart. The anime does not box itself into a single genre, leading viewers to sometimes argue about which anime category it belongs to. Mob Psycho follows the emotionally volatile Shigeo Kagayama's, or Mob's, quest to control his feelings and prevent his psychic abilities from causing harm to others. Reigen Arataka, his mentor and self-labeled "Greatest Psychic of the 21st Century," takes Mob on missions meant to foster his self-control and inner strength. The only issue is that Reigen is not a real psychic either, but Mob does not know that.</w:t>
      </w:r>
    </w:p>
    <w:p>
      <w:r>
        <w:t>The conflicts that result from Mob's emotional outbursts and Reigen's deception make for interesting storylines. The fights in Mob Psycho 100 are also impossible to look away from, mostly carried by Mob's unbeatable might and Reigen's ability to think on his feet as a substitute for any real powers. Where Mob Psycho 100 really sets itself apart is in its life advice.</w:t>
      </w:r>
    </w:p>
    <w:p>
      <w:r>
        <w:t>Jujutsu Kaisen's commentary on what constitutes true strength and the importance of defending others is valuable. Similarly, Mob Psycho 100 has an emotional vein running through it. Each episode reminds viewers that power comes in many different forms and being true to oneself is always better than putting up a facade.</w:t>
      </w:r>
    </w:p>
    <w:p>
      <w:r>
        <w:t>Neon Genesis Evangelion Features So Much More Than Cool Mecha</w:t>
      </w:r>
    </w:p>
    <w:p>
      <w:r>
        <w:t>A depressed Shinji puts his head on his knees in Neon Genesis Evangelion. Image via Gainax</w:t>
      </w:r>
    </w:p>
    <w:p>
      <w:r>
        <w:t>Neon Genesis Evangelion simultaneously shaped the mecha anime genre and broke fans' hearts with its absolutely tragic story. Protagonist Shinji Ikari, who is only a teenage boy, finds himself in a deadly war between humanoid mechas and Angels, and he is tasked with piloting one of those mechas. Shinji is not the only teenager to be given this monumental task, and other characters like Rei and Asuka similarly grapple with the weight of the responsibility placed on their shoulders during their formative years.</w:t>
      </w:r>
    </w:p>
    <w:p>
      <w:r>
        <w:t>Neon Genesis Evangelion boasts gorgeous animation and spectacular EVA designs, but beneath the cool visuals and battle scenes, it is a story of great pain and emotional turmoil. The majority of the main characters are astoundingly young to be placed in such a difficult situation, and their struggles with depression, loneliness, and grief are evident throughout the series. Even better than Jujutsu Kaisen does, Neon Genesis Evangelion explores the full range of human emotion. The astounding mecha designs will draw fans in, and the commentary on the human condition will keep them watching until the bitter end.</w:t>
      </w:r>
    </w:p>
    <w:p>
      <w:r>
        <w:t>Attack on Titan's Sobering Look at War Does Not Hold Back</w:t>
      </w:r>
    </w:p>
    <w:p>
      <w:r>
        <w:t>Close Eren smiles in Attack on Titan Image via MAPPA</w:t>
      </w:r>
    </w:p>
    <w:p>
      <w:r>
        <w:t>attack-on-titan-season-1-review Image via Wit Studio</w:t>
      </w:r>
    </w:p>
    <w:p>
      <w:r>
        <w:t>Colossal Titan prepares to kick the wall in Attack on Titan Image via Wit Studio</w:t>
      </w:r>
    </w:p>
    <w:p>
      <w:r>
        <w:t>The Colossal Titan looms over the wall in Attack on Titan Image via Wit Studio</w:t>
      </w:r>
    </w:p>
    <w:p>
      <w:r>
        <w:t>No story showcases the sorrow, and perhaps futility, of war quite like Attack on Titan does. The war between jujutsu sorcerers and Cursed Spirits in Jujutsu Kaisen certainly offers some commentary on how bloodshed and fighting negatively impact the people involved, but Attack on Titan's sobering look at the realities of war is on another level entirely.</w:t>
      </w:r>
    </w:p>
    <w:p>
      <w:r>
        <w:t>Subscribe for curated anime picks beyond Jujutsu Kaisen Joining the newsletter gives curated recommendations and in-depth coverage of series like Hunter x Hunter, Mob Psycho 100, Neon Genesis Evangelion, and Attack on Titan, helping you discover rich storytelling and character-driven anime beyond Jujutsu Kaisen. Get Updates By subscribing, you agree to receive newsletter and marketing emails, and accept our Terms of Use and Privacy Policy . You can unsubscribe anytime.</w:t>
      </w:r>
    </w:p>
    <w:p>
      <w:r>
        <w:t>Attack on Titan paints the picture of a society where Titans loom around every corner, threatening to kill and eat any human they can get their hands on. It is a culture of fear and unease, with many civilians left with no other choice but to step up and fight, risking their own lives to ensure that the people they love do not become a Titan's next victim. One of the central debates among Attack on Titan fans is whether Eren Yeager, the series' main character, made the right decisions in the ways he chose to take on the Titans.</w:t>
      </w:r>
    </w:p>
    <w:p>
      <w:r>
        <w:t>Whether one agrees with Eren or not, the willingness of Attack on Titan to show even the grittiest aspects of human conflict is unrivaled by many other anime series. The pressure the characters are under often leads them to make choices that are difficult, and at times incredibly immoral. War brings out the worst in humanity, and Attack on Titan is unafraid to reveal that perspective, making it one of the most honest but toughest anime series to 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