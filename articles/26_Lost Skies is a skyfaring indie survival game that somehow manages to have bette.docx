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Lost Skies is a skyfaring indie survival game that somehow manages to have better web-slinging than most Spider-Man games</w:t>
      </w:r>
    </w:p>
    <w:p>
      <w:r>
        <w:t>منبع: https://www.gamesradar.com/games/adventure/lost-skies-is-a-skyfaring-indie-survival-game-that-somehow-manages-to-have-better-web-slinging-than-most-spider-man-games/</w:t>
      </w:r>
    </w:p>
    <w:p>
      <w:r>
        <w:t>نویسنده: Joel Franey, Guides Editor, Gamesradar, Social Links Navigation</w:t>
      </w:r>
    </w:p>
    <w:p>
      <w:r>
        <w:t>تاریخ انتشار: 2025-05-16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Tides of Tomorrow review: "Your choices in this microplastics apocalypse are shaped by other players"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