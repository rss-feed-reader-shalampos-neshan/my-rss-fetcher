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11 Years, Star Wars' Greatest Mystery Still Remains Unsolved</w:t>
      </w:r>
    </w:p>
    <w:p>
      <w:r>
        <w:t>منبع: https://www.cbr.com/star-wars-luke-skywalker-lightsaber-mystery-unsolved/</w:t>
      </w:r>
    </w:p>
    <w:p>
      <w:r>
        <w:t>نویسنده: Nicholas Brooks, Grae Drake, Annie Banks, Jamie Parker</w:t>
      </w:r>
    </w:p>
    <w:p>
      <w:r>
        <w:t>تاریخ انتشار: 2026-05-27 10:00</w:t>
      </w:r>
    </w:p>
    <w:p>
      <w:r>
        <w:t>──────────────────────────────────────────────────</w:t>
      </w:r>
    </w:p>
    <w:p>
      <w:r>
        <w:t>The Star Wars franchise is a long-running sci-fi epic powered by a rich history of battles and magic that have built on one another for decades. These constantly evolving stories have since built themselves into longstanding mysteries that get audiences excited over the smallest details, like how a small alien was able to get hold of Luke Skywalker's blue lightsaber.</w:t>
      </w:r>
    </w:p>
    <w:p>
      <w:r>
        <w:t>Star Wars: Episode VII - The Force Awakens marked a new era for the franchise, and the sequel trilogy represented a grand moment for the franchise as it pushed the timeline forward. Now, with the trilogy over, it was clear that not everything worked out, and many questions were left unanswered, like how Maz Kanata's tease of an answer to a huge mystery was never resolved.</w:t>
      </w:r>
    </w:p>
    <w:p>
      <w:r>
        <w:t>The Skywalker Lightsaber Carries a Huge History</w:t>
      </w:r>
    </w:p>
    <w:p>
      <w:r>
        <w:t>x Your browser does not support the video tag.</w:t>
      </w:r>
    </w:p>
    <w:p>
      <w:r>
        <w:t>The Skywalker family lightsaber was first introduced in Star Wars: Episode II - Attack of the Clones and was created by Anakin Skywalker. It was a saber that complemented his aggressive lightsaber style and was part of many major moments in the history of the galaxy, starting with the Battle of Geonosis and the Clone Wars.</w:t>
      </w:r>
    </w:p>
    <w:p>
      <w:r>
        <w:t>Following the short but intense war, Anakin's turn to the Dark Side didn't see him get a red lightsaber just yet. Instead, he used his blue blade to massacre Jedi and Younglings in the Jedi Temple and assassinate most of the Trade Federation. From there, he used the blade to fight Obi-Wan Kenobi until the latter took it after defeating Skywalker.</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As the saber lay in Kenobi's care, it eventually found a new owner in Luke Skywalker, who, after becoming a Jedi Knight, traded it out for a new green lightsaber. But the mystery of what happened to the blue blade was never resolved, and eventually Maz Kanata gave it to Finn, and it eventually went to Rey, where it was destroyed in a battle with Kylo Ren and later reforged before finally being buried with Leia's saber on Tatooine.</w:t>
      </w:r>
    </w:p>
    <w:p>
      <w:r>
        <w:t>The Skywalker family lightsaber isn't the one that stands out in terms of aesthetic, but its history is unparalleled. To move through so many hands and partake in actions both heroic and otherwise is a surprisingly impressive chain of events. It's a lightsaber with an incredibly important history, yet it has a gap in its timeline.</w:t>
      </w:r>
    </w:p>
    <w:p>
      <w:r>
        <w:t>Star Wars Never Explains How Maz Got the Skywalker Lightsaber</w:t>
      </w:r>
    </w:p>
    <w:p>
      <w:r>
        <w:t>Image via Lucasfilm</w:t>
      </w:r>
    </w:p>
    <w:p>
      <w:r>
        <w:t>In The Force Awakens, Maz Kanata is treated as a very old and very wise being, similar to Yoda but far more lively and sarcastic. She was a new addition to the franchise and was admittedly fun to see operate as she ran her own cantina. But in talking to Finn and Rey, it was clear she also saw many things in the galaxy that changed her.</w:t>
      </w:r>
    </w:p>
    <w:p>
      <w:r>
        <w:t>It's not a problem that Maz fell into the care of the Skywalker lightsaber as she kept good care of it. The problem was that she even tells Finn that it's a long story for another time, only for that story to never be told. Even now, after over a decade, it's a plot hole in Star Wars that has never been properly filled. Even still, there are some theories that could make sense.</w:t>
      </w:r>
    </w:p>
    <w:p>
      <w:r>
        <w:t>For starters, Maz has proven to be a well-connected collector, and it's possible she was entrusted to care for the blade, or she simply stumbled upon it and kept it safe. But considering how mysterious and wise she is, it's possible she knew it would be needed again, and when she gave it to Finn, it was because she knew of his Force-sensitive nature. But with Rey, things changed as she was a character who, by rights, likely wasn't meant to exist.</w:t>
      </w:r>
    </w:p>
    <w:p>
      <w:r>
        <w:t>The Skywalker lightsaber has proven that it's a lightsaber for key characters in Star Wars, and both Finn and Rey embody that. Their lives changed with that lightsaber, and it was evident throughout the sequel trilogy. But, unfortunately, it's a mystery that has yet to be answered, even if it should and has taught fans a much more important lesson in the long run.</w:t>
      </w:r>
    </w:p>
    <w:p>
      <w:r>
        <w:t>Star Wars' Story Proves That Some Mysteries Don't Need Answers (Even if Fans Want Them)</w:t>
      </w:r>
    </w:p>
    <w:p>
      <w:r>
        <w:t>Luke Skywalker fights Darth Vader in Empire Strikes Back Image via Disney</w:t>
      </w:r>
    </w:p>
    <w:p>
      <w:r>
        <w:t>Ever since Disney acquired Star Wars, many story elements between characters have been hit or miss. This goes double for the sequel trilogy, which has had more than a few moments that make the trilogy hard to watch. However, one of the most important lessons it taught audiences was the importance of the journey.</w:t>
      </w:r>
    </w:p>
    <w:p>
      <w:r>
        <w:t>With the mystery of Maz and how she got Luke's lightsaber never being answered, it proves that some questions don't need to be answered, and it's more about what the message is in the moment. The Skywalker lightsaber is, ultimately, the weapon of a hero, and when there's no battle to fight, it's not needed. Maz's story of how she acquired it probably is a long one, but that doesn't mean it has to be an interesting one.</w:t>
      </w:r>
    </w:p>
    <w:p>
      <w:r>
        <w:t>Star Wars' narratives are all about impact and backtracking, and while it's important to backtrack on some stories like Rogue One, other stories don't need a rich history, such as the Bothans that died to get the second Death Star plans. Instead, the impact can come in that it happened, and knowing less can sometimes deliver better results. Maz doesn't need to explain how she got a relic from another age when it's needed on the battlefield once again.</w:t>
      </w:r>
    </w:p>
    <w:p>
      <w:r>
        <w:t>It would be nice to hear these stories and get all of the details of such a massive universe, but the Star Wars universe, in itself, is massive for a reason. There are many more stories and mysteries that have yet to be explored and answered, and they may never get the answer audiences are hoping for. What matters is if the end result pays off, and for Maz and the Skywalker lightsaber, that's exactly what happened. The best part is that even if audiences don't know all of the middle, they know the beginning and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