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5-Star Sci-Fi Just Surged From No. 77 to 13 as 1 of the World's Most Popular Shows</w:t>
      </w:r>
    </w:p>
    <w:p>
      <w:r>
        <w:t>منبع: https://www.cbr.com/dark-matter-sci-fi-success-apple-tv-september-2026/</w:t>
      </w:r>
    </w:p>
    <w:p>
      <w:r>
        <w:t>نویسنده: Deena Elgenaidi</w:t>
      </w:r>
    </w:p>
    <w:p>
      <w:r>
        <w:t>تاریخ انتشار: 2026-09-10 01:00</w:t>
      </w:r>
    </w:p>
    <w:p>
      <w:r>
        <w:t>──────────────────────────────────────────────────</w:t>
      </w:r>
    </w:p>
    <w:p>
      <w:r>
        <w:t>Apple TV's Dark Matter has turned into a sleeper hit in its second season. The series is quickly rising in popularity as it dominates the TV charts and rankings.</w:t>
      </w:r>
    </w:p>
    <w:p>
      <w:r>
        <w:t>On IMDb's Top 100 TV Shows list, Dark Matter is currently No. 13, which is an impressive feat given that it rose from No. 77 in a matter of weeks. The cerebral sci-fi series is also the No. 3 most-watched show in the world on Apple TV, per FlixPatrol.</w:t>
      </w:r>
    </w:p>
    <w:p>
      <w:r>
        <w:t>What Is Dark Matter About?</w:t>
      </w:r>
    </w:p>
    <w:p>
      <w:r>
        <w:t>Dark Matter is a science fiction TV series on Apple TV, created by Blake Crouch and based on his 2016 novel. Not to be confused with the 2015 series of the same name, Apple TV's Dark Matter premiered in May 2024, and it is currently in its second season.</w:t>
      </w:r>
    </w:p>
    <w:p>
      <w:r>
        <w:t>Dark Matter stars Joel Edgerton as Jason Dessen, a physicist in Chicago who is warped into an alternate version of his life. In his real life, Jason is a family man who lives with his wife, Daniela (Jennifer Connelly), and their son, Charlie (Oakes Fegley). When he's unwittingly sent into an alternate reality, Jason travels between worlds and sees all the lives he could have lived. Meanwhile, Jason is fighting to return to his own life to prevent an alternate version of himself from replacing him and taking over his family.</w:t>
      </w:r>
    </w:p>
    <w:p>
      <w:r>
        <w:t>Season 2 Is a Departure From the Book</w:t>
      </w:r>
    </w:p>
    <w:p>
      <w:r>
        <w:t>Apple TV</w:t>
      </w:r>
    </w:p>
    <w:p>
      <w:r>
        <w:t>In Dark Matter Season 2, the Dessens settle into a quiet life in a world that finally seems safe until the unimaginable forces them to run once again. As Jason’s obsession with the Box deepens, Daniela’s (Jennifer Connelly) growing paranoia pushes her to the brink, threatening to tear their fragile stability apart. Elsewhere, Amanda (Alice Braga) and Ryan (Jimmi Simpson) join forces in a desperate attempt to find their way home. With Blair (Amanda Brugel) determined to stop him, Leighton (Dayo Okeniyi) relentlessly chases his grand vision of creating a perfect world."</w:t>
      </w:r>
    </w:p>
    <w:p>
      <w:r>
        <w:t>Season 1 of Dark Matter followed Crouch's book, with the finale carrying the story through its end. With the series picked up for a second season, the show's writers created a new story, extending the narrative past Crouch's original conclusion.</w:t>
      </w:r>
    </w:p>
    <w:p>
      <w:r>
        <w:t>Dark Matter Season 2 tells a more complicated story. Season 1 established that the multiverse is infinite, meaning that there are an endless number of variants for everyone. With Jason reunited with his family, the series now focuses more on other characters and their alternate universe experiences. This opens up endless possibilities and storylines for the series to explore.</w:t>
      </w:r>
    </w:p>
    <w:p>
      <w:r>
        <w:t>The experiment seems to be a success. Dark Matter has an even stronger Rotten Tomatoes score than the first season, sporting a 92% certified fresh rating alongside a 90% user score.</w:t>
      </w:r>
    </w:p>
    <w:p>
      <w:r>
        <w:t>Dark Matter is streaming on Apple TV. New episodes debut every Friday until the season finale on Oct.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