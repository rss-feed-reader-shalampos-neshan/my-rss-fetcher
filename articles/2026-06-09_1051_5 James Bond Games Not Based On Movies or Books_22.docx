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James Bond Games Not Based On Movies or Books</w:t>
      </w:r>
    </w:p>
    <w:p>
      <w:r>
        <w:t>منبع: https://www.cbr.com/best-original-james-bond-games-list/</w:t>
      </w:r>
    </w:p>
    <w:p>
      <w:r>
        <w:t>نویسنده: Alex Orona</w:t>
      </w:r>
    </w:p>
    <w:p>
      <w:r>
        <w:t>تاریخ انتشار: 2026-06-09 02:30</w:t>
      </w:r>
    </w:p>
    <w:p>
      <w:r>
        <w:t>──────────────────────────────────────────────────</w:t>
      </w:r>
    </w:p>
    <w:p>
      <w:r>
        <w:t>There are infinite possibilities with a license such as James Bond. A secret spy working for the British intelligence agency MI6 can go on endless adventures with the right writing staff. IO Interactive's 007 First Light is showing what’s possible, taking the franchise to new heights by dipping into the immersive sim genre. Currently sitting at an average Metacritic score of 87, it shows there’s still a lot of life left in the old Bond bones.</w:t>
      </w:r>
    </w:p>
    <w:p>
      <w:r>
        <w:t>James Bond was created in 1953 by Ian Fleming. He wrote 14 novels and 9 short stories, which were later adapted into 25 films. The stories and characters are a prolific part of pop culture, influencing everything from music to video games. The James Bond franchise has a storied history in gaming, with over 30 games spanning movies and TV show spin-offs. There were only a few that attempted to craft a unique narrative, and only a handful, like 007 First Light, that actually delivered.</w:t>
      </w:r>
    </w:p>
    <w:p>
      <w:r>
        <w:t>Move Over Gex, the Original Tuxedo Spy Arrived In James Bond 007: The Duel</w:t>
      </w:r>
    </w:p>
    <w:p>
      <w:r>
        <w:t>Screenshot from James Bond 007 The Duel for the Sega Genesis, Penultimate boss (Mega Drive/Genesis variant).1920x1080 Credit to Domark Software</w:t>
      </w:r>
    </w:p>
    <w:p>
      <w:r>
        <w:t>Developed by Kremlin and published in 1993 by Domark for the Sega Genesis, and later ported to the Game Gear, James Bond 007: The Duel is a 2D action platformer. The game initially used Timothy Dalton's likeness three years after he had already retired as Bond, making this his last appearance as Bond.</w:t>
      </w:r>
    </w:p>
    <w:p>
      <w:r>
        <w:t>You play as a tuxedo’d Bond shooting and platforming across multiple levels, including volcanoes, shipping tankers, and space shuttle launch pads, all to defeat the infamous Jaws from the films. What makes James Bond 007: The Duel unique is that it was the first James Bond video game not based on a movie or novel.</w:t>
      </w:r>
    </w:p>
    <w:p>
      <w:r>
        <w:t>Still, the story wasn’t the strong suit of the game, being a pretty straightforward platformer. Despite being relatively simple, it kicked off what could be for future Bond films, giving creative license to anyone willing to take a chance to come up with something new instead of rehashing the films.</w:t>
      </w:r>
    </w:p>
    <w:p>
      <w:r>
        <w:t>Game Boy's Limitations Didn't Hinder James Bond 007's Greatness</w:t>
      </w:r>
    </w:p>
    <w:p>
      <w:r>
        <w:t>In Tibet, Bond is ambushed by Oddjob and his men, James Bond 007 (1998)._1920x1080 Image via Saffire</w:t>
      </w:r>
    </w:p>
    <w:p>
      <w:r>
        <w:t>James Bond 007 originally came out on the Game Boy in 1998, developed by Saffire and published by Nintendo. This game is a top-down action game where you play as James Bond, fighting off dojos of martial artists, betting in high-stakes casinos and shutting down secret weapon bases.</w:t>
      </w:r>
    </w:p>
    <w:p>
      <w:r>
        <w:t>While separate from the films, it uses a familiar cast of characters to tell its fast-paced story and offers a full inventory of weapons and gadgets to choose from. The story of the globe-trotting MI6 agent is on full display with levels taking you all over China, including mountain climbing in Tibet. Regardless of being for the Game Boy, the game still manages to capture the essence of what is to follow in James Bond games.</w:t>
      </w:r>
    </w:p>
    <w:p>
      <w:r>
        <w:t>It features gameplay similar to the original NES Metal Gear games, withfinding key items in levels, using them appropriately, and stealthing past enemies. There are also gambling mini-games for the casino levels, which break up the pacing amongst the other action-heavy levels. This one is solid proof that a black-and-white limitation doesn’t stop good game design.</w:t>
      </w:r>
    </w:p>
    <w:p>
      <w:r>
        <w:t>Goldeneye: Rogue Agent Is Still A Forgotten Offshoot</w:t>
      </w:r>
    </w:p>
    <w:p>
      <w:r>
        <w:t>Goldeneye Rogue Agent Screenshot Duel Wielding Weapons and Shooting Enemies 2004 Image via Electronic Arts</w:t>
      </w:r>
    </w:p>
    <w:p>
      <w:r>
        <w:t>2004's Goldeneye: Rogue Agent is a first-person shooter developed and published by Electronic Arts, which retained rights for some time. Despite sharing a name, the game has no connection to the film Goldeneye or the Nintendo 64 game, and instead you play as a rogue agent code-named “Goldeneye” after he receives a golden eye cybernetic replacement.</w:t>
      </w:r>
    </w:p>
    <w:p>
      <w:r>
        <w:t>He is kicked out of MI6 and goes on a revenge mission to take out Dr. No. You are equipped with energy shields, your eye, which can see through walls, EM hacking, and even cybernetic magnetic fields allowing you to pick up and throw enemies. The game was released on the GameCube, PlayStation 2, XBOX, and Nintendo DS to mixed reviews.</w:t>
      </w:r>
    </w:p>
    <w:p>
      <w:r>
        <w:t>While Goldeneye Rogue Agent’s campaign came with mixed reviews, what really stood out was its multiplayer, which allowed for up to 8-player lobbies, including taking advantage of the system link to connect multiple consoles together. There are tons of features to customize your multiplayer matches, as well as tons of unlocks such as character skins, weapons and maps. For one of the rare instances where you don’t get to play as the titular 007, Goldeneye Rogue Agent sure packed a lot of content into a small package.</w:t>
      </w:r>
    </w:p>
    <w:p>
      <w:r>
        <w:t>So Many Bond Cars, So Few Racing Games</w:t>
      </w:r>
    </w:p>
    <w:p>
      <w:r>
        <w:t>007 Racing Screen Shot Chasing After A Car On Top of a Second Car Image via Electronic Arts</w:t>
      </w:r>
    </w:p>
    <w:p>
      <w:r>
        <w:t>Yes, there was in fact a James Bond racing game. 007 Racing came by way of Electronic Arts for the original PlayStation. In it, you play James Bond as he attempts to thwart a gang of international terrorists by racing them with a cavalcade of famous cars from the films.</w:t>
      </w:r>
    </w:p>
    <w:p>
      <w:r>
        <w:t>You can drive Aston Martins, Lotus Esprits and BMWs, all tricked out with the famous gadgetry that is a series staple. The story also features many famous Bond characters, such as Xenia Onatopp from Goldeneye, so there’s a sense of familiarity. Unfortunately, this one didn’t quite find an audience as its mission structure got in the way of the fun that the Need for Speed engine could bring.</w:t>
      </w:r>
    </w:p>
    <w:p>
      <w:r>
        <w:t>Subscribe to the newsletter for more Bond game deep dives Dive further into Bond gaming retrospectives — subscribe to the newsletter for curated analysis of classic and modern 007 titles, developer context, genre experiments, and concrete design takeaways that enrich your appreciation. Get Updates By subscribing, you agree to receive newsletter and marketing emails, and accept our Terms of Use and Privacy Policy . You can unsubscribe anytime.</w:t>
      </w:r>
    </w:p>
    <w:p>
      <w:r>
        <w:t>A sequel was even originally greenlit but ultimately amounted to nothing. Lots of car variations and a unique take on the spy thriller weren’t enough to make 007 Racing anything other than a pitstop of the James Bond series.</w:t>
      </w:r>
    </w:p>
    <w:p>
      <w:r>
        <w:t>James Bond 007: Agent Under Fire Was Delayed Out Of Being A Movie Tie-In</w:t>
      </w:r>
    </w:p>
    <w:p>
      <w:r>
        <w:t>Agent Under Fire 2001 2002 Promotional Wallpaper with James Bond and Zoe Nightshade 1920x1080 Image via Electronic Arts</w:t>
      </w:r>
    </w:p>
    <w:p>
      <w:r>
        <w:t>James Bond 007: Agent Under Fire is another Electronic Arts joint for the PlayStation 2, GameCube, and Xbox. This game was originally conceived as a game based on The World Is Not Enough, the third of four Pierce Brosnan Bond films, but due to ongoing delays that prevented it from coinciding with the film, it was reworked into a unique storyline. The gameplay was a first-person shooter with over fifteen different firearms and gadgets galore, like grappling hooks and lasers.</w:t>
      </w:r>
    </w:p>
    <w:p>
      <w:r>
        <w:t>Throughout the levels, you are given opportunities to kill enemies using the environment in a system named “Bond Moments”, allowing for some extra cinematic situations. The story has James Bond attempting to stop a plot to replace all the world leaders with nefarious clones. Since Goldeneye on the Nintendo 64, the James Bond multiplayer experience is a must-have for further installments and James Bond 007: Agent Under Fire is no different.</w:t>
      </w:r>
    </w:p>
    <w:p>
      <w:r>
        <w:t>The game comes with a four-player multiplayer death match mode, featuring many variations and arenas, playable locally or against AI bots. Still, this one stood out as deliberately distancing itself from its Nintendo 64 predecessor by using the Quake III engine and TWINE (an open-source storytelling engine) to enable greater nonlinearity and branching paths.</w:t>
      </w:r>
    </w:p>
    <w:p>
      <w:r>
        <w:t>Quiz 5 Questions Bond Games: From Pixel Spycraft to 007 First Light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