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Adam Sandler's 102-Minute Happy Gilmore Horror Returns as a Streaming Hit 6 Years Later</w:t>
      </w:r>
    </w:p>
    <w:p>
      <w:r>
        <w:t>منبع: https://www.cbr.com/adam-sandler-hubie-halloween-horror-netflix-success-october-2026/</w:t>
      </w:r>
    </w:p>
    <w:p>
      <w:r>
        <w:t>نویسنده: Deena Elgenaidi</w:t>
      </w:r>
    </w:p>
    <w:p>
      <w:r>
        <w:t>تاریخ انتشار: 2026-10-31 01:00</w:t>
      </w:r>
    </w:p>
    <w:p>
      <w:r>
        <w:t>──────────────────────────────────────────────────</w:t>
      </w:r>
    </w:p>
    <w:p>
      <w:r>
        <w:t>Halloween weekend is here, and people are getting into the spooky season spirit. On Netflix, Adam Sandler's Happy Gilmore-adjacent comedy horror Hubie Halloween is trending as everyone prepares for the holiday.</w:t>
      </w:r>
    </w:p>
    <w:p>
      <w:r>
        <w:t>Currently, Hubie Halloween is the No. 8 most-watched movie in the United States on Netflix, per FlixPatrol. In Canada, the film is No. 10. Other movies that are currently ahead of the Adam Sandler flick in the United States include Surviving Hurricane Otis, Don't Trust the Couple Upstairs, Champions, Gladiator II, Animals, Twilight, and KPop Demon Hunters.</w:t>
      </w:r>
    </w:p>
    <w:p>
      <w:r>
        <w:t>What Happens in Hubie Halloween?</w:t>
      </w:r>
    </w:p>
    <w:p>
      <w:r>
        <w:t>Hubie Halloween is a horror comedy mystery film directed by Steve Brill and co-written by Tim Herlihy and Adam Sandler. The movie came out in October 2020, and features a large ensemble cast consisting of Sandler, Kevin James, Julie Bowen, Ray Liotta, Rob Schnieder, June Squibb, Kenan Thompson, Shaquille O'Neal, Steve Buscemi, Tim Meadows, Maya Rudolph, and Ben Stiller.</w:t>
      </w:r>
    </w:p>
    <w:p>
      <w:r>
        <w:t>The movie follows a kind-hearted, Halloween-loving deli worker, Hubie Dubois (Sandler) who must save the town of Salem, Massachusetts from a kidnapper. Hubie spends every Halloween patrolling the streets of his town in order to keep everyone safe. His eccentric personality becomes the target of pranks and mockery from neighborhood kids and adults, as well as local police officers. But when a local mental patient escapes and others start mysteriously disappearing on Halloween night, Hubie realizes that it's up to him to save the town.</w:t>
      </w:r>
    </w:p>
    <w:p>
      <w:r>
        <w:t>After its release in 2020, the film became one of the top-streamed titles on Netflix, but it received mixed reviews from critics. Currently, Hubie Halloween has a 54% critic score and 49% audience score on Rotten Tomatoes.</w:t>
      </w:r>
    </w:p>
    <w:p>
      <w:r>
        <w:t>Hubie Halloween Exists in the Same Universe as Happy Gilmore</w:t>
      </w:r>
    </w:p>
    <w:p>
      <w:r>
        <w:t>An image from Hubie Halloween. Image via Netflix</w:t>
      </w:r>
    </w:p>
    <w:p>
      <w:r>
        <w:t>Hubie Halloween also takes place in the same universe as Sandler's 1996 hit comedy, Happy Gilmore. Although Sandler plays a different role in this film, Stiller reprises his Happy Gilmore role of Hal L., an abusive orderly at the local mental hospital. In Happy Gilmore, Hal is a sadistic nurse at the retirement home where Happy's grandmother lives.</w:t>
      </w:r>
    </w:p>
    <w:p>
      <w:r>
        <w:t>However, the overlap ends there. Other actors from Hubie Halloween do appear in Happy Gilmore and Happy Gilmore 2, but they play different characters. For instance, Julie Bowen plays Violet Valentine in Hubie Halloween, an old classmate of Hubie's who has a slight crush on him. The actress also appears in Happy Gilmore, playing Sandler's love interest, Virginia Venit, the PR director for the professional golf tour. Although she plays a different character, her "V.V." initials in both movies are a callback to the 1996 comedy.</w:t>
      </w:r>
    </w:p>
    <w:p>
      <w:r>
        <w:t>Kim Whitley also plays a role in both Hubie Halloween and Happy Gilmore 2. In Hubie Halloween, Whitley has a small role as Louise, a local farmer. In Happy Gilmore 2, Whitley plays support group member Bessie.</w:t>
      </w:r>
    </w:p>
    <w:p>
      <w:r>
        <w:t>Hubie Halloween is streaming on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