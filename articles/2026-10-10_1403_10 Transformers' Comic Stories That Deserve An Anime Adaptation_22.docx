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Transformers' Comic Stories That Deserve An Anime Adaptation</w:t>
      </w:r>
    </w:p>
    <w:p>
      <w:r>
        <w:t>منبع: https://www.cbr.com/transformers-comic-deserve-anime-adaptation/</w:t>
      </w:r>
    </w:p>
    <w:p>
      <w:r>
        <w:t>نویسنده: Areeba Khan</w:t>
      </w:r>
    </w:p>
    <w:p>
      <w:r>
        <w:t>تاریخ انتشار: 2026-10-10 13:15</w:t>
      </w:r>
    </w:p>
    <w:p>
      <w:r>
        <w:t>──────────────────────────────────────────────────</w:t>
      </w:r>
    </w:p>
    <w:p>
      <w:r>
        <w:t>Transformers comics have given characters like Optimus Prime, Megatron and Starscream arcs with more political and emotional plotlines than most animated adaptations. Marvel UK, Dreamwave, IDW and Skybound each produced stories that already look like episodes. Complete with defined casts and clear nail-biters.</w:t>
      </w:r>
    </w:p>
    <w:p>
      <w:r>
        <w:t>Simon Furman, James Roberts and Daniel Warren Johnson all write Cybertronians as characters with weaknesses and grudges. This gives a potential anime adaptation material to explore beyond robot fights. While prison planets, political wars and time-travel arcs all fit the season structure anime usually follows.</w:t>
      </w:r>
    </w:p>
    <w:p>
      <w:r>
        <w:t>Last Stand of the Wreckers Turns a Prison Siege Into a War-Horror Season</w:t>
      </w:r>
    </w:p>
    <w:p>
      <w:r>
        <w:t>Close Transformers Last Stand of The Wreckers 4 of 4 Image via IDW</w:t>
      </w:r>
    </w:p>
    <w:p>
      <w:r>
        <w:t>A crop of Transformers: Stand of the Wreckers with Springer, Perceptor, Guzzle, Pyro, Ironfist, and Rotorstorm's legs. Image via IDW</w:t>
      </w:r>
    </w:p>
    <w:p>
      <w:r>
        <w:t>Ironfist dies of a brain injury in The Last Stand of the Wreckers. Image via IDW Publishing</w:t>
      </w:r>
    </w:p>
    <w:p>
      <w:r>
        <w:t>Last Stand of the Wreckers traps the Wreckers inside Garrus-9, which fell to the Decepticons three years before they arrive. That situation gives an anime a built-in mystery as every episode can uncover one more truth about what happened inside. Overlord treats the prison as his personal hunting ground, so the Wreckers face an enemy who wants Megatron's attention more than a victory.</w:t>
      </w:r>
    </w:p>
    <w:p>
      <w:r>
        <w:t>Impactor's choice at the end carries the story's emotional touch as he spares Overlord and sends him to stand trial. Which shows a Wrecker with a guilty past choosing self-control over revenge. Springer and Kup give a studio two more soldiers to build around and the cost of the mission raises the stakes as the title promises a satisfying final battle.</w:t>
      </w:r>
    </w:p>
    <w:p>
      <w:r>
        <w:t>NEW Hover to rip Graded Comics Rip Mystery Packs of Graded Cards &amp; Collectibles Hover here to rip the pack open. Amazing Spider-Man Annual #1 Marvel, 1964 · CGC 5.0 Comic value $1,353 Detective Comics #378 DC, 1968 · CGC 9.8 Comic value $1,205</w:t>
      </w:r>
    </w:p>
    <w:p>
      <w:r>
        <w:t>Target 2006 Gives Ultra Magnus A Leadership Crisis Worth a Full Season</w:t>
      </w:r>
    </w:p>
    <w:p>
      <w:r>
        <w:t>Ultramagnus trheatens Galvatron in Marvel UK's Transformers comic. Image via Marvel Comics</w:t>
      </w:r>
    </w:p>
    <w:p>
      <w:r>
        <w:t>Target: 2006 works because Ultra Magnus faces two impossible missions at once. One to support the Autobots' last-ditch strike and also search for the lost Optimus Prime. Simon Furman wrote the story for Transformers UK #78-88 in 1986, and it somewhat fits between Transformers: The Movie, so fans would see material the film skipped.</w:t>
      </w:r>
    </w:p>
    <w:p>
      <w:r>
        <w:t>Galvatron defines the conflict by traveling twenty years back from 2006 to destroy his own disliked reality, so the Autobots are not the only robots trying to stop him. That setup gives the story a proper future villain with a clear ambition and connects the 1986 Megatron directly to the future he will become. An anime could use that relation to make every Megatron scene feel like a backstory to Galvatron.</w:t>
      </w:r>
    </w:p>
    <w:p>
      <w:r>
        <w:t>More Than Meets The Eye Already Has The Structure Of A Long-Running Anime</w:t>
      </w:r>
    </w:p>
    <w:p>
      <w:r>
        <w:t>Close Ratchet looking frustrated in Transformers: More Than Meets The Eye. Image via IDW Publishing</w:t>
      </w:r>
    </w:p>
    <w:p>
      <w:r>
        <w:t>Kaon holding Trailbreaker's severed head from IDW Publishing Image via IDW</w:t>
      </w:r>
    </w:p>
    <w:p>
      <w:r>
        <w:t>Nightbeat arriving at the door of Necrobot's home; from IDW Publishing Image via IDW Publishing</w:t>
      </w:r>
    </w:p>
    <w:p>
      <w:r>
        <w:t>More Than Meets the Eye sends Rodimus and more than two hundred volunteers on the Lost Light to find the Knights of Cybertron. That scenario matches a team anime, as each episode can give some attention to a different Autobot such as Ratchet or Whirl while the search keeps moving. James Roberts wrote 57 issues from 2012 to 2016, so the series already holds enough material to fill several anime seasons.</w:t>
      </w:r>
    </w:p>
    <w:p>
      <w:r>
        <w:t>The most interesting part is that Megatron makes the Lost Light crew a lot more unstable. He joins as a rebel who wants an unbiased trial once the Knights are found. That arrangement would provide an anime adaptation with constant tension in every episode, proving that Roberts treats redemption as a long process of earning trust.</w:t>
      </w:r>
    </w:p>
    <w:p>
      <w:r>
        <w:t>Chaos Theory Turns Optimus Prime's Senate Confrontation Into A Two-Episode Political Drama</w:t>
      </w:r>
    </w:p>
    <w:p>
      <w:r>
        <w:t>Optimus Megatron Treatise Chaos Theory Image via Hasbro</w:t>
      </w:r>
    </w:p>
    <w:p>
      <w:r>
        <w:t>James Roberts wrote Chaos Theory as his first independent story across IDW's Transformers #22 and #23. He used this to go through the origins of Optimus Prime and Megatron's relationship. Optimus Prime gets in front of the rebel Autobots who try to free Whirl after his arrest for attacking Megatron.</w:t>
      </w:r>
    </w:p>
    <w:p>
      <w:r>
        <w:t>Then Optimus tells the Cybertronian Senate about corruption Megatron had already known about. That turn proves Megatron understood the Autobots' weaknesses before Optimus did. So the rivals share a history that complicates every later fight.</w:t>
      </w:r>
    </w:p>
    <w:p>
      <w:r>
        <w:t>The story shows a full political crisis without filler. While the two-issue length perfectly fits a tightly plotted anime arc, Alex Milne's art for both issues would give animators a ready design reference as well.</w:t>
      </w:r>
    </w:p>
    <w:p>
      <w:r>
        <w:t>The War Within Deserves An Anime Because Dreamwave Never Finished It</w:t>
      </w:r>
    </w:p>
    <w:p>
      <w:r>
        <w:t>Optimus Prime stands tall among the Transformers. Image via Hasbro</w:t>
      </w:r>
    </w:p>
    <w:p>
      <w:r>
        <w:t>Dreamwave stopped publishing The War Within: The Age of Wrath after three issues, so Simon Furman's pre-Earth Cybertron saga still has no ending. An anime adaptation could finish Dreamwave's unfinished work as the first two miniseries already set up the Optimus Prime and Megatron conflict that a final arc would resolve. Don Figueroa's pre-Earth redesigns of dozens of Generation One characters also give a studio a finished cast.</w:t>
      </w:r>
    </w:p>
    <w:p>
      <w:r>
        <w:t>Related 7 Weakest Primes In Transformers Primes are meant to be among the very strongest Transformers, but some still manage to be relatively weak.</w:t>
      </w:r>
    </w:p>
    <w:p>
      <w:r>
        <w:t>In the first miniseries, the Council of Ancients chooses the archivist Optronix to replace the dead Sentinel Prime. Optimus Prime orders an evacuation of Cybertron because he doubts the planet is worth saving. That choice shows Optimus as an unsure leader, which gives an anime protagonist room to grow as well.</w:t>
      </w:r>
    </w:p>
    <w:p>
      <w:r>
        <w:t>Dinobot Hunt Forces The Autobots To Chase Their Own Soldiers</w:t>
      </w:r>
    </w:p>
    <w:p>
      <w:r>
        <w:t>Transformers-Marvel-UK-Dinobot-hunt Image via Hasbro</w:t>
      </w:r>
    </w:p>
    <w:p>
      <w:r>
        <w:t>Simon Furman’s Marvel UK story Dinobot Hunt turns the Dinobots from allies into a huge threat, giving the Autobots a problem they can't ignore. The dinosaur-form Autobots lose control and rampage, forcing their teammates to chase them down. This makes every fight personal for Optimus Prime as he must stop friends he trusted.</w:t>
      </w:r>
    </w:p>
    <w:p>
      <w:r>
        <w:t>The Decepticons chase the Dinobots, giving the Autobots another problem while they try to control their teammates. This conflict keeps the story from repeating the hunt and puts pressure on the Autobots as both sides want the Dinobots. Barry Kitson draws the Dinobots as huge figures, making the action feel bigger with battles that could define an anime.</w:t>
      </w:r>
    </w:p>
    <w:p>
      <w:r>
        <w:t>Windblade Turns Cybertron's Politics Into A Mystery Only One Outsider Can Translate</w:t>
      </w:r>
    </w:p>
    <w:p>
      <w:r>
        <w:t>Windblade from Transformers looks completely serious as she wields her sword in robot mode, ready to attack her next enemy. Image via Hasbro</w:t>
      </w:r>
    </w:p>
    <w:p>
      <w:r>
        <w:t>Windblade comes from the lost colony of Caminus and serves as the city speaker for Titan Metroplex, making her the only one who can actually understand him. Her search for what causes Metroplex to be uneasy makes communication a big part of the story. This gives an anime a cool idea of a living city that can speak through one person.</w:t>
      </w:r>
    </w:p>
    <w:p>
      <w:r>
        <w:t>Mairghread Scott and Sarah Stone’s four-issue miniseries puts Windblade against Starscream, who is then doubtful of her. When Windblade connects with Metroplex, she gets to know that Caminus is one of Cybertron’s lost colonies, giving her a reason to protect both places. That goal gives her a clear role in the story and could easily support a full anime series without changing her character much.</w:t>
      </w:r>
    </w:p>
    <w:p>
      <w:r>
        <w:t>Robots In Disguise Make Peace On Cybertron Harder Than War</w:t>
      </w:r>
    </w:p>
    <w:p>
      <w:r>
        <w:t>Turmoil on a video screen talking to Bumblebee and Metalhawk; from IDW Publishing Image via IDW Publishing</w:t>
      </w:r>
    </w:p>
    <w:p>
      <w:r>
        <w:t>John Barber’s Robots in Disguise starts after the war ends, with Bumblebee leading Cybertron’s new government. This gives the story a fresh focus on peace. Without Optimus Prime, Bumblebee must earn everyone’s trust and keep Cybertron stable as a leader who solves problems through politics over mindless fighting.</w:t>
      </w:r>
    </w:p>
    <w:p>
      <w:r>
        <w:t>The story follows Bumblebee, Starscream, Wheeljack, Prowl and Ironhide, giving an anime several characters to carry different episodes. Starscream and Prowl work together to remove the remaining Decepticon leaders, creating an uneasy alliance that keeps the story tense. Megatron returns in issue #12 and threatens Bumblebee’s government, giving the story a major turning point that could push Cybertron toward war again.</w:t>
      </w:r>
    </w:p>
    <w:p>
      <w:r>
        <w:t>Autocracy Lays Out How Optimus Prime Becomes a Hero</w:t>
      </w:r>
    </w:p>
    <w:p>
      <w:r>
        <w:t>autocracy Image via Hasbro</w:t>
      </w:r>
    </w:p>
    <w:p>
      <w:r>
        <w:t>In Autocracy, Orion Pax works for Zeta Prime, but learns that Zeta takes energy from the people of Nyon to power his weapons. Orion sees that Zeta is hurting his own people, which gives the story a darker side and shows that the Autobots can make bad choices too. This would work well in an anime because Orion has to learn what makes a real hero.</w:t>
      </w:r>
    </w:p>
    <w:p>
      <w:r>
        <w:t>Orion and Megatron finally defeat Zeta Prime, but Megatron later betrays Orion and leaves him behind. At this point, Orion finds the Matrix and becomes Optimus Prime, showing how he changes from a soldier into a hero. Livio Ramondelli’s dark art also gives the story a look that would perfectly fit an anime.</w:t>
      </w:r>
    </w:p>
    <w:p>
      <w:r>
        <w:t>Daniel Warren Johnson’s Transformers Already Feels Like An Action Anime</w:t>
      </w:r>
    </w:p>
    <w:p>
      <w:r>
        <w:t>Daniel Warren Johnson’s Transformers Image via Hasbro</w:t>
      </w:r>
    </w:p>
    <w:p>
      <w:r>
        <w:t>Daniel Warren Johnson’s Transformers already feels like something that could become an action anime as the fights are fast and full of energy. Optimus Prime often fights with his fists instead of weapons, which makes the mecha battles feel even more direct and personal. Mike Spicer’s bright colors additionally give the comic a fun look that could work well in animation.</w:t>
      </w:r>
    </w:p>
    <w:p>
      <w:r>
        <w:t>Spike and Carly give the story a human side, while Starscream leads the Decepticons in Megatron’s absence, creating problems inside the group. The Autobots take back the Ark, but Sparkplug dies in the fight, leaving Spike without his father and showing how winning can still come with a loss. Megatron’s return could then give the story a strong start for a second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