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Confirms X-Men '97's 2027 Return 1 Week Ahead of Finale</w:t>
      </w:r>
    </w:p>
    <w:p>
      <w:r>
        <w:t>منبع: https://www.cbr.com/x-men-season-3-premiere-date/</w:t>
      </w:r>
    </w:p>
    <w:p>
      <w:r>
        <w:t>نویسنده: Jamie Lovett</w:t>
      </w:r>
    </w:p>
    <w:p>
      <w:r>
        <w:t>تاریخ انتشار: 2026-08-07 00:44</w:t>
      </w:r>
    </w:p>
    <w:p>
      <w:r>
        <w:t>──────────────────────────────────────────────────</w:t>
      </w:r>
    </w:p>
    <w:p>
      <w:r>
        <w:t>X-Men '97 Season 2 is winding down, with the finale episode, "Survival of the Fittest," set to premiere next week. Some fans may fear that this will lead to another prolonged absence from Marvel's merry mutants, like the two-year gap between X-Men '97 Seasons 1 and 2. However, the head of Marvel's TV and Streaming operations has confirmed that won't be the case.</w:t>
      </w:r>
    </w:p>
    <w:p>
      <w:r>
        <w:t>Speaking to Collider, Brad Winderbaum, Head of Marvel Television, Animation, Comics &amp; Franchise, confirmed that X-Men '97 Season 3 will debut in 2027. After that, X-Men '97 will premiere in 2028.</w:t>
      </w:r>
    </w:p>
    <w:p>
      <w:r>
        <w:t>The X-Men Will Return In 2027</w:t>
      </w:r>
    </w:p>
    <w:p>
      <w:r>
        <w:t>“Season 3 is going to come out next year and Season 4 the year after that,” Winderbaum said. Given that it's currently 2026, X-Men '97 Season 3 will debut on Disney+ in 2027, followed by X-Men '97 Season 4 (which the team is working on now) in 2028.</w:t>
      </w:r>
    </w:p>
    <w:p>
      <w:r>
        <w:t>Winderbaum added, “Even a year feels too long. I remember watching these every single day after school, and then they would be on as reruns. I guess you could rewatch these episodes on streaming, because you can watch anything now.”</w:t>
      </w:r>
    </w:p>
    <w:p>
      <w:r>
        <w:t>Will X-Men '97 Continue Past Season 4?</w:t>
      </w:r>
    </w:p>
    <w:p>
      <w:r>
        <w:t>The X-Men in the X-Corp uniforms from Disney+'s official artwork of X-Men '97 Season 2 Image via Disney</w:t>
      </w:r>
    </w:p>
    <w:p>
      <w:r>
        <w:t>Winderbaum didn't confirm whether more X-Men '97 will follow after Season 4 in 2028. However, he certainly sounds like he hopes that will be the case. “X-Men was a constant element of my life growing up," he said, "and I just want to make as many [seasons] as fast as possible for people to see.”</w:t>
      </w:r>
    </w:p>
    <w:p>
      <w:r>
        <w:t>That said, don't expect any season of X-Men '97 to have an episode count that rivals that of X-Men: The Animated Series. As Winderbaum explained, it doesn't make sense given the way things work these days.</w:t>
      </w:r>
    </w:p>
    <w:p>
      <w:r>
        <w:t>“It’s a whole different business now, and streaming has its own limitations," he said. "Episode count is always a factor, and sometimes you have to decide, ‘Do you want a season to come out sooner or do you want more episodes?’ I tend to vote to get them out as soon as possible, even if you have to save some stories for subsequent seasons.”</w:t>
      </w:r>
    </w:p>
    <w:p>
      <w:r>
        <w:t>Despite that, Winderbaum has said that he hopes X-Men '97 will at least match X-Men: The Animated Series with the number of seasons it runs. "I hope [X-Men '97] runs at least five seasons, because that's as many seasons as the original series, so that would be really, that'd be really nice," he said. Another X-Men '97 producer hopes it goes double that.</w:t>
      </w:r>
    </w:p>
    <w:p>
      <w:r>
        <w:t>Winderbaum also said that he believes X-Men '97 and Marvel Studios' live-action X-Men movie reboot, which cast its Cyclops just today, can coexist. "Yeah, I think the two things can definitely run simultaneously," he said. "Look how many Spider-Man things there are. There's Your Friendly Neighborhood Spider-Man, the Spider-Verse movies, the live-action movies, the preschool show. X-Men could definitely do the same thing. I'm not sure it has a preschool show, but certainly X-Men '97 can run simultaneously with live-action."</w:t>
      </w:r>
    </w:p>
    <w:p>
      <w:r>
        <w:t>The X-Men '97 Season 2 finale, "Survival of the Fittest," premieres on Disney+ on Wednesday, Aug.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