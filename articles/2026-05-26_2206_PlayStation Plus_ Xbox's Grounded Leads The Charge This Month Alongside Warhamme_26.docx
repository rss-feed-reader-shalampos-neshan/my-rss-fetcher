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Plus: Xbox's Grounded Leads The Charge This Month Alongside Warhammer 40,000: Darktide And More</w:t>
      </w:r>
    </w:p>
    <w:p>
      <w:r>
        <w:t>منبع: https://gameinformer.com/2026/05/26/playstation-plus-xboxs-grounded-leads-the-charge-this-month-alongside-warhammer-40000</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2026-05-26 00:00</w:t>
      </w:r>
    </w:p>
    <w:p>
      <w:r>
        <w:t>──────────────────────────────────────────────────</w:t>
      </w:r>
    </w:p>
    <w:p>
      <w:r>
        <w:t>PlayStation has revealed the Plus games lineup for June, and it includes Xbox's Grounded, Warhammer 40,000: Darktide, and Nickelodeon's All-Star Brawl 2. All three of these games will be available to download for PlayStation Plus Essential, Extra, and Premium subscribers starting Tuesday, June 2, and you have until Monday, July 6, to do so.</w:t>
      </w:r>
    </w:p>
    <w:p>
      <w:r>
        <w:t>Alongside these three games, PlayStation has extended the download duration for EA Sports FC 26 on PlayStation Plus. It is available to download today and will remain available for subscribers until June 16. You can read Game Informer's EA Sports FC 26 review here.</w:t>
      </w:r>
    </w:p>
    <w:p>
      <w:r>
        <w:t>For more, read Game Informer's behind-the-scenes look into Grounded 2, and then read Game Informer's Nickelodeon All-Star Brawl 2 review. After that, check out the PlayStation Plus May 2026 additions.</w:t>
      </w:r>
    </w:p>
    <w:p>
      <w:r>
        <w:t>Which of these games are you most excited to check out?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