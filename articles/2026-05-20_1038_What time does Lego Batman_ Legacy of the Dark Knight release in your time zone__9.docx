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Lego Batman: Legacy of the Dark Knight release in your time zone?</w:t>
      </w:r>
    </w:p>
    <w:p>
      <w:r>
        <w:t>منبع: https://www.polygon.com/lego-batman-legacy-of-the-dark-knight-release-time-edt-pdt/</w:t>
      </w:r>
    </w:p>
    <w:p>
      <w:r>
        <w:t>نویسنده: Ford James</w:t>
      </w:r>
    </w:p>
    <w:p>
      <w:r>
        <w:t>تاریخ انتشار: 2026-05-20 04:01</w:t>
      </w:r>
    </w:p>
    <w:p>
      <w:r>
        <w:t>──────────────────────────────────────────────────</w:t>
      </w:r>
    </w:p>
    <w:p>
      <w:r>
        <w:t>Calling all Batmen, Batwomen, and Batthems: the Lego Batman: Legacy of the Dark Knight release time is almost here. The fourth Lego game where Batman is the titular hero (although he's also featured in other Lego games, such as Dimensions and DC Super-Villains), Legacy of the Dark Knight loosely follows the entire Batman movie saga, beginning with young Bruce Wayne in the League of Shadows, before exploring plenty of his classic storylines and battling numerous recognizable foes.</w:t>
      </w:r>
    </w:p>
    <w:p>
      <w:r>
        <w:t>But when does Lego Batman: Legacy of the Dark Knight release? Here's the exact release time in your time zone.</w:t>
      </w:r>
    </w:p>
    <w:p>
      <w:r>
        <w:t>Lego Batman: Legacy of the Dark Knight console release time in your time zone</w:t>
      </w:r>
    </w:p>
    <w:p>
      <w:r>
        <w:t>Depending on your platform, there are slightly different release times for Lego Batman: Legacy of the Dark Knight. If you're playing on PlayStation 5 or Xbox Series X, the release time is at 12 a.m. (aka midnight) local time on Friday, May 22. However, if you're further west of the EDT time zone, the game will be available as soon as 12 a.m. EDT rolls around. Here's how that looks in your time zone:</w:t>
      </w:r>
    </w:p>
    <w:p>
      <w:r>
        <w:t>9 p.m. PDT on Thursday, May 21 for the west coast of the United States</w:t>
      </w:r>
    </w:p>
    <w:p>
      <w:r>
        <w:t>for the west coast of the United States 12 a.m. EDT on Friday, May 22 for the east coast of the United States</w:t>
      </w:r>
    </w:p>
    <w:p>
      <w:r>
        <w:t>for the east coast of the United States 12 a.m. BRT on Friday, May 22 for Brazil</w:t>
      </w:r>
    </w:p>
    <w:p>
      <w:r>
        <w:t>for Brazil 12 a.m. BST on Friday, May 22 for the United Kingdom</w:t>
      </w:r>
    </w:p>
    <w:p>
      <w:r>
        <w:t>for the United Kingdom 12 a.m. CEST on Friday, May 22 for western Europe</w:t>
      </w:r>
    </w:p>
    <w:p>
      <w:r>
        <w:t>for western Europe 12 a.m. JST on Friday, May 22 for Japan</w:t>
      </w:r>
    </w:p>
    <w:p>
      <w:r>
        <w:t>for Japan 12 a.m. AEST on Friday, May 22 for the east coast of Australia</w:t>
      </w:r>
    </w:p>
    <w:p>
      <w:r>
        <w:t>Lego Batman: Legacy of the Dark Knight PC release time in your time zone</w:t>
      </w:r>
    </w:p>
    <w:p>
      <w:r>
        <w:t>If you're playing Lego Batman: Legacy of the Dark Knight on Windows PC/Steam, it's a different release time altogether: 1 p.m. EDT on Friday, May 22. Here's what time that corresponds to in your time zone:</w:t>
      </w:r>
    </w:p>
    <w:p>
      <w:r>
        <w:t>10 a.m. PDT on Friday, May 22 for the west coast of the United States</w:t>
      </w:r>
    </w:p>
    <w:p>
      <w:r>
        <w:t>for the west coast of the United States 1 p.m. EDT on Friday, May 22 for the east coast of the United States</w:t>
      </w:r>
    </w:p>
    <w:p>
      <w:r>
        <w:t>for the east coast of the United States 2 p.m. BRT on Friday, May 22 for Brazil</w:t>
      </w:r>
    </w:p>
    <w:p>
      <w:r>
        <w:t>for Brazil 6 p.m. BST on Friday, May 22 for the United Kingdom</w:t>
      </w:r>
    </w:p>
    <w:p>
      <w:r>
        <w:t>for the United Kingdom 7 p.m. CEST on Friday, May 22 for western Europe</w:t>
      </w:r>
    </w:p>
    <w:p>
      <w:r>
        <w:t>for western Europe 2 a.m. JST on Saturday, May 23 for Japan</w:t>
      </w:r>
    </w:p>
    <w:p>
      <w:r>
        <w:t>for Japan 3 a.m. AEST on Saturday, May 23 for the east coast of Australia</w:t>
      </w:r>
    </w:p>
    <w:p>
      <w:r>
        <w:t>Can you preload Lego Batman: Legacy of the Dark Knight?</w:t>
      </w:r>
    </w:p>
    <w:p>
      <w:r>
        <w:t>Yes, you can preload Lego Batman: Legacy of the Dark Knight on all platforms. As long as you've pre-ordered the game, you can navigate to it in your library and select either the "preload" or "download" option to install the game early. As soon as the release time rolls around, you'll be able to start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