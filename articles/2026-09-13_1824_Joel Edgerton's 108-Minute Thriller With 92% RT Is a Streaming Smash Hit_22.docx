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Joel Edgerton's 108-Minute Thriller With 92% RT Is a Streaming Smash Hit</w:t>
      </w:r>
    </w:p>
    <w:p>
      <w:r>
        <w:t>منبع: https://www.cbr.com/joel-edgerton-the-gift-thriller-paramount-success-september-2026/</w:t>
      </w:r>
    </w:p>
    <w:p>
      <w:r>
        <w:t>نویسنده: Florencia Aberastury</w:t>
      </w:r>
    </w:p>
    <w:p>
      <w:r>
        <w:t>تاریخ انتشار: 2026-09-13 18:00</w:t>
      </w:r>
    </w:p>
    <w:p>
      <w:r>
        <w:t>──────────────────────────────────────────────────</w:t>
      </w:r>
    </w:p>
    <w:p>
      <w:r>
        <w:t>Joel Edgerton is probably best known for playing Owen Lars in the Star Wars franchise and for currently starring as Jason Dessen in Apple TV's sci-fi hidden gem, Dark Matter. Now, Edgerton's feature-length directorial debut is one of the most-watched movies on streaming.</w:t>
      </w:r>
    </w:p>
    <w:p>
      <w:r>
        <w:t>Per FlixPatrol, The Gift is currently the No. 7 most-watched movie on Paramount+ in the United States. Starring Joel Edgerton, Jason Bateman, and Rebecca Hall, the film is a unique psychological thriller. Edgerton also wrote, produced, and directed. The Gift debuted in 2015 and grossed $60 million at the box office against a $5 million budget.</w:t>
      </w:r>
    </w:p>
    <w:p>
      <w:r>
        <w:t>What Is The Gift About?</w:t>
      </w:r>
    </w:p>
    <w:p>
      <w:r>
        <w:t>Image via STX Entertainment</w:t>
      </w:r>
    </w:p>
    <w:p>
      <w:r>
        <w:t>The Gift follows Simon and Robyn Callem, played by Jason Bateman and Rebecca Hall, respectively. They are a married couple whose lives take a turn after encountering Gordo, played by Joel Edgerton, someone from Simon's past. Gordo's reappearance in Simon's life brings back secrets that were better left hidden, as Robyn questions how well she knows her own husband.</w:t>
      </w:r>
    </w:p>
    <w:p>
      <w:r>
        <w:t>In an interview with Brian Tallerico for Rogerebert.com, Edgerton cited thrillers like The Shining and Rosemary’s Baby as influences on his directorial debut. He also mentioned tapping into a familiar setup within the thriller genre, as seen in films like Fatal Attraction and Cape Fear, where the life of a seemingly well-meaning couple is turned upside down by a third, strange and scary person.</w:t>
      </w:r>
    </w:p>
    <w:p>
      <w:r>
        <w:t>The Gift Received Critical Acclaim</w:t>
      </w:r>
    </w:p>
    <w:p>
      <w:r>
        <w:t>Image via STX Entertainment</w:t>
      </w:r>
    </w:p>
    <w:p>
      <w:r>
        <w:t>Joel Edgerton's directorial debut received positive reviews from critics. On Rotten Tomatoes, The Gift currently holds an impressive 92% Certified Fresh Tomatometer score based on critics' reviews. The psychological thriller also received positive reviews from viewers, with the film holding a 75% Popcornmeter score on Rotten Tomatoes based on audience reviews and a 7.0 rating on IMDb.</w:t>
      </w:r>
    </w:p>
    <w:p>
      <w:r>
        <w:t>Bilge Ebiri from New York Magazine/Vulture wrote, "The Gift starts out like so many other thrillers before it — with an attractive, well-to-do couple purchasing a big new house — and then beats its own, uniquely tense and twisted path from there." Meanwhile, Guy Lodge from the London Evening Standard called The Gift an "unexpected, unpredictable and profoundly unnerving psychological thriller."</w:t>
      </w:r>
    </w:p>
    <w:p>
      <w:r>
        <w:t>Many critics praised Jason Bateman, Rebecca Hall, and Joel Edgerton's performances. Stephanie Zacharek from TIME Magazine said, "Hall, as a woman who's been slowly waking up to her reality for a long time without even knowing it, is terrific." J. R. Jones from the Chicago Reader said that, as a director, Edgerton "exploits Bateman's smarty-pants persona to chilling effect."</w:t>
      </w:r>
    </w:p>
    <w:p>
      <w:r>
        <w:t>The Gift is, for many, a forgotten psychological thriller that's finding new life on streaming more than a decade later. The film delivers tension, suspense, and memorable performances, creating a unique atmosphere that feels similar to classic thrillers from the 80s and 90s. And that might be one of the reasons why The Gift is now one of the most-watched movies on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