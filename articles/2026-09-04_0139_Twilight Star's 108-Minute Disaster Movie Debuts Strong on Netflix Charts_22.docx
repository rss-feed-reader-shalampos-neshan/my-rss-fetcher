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Twilight Star's 108-Minute Disaster Movie Debuts Strong on Netflix Charts</w:t>
      </w:r>
    </w:p>
    <w:p>
      <w:r>
        <w:t>منبع: https://www.cbr.com/13-minutes-drama-success-netflix-september-2026/</w:t>
      </w:r>
    </w:p>
    <w:p>
      <w:r>
        <w:t>نویسنده: Anthony Nash</w:t>
      </w:r>
    </w:p>
    <w:p>
      <w:r>
        <w:t>تاریخ انتشار: 2026-09-04 00:00</w:t>
      </w:r>
    </w:p>
    <w:p>
      <w:r>
        <w:t>──────────────────────────────────────────────────</w:t>
      </w:r>
    </w:p>
    <w:p>
      <w:r>
        <w:t>A 2021 disaster film starring a veteran Twilight actor is making waves on the streaming charts after its debut. 13 Minutes, which stars Twilight's Peter Facinelli, was a major hit on Netflix over the past week, rising to new heights and joining some high-profile movies.</w:t>
      </w:r>
    </w:p>
    <w:p>
      <w:r>
        <w:t>According to Netflix's latest data from the week of Aug. 24-30, 13 Minutes was the seventh most-watched English-language movie on the entire platform. The drama garnered over 3.4 million views, totaling more than 6.1 million hours, a huge boost for the disaster movie. It finished just below Netflix movies like 72 Hours, Don't Say Good Luck, and the newly released The Whisper Man.</w:t>
      </w:r>
    </w:p>
    <w:p>
      <w:r>
        <w:t>13 Minutes Follows a Town That Has Minutes to Find Shelter</w:t>
      </w:r>
    </w:p>
    <w:p>
      <w:r>
        <w:t>13 Minutes is set in the small, fictional town of Minninnewah, Oklahoma. The movie follows four families from wildly different backgrounds as they must band together as a massive tornado strikes the town. Following the tornado destroying much of the small community, the families must learn to overcome differences in religion, sexuality, and other issues to rebuild their homes and community.</w:t>
      </w:r>
    </w:p>
    <w:p>
      <w:r>
        <w:t>Lindsay Gossling wrote and directed 13 Minutes. Alongside Facinelli, the disaster movie also stars country music star Trace Adkins, Thora Birch, the late Anne Heche, Amy Smart, and Paz Vega. The movie premiered to a relatively low box office, grossing just $67,000 in its short theatrical run.</w:t>
      </w:r>
    </w:p>
    <w:p>
      <w:r>
        <w:t>On Rotten Tomatoes, 13 Minutes received mixed reviews. Despite a 27% critics' score on the site, audiences have rated the movie 57%. Many reviews of 13 Minutes praise the emotional twists the movie takes against the typical disaster genre, especially regarding the many issues the community is at odds with.</w:t>
      </w:r>
    </w:p>
    <w:p>
      <w:r>
        <w:t>What Else Is Topping Netflix’s Charts?</w:t>
      </w:r>
    </w:p>
    <w:p>
      <w:r>
        <w:t>Image via Netflix</w:t>
      </w:r>
    </w:p>
    <w:p>
      <w:r>
        <w:t>Alongside 13 Minutes, Netflix's charts for the past week feature a variety of movies. Perhaps unsurprisingly, Grand Theft Auto VI's extended look tops the chart, viewed over 31.1 million times. The Whisper Man, the latest Netflix original starring Adam Scott and Robert De Niro, was the second-most-viewed movie, watched over 23 million times.</w:t>
      </w:r>
    </w:p>
    <w:p>
      <w:r>
        <w:t>Coincidentally, 13 Minutes isn't the only disaster movie that made Netflix's top 10 most-watched for the week. 2012, the movie released in 2009, also finished as the tenth most-watched movie for the week. That movie, which deals with a much larger-scale disaster in the form of the world coming to an end, stars John Cusack and Chiwetel Ejiofor, and was directed by Roland Emmerich, based on the 2012 phenomenon that saw many people believing the world would end at the time.</w:t>
      </w:r>
    </w:p>
    <w:p>
      <w:r>
        <w:t>13 Minutes is currently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