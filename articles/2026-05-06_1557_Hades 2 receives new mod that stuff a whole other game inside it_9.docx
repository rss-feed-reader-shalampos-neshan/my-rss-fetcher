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Hades 2 receives new mod that stuff a whole other game inside it</w:t>
      </w:r>
    </w:p>
    <w:p>
      <w:r>
        <w:t>منبع: https://www.polygon.com/hades-2-mod-adds-hades-1-melinoe-zagreus/</w:t>
      </w:r>
    </w:p>
    <w:p>
      <w:r>
        <w:t>نویسنده: Austin Manchester</w:t>
      </w:r>
    </w:p>
    <w:p>
      <w:r>
        <w:t>تاریخ انتشار: 2026-05-06 14:55</w:t>
      </w:r>
    </w:p>
    <w:p>
      <w:r>
        <w:t>──────────────────────────────────────────────────</w:t>
      </w:r>
    </w:p>
    <w:p>
      <w:r>
        <w:t>Hades 2 is a bigger game than its predecessor in every way. There are more biomes, gameplay systems, and characters to chat up. Even with that breadth, one Hades 2 player created a mod that makes the roguelike sequel even more expansive.</w:t>
      </w:r>
    </w:p>
    <w:p>
      <w:r>
        <w:t>Modder NikkelM created the mod Zagreus' Journey and released it on Sunday. It adds, well, Zagreus' journey from Hades into Hades 2. As Hades 2's Melinoë, you play through the biomes Zagreus fought through in the first game: Tartarus, Asphodel, Elysium, and the Temple of Styx. "Battle familiar foes and bosses using [Melinoë's] unique abilities and weapons, meet Zagreus' old friends, and reconnect with your family's past - all integrated into the main game as if it was always there," reads the mod's description. The mod adds a ton of new content to Hades 2, like additional resources, tracks from the first game's soundtrack, new prophecies to fulfill, and more.</w:t>
      </w:r>
    </w:p>
    <w:p>
      <w:r>
        <w:t>People commenting under the mod's YouTube trailer are equal parts excited and impressed. "I just finished doing and completing everything in the game yesterday, and this drops. Time to drop another 400 hours into it then," read one comment. "This is so well made that I thought it was official," another commenter said.</w:t>
      </w:r>
    </w:p>
    <w:p>
      <w:r>
        <w:t>The mod is so eye-catching that it even got the attention of Hades developer Supergiant Games. "We're blown away by this user-created mod for the PC version of Hades II," the developer wrote on X.</w:t>
      </w:r>
    </w:p>
    <w:p>
      <w:r>
        <w:t>In terms of official updates, Hades 2 just landed on PlayStation 5 and Xbox Series X after being released in 1.0 on Nintendo Switch, Switch 2, and Windows PC last fall. At the same time, it also received an update that secretly added a new mode.</w:t>
      </w:r>
    </w:p>
    <w:p>
      <w:r>
        <w:t>Subscribe for in-depth Hades 2 mod coverage and more Intrigued by mods like Zagreus' Journey? Subscribe to our newsletter for deeper Hades 2 mod coverage, detailed breakdowns, installation tips, curated mod spotlights, and context to help you find and enjoy standout fan-made expansions. Get Updates By subscribing, you agree to receive newsletter and marketing emails, and accept our Terms of Use and Privacy Policy . You can unsubscribe anytime.</w:t>
      </w:r>
    </w:p>
    <w:p>
      <w:r>
        <w:t>That new mode is available across platforms, but, being a user-created mod, Zagreus' Journey is only on PC for Hades 2. You can head to Thunderstore.io to download the mod. Here's everything it includes, according to the mod's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