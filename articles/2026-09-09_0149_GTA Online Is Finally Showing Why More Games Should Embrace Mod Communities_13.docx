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Online Is Finally Showing Why More Games Should Embrace Mod Communities</w:t>
      </w:r>
    </w:p>
    <w:p>
      <w:r>
        <w:t>منبع: https://gamerant.com/gta-online-nopixel-v-rockstar-mod-community-partnership/</w:t>
      </w:r>
    </w:p>
    <w:p>
      <w:r>
        <w:t>نویسنده: Josh Cotts, Lb Beistad</w:t>
      </w:r>
    </w:p>
    <w:p>
      <w:r>
        <w:t>تاریخ انتشار: 2026-09-08 21:00</w:t>
      </w:r>
    </w:p>
    <w:p>
      <w:r>
        <w:t>──────────────────────────────────────────────────</w:t>
      </w:r>
    </w:p>
    <w:p>
      <w:r>
        <w:t>GTA Online has thrived for well over a decade now, and in many ways, Rockstar has the modding and roleplay community to thank. For 13 years, GTA Online has maintained a wildly impressive player base when other live-service games have come and gone. Even Rockstar's other live-service offering, Red Dead Online, hasn't thrived as much as GTA Online. Red Dead Redemption 2's online counterpart still attracts players, but it isn't on the scale that GTA Online is. The game is simply a different beast.</w:t>
      </w:r>
    </w:p>
    <w:p>
      <w:r>
        <w:t>The GTA Online mod and roleplay community has evolved into a massive online club, and one of the most popular servers over the years has been nopixel. Nopixel is a dedicated custom-made roleplaying server that has strictly enforced rules where every player has to stay in character. Players who want to move away from the public nopixel servers and wish to access the top-tier private servers even have to fill out an application and pay dues. That alone shows what a huge deal nopixel is, but it recently reached new heights, because Rockstar has officially partnered with the team to create nopixel V.</w:t>
      </w:r>
    </w:p>
    <w:p>
      <w:r>
        <w:t>Related 10 Details You Probably Missed in the GTA 6 Extended Look GTA 6’s Extended Look was packed with small details, hidden mechanics, and easy-to-miss moments that reveal even more about Leonida.</w:t>
      </w:r>
    </w:p>
    <w:p>
      <w:r>
        <w:t>Rockstar Partnering With Nopixel Is Giving Mod and Roleplay Communities the Respect and Recognition They Deserve</w:t>
      </w:r>
    </w:p>
    <w:p>
      <w:r>
        <w:t>Close</w:t>
      </w:r>
    </w:p>
    <w:p>
      <w:r>
        <w:t>Image via Rockstar Games</w:t>
      </w:r>
    </w:p>
    <w:p>
      <w:r>
        <w:t>via Rockstar Games</w:t>
      </w:r>
    </w:p>
    <w:p>
      <w:r>
        <w:t>If it wasn't for groups like nopixel, it's possible that GTA Online wouldn't have the hold that it still does. Even if modding and online roleplaying isn't your particular cup of tea, it's hard to not be impressed by the dedication that these communities have towards specific games. Nopixel has basically become its very own ongoing series set inside GTA 5's Los Santos. When announcing nopixel V, Rockstar teased that "fan-favorite characters" would be returning. The fact that nopixel has given rise to an online world where people are being drawn to characters like it's a TV show or movie is wild and shows just how far the community has expanded GTA Online's capabilities.</w:t>
      </w:r>
    </w:p>
    <w:p>
      <w:r>
        <w:t>0 Days 00 Hours 00 Minutes 00 Seconds Console PC</w:t>
      </w:r>
    </w:p>
    <w:p>
      <w:r>
        <w:t>Nopixel, and the soon-to-be-released nopixel V, are great examples of how players are the true backbone of a game's success. GTA Online's grip on gaming could have easily dwindled over time. There have been plenty of fun online games that have launched since 2013 that have had the potential to dethrone GTA Online, but many players have decided to stick around and create an even more detailed world within a world.</w:t>
      </w:r>
    </w:p>
    <w:p>
      <w:r>
        <w:t>A Sneak Peek at What Nopixel V Will Have to Offer</w:t>
      </w:r>
    </w:p>
    <w:p>
      <w:r>
        <w:t>A completely rebuilt character customization system.</w:t>
      </w:r>
    </w:p>
    <w:p>
      <w:r>
        <w:t>Overhauls to buildings and neighborhoods like Downtown and Cypress Flats.</w:t>
      </w:r>
    </w:p>
    <w:p>
      <w:r>
        <w:t>Over 1,000 properties for players to own.</w:t>
      </w:r>
    </w:p>
    <w:p>
      <w:r>
        <w:t>The Pixel Tower is now fully enterable and features a casino, underground parking, offices, and even a nightclub.</w:t>
      </w:r>
    </w:p>
    <w:p>
      <w:r>
        <w:t>New locations like fresh restaurants and a brand-new city jail.</w:t>
      </w:r>
    </w:p>
    <w:p>
      <w:r>
        <w:t>Rebuilt UI</w:t>
      </w:r>
    </w:p>
    <w:p>
      <w:r>
        <w:t>There are a lot of reasons to be excited about nopixel V, but one of the highlights of these confirmed upgrades is the character customization overhaul. Rockstar's crime-fueled title has stood the test of time, but GTA 5's character creator is rough. Because of the Heritage System, it's really hard to make a character look how you want them to, so it's going to be interesting to see how nopixel V's rework of the custom character mechanics changes the experience.</w:t>
      </w:r>
    </w:p>
    <w:p>
      <w:r>
        <w:t>Nopixel V isn't the only example of how GTA Online has expanded beyond its originally intended gameplay. Last year, the Grand Theft Hamlet movie hit theaters and was met with critical acclaim. Grand Theft Hamlet is a documentary about two friends, out-of-work actors Sam and Mark, who are searching for meaning during the COVID-19 lockdowns. This inspired them to film an adaptation of Hamlet entirely in GTA Online.</w:t>
      </w:r>
    </w:p>
    <w:p>
      <w:r>
        <w:t>Between the changes to UI, new buildings and properties, and the character customization changes, nopixel V is practically GTA Online 2.0 with a roleplay-focused twist. With gamers waiting to hear from Rockstar about GTA 6 Online details, the timing makes nopixel V's upcoming debut that much more intriguing.</w:t>
      </w:r>
    </w:p>
    <w:p>
      <w:r>
        <w:t>Rockstar and Nopixel V's Collaboration Could Mark a New Era for Modding and Roleplaying</w:t>
      </w:r>
    </w:p>
    <w:p>
      <w:r>
        <w:t>Rockstar appreciating nopixel's dedication enough to team up with the group in an official capacity will hopefully inspire other developers to do the same. Of course, not every mod or roleplay group can be recognized this way, but communities like nopixel should get recognition for being the ultimate super fans. GTA 6's extended look was already exciting enough and has taken over online discourse, so it says a lot that Rockstar was willing to follow that huge news up with the nopixel V announcement.</w:t>
      </w:r>
    </w:p>
    <w:p>
      <w:r>
        <w:t>It's important to note that Rockstar isn't the only developer that has recognized its modding community in a significant way. Bethesda's Creations is the company's official online mod storefront. Modders can apply to become recognized as a Verified Creator, which allows them to make royalties off other players purchasing their work.</w:t>
      </w:r>
    </w:p>
    <w:p>
      <w:r>
        <w:t>Here Is When Nopixel V Goes Live</w:t>
      </w:r>
    </w:p>
    <w:p>
      <w:r>
        <w:t>The nopixel V closed beta is set to go live on September 8 .</w:t>
      </w:r>
    </w:p>
    <w:p>
      <w:r>
        <w:t>. This closed beta is invite-only.</w:t>
      </w:r>
    </w:p>
    <w:p>
      <w:r>
        <w:t>Only content creators will be included in the invites.</w:t>
      </w:r>
    </w:p>
    <w:p>
      <w:r>
        <w:t>The closed beta will still be live-streamed across online platforms.</w:t>
      </w:r>
    </w:p>
    <w:p>
      <w:r>
        <w:t>Nopixel fans might not be able to jump into nopixel V right away, but it's going to be fascinating to see what the closed beta participants get up to during the live stream. This modding group has been present in the GTA Online community as far back as 2016, but the past few years have seen nopixel really hit a new level of popularity. The nopixel V closed beta is simply the next big step for the community, and it's incredibly impressive to see how something that started off as simple as a small role-playing group can boom into something that is fully recognized by the game's developer.</w:t>
      </w:r>
    </w:p>
    <w:p>
      <w:r>
        <w:t>Why GTA 6 Will Be Rockstar's Last Traditional Sequel Ocarina of Time on Switch 2 May Be the One Game GTA 6 Can't Touch The Elder Scrolls 6 Is About to Take Over GTA 6's Longest-Running Meme Nintendo Is About to Face One of the Hardest Problems With Remaking N64 Games</w:t>
      </w:r>
    </w:p>
    <w:p>
      <w:r>
        <w:t>Now, one of the big questions is whether GTA 6's launch will have a heavy impact on the nopixel V community or not. GTA 6 is expected to overshadow the industry for a while, so it wouldn't be surprising if a lot of nopixel V participants pivoted to the new game, especially once the online mode hits the scene. Only time will tell, but considering how dedicated the group has been for so long, I could see nopixel V thriving for many more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