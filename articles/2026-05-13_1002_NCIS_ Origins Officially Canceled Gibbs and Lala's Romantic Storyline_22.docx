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NCIS: Origins Officially Canceled Gibbs and Lala's Romantic Storyline</w:t>
      </w:r>
    </w:p>
    <w:p>
      <w:r>
        <w:t>منبع: https://www.cbr.com/ncis-origins-season-2-romance-gibbs-lala/</w:t>
      </w:r>
    </w:p>
    <w:p>
      <w:r>
        <w:t>نویسنده: Hannah Postlethwait, Cbr Staff, Sean O'Connell, Rachel Leishman</w:t>
      </w:r>
    </w:p>
    <w:p>
      <w:r>
        <w:t>تاریخ انتشار: 2026-05-13 03:30</w:t>
      </w:r>
    </w:p>
    <w:p>
      <w:r>
        <w:t>──────────────────────────────────────────────────</w:t>
      </w:r>
    </w:p>
    <w:p>
      <w:r>
        <w:t>NCIS: Origins set the stage for a compelling romance between Gibbs (Austin Stowell) and Lala (Mariel Molino), but the spinoff forewent it because of existing lore about the franchise’s central character. The Gibbs-focused Navy prequel builds on some of the franchise’s most formative stories, delving into the backstory of its paramount character, Leroy Jethro Gibbs. Gibbs was the emotional core of the franchise until Mark Harmon exited NCIS in Season 19, and NCIS: Origins has revived his story’s development.</w:t>
      </w:r>
    </w:p>
    <w:p>
      <w:r>
        <w:t>While its ratings dipped throughout its freshman run, the prequel returned to prime-time TV with NCIS: Origins and dominated the streaming charts. There was new momentum behind the show after the Season 1 cliffhanger, which left audiences wondering whether Lala Dominguez was still alive. NCIS: Origins Season 2's premiere confirmed that Lala would live to see another season. However, Lala’s return brought disappointing developments to her and Leroy’s romance, following a pre-determined trajectory that NCIS aficionados are well familiar with.</w:t>
      </w:r>
    </w:p>
    <w:p>
      <w:r>
        <w:t>NCIS: Origins Season 2 Showed More of Gibbs’ Romance With Diane</w:t>
      </w:r>
    </w:p>
    <w:p>
      <w:r>
        <w:t>Image via NBC</w:t>
      </w:r>
    </w:p>
    <w:p>
      <w:r>
        <w:t>Despite NCIS: Origins poising a love story to take place this season between Gibbs and Lala, who grew closer while navigating the emotional and legal fallout of Pedro Hernandez’s (George Paez) murder, Gibbs was dating Diane (Kathleen Kenny) when Lala returned in NCIS: Origins Season 2.</w:t>
      </w:r>
    </w:p>
    <w:p>
      <w:r>
        <w:t>According to the original series, which has over two decades of story development, Diane, played by Melinda McGraw on the flagship, became Gibbs’ second wife. After her appearance in the finale and premiere, younger Diane returned in “Who by Fire.”</w:t>
      </w:r>
    </w:p>
    <w:p>
      <w:r>
        <w:t>Fans of Harmon's original show have known about Gibbs’ second wife for years, and NCIS: Origins revealed the younger version of Diane Sterling in Season 1. Aligning with the lore of the original series, younger Diane, the real estate agent tasked with selling the home Gibbs lived in with Kelly and Shannon, debuted in the finale. While the flagship never clarified when the romance took off, audiences learned in NCIS: Origins Season 2’s premiere that Gibbs and Diane were already in a reasonably serious relationship.</w:t>
      </w:r>
    </w:p>
    <w:p>
      <w:r>
        <w:t>Gibbs and Diane’s romance is far from ideal for anyone who wants to see the future Special Agent-in-Charge explore the connection he has with Dominguez. Lala and Gibbs were inches away from kissing in the pool in NCIS: Origins Season 1’s finale before Leroy revealed that he turned himself in, cutting the moment short and prompting Lala to save him.</w:t>
      </w:r>
    </w:p>
    <w:p>
      <w:r>
        <w:t>Perhaps things had been different if Lala had made it to Gibbs’ house that night, rather than flipping her Jeep on the way to his home. Instead, Gibbs met Diane, and their romance was in full swing in NCIS: Origins Season 2.</w:t>
      </w:r>
    </w:p>
    <w:p>
      <w:r>
        <w:t>Diane returned in NCIS: Origins Season 2, Episode 2, which revealed that Gibbs and Diane grew comfortable in their connection. Diane was a key player in “Who by Fire,” encouraging Gibbs to take charge of his career and be more assertive about getting his feet wet in interrogation. The episode explained not only that Leroy and Diane were pretty serious, but also that Sterling was responsible for supporting Gibbs at a formative time in his career at NIS and in his personal development after Shannon and Kelly’s death.</w:t>
      </w:r>
    </w:p>
    <w:p>
      <w:r>
        <w:t>The episode also showed how caring and supportive Diane is, which made it easier to cheer for her romance with Gibbs. In turn, the episode also complicated viewers’ desire to see Gibbs act on his romance with Lala, since Diane is having a positive impact on Leroy. “Who by Fire” proved that Diane was the partner that Gibbs needed, supporting him emotionally and pushing him forward. Gibbs and Diane’s connection dimmed the prospects for a romance with Lala, which is now complicated by the new insight into his second wife.</w:t>
      </w:r>
    </w:p>
    <w:p>
      <w:r>
        <w:t>What Gibbs and Diane's Romance Meant for NCIS: Origins Season 2</w:t>
      </w:r>
    </w:p>
    <w:p>
      <w:r>
        <w:t>Unfortunately, Gibbs and Diane’s romance in NCIS: Origins meant the prequel ended Leroy and Lala’s connection almost as quickly as it began. While there are certainly still feelings between the agents, and Randy (Caleb Foote) and Mary Jo (Tyla Abercrumbie) weighed in that Gibbs just dated Diane because he couldn't stand the thought of losing another partner, Episode 2 proved that Diane is genuinely a good fit. Regardless, it left little room for a romance with Lala.</w:t>
      </w:r>
    </w:p>
    <w:p>
      <w:r>
        <w:t>Subscribe for deeper NCIS: Origins and Gibbs lore Delve deeper by subscribing to the newsletter for focused coverage of NCIS: Origins—unpacking Gibbs’ romantic timeline, character motivations, and franchise lore context. Subscribe to access clear analysis and timeline clarity for fans and theorists. Get Updates By subscribing, you agree to receive newsletter and marketing emails, and accept our Terms of Use and Privacy Policy . You can unsubscribe anytime.</w:t>
      </w:r>
    </w:p>
    <w:p>
      <w:r>
        <w:t>A lapse in Gibbs and Diane’s relationship would give the agents a window to act on their feelings. Still, that might not be what viewers are rooting for after seeing Gibbs and Diane’s romance in action. While NCIS: Origins showed that both Lala and Diane influenced Gibbs, Diane takes a more nurturing approach. Still, there could be another surprise about the timeline in store, cleverly blending with classic NCIS episodes to incorporate the romantic story teased by NCIS: Origins.</w:t>
      </w:r>
    </w:p>
    <w:p>
      <w:r>
        <w:t>Gibbs indeed married Diane, but the couple eventually divorced after moving to DC. Unless NCIS: Origins plans to follow Leroy to Washington and watch him become a more senior agent, Lala and other fan-favorite NCIS: Origins characters will be dispersed by the time that Gibbs is on the market again.</w:t>
      </w:r>
    </w:p>
    <w:p>
      <w:r>
        <w:t>Furthermore, audiences already know that Gibbs has a third wife, who isn’t Lala. Again, though, maybe a way for NCIS: Origins to act on Gibbs and Lala’s romance that feels justified is all part of the plan, but it doesn’t look like it’s in reach.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