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BG3 Console Update Officially Brings 300-Option Cheat Menu</w:t>
      </w:r>
    </w:p>
    <w:p>
      <w:r>
        <w:t>منبع: https://www.polygon.com/bg3-console-cheaters-menu-mod/</w:t>
      </w:r>
    </w:p>
    <w:p>
      <w:r>
        <w:t>نویسنده: Rebecca Corgan</w:t>
      </w:r>
    </w:p>
    <w:p>
      <w:r>
        <w:t>تاریخ انتشار: 2026-10-05 18:00</w:t>
      </w:r>
    </w:p>
    <w:p>
      <w:r>
        <w:t>──────────────────────────────────────────────────</w:t>
      </w:r>
    </w:p>
    <w:p>
      <w:r>
        <w:t>Can you cheat in Baldur’s Gate 3 on PS5 and Xbox Series X? As of recently, yes — or, at least, doing so just got a lot more convenient. Larian Studios has approved Cheater’s Menu for console, a mod by For_Kiramay. This mod adds a spell to your in-game hotbar. Cast it, and a cheat menu with ten tabs and over 300 options opens on-screen. Those options range from healing your party and respeccing for free to spawning any item in the game — or making sure every dice roll goes your way.</w:t>
      </w:r>
    </w:p>
    <w:p>
      <w:r>
        <w:t>Those playing Baldur’s Gate 3 on PC have had access to magical shortcuts like these for a minute, thanks to Script Extender console commands and Cheat Engine tables, alongside a litany of more user-friendly — albeit a la carte — cheat mods. Since console players can only use mods that clear Larian’s curation, however, a comprehensive cheat toolkit of this scope has stayed a PC-only thing for years. Console gamers seeking a more accessible run or a way to jump straight to a late-game fight can now install Cheater’s Menu via Larian’s in-game mod menu and enjoy a bewildering world of new options. Spawn any item by name! Give yourself more spell slots! Or make the game harder by raising enemy health and damage with convenient enemy difficulty steppers!</w:t>
      </w:r>
    </w:p>
    <w:p>
      <w:r>
        <w:t>Image: Larian Studios</w:t>
      </w:r>
    </w:p>
    <w:p>
      <w:r>
        <w:t>Or, if you’re so inclined, take advantage of these Cheater’s Menu standouts:</w:t>
      </w:r>
    </w:p>
    <w:p>
      <w:r>
        <w:t>Dice Rolls +20 and Always Critical Success lets you add 20 to your rolls or make every roll a crit.</w:t>
      </w:r>
    </w:p>
    <w:p>
      <w:r>
        <w:t>God Mode grants you invulnerability.</w:t>
      </w:r>
    </w:p>
    <w:p>
      <w:r>
        <w:t>Free Respec allows you to rebuild your character without a trip to Withers in camp.</w:t>
      </w:r>
    </w:p>
    <w:p>
      <w:r>
        <w:t>Long Rest In Place gets you the benefit of a long rest without having to trek back to your tent.</w:t>
      </w:r>
    </w:p>
    <w:p>
      <w:r>
        <w:t>XP Straight to Max Level gets you experience points at the tap of a button, making leveling-up a breeze.</w:t>
      </w:r>
    </w:p>
    <w:p>
      <w:r>
        <w:t>Waypoint Unlocks for Acts 1-3 makes fast-traveling from minute one an option.</w:t>
      </w:r>
    </w:p>
    <w:p>
      <w:r>
        <w:t>Kill Hostiles Within 40m wipes out every enemy NPC in range without hurting your allies.</w:t>
      </w:r>
    </w:p>
    <w:p>
      <w:r>
        <w:t>End Combat instantly pacifies any enemy you’re locked in an encounter with, then ends that encounter.</w:t>
      </w:r>
    </w:p>
    <w:p>
      <w:r>
        <w:t>No Crime Reactions makes pickpocketing and stealing far easier, since nobody cares what ends up in your pockets.</w:t>
      </w:r>
    </w:p>
    <w:p>
      <w:r>
        <w:t>All 22 Tadpole Power Spells gets you the game’s full set of Illithid abilities on demand.</w:t>
      </w:r>
    </w:p>
    <w:p>
      <w:r>
        <w:t>Several of these can be used for good or ill: For example, if you’re less interested in critical successes with your dice rolls, you can toggle a -40 dice option to make fighting your way through Faerûn a devastatingly difficult experience.</w:t>
      </w:r>
    </w:p>
    <w:p>
      <w:r>
        <w:t>Image: Larian Studios</w:t>
      </w:r>
    </w:p>
    <w:p>
      <w:r>
        <w:t>To enjoy the benefits of this new mod, boot up Baldur’s Gate 3 on console, open the mod manager from the main menu, look for “Cheater’s Menu,” and enable it. While there, check out the other recently approved mods: Console players can now more easily try out new subclasses like Dragon Patron (a warlock subclass that lets you breathe fire) and Spell Thief (which lets you learn spells by observing them).</w:t>
      </w:r>
    </w:p>
    <w:p>
      <w:r>
        <w:t>Then load a new game or an existing save, and cast the new Cheater’s Menu spell from your hotbar. Your selected cheats will apply to whichever character you’re controlling, although any XP you accrue will go to your full party. While console players have been rolling the same dice in Baldur’s Gate 3 since 2023, now you can add +20 to every single 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