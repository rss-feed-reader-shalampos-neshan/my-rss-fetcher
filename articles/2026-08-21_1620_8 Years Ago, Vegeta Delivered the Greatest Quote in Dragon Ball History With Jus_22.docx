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Years Ago, Vegeta Delivered the Greatest Quote in Dragon Ball History With Just 6 Words</w:t>
      </w:r>
    </w:p>
    <w:p>
      <w:r>
        <w:t>منبع: https://www.cbr.com/vegeta-greatest-dragon-ball-quote-in-history/</w:t>
      </w:r>
    </w:p>
    <w:p>
      <w:r>
        <w:t>نویسنده: Daniel Kurland</w:t>
      </w:r>
    </w:p>
    <w:p>
      <w:r>
        <w:t>تاریخ انتشار: 2026-08-21 16:16</w:t>
      </w:r>
    </w:p>
    <w:p>
      <w:r>
        <w:t>──────────────────────────────────────────────────</w:t>
      </w:r>
    </w:p>
    <w:p>
      <w:r>
        <w:t>Vegeta has been one of Dragon Ball's most interesting and intimidating characters since his arrival. He's introduced as a vicious Saiyan rival to Goku, only to evolve into one of his greatest allies and Earth's strongest protectors. Driven by a competitive compulsion to not just top himself, but prove he's the absolute best, Vegeta's accomplishments are vast, and he never fails to rise to the occasion when he's in need.</w:t>
      </w:r>
    </w:p>
    <w:p>
      <w:r>
        <w:t>Dragon Ball Super's Tournament of Power is a momentous story arc fthat becomes a transformative catalyst for Vegeta. He doesn't just unlock a new tier of power, but he experiences a pivotal epiphany that forever changes his course for the rest of the series. All this growth is triggered by a single line that's among Vegeta's strongest statements.</w:t>
      </w:r>
    </w:p>
    <w:p>
      <w:r>
        <w:t>Vegeta's Economical Quote Marks A Turning Point During The Tournament Of Power</w:t>
      </w:r>
    </w:p>
    <w:p>
      <w:r>
        <w:t>Close Vegeta uses Super Saiyan Blue Evolved in Dragon Ball Super. Image via Toei Animation</w:t>
      </w:r>
    </w:p>
    <w:p>
      <w:r>
        <w:t>Super Saiyan Blue Evolved Vegeta throws a punch in Dragon Ball Super. Image via Toei Animation</w:t>
      </w:r>
    </w:p>
    <w:p>
      <w:r>
        <w:t>Super Saiyan Blue Evolved Vegeta kicks Jiren in Dragon Ball Super's manga. Image via Shueisha</w:t>
      </w:r>
    </w:p>
    <w:p>
      <w:r>
        <w:t>Super Saiyan Blue Evolved Vegeta releases his Final God Explosion in Dragon Ball Super. Image via Toei Animation</w:t>
      </w:r>
    </w:p>
    <w:p>
      <w:r>
        <w:t>Dragon Ball Super's Tournament of Power pits Vegeta, Goku and the rest of Team Universe 7 against the toughest warriors the multiverse has to offer. Vegeta and Goku make swift work of the majority of their competition, but they're quickly humbled by Universe 11's Jiren, who emerges as the tournament's heaviest hitter.</w:t>
      </w:r>
    </w:p>
    <w:p>
      <w:r>
        <w:t>In Dragon Ball Super Episode 123, "Body, Soul and Power Unleashed! Goku and Vegeta!," they dynamic duo are locked in combat against Jiren as the Tournament of Power enters its endgame. During the height of battle, Vegeta makes a powerful declarative statement that the Saiyans will find the strength to defeat Jiren, Universe 11, and come out of the Tournament of Power as winners.</w:t>
      </w:r>
    </w:p>
    <w:p>
      <w:r>
        <w:t>“I'll shatter through my limits, in my own way, on my own terms. And then, Jiren... I will defeat you! Now, you can finally see my all!"</w:t>
      </w:r>
    </w:p>
    <w:p>
      <w:r>
        <w:t>Vegeta takes his time as he delivers this promise to Jiren. The final statement, "You can finally see my all!," stands on its own as a chilling precursor to a totemic transformation.</w:t>
      </w:r>
    </w:p>
    <w:p>
      <w:r>
        <w:t>Vegeta ascends to Super Saiyan Blue Evolved status, an unprecedented plateau of Super Saiyan Blue strength, that helps him stay strong and hold his own against Jiren. He spends most of his Super Saiyan Blue Evolved tenure fighting Jiren, alongside Goku and Android 17. However, he also uses this new power to take out Top, a formidable fighter in his own right.</w:t>
      </w:r>
    </w:p>
    <w:p>
      <w:r>
        <w:t>Top reveals himself as a God of Destruction candidate and activates his Destroyer Form, which gives him power that's close to Jiren's level. Vegeta, thanks to Super Saiyan Blue Evolved, turns the tables on Destroyer Form Top. He's strong enough to survive his Final God Explosion "sacrifice," which eliminates Top and proves that he's superior to a God of Destruction candidate. Vegeta isn't the last one standing when the Tournament of Power comes to its close, but Team Universe 7's victory would not have been possible without Vegeta's help.</w:t>
      </w:r>
    </w:p>
    <w:p>
      <w:r>
        <w:t>Vegeta's Battle Cry Marks The Start Of His Own Path</w:t>
      </w:r>
    </w:p>
    <w:p>
      <w:r>
        <w:t>Close Super Saiyan Blue Kaio-Ken Goku and Super Saiyan Blue Evolved Vegeta attack in Dragon Ball Super's Tournament of Power. Image via Toei Animation</w:t>
      </w:r>
    </w:p>
    <w:p>
      <w:r>
        <w:t>Vegeta kicks Moro with Forced Spirit Fission in Dragon Ball Super manga. Image via Shueisha</w:t>
      </w:r>
    </w:p>
    <w:p>
      <w:r>
        <w:t>Super Saiyan 3 Vegeta reveals himself in Dragon Ball DAIMA Episode 19. Image via Toei Animation</w:t>
      </w:r>
    </w:p>
    <w:p>
      <w:r>
        <w:t>Ultra Ego Vegeta kicks Granolah in Dragon Ball Super manga. Image via Shueisha</w:t>
      </w:r>
    </w:p>
    <w:p>
      <w:r>
        <w:t>As one of Dragon Ball's most powerful characters, it becomes a point of frustration every time he sets up Goku's successes and follows in the Saiyan's footsteps. Vegeta is never the first character to unlock a new Super Saiyan transformation, and he's always forced to match someone else's milestone.</w:t>
      </w:r>
    </w:p>
    <w:p>
      <w:r>
        <w:t>Super Saiyan Blue Evolved is such an exciting turning point because it emphasizes his triumphs as an individual and breaks a cycle he's been stuck in with Goku in order to break new ground fitting of his royal lineage. He always accepted that Goku's transformations are superior, rather than attempting to develop something of his own that plays to his strengths.</w:t>
      </w:r>
    </w:p>
    <w:p>
      <w:r>
        <w:t>Vegeta's powerful quote follows his discovery that he's unable to consistently maintain Ultra Instinct, and that it's not a transformation that makes sense for his reactionary and emotional personality. It's a scenario in which he painstakingly forces himself to fight using an unstable transformation that would have led to his death against Jiren.</w:t>
      </w:r>
    </w:p>
    <w:p>
      <w:r>
        <w:t>Quiz 5 Questions Will Vegeta Claim the Destroyer's Throne? Your Top Score -- Attempts -- Start Quiz 0 0</w:t>
      </w:r>
    </w:p>
    <w:p>
      <w:r>
        <w:t>This accomplishment would still be impressive if it were the last thing Vegeta did. However, it's an even greater moment because it triggers a new line of thinking for him that carries through the rest of Dragon Ball Super and leads to even stronger transformations. It's responsible for some of his most rewarding character development throughout the entire Dragon Ball franchise, with Super Saiyan Blue Evolved positioning him as a worthy counterpoint to Goku's Blue Kaio-Ken.</w:t>
      </w:r>
    </w:p>
    <w:p>
      <w:r>
        <w:t>Vegeta builds from Super Saiyan Blue Evolved's foundation and pushes his skills even further when he swallows his pride, trains on Planet Yardrat, and emerges with abilities that differ and surpass Goku's own Yardratian techniques, like Forced Spirit Fission. He also proceeds to develop his own Destroyer Form, Ultra Ego, which in many respects is even more advantageous than Ultra Instinct.</w:t>
      </w:r>
    </w:p>
    <w:p>
      <w:r>
        <w:t>Vegeta's Declaration Redefines His Ego &amp; Pride Into Productive Traits</w:t>
      </w:r>
    </w:p>
    <w:p>
      <w:r>
        <w:t>Close Super Saiyan Blue Evolved Vegeta sets his sets on Destroyer Form Top during Dragon Ball Super's Tournament of Power. Image via Toei Animation</w:t>
      </w:r>
    </w:p>
    <w:p>
      <w:r>
        <w:t>Ultra Instinct Goku and Ultra Ego Vegeta fight Gas in Dragon Ball Super manga. Image via Shueisha</w:t>
      </w:r>
    </w:p>
    <w:p>
      <w:r>
        <w:t>Vegeta defeats Goku in Dragon Ball Super: Super Hero. Image via Toei Animation</w:t>
      </w:r>
    </w:p>
    <w:p>
      <w:r>
        <w:t>For better and for worse, Vegeta is a character driven by emotion. He has a longstanding history of his ego and pride leading to near-fatal errors. That being said, his statement to Jiren transforms his pride and ego into a powerful motivator that pushes him beyond his limits. This actively triggers an unprecedented tier of Super Saiyan Blue power that proves Vegeta's intense emotions have purpose and value in the right context.</w:t>
      </w:r>
    </w:p>
    <w:p>
      <w:r>
        <w:t>What's important is that Vegeta doesn't completely shut off these feelings, but understands and embraces them when they're the most practical. It's an inspirational moment of self-actualization followed by the birth of Super Saiyan Blue Evolved. This unique-to-him transformation is one he earns on his own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