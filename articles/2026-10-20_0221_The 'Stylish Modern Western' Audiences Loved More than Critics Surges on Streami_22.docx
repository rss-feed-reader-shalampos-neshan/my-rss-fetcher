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'Stylish Modern Western' Audiences Loved More than Critics Surges on Streaming 36 Years Later</w:t>
      </w:r>
    </w:p>
    <w:p>
      <w:r>
        <w:t>منبع: https://www.cbr.com/tombstone-western-mgm-plus-success-october-2026/</w:t>
      </w:r>
    </w:p>
    <w:p>
      <w:r>
        <w:t>نویسنده: Jamie Lovett</w:t>
      </w:r>
    </w:p>
    <w:p>
      <w:r>
        <w:t>تاریخ انتشار: 2026-10-20 01:30</w:t>
      </w:r>
    </w:p>
    <w:p>
      <w:r>
        <w:t>──────────────────────────────────────────────────</w:t>
      </w:r>
    </w:p>
    <w:p>
      <w:r>
        <w:t>A beloved Western is rising up the streaming charts, once again proving that fans appreciate it more than critics ever did. Tombstone has become a mainstay in the top 10 chart for MGM+.</w:t>
      </w:r>
    </w:p>
    <w:p>
      <w:r>
        <w:t>Tombstone is currently the No. 7 movie on MGM+ and has been in the top 10 for days. The Western has proven to have longevity well beyond what critics would have expected at the time of its release.</w:t>
      </w:r>
    </w:p>
    <w:p>
      <w:r>
        <w:t>Tombstone Is Back on the Streaming Charts</w:t>
      </w:r>
    </w:p>
    <w:p>
      <w:r>
        <w:t>In Tombstone, Wyatt Earp and his brothers, Morgan and Virgil, have left their gunslinger ways behind them to settle down and start a business in the town of Tombstone, Ariz. While they aren't looking to find trouble, trouble soon finds them when they become targets of the ruthless Cowboy gang. Now, together with Wyatt's best friend, Doc Holliday, the brothers pick up their guns once more to restore order to a lawless land.</w:t>
      </w:r>
    </w:p>
    <w:p>
      <w:r>
        <w:t>Critics didn't dislike Tombstone. In fact, the movie is "Certified Fresh" on Rotten Tomatoes, with a 75% critics' score. Reviewers generally found Tombstone to be a "stylish modern western with a solid story and a well-chosen ensemble cast."</w:t>
      </w:r>
    </w:p>
    <w:p>
      <w:r>
        <w:t>But audiences truly loved the movie. It has an impressive 93% positive user score on Rotten Tomatoes, and it made $73.2 million at the box office, nearly tripling its budget.</w:t>
      </w:r>
    </w:p>
    <w:p>
      <w:r>
        <w:t>Tombstone Is a Modern Western Classic</w:t>
      </w:r>
    </w:p>
    <w:p>
      <w:r>
        <w:t>Image via Buena Vista Pictures Distribution</w:t>
      </w:r>
    </w:p>
    <w:p>
      <w:r>
        <w:t>George P. Cosmatos directed Tombstone, from a screenplay written by Kevin Jarre. It stars Kurt Russell as Wyatt Earp, Val Kilmer as Doc Holliday, Sam Elliott as Virgil Earp, Bill Paxton as Morgan Earp, Powers Boothe as "Curly Bill" Brocius, Michael Biehn as Johnny Ringo, Dana Delany as Josephine Marcus, and Charlton Heston as Henry Hooker. Robert Mitchum narrates.</w:t>
      </w:r>
    </w:p>
    <w:p>
      <w:r>
        <w:t>While Tombstone has a stacked cast, Kilmer's scene-stealing performance as Doc Holliday has long been one of the most memorable in Western history. When Tombstone released, iconic movie critics Gene Siskel and Roger Ebert weren't going to review the movie, but then Ebert heard the buzz around Kilmer's performance.</w:t>
      </w:r>
    </w:p>
    <w:p>
      <w:r>
        <w:t>"People started telling me they really liked Val Kilmer's performance in Tombstone, and I heard this everywhere I went," Ebert said, before recommending the movie. "When you hear this once or twice, it's interesting; when you hear it a couple of dozen times, it's a trend. And when you read that Bill Clinton loved the performance, you figured you better catch up with the movie."</w:t>
      </w:r>
    </w:p>
    <w:p>
      <w:r>
        <w:t>He reflected on the role in his 2020 memoir, which was titled after his most famous line, I'm Your Huckleberry. "One way or another, Americans have to deal with the West and its glorious, sordid, sadistic past… we fought lawnessness to create an even more lawless law, one that excused and perpetuated genocide," he wrote. "Even today, this gun-obsessed nation that we love remains mired in a dilemma centered on pistols and rifles with romantic ties to our murderous past. We love Westerns. We learn everything from Westerns and yet learn nothing from them. We continue killing ourselves in an unconscionable way…That's why when I had the chance to play Doc Holliday, I grabbed it."</w:t>
      </w:r>
    </w:p>
    <w:p>
      <w:r>
        <w:t>Tombstone is streaming now on MGM+.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