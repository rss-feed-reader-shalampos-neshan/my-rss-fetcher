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Blood of Dawnwalker Update Finally Fixes One of the RPG's Most Annoying Problems</w:t>
      </w:r>
    </w:p>
    <w:p>
      <w:r>
        <w:t>منبع: https://gamerant.com/blood-of-dawnwalker-update-1-1-respec-draught-of-mind-rebirth/</w:t>
      </w:r>
    </w:p>
    <w:p>
      <w:r>
        <w:t>نویسنده: Lb Beistad, Christopher Adams</w:t>
      </w:r>
    </w:p>
    <w:p>
      <w:r>
        <w:t>تاریخ انتشار: 2026-10-20 22:15</w:t>
      </w:r>
    </w:p>
    <w:p>
      <w:r>
        <w:t>──────────────────────────────────────────────────</w:t>
      </w:r>
    </w:p>
    <w:p>
      <w:r>
        <w:t>The Blood of Dawnwalker is finally getting its first major post-launch update, and among the changes coming with Rebel Wolves' Update 1.1 is the Draught of Mind Rebirth, the game's first respec option. Until now, every skill point spent in the Vampire RPG was both permanent and cost an hour of in-game time, which largely left players to live with whatever build they cobbled together in their first few hours. That caveat made the lack of a respec a much bigger deal in Dawnwalker than in most RPGs, as a bad pick meant wasting both the point and a chunk of the clock that could change the game's ending.</w:t>
      </w:r>
    </w:p>
    <w:p>
      <w:r>
        <w:t>And while the respec is undoubtedly the star of the new Dawnwalker update, it arrives alongside several fixes aimed at the game's most common complaints, including improved enemy targeting, lock-on, Planeshift and Shadowstep responsiveness, and new FrameGen settings. On top of that, Rebel Wolves' official update card promises "over 1,100 other improvements and fixes," though the details won't be clear until the full patch notes drop. For anyone who held off on Dawnwalker at launch while waiting for this kind of polish, Update 1.1 might be the best time to buy in.</w:t>
      </w:r>
    </w:p>
    <w:p>
      <w:r>
        <w:t>Related Blood of Dawnwalker Might Have the Answer to Open-World Fatigue One of The Blood of Dawnwalker's riskiest features is its in-game time limit, but seeing its map has me grateful for the mechanic.</w:t>
      </w:r>
    </w:p>
    <w:p>
      <w:r>
        <w:t>Dawnwalker's Clock Made Skill Points Too Stressful</w:t>
      </w:r>
    </w:p>
    <w:p>
      <w:r>
        <w:t>Close</w:t>
      </w:r>
    </w:p>
    <w:p>
      <w:r>
        <w:t>Blood of Dawnwalker Ambrus boss cutscene Image via GameRant; Source: Rebel Wolves</w:t>
      </w:r>
    </w:p>
    <w:p>
      <w:r>
        <w:t>For context, The Blood of Dawnwalker is built around a ticking clock, with Coen given a limited number of days to save his family and nearly every meaningful activity—from choosing certain dialogue options to looting chests—taking time to complete. Learning skills and abilities are among those time-sinks, which means each skill point represents an investment of the game's most precious resource as well as a new gameplay boon. Until now, there was no official way to take that investment back; modders quickly filled the gap on PC with respec and time-extension mods, but console players have had to live with every early decision for the entirety of a playthrough.</w:t>
      </w:r>
    </w:p>
    <w:p>
      <w:r>
        <w:t>Find all 10 pairs Regular Cover Art Clean Cover Art Start Restart Back Results 0 — Play Again More Games</w:t>
      </w:r>
    </w:p>
    <w:p>
      <w:r>
        <w:t>This was a real bummer for many, and while the usual defense of this kind of design is that permanence is the point—and that living with the consequences of a choice is what gives it weight—that argument has always seemed flimsy to me, even in a game like Dawnwalker. A locked-in build only carries meaningful weight when players understand what they're choosing, and nobody fully grasps the interplay of Swordmastery, Witchcraft, and Vampirism until at least a few hours into the story. Even in a time-sensitive fantasy RPG, experimentation shouldn't punish players for making an uninformed decision early.</w:t>
      </w:r>
    </w:p>
    <w:p>
      <w:r>
        <w:t>To be fair, the in-game clock turned out to be far more forgiving than its modded-out reputation suggested; in my own playthrough, spending points never felt like time wasted superfluously, either. The bigger issue was always the feeling, as having no way to experiment turned every point into a potential mistake rather than an exciting new tool, and the ticking clock only made that anxiety louder. The due-date pressure works beautifully in the story, where Coen's desperation should feel urgent—but at the level of the game's systems, it seemed more likely to make players second-guess one of Dawnwalker's coolest mechanics.</w:t>
      </w:r>
    </w:p>
    <w:p>
      <w:r>
        <w:t>The Draught of Mind Rebirth Gives Back the Time, Too</w:t>
      </w:r>
    </w:p>
    <w:p>
      <w:r>
        <w:t>According to Rebel Wolves, the Draught of Mind Rebirth works as a complete reset across all three trees; the invested time comes back alongside the points. It’s an interesting solution to a clearly unique problem—refunding the time being the tricky part. But it's an elegant-enough solution, to be sure, as it addresses both permanence and clock pressure in a single potion.</w:t>
      </w:r>
    </w:p>
    <w:p>
      <w:r>
        <w:t>Close</w:t>
      </w:r>
    </w:p>
    <w:p>
      <w:r>
        <w:t>Image via GameRant; Source: Rebel Wolves</w:t>
      </w:r>
    </w:p>
    <w:p>
      <w:r>
        <w:t>A respec aside, Dawnwalker's latest update is also going after the game's targeting and lock-on, which were among its most common complaints, particularly in fights against larger groups of enemies. In my own time with the game, lock-on was so bad that I largely left it untouched. The studio clearly heard that feedback, though; game director Konrad Tomaszkiewicz said in September that changes to combat targeting were on the way, and update 1.1 followed through, with improved targeting, lock-on, and disengaging from enemies, along with adjusted combat animations and camera movements.</w:t>
      </w:r>
    </w:p>
    <w:p>
      <w:r>
        <w:t>The same goes for Planeshift and Shadowstep, two of Coen's signature abilities for getting around Sangora Valley. Until now, trying to teleport with either one felt more like a crapshoot than it needed to be—more due to bugginess than anything in the design—so the update's promise of better responsiveness when targeting and attaching to surfaces is welcome news. These abilities are a big part of what makes controlling Coen fun, so fixing their reliability matters quite a bit more than the single line in the patch announcement might suggest.</w:t>
      </w:r>
    </w:p>
    <w:p>
      <w:r>
        <w:t>FrameGen, Smaller Additions, and 1,100 Unknowns</w:t>
      </w:r>
    </w:p>
    <w:p>
      <w:r>
        <w:t>Image via GameRant; Source: Rebel Wolves</w:t>
      </w:r>
    </w:p>
    <w:p>
      <w:r>
        <w:t>Dawnwalker also had its share of technical quirks at launch, so dedicated FrameGen settings, reportedly specific to PC, are a good sign. Accessibility gets attention too, with options to increase subtitle font size, enable them for all dialogue, and a new Story mode difficulty (the previous Story difficulty is being renamed Forgiving) that comes with additional combat assist. The announcement also touts another 1,100-plus fixes and improvements, but those details are unknown until the full patch notes arrive.</w:t>
      </w:r>
    </w:p>
    <w:p>
      <w:r>
        <w:t>For Dawnwalker Holdouts, This Is the Moment to Jump In</w:t>
      </w:r>
    </w:p>
    <w:p>
      <w:r>
        <w:t>While virtually all of these fixes are wildly welcome, I want to be clear that The Blood of Dawnwalker is an AA game from a studio making its debut, and judged against its budget and scope, it was already very good at launch. Plenty of players saw that early, with the game reportedly selling over a million copies in its first three days, and many of them stuck with it through its rough edges, myself included. Update 1.1 may not add the New Game+ option that I'm looking for, as Rebel Wolves has said it's still in development, but it targets exactly the friction that kept the rest of the audience on the fence.</w:t>
      </w:r>
    </w:p>
    <w:p>
      <w:r>
        <w:t>New Blood of Dawnwalker Update Finally Fixes One of the RPG's Most Annoying Problems Blood of Dawnwalker Update 1.1 Is Officially a Game-Changer The Blood of Dawnwalker Is Right Not to Make Its Most Divisive RPG Mechanic Sacred Grab Fall’s Biggest Games for a Discounted Price</w:t>
      </w:r>
    </w:p>
    <w:p>
      <w:r>
        <w:t>Dawnwalker was great already, rough edges and all, but Update 1.1 looks set to tie the bow on top. The respec fixes the game's most frustrating design decision, and the targeting and traversal changes address its most frustrating bugs. If the lack of a respec or the shaky lock-on was what kept you away, it seems there's no better time than now to finally sink your teeth 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