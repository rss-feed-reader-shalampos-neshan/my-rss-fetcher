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assassination of Bruce Wayne, Absolute Justice, and more reveals from DC's NYCC panels</w:t>
      </w:r>
    </w:p>
    <w:p>
      <w:r>
        <w:t>منبع: https://www.gamesradar.com/comics/dc-comics/the-assassination-of-bruce-wayne-absolute-justice-and-more-reveals-from-dcs-nycc-panels/</w:t>
      </w:r>
    </w:p>
    <w:p>
      <w:r>
        <w:t>نویسنده: Will Salmon,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2026-10-14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