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Every MTG Planeswalker From Reality Fracture From Worst To Best</w:t>
      </w:r>
    </w:p>
    <w:p>
      <w:r>
        <w:t>منبع: https://www.thegamer.com/magic-the-gathering-reality-fracture-planeswalkers-ranked/</w:t>
      </w:r>
    </w:p>
    <w:p>
      <w:r>
        <w:t>نویسنده: Paul Disalvo, Niall Walsh</w:t>
      </w:r>
    </w:p>
    <w:p>
      <w:r>
        <w:t>تاریخ انتشار: 2026-07-21 00:37</w:t>
      </w:r>
    </w:p>
    <w:p>
      <w:r>
        <w:t>──────────────────────────────────────────────────</w:t>
      </w:r>
    </w:p>
    <w:p>
      <w:r>
        <w:t>With new Magic: The Gathering in-universe sets, we're used to only receiving a handful of new Planeswalker cards. Three arrived in Lorwyn Eclipsed, while only two arrived in Secrets of Strixhaven. In Reality Fracture, we're being treated to SEVEN new Planeswalker cards.</w:t>
      </w:r>
    </w:p>
    <w:p>
      <w:r>
        <w:t>This unprecedented wave of Planeswalkers is to serve the thematic aspect of the new set, with the Lorwyn Five (Jace, Chandra, Ajani, Garruk, and Liliana) all featuring in the same set, story-wise, for the very first time. So, which of these cards is worth keeping an eye on and which one is at the bottom of the pile?</w:t>
      </w:r>
    </w:p>
    <w:p>
      <w:r>
        <w:t>7 Ajani Unrelenting</w:t>
      </w:r>
    </w:p>
    <w:p>
      <w:r>
        <w:t>Too Pricey For Its Own Good</w:t>
      </w:r>
    </w:p>
    <w:p>
      <w:r>
        <w:t>I'm kicking off this list with the red version of Ajani, which costs six mana (2R, 4C). It has a passive ability that creates a 2/2 colorless Wizard Soldier creature token named Cadet any time you activate a loyalty ability. Ajani's +1 ability gives creatures you control +1/0 and Haste until the end of the turn.</w:t>
      </w:r>
    </w:p>
    <w:p>
      <w:r>
        <w:t>His -2 has you discard your hand and draw a card for each creature you control. Finally, the -3 on Ajani deals four damage to each creature except for tokens you control.</w:t>
      </w:r>
    </w:p>
    <w:p>
      <w:r>
        <w:t>While there's no doubting that the abilities on Ajani Unrelenting are great, costing six mana in the current red meta is a tough pill to swallow. As is usually the case, red decks are all about aggression, rarely even reaching six mana in Standard play. Six mana also makes him a tough pick in Limited, but there are routes for him to see play in Commander.</w:t>
      </w:r>
    </w:p>
    <w:p>
      <w:r>
        <w:t>For now, Ajani Unrelenting is at the bottom of my ranking, and it's going to take quite a bit to see him move up the list, but never say never.</w:t>
      </w:r>
    </w:p>
    <w:p>
      <w:r>
        <w:t>Related Magic: The Gathering – The Best Preconstructed Commander Decks We take a look at the very best MTG precon decks for the Commander format.</w:t>
      </w:r>
    </w:p>
    <w:p>
      <w:r>
        <w:t>6 Garruk, Veiled Butcher</w:t>
      </w:r>
    </w:p>
    <w:p>
      <w:r>
        <w:t>Big And Bad, But Not Entirely Useful</w:t>
      </w:r>
    </w:p>
    <w:p>
      <w:r>
        <w:t>The black mana pool has some of the most iconic Planeswalkers ever printed, but Garruk, Veiled Butcher is unlikely to become one of them. I'm not as concerned about the five-mana (2B, 3C) cost here because that's still within range for mono-black and Dimir decks, where I would most expect to see this Planeswalker feature.</w:t>
      </w:r>
    </w:p>
    <w:p>
      <w:r>
        <w:t>Garruk's passive ability exiles opponent creatures when they die. For his +2, Garruk gives a target creature -4/-1 until your next turn, while his -2 has each player sacrifice a creature of their choice, and if you sacrifice a creature this way, you create a 4/4 green Beast creature token with Trample.</w:t>
      </w:r>
    </w:p>
    <w:p>
      <w:r>
        <w:t>Finally, Garruk's -3 has each opponent discard two cards. For each opponent who didn't discard two nonland cards, you draw a card.</w:t>
      </w:r>
    </w:p>
    <w:p>
      <w:r>
        <w:t>My main reasoning for ranking Garruk quite low is that I don't see him replacing the current popular black Planeswalker, Liliana, Dreadhorde General.</w:t>
      </w:r>
    </w:p>
    <w:p>
      <w:r>
        <w:t>5 Chandra, Torch Of Defiance</w:t>
      </w:r>
    </w:p>
    <w:p>
      <w:r>
        <w:t>Hot Stuff</w:t>
      </w:r>
    </w:p>
    <w:p>
      <w:r>
        <w:t>The return of Chanda, Torch of Defiance is infinitely more playable than Ajani Unrelenting, costing only four mana (2R, 2C). She doesn't have a passive ability, but instead comes with two +1 abilities. The first has you exile the top card of your library, and you may cast that card. If you don't, you instead deal two damage to each opponent. The second +1 adds two red mana to your pool.</w:t>
      </w:r>
    </w:p>
    <w:p>
      <w:r>
        <w:t>Chandra's -3 deals four damage to a target creature, while her -7 gives you an emblem with "Whenever you cast a spell, this emblem deals five damage to any target."</w:t>
      </w:r>
    </w:p>
    <w:p>
      <w:r>
        <w:t>I can see Chandra becoming a useful pick in Limited play and even Standard as a way to bolster mono-red decks, but time will tell just how much Reality Fracture brings to the table for the meta.</w:t>
      </w:r>
    </w:p>
    <w:p>
      <w:r>
        <w:t>4 Ajani Resolute</w:t>
      </w:r>
    </w:p>
    <w:p>
      <w:r>
        <w:t>Good Kitty</w:t>
      </w:r>
    </w:p>
    <w:p>
      <w:r>
        <w:t>Mono-white life gain players will rejoice at the thought of Ajani Resolute hitting the Standard rotation with this two-mana (1W, 1C) Planeswalker entering play with a passive ability that adds a loyalty counter to him every time you gain life. His 0 ability also lets you gain one life.</w:t>
      </w:r>
    </w:p>
    <w:p>
      <w:r>
        <w:t>His -4 creates a 2/2 white Cat soldier creature token named Ajani's Pridemate with "whenever you gain life, put a +1/+1 counter on this token," essentially just a token copy of Ajani's Pridemate. As for his -10 ability, you gain an emblem with "Creatures you control get +2/+2.</w:t>
      </w:r>
    </w:p>
    <w:p>
      <w:r>
        <w:t>Seeing how easy it is for white players to gain life in the current meta, Ajani can very quickly hit ten loyalty counters and be a real problem for players to deal with.</w:t>
      </w:r>
    </w:p>
    <w:p>
      <w:r>
        <w:t>Only time will tell, but I wouldn't be surprised if Ajani is pushing to be much higher up this ranking once Reality Fracture launches.</w:t>
      </w:r>
    </w:p>
    <w:p>
      <w:r>
        <w:t>3 Chandra, Chill Of Compliance</w:t>
      </w:r>
    </w:p>
    <w:p>
      <w:r>
        <w:t>Cool As Ice</w:t>
      </w:r>
    </w:p>
    <w:p>
      <w:r>
        <w:t>Not that blue needed more help with mana, creature manipulation, or card draw, but Chandra, Chill of Compliance brings all of this and more to the table.</w:t>
      </w:r>
    </w:p>
    <w:p>
      <w:r>
        <w:t>Her first +1 lets you Surveil 1, and if you put a noncreature, nonland card in your graveyard this way, you then put that card into your hand. Her second +1 ability adds one blue mana that can be spent only to cast a noncreature spell.</w:t>
      </w:r>
    </w:p>
    <w:p>
      <w:r>
        <w:t>She has a -X ability where you tap a target artifact or creature and put X stun counters on it. Finally, her -6 gives you an emblem with "Whenever you cast a noncreature spell, you draw a card."</w:t>
      </w:r>
    </w:p>
    <w:p>
      <w:r>
        <w:t>You can have all of this disruption hit the board for only three mana, which is just ridiculous. It's been a minute since blue or Azorius players have been running Planeswalkers in Standard, but Reality Fracture is bringing two incredibly strong ones to the table (spoiler alert).</w:t>
      </w:r>
    </w:p>
    <w:p>
      <w:r>
        <w:t>2 Garruk, Curse Breaker</w:t>
      </w:r>
    </w:p>
    <w:p>
      <w:r>
        <w:t>Big, Scary Beasts</w:t>
      </w:r>
    </w:p>
    <w:p>
      <w:r>
        <w:t>It's great to have Garruk back as a big, scary Planeswalker, and while he may cost five mana, current meta cards like Badgermole Cub will ensure he hits the battlefield much sooner than turn five.</w:t>
      </w:r>
    </w:p>
    <w:p>
      <w:r>
        <w:t>Subscribe to our newsletter for Reality Fracture analysis Gain deeper Reality Fracture context by subscribing to the newsletter: detailed card-by-card breakdowns, playable rankings, and deck implications for these new Planeswalkers, plus broader set coverage to inform your play choices. Get Updates By subscribing, you agree to receive newsletter and marketing emails, and accept our Terms of Use and Privacy Policy . You can unsubscribe anytime.</w:t>
      </w:r>
    </w:p>
    <w:p>
      <w:r>
        <w:t>He enters with a passive ability that sees you draw a card whenever a creature with power four or greater enters under your control. His +2 ability untaps two target lands (totally not broken when paired with Badgermole Cub), while his -3 creates a 4/4 green Beast creature token with Trample.</w:t>
      </w:r>
    </w:p>
    <w:p>
      <w:r>
        <w:t>Finally, his -4 gives attacking creatures +2/+2 and Trample until the end of your turn. The key right now is whether or not Badgermole Cub is still legal in Standard by the time Reality Fracture is released. If it is, then Garruk is 100% going to be seen in Standard play. Without the Cub, it will be a little harder to get Garruk into play quite so soon, but I still expect green and green/blue decks to run a copy or two.</w:t>
      </w:r>
    </w:p>
    <w:p>
      <w:r>
        <w:t>1 The Theorist, Jace Beleren</w:t>
      </w:r>
    </w:p>
    <w:p>
      <w:r>
        <w:t>Who Else But Jace?</w:t>
      </w:r>
    </w:p>
    <w:p>
      <w:r>
        <w:t>He may be the big, bad antagonist of Reality Fracture, but The Theorist, Jace Beleren, is also the runaway leader when it comes to Planeswalkers from this set.</w:t>
      </w:r>
    </w:p>
    <w:p>
      <w:r>
        <w:t>He only costs four mana, and his passive ability alone is worth the cost, as he has you drawing a card on each player's draw step. For his +1 ability, you create a 1/1 blue Illusion token, while his -2 ability returns one target artifact or creature to an opponent's hand, but this is done for each opponent, making it huge for Commander.</w:t>
      </w:r>
    </w:p>
    <w:p>
      <w:r>
        <w:t>Finally, his -6 ability lets you draw three cards, and you then put X +1/+1 counters on each creature you control, where X is the number of cards in your hand.</w:t>
      </w:r>
    </w:p>
    <w:p>
      <w:r>
        <w:t>This card is going to be a big problem in Standard and Commander, so get used to seeing plenty of Jace around for the next few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