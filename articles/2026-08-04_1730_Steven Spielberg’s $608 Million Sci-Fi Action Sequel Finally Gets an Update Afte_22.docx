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$608 Million Sci-Fi Action Sequel Finally Gets an Update After 8 Years</w:t>
      </w:r>
    </w:p>
    <w:p>
      <w:r>
        <w:t>منبع: https://www.cbr.com/ready-player-two-update-zak-penn-steven-spielberg/</w:t>
      </w:r>
    </w:p>
    <w:p>
      <w:r>
        <w:t>نویسنده: Jamie Lovett</w:t>
      </w:r>
    </w:p>
    <w:p>
      <w:r>
        <w:t>تاریخ انتشار: 2026-08-04 16:31</w:t>
      </w:r>
    </w:p>
    <w:p>
      <w:r>
        <w:t>──────────────────────────────────────────────────</w:t>
      </w:r>
    </w:p>
    <w:p>
      <w:r>
        <w:t>This article covers a developing story. Continue to check back with us as we will be adding more information as it becomes available.</w:t>
      </w:r>
    </w:p>
    <w:p>
      <w:r>
        <w:t>After eight years, there's still hope for the sequel to Ready Player One. Steve Spielberg directed the blockbuster 2018 adaptation of Ernest Cline's pop-culture-reference-loaded cyberpunk novel. Cline has since written a sequel, Ready Player Two, and consulted with Spielberg about adapting it.</w:t>
      </w:r>
    </w:p>
    <w:p>
      <w:r>
        <w:t>There's been little discussion about the Ready Player Two movie since then, but fans now have confirmation that it's still in the works. Zak Penn, who co-wrote the Ready Player One script with Cline, has confirmed that he's developing the sequel's screenplay. "I am working on it," Penn told The Direct.</w:t>
      </w:r>
    </w:p>
    <w:p>
      <w:r>
        <w:t>Ready Player Two Is Still In the Works</w:t>
      </w:r>
    </w:p>
    <w:p>
      <w:r>
        <w:t>It's been eight years since Ready Player One opened in theaters, six since Cline published Ready Player Two, and two since there was a noteworthy update on the project. That was in 2024, when Spielberg said Ready Player Two is "in the discovery phase, trying to figure out what's next."</w:t>
      </w:r>
    </w:p>
    <w:p>
      <w:r>
        <w:t>In 2020, while promoting the release of Ready Player Two during the COVID-19 pandemic, Cline confirmed talks about a movie adaptation were already happening. "Conversations have begun with Warner Bros. about possibly making a movie based on this book," he said. "But Hollywood's kind of in stasis right now, so we're all kind of living in uncertainty at this point in the film industry. But yeah, I think there's a chance. The first book, I never in a million years imagined it could be a movie, because all the licensing and stuff that would be required, but by some miracle, that book found its way to the one film director who could get the rights to pretty much anything that we could think of. So this time around, I'm a lot more optimistic about it becoming a movie someday, but we will have to wait and see."</w:t>
      </w:r>
    </w:p>
    <w:p>
      <w:r>
        <w:t>Ready Player Two Was a Divisive Sequel</w:t>
      </w:r>
    </w:p>
    <w:p>
      <w:r>
        <w:t>Tye Sheridan in Ready Player One Image via Warner Bros.</w:t>
      </w:r>
    </w:p>
    <w:p>
      <w:r>
        <w:t>Though Ready Player One, both book and movie, became a cultural sensation (the book became a bestseller, while the movie made $607.9 million at the worldwide box office), Ready Player Two was panned by fans and critics upon its release. Still, there are plenty of things from Ready Player Two that fans want to see in a movie.</w:t>
      </w:r>
    </w:p>
    <w:p>
      <w:r>
        <w:t>The original Ready Player One is set in the year 2045. When James Halliday (Mark Rylance), the creator of a virtual reality universe called the OASIS, promises his fortune to the first person to discover a digital Easter egg, Wade Watts (Tye Sheridan) finds himself in a reality-bending treasure hunt through the mysterious and fantastical world.</w:t>
      </w:r>
    </w:p>
    <w:p>
      <w:r>
        <w:t>Picking up where Ready Player One left off, Ready Player Two begins just days after Wade wins the contest. Wade discovers within Halliday’s vaults, waiting for his heir to find, a technological advancement that will once again change the world and make the OASIS a thousand times more wondrous—and addictive—than even Wade dreamed possible. With it comes a new riddle, and a new quest—a last Easter egg from Halliday, hinting at a mysterious prize. And an unexpected, impossibly powerful, and dangerous new rival awaits, one who’ll kill millions to get what he wants. Wade’s life and the future of the OASIS are again at stake, but this time the fate of humanity also hangs in the balance.</w:t>
      </w:r>
    </w:p>
    <w:p>
      <w:r>
        <w:t>Ready Player One is streaming now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