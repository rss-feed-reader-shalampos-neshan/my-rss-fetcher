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Yet another From the Ward vidoc drops for Modern Warfare 4</w:t>
      </w:r>
    </w:p>
    <w:p>
      <w:r>
        <w:t>منبع: https://gamingtrend.com/news/yet-another-from-the-ward-vidoc-drops-for-modern-warfare-4/</w:t>
      </w:r>
    </w:p>
    <w:p>
      <w:r>
        <w:t>نویسنده: ناشناس</w:t>
      </w:r>
    </w:p>
    <w:p>
      <w:r>
        <w:t>تاریخ انتشار: 2026-06-02 16:48</w:t>
      </w:r>
    </w:p>
    <w:p>
      <w:r>
        <w:t>──────────────────────────────────────────────────</w:t>
      </w:r>
    </w:p>
    <w:p>
      <w:r>
        <w:t>It's a blur for Modern Warfare 4 intel. These From the Ward espisodes are coming in quickly, and the latest talks about the audio design. I'm curious if there are going to be more, with them possibly continuing until the DMZ reveal on June 7th at the XBOX Games Showcase. At any rate, we'll keep checking them out, as you should below, along with our preview coverage.</w:t>
      </w:r>
    </w:p>
    <w:p>
      <w:r>
        <w:t>Every shot matters.</w:t>
      </w:r>
    </w:p>
    <w:p>
      <w:r>
        <w:t>Transforming IRL explosions into the immersive, cinematic soundscape of Modern Warfare 4 takes an incredible mix of craft, passion, and cutting-edge technology.</w:t>
      </w:r>
    </w:p>
    <w:p>
      <w:r>
        <w:t>Go behind the scenes with InfinityWard and see the step by step process of bringing sound to life, from the field to the game.</w:t>
      </w:r>
    </w:p>
    <w:p>
      <w:r>
        <w:t>Watch the fourth episode of From the Ward here:</w:t>
      </w:r>
    </w:p>
    <w:p>
      <w:r>
        <w:t>Also, check out episode 1 (Narrative), episode 2 (Multiplayer) and episode 3 (Art) here if you haven't had a chance.</w:t>
      </w:r>
    </w:p>
    <w:p>
      <w:r>
        <w:t>Our Modern Warfare 4 preview:</w:t>
      </w:r>
    </w:p>
    <w:p>
      <w:r>
        <w:t>Our multiplayer hands-on impressions:</w:t>
      </w:r>
    </w:p>
    <w:p>
      <w:r>
        <w:t>Our interview with Joe Cecot and Jacky Reynolds:</w:t>
      </w:r>
    </w:p>
    <w:p>
      <w:r>
        <w:t>Stay tuned to GamingTrend for more Call of Duty: Modern Warfare 4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