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Dexter: Resurrection Season 2 - Everything to Remember Before the Revival Returns</w:t>
      </w:r>
    </w:p>
    <w:p>
      <w:r>
        <w:t>منبع: https://www.cbr.com/dexter-resurrection-season-1-recap/</w:t>
      </w:r>
    </w:p>
    <w:p>
      <w:r>
        <w:t>نویسنده: Christine Persaud</w:t>
      </w:r>
    </w:p>
    <w:p>
      <w:r>
        <w:t>تاریخ انتشار: 2026-10-17 17:30</w:t>
      </w:r>
    </w:p>
    <w:p>
      <w:r>
        <w:t>──────────────────────────────────────────────────</w:t>
      </w:r>
    </w:p>
    <w:p>
      <w:r>
        <w:t>Dexter: Resurrection returns on October 30, 2026, with the Season 2 premiere. The revival/sequel series has excited fans by continuing the story of their favorite vigilante serial killer, Dexter Morgan (Michael C. Hall). It's been a year since Season 1 ended, so it's easy to forget where Dexter and other key characters stand in the narrative.</w:t>
      </w:r>
    </w:p>
    <w:p>
      <w:r>
        <w:t>From the takedown of billionaire sadist Leon Prater (Peter Dinklage) to the New York Ripper case, Angel Batista's (David Zayas) sad death, and Harrison's (Jack Alcott) decision to become a cop, a lot happened. And with Season 2 beginning after a three-year time jump, it's important to remember how things ended before jumping back into Dexter's dark world.</w:t>
      </w:r>
    </w:p>
    <w:p>
      <w:r>
        <w:t>Dexter and Harrison Beat the Bad Guys, With Collateral Damage</w:t>
      </w:r>
    </w:p>
    <w:p>
      <w:r>
        <w:t>Leon Prater standing by the door of his museum reaching his hand out in Dexter: Resurrection. Image via Paramount+ with Showtime</w:t>
      </w:r>
    </w:p>
    <w:p>
      <w:r>
        <w:t>Dexter kept Leon at bay for most of the season and maintained the ruse that he was the rideshare killer ironically known as the Dark Passenger. This all comes to a head, however, when Leon finds Dexter in a restaurant with Harrison. He now knows Dexter has a son, and that's dangerous information and leverage.</w:t>
      </w:r>
    </w:p>
    <w:p>
      <w:r>
        <w:t>Things get worse at the end of Season 1 when Angel tells Leon who Dexter really is, and Leon lures Dexter into his vault to confront him. Leon goads Dexter to kill Angel, whom he is keeping captive there. If Dexter does, an overjoyed Leon will be his benefactor and keep his secret. After all, the real Bay Harbor Butcher is right there in his presence.</w:t>
      </w:r>
    </w:p>
    <w:p>
      <w:r>
        <w:t>Of course, Dexter can't do it, despite how much Angel clearly loathes him now that his suspicions have been confirmed. Sadly, Angel is killed anyway (though not by Dexter's hands). Dexter does get the chance to confess to his old friend before he dies. He even tries to clear his name by insisting that he did not kill James Doakes (Erik King) nor Maria LaGuerta (Lauren Vélez).</w:t>
      </w:r>
    </w:p>
    <w:p>
      <w:r>
        <w:t>Angel's only response to that is a vitriolic "f**k you." Dexter gets the upper hand after Angel's death by killing Leon, making him the last person at his table. But not before Leon holds Harrison at gunpoint, coming close to killing the young man. With Leon out of the way, however, Charley (Uma Thurman) remains an issue.</w:t>
      </w:r>
    </w:p>
    <w:p>
      <w:r>
        <w:t>Dexter uses Leon's dossier, which includes the names, addresses, and details of every serial killer he knows about, along with Charley's involvement in everything, and blackmails Charley with it. Charley is mostly concerned about her mother's well-being, so she agrees to stand down. Leon is gone anyway. She leaves for New Jersey with her mom.</w:t>
      </w:r>
    </w:p>
    <w:p>
      <w:r>
        <w:t>Dexter triggers the alarm and runs, taking Leon's body with him to dump in the ocean, as the Bay Harbor Butcher does. We can't forget that pivotal scene when Dexter looks into the camera and breaks the fourth wall, telling viewers at home he won't stop because that's what we all want.</w:t>
      </w:r>
    </w:p>
    <w:p>
      <w:r>
        <w:t>The Remaining Members of Leon's Group</w:t>
      </w:r>
    </w:p>
    <w:p>
      <w:r>
        <w:t>Al standing outside looking at someone in Dexter: Resurrection. Image via Paramount+</w:t>
      </w:r>
    </w:p>
    <w:p>
      <w:r>
        <w:t>While Dexter: Resurrection wrapped up the biggest narrative about Leon and his serial killer group, it left some loose ends. Dexter took a series of Leon's files with him, noting the names, addresses, and details of other active serial killers. The presumption is that Dexter will wait until the dust settles, then take out as many of these people as he can.</w:t>
      </w:r>
    </w:p>
    <w:p>
      <w:r>
        <w:t>He likely did just that during the three-year time jump between seasons. One loose end remains from Leon's group, however: Al Walker, a.k.a. Rapunzel (Eric Stonestreet). He's the one killer who eluded Dexter, heading back home to his family. With Stonestreet confirmed to appear in Season 2, Dexter will likelytie up that loose end, too.</w:t>
      </w:r>
    </w:p>
    <w:p>
      <w:r>
        <w:t>Another member of Leon's group was supposedly dead, but we now know that might not be the case. Mia LaPierre, a.k.a. Lady Vengeance (Krysten Ritter), was believed to be dead. She was found hanging in her cell in an alleged death by suicide. It was believed that Charley paid off a prison guard to murder her and make it look like a suicide. But she may have paid him off to help fake her death.</w:t>
      </w:r>
    </w:p>
    <w:p>
      <w:r>
        <w:t>With Ritter also confirmed to return, Season 1 clues resurface that she wasn't really dead. Most notable from the finale is that when Dexter flips through Leon's files, Mia's file is listed as "active." Leon took great care in keeping his files up to date. With Mia's death having happened months prior, there's no way he would have failed to update and close her file. This means Mia is still alive and Leon knew it.</w:t>
      </w:r>
    </w:p>
    <w:p>
      <w:r>
        <w:t>Dexter orchestrated her arrest in the first place. It was a way to get Mia off the street without killing her. But mostly, he did this to pin the murder of Ryan Foster (Bryan Lillis) on Mia and take suspicion off Harrison, wrapping up that case. Mia likely knows Dexter's true identity now, and knows about his son.</w:t>
      </w:r>
    </w:p>
    <w:p>
      <w:r>
        <w:t>It will be interesting to see if she is out for revenge or just fascinated by Dexter. Let's not forget that Charley is still out there as well and knows exactly who Dexter is.</w:t>
      </w:r>
    </w:p>
    <w:p>
      <w:r>
        <w:t>Loose Ends and New Threats</w:t>
      </w:r>
    </w:p>
    <w:p>
      <w:r>
        <w:t>Desmond Harrington as Joey Quinn in Dexter: Resurrection Season 2 Image via Matt Infante/Paramount+</w:t>
      </w:r>
    </w:p>
    <w:p>
      <w:r>
        <w:t>Leon's files also revealed the identity of the New York Ripper: a man named Dom Framt, who Brian Cox will portray in Season 2. The New York Ripper has been detective Claudette Wallace's (Kadia Saraf) white whale for decades, and she was near tears of joy when detective Melvin Oliva (Dominic Fumusa) showed her the file.</w:t>
      </w:r>
    </w:p>
    <w:p>
      <w:r>
        <w:t>Season 2 will no doubt follow Claudette's attempt to take down this killer, and likely Dexter's desire to get to him first. Complicating things, by the end of Season 1, Harrison has entered the police academy, deciding to follow in his grandfather's and aunt's footsteps and become a police officer.</w:t>
      </w:r>
    </w:p>
    <w:p>
      <w:r>
        <w:t>By Season 2, Harrison is a uniformed officer, which could help or hinder Dexter. He could ask his son to use his access to information, mirroring the relationship he once had with his father, Harry (James Remar). But Harrison may also feel more allegiance to his job, or at least feel conflicted about what the right thing to do is, much like Harry.</w:t>
      </w:r>
    </w:p>
    <w:p>
      <w:r>
        <w:t>The status of some other characters is worth recalling, too. While early suspicions suggested Blessing Kamara (Ntare Guma Mbaho Mwine) could have been a killer given his dark childhood, he seems to be nothing more than a good man, friend, and landlord to Dexter. He doesn't seem to suspect anything about Dexter and his late-night proclivities yet.</w:t>
      </w:r>
    </w:p>
    <w:p>
      <w:r>
        <w:t>By the end of the season, Harrison has a girlfriend, Gigi (Emily Kimball), but she isn't tapped to appear in Season 2. Instead, we know he is now dating Fiona Mixon (Nona Parker Johnson), a training officer in the NYPD Homicide department and the daughter of the department's Captain, played by Bokeem Woodbine. Gigi's absence will likely be explained by a standard breakup.</w:t>
      </w:r>
    </w:p>
    <w:p>
      <w:r>
        <w:t>The biggest potential thorn in Dexter's side this season will be Joey Quinn (Desmond Harrington), who returns from the original and best Dexter show. After Claudia contacts him in Season 1, he will undoubtedly learn of Angel's death. With three years having passed, it's unclear whether Joey has been around the whole time or is only showing up now.</w:t>
      </w:r>
    </w:p>
    <w:p>
      <w:r>
        <w:t>His first meeting with Dexter is highly anticipated, along with how his character fits into the story. Since Joey was suspicious of Dexter more than a decade ago, he is a huge threat today. For now, Dexter has managed to skirt by any threats and was presumably successful in disposing of Leon's body.</w:t>
      </w:r>
    </w:p>
    <w:p>
      <w:r>
        <w:t>The city likely believes Leon fled, having been outed not only a sick-minded individual obsessed with serial killers, but also a killer himself. His prints are on the gun that killed Batista, after all, tying him directly to that murder. With new characters like Framt, The Five Boroughs Killer (Dan Stevens), the Mixons, and Quinn taking a bigger role, Season 2 will largely have a new story.</w:t>
      </w:r>
    </w:p>
    <w:p>
      <w:r>
        <w:t>Scratch &amp; Peek Identify the cover art while scratching off as little foil as possible. Easy Medium Hard Permadeath Start Leaderboard Sign in to claim your place on the leaderboard! 0 Points Medium 0 % Scratch to reveal Low reveal = bigger bonus Restart Reveal Back Results 0 High Score: 0 — Sign in to claim your place on the leaderboard! Play Again Leaderboard Back Leaderboard × No scores yet. Be the first. Leaderboard × No scores yet. Be the first.</w:t>
      </w:r>
    </w:p>
    <w:p>
      <w:r>
        <w:t>As always with Dexter, old ghosts will keep coming back to haunt him. That includes both the original show's ghosts, like Quinn (and Angel, with Zayas set to appear, likely as a ghost), and resurfacing ones from Season 1.</w:t>
      </w:r>
    </w:p>
    <w:p>
      <w:r>
        <w:t>Quiz 5 Questions Dexter’s Darkest Loose Ends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