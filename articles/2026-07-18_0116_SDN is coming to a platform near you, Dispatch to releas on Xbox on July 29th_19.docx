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SDN is coming to a platform near you, Dispatch to releas on Xbox on July 29th</w:t>
      </w:r>
    </w:p>
    <w:p>
      <w:r>
        <w:t>منبع: https://gamingtrend.com/news/sdn-is-coming-to-a-platform-near-you-dispatch-to-releas-on-xbox-on-july-29th/</w:t>
      </w:r>
    </w:p>
    <w:p>
      <w:r>
        <w:t>نویسنده: ناشناس</w:t>
      </w:r>
    </w:p>
    <w:p>
      <w:r>
        <w:t>تاریخ انتشار: 2026-07-17 22:33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Plus new localization options across all platforms and an SDCC Panel</w:t>
      </w:r>
    </w:p>
    <w:p>
      <w:r>
        <w:t>Today, AdHoc Studio announced that Dispatch is coming to Xbox Series X|S on July 29th. Additionally, the game was recently updated to include new localization options in the following languages: LATAM Spanish, Turkish, Thai, Polish, and Ukrainian.</w:t>
      </w:r>
    </w:p>
    <w:p>
      <w:r>
        <w:t>The cast of Dispatch will also appear at San Diego Comic-Con in a specail panel. Voice actors Laura Bailey, Travis Willingham , Seán McLoughlin (Jacksepticeye), Alanah Pearce, THOT SQUAD, Yung Gravy, Joel Haver, Mayanna Berrin, Lance Cantstopolis, and MoistCr1TiKaL join Erin Yvette for 'Dispatch: Off the Clock with the Z-Team where they'll discuss how they brought the characters from the game to life.</w:t>
      </w:r>
    </w:p>
    <w:p>
      <w:r>
        <w:t>For more on all things Dispatch, you can read our review above, and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