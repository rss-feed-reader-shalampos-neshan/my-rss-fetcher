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All the things you can do at a Pokémon Organised Play! Store</w:t>
      </w:r>
    </w:p>
    <w:p>
      <w:r>
        <w:t>منبع: https://www.gamesradar.com/games/pokemon/all-the-things-you-can-do-at-a-pokemon-organised-play-store/</w:t>
      </w:r>
    </w:p>
    <w:p>
      <w:r>
        <w:t>نویسنده: Gamesradar, Sponsored Content, Layer Legacy, .Button-Social-Group Display -Webkit-Inline-Box Display -Ms-Inline-Flexbox Display Inline-Flex -Webkit-Box-Align Center -Ms-Flex-Align Center Align-Items Center -Ms-Flex-Wrap Wrap Flex-Wrap Wrap .Button-Social Min-Width Min-Height -Webkit-Box-Sizing Border-Box Box-Sizing Border-Box Display -Webkit-Inline-Box Display -Ms-Inline-Flexbox Display Inline-Flex -Webkit-Box-Align Center -Ms-Flex-Align Center Align-Items Center -Webkit-Box-Pack Center -Ms-Flex-Pack Center Justify-Content Center Text-Decoration None Border-Bottom Important .Button-Social Hover Filter Url 'Data Image Svg Xml Charset, Filter', -Webkit-Filter Brightness, Filter Brightness, Media Screen, Min-Width, --Hide.Button-Social Display None</w:t>
      </w:r>
    </w:p>
    <w:p>
      <w:r>
        <w:t>تاریخ انتشار: 2026-09-25 11:16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Survival Games</w:t>
      </w:r>
    </w:p>
    <w:p>
      <w:r>
        <w:t>Dune Awakening is slick on PS5, but it's still a Paul of all trades rather than a survival messiah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