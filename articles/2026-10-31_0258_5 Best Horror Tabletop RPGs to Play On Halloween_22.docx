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Horror Tabletop RPGs to Play On Halloween</w:t>
      </w:r>
    </w:p>
    <w:p>
      <w:r>
        <w:t>منبع: https://www.cbr.com/best-horror-tabletop-rpgs-play-halloween/</w:t>
      </w:r>
    </w:p>
    <w:p>
      <w:r>
        <w:t>نویسنده: Scott Baird</w:t>
      </w:r>
    </w:p>
    <w:p>
      <w:r>
        <w:t>تاریخ انتشار: 2026-10-31 01:25</w:t>
      </w:r>
    </w:p>
    <w:p>
      <w:r>
        <w:t>──────────────────────────────────────────────────</w:t>
      </w:r>
    </w:p>
    <w:p>
      <w:r>
        <w:t>Tabletop roleplaying games can encapsulate every genre, which is why so many of them go the horror route, where under-powered player characters try to survive against terrifying enemies that can slay them with ease. Some horror tabletop RPGs are better at capturing the spirit of tension and dread than others, allowing groups to feel the terror in the comfort of their own homes on Halloween.</w:t>
      </w:r>
    </w:p>
    <w:p>
      <w:r>
        <w:t>One of the hardest aspects of making a horror tabletop RPG scary is preventing it from turning into a farce. When friends get together, it's usually fun that follows, meaning it's hard to make people scared. This isn't to say a good horror RPG can't have any levity, but it needs to be carefully balanced with the scares, in order to be as entertaining as possible.</w:t>
      </w:r>
    </w:p>
    <w:p>
      <w:r>
        <w:t>Alien: The Roleplaying Game Throws Co-Op Out The Window</w:t>
      </w:r>
    </w:p>
    <w:p>
      <w:r>
        <w:t>Image Via Free League Publishing</w:t>
      </w:r>
    </w:p>
    <w:p>
      <w:r>
        <w:t>Pretty much every tabletop RPG expects the players to work together. In Dungeons &amp; Dragons, the party has different skills that are meant to compliment each other, such as healing, finding traps, and blasting enemies.</w:t>
      </w:r>
    </w:p>
    <w:p>
      <w:r>
        <w:t>In Alien: The Roleplaying Game, things aren't as black and white. This connects to the source material, where the doomed crews that are unlucky enough to meet the Xenomorphs tend to have a traitor in their midst, due to secret agendas that each character has. The crew might look like scientists and security officers on the surface, but one of them may secretly be an android tasked with destroying the ship, while another might be a secret Weyland-Yutani agent who wants to capture an alien lifeform and sneak it aboard.</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One of the best one-shot Halloween tabletop RPGs is in the Alien: The Roleplaying Game Starter Set, which comes with pre-made characters, item cards, detailed maps, and a rulebook for breaking down the relatively easy-to-learn system. It comes with Chariot of the Gods, a fantastic short adventure that involves finding a derelict ship, where absolutely nothing horrible is waiting inside.</w:t>
      </w:r>
    </w:p>
    <w:p>
      <w:r>
        <w:t>It helps that the Alien movies are so well-known, meaning most players will instantly be familiar with the setting, monsters, and tropes of the story. All the group needs then is a sound effect for the motion scanner, and they'll be ready to go down fighting a horde of Xenomorphs.</w:t>
      </w:r>
    </w:p>
    <w:p>
      <w:r>
        <w:t>Dungeons &amp; Dragons Has Some Great Horror Campaigns</w:t>
      </w:r>
    </w:p>
    <w:p>
      <w:r>
        <w:t>Image Via Wizards of the Coast</w:t>
      </w:r>
    </w:p>
    <w:p>
      <w:r>
        <w:t>At its core, Dungeons &amp; Dragons is a power fantasy, close to something like The Lord of the Rings, where mighty heroes band together to destroy the forces of darkness. It's much harder to illicit fear in a game where wounds can be healed with a word, and where spooky mansions can be teleported out of with ease.</w:t>
      </w:r>
    </w:p>
    <w:p>
      <w:r>
        <w:t>That being said, there's an entire horror-themed Dungeons &amp; Dragons campaign setting, one where the party is outgunned at every turn, and endless torment awaits those unlucky enough to be dropped in it. That is the Ravenloft campaign setting, whose Domains of Dread contains demiplanes based on various horror sub-genres, like folk, cosmic, or lycanthropy. Each Domain is ruled by a powerful Darklord, who are among the most powerful monsters in Dungeons &amp; Dragons, and escape is only possible by defeating them.</w:t>
      </w:r>
    </w:p>
    <w:p>
      <w:r>
        <w:t>Those who think the regular Domains of Dread are played out can instead go for something a little different: Project_Lamordia. This product is set in an SCP-inspired version of Lamordia, which is usually the Domain of Dread based on artifical lifeforms and Frankenstein, but has been reimagined as a sci-fi facility, where machines hunt the living.</w:t>
      </w:r>
    </w:p>
    <w:p>
      <w:r>
        <w:t>People who want to spread the horror out over six months to a year should take a trip to Barovia, and roll up characters for Curse of Strahd, while Project_Lamordia is great for something smaller. There's also an entire tome filled with scary one-shots, called Ravenloft: The Horrors Within, with adventures spreading across the entire level range of Dungeons &amp; Dragons.</w:t>
      </w:r>
    </w:p>
    <w:p>
      <w:r>
        <w:t>Call Of Cthulhu Pits Players Against The Unstoppable</w:t>
      </w:r>
    </w:p>
    <w:p>
      <w:r>
        <w:t>Image Via Chaosium</w:t>
      </w:r>
    </w:p>
    <w:p>
      <w:r>
        <w:t>Most tabletop RPG combat encounters involve brave heroes overcoming monsters with spells and swords. In Call of Cthulhu, the enemies are the uncaring, alien gods of reality, where the party is lucky if they don't go insane upon learning the truth of their existence, never mind actually seeing one. And this is before even trying out the magic items, which are just as likely to murder the party than the cultists or the Deep Ones.</w:t>
      </w:r>
    </w:p>
    <w:p>
      <w:r>
        <w:t>Call of Cthulhu is a game of psychological horror, where not all problems have answers, and not all enemies can be defeated. Set in 1920's America, Call of Cthulhu adapts the works of horror author H.P. Lovecraft, with players taking on the role of regular people who are dragged into the world of the supernatural, as evil cultists and rich fools seek to contact the Great Old One in exchange for power, or at least the privilage of being eaten first when he wakes up.</w:t>
      </w:r>
    </w:p>
    <w:p>
      <w:r>
        <w:t>The adventures of Call of Cthulhu, if they can even be called that, are known for their high mortality rate among player characters, with the party being extremely squishy when it comes to physical and mental health. Part of the fun of Call of Cthulhu is succumbing to the forces of darkness in new and inventive ways, where the lucky ones end up in an asylum.</w:t>
      </w:r>
    </w:p>
    <w:p>
      <w:r>
        <w:t>Some of the best tabletop RPG campaigns of all time come from Call of Cthulhu, such as the legendary Masks of Nyarlathotep, but the game has no shortage of amazing one-shots and starter sets to break people in, and provide a fun and compact horror experience that'll likely end with the party in pieces.</w:t>
      </w:r>
    </w:p>
    <w:p>
      <w:r>
        <w:t>Vampire: The Masquerade Is About Protecting The Secrets Of Monsters</w:t>
      </w:r>
    </w:p>
    <w:p>
      <w:r>
        <w:t>Image Via White Wolf</w:t>
      </w:r>
    </w:p>
    <w:p>
      <w:r>
        <w:t>Most horror RPGs cast the players as weak mortals who aren't prepared to face the creatures of the night. Vampire: The Masquerade changes things around, with the players being powerful undead, who are slaves to their endless hunger for blood, and must control themselves at all times.</w:t>
      </w:r>
    </w:p>
    <w:p>
      <w:r>
        <w:t>Vampire: The Masquerade has some of the deepest lore of any tabletop RPG franchise, with numerous clans and factions battling it out for control over the mortal world, while ancient and powerful undead pull the strings from the shadows. It's a lot to take in, and it helps if the players are familiar with the franchise through its video games, like the excellent Vampire: The Masquerade - Bloodlines, as it can introduce the strange peculiarities and rules of the world in an interactive medium.</w:t>
      </w:r>
    </w:p>
    <w:p>
      <w:r>
        <w:t>The horror of Vampire: The Masquerade comes less from the enemy undead and mortal hunters, and more about giving in to their dark side, known as the Beast, which gnaws at their soul and constantly pushes them to feast on the living. It's hard to fight off such a wicked side of the personality when everything around the players wants to see their downfall, and their day-to-day life involves keeping constant vigilance about the secret of vampiric existence, as breaking the rule of secrecy means being hunted down and slain.</w:t>
      </w:r>
    </w:p>
    <w:p>
      <w:r>
        <w:t>Vampire: The Masquerade is a game intended for mature players. It's not about masked serial killers, squid-headed gods, or the things that go bump in the night: it's about the horrors within the human soul. Each Vampire: The Masquerade player character is a wearing a mask of civility that covers the ravenous and hungry beast within, and the fake veneer of being an intellectual or refined person can slip away at any time. All it takes is for the smell of blood to hit the air for the true nature of the vampires to be revealed.</w:t>
      </w:r>
    </w:p>
    <w:p>
      <w:r>
        <w:t>Vaesen Involves A Hunt For The Supernatural</w:t>
      </w:r>
    </w:p>
    <w:p>
      <w:r>
        <w:t>Image Via Free League Publishing</w:t>
      </w:r>
    </w:p>
    <w:p>
      <w:r>
        <w:t>Vaesen has a fantastic concept for a horror RPG, being set during the industrial revolution in a world where supernatural creatures exist. The changes to the landscape have corrupted and enraged beings of mythology, leading to them striking back against humanity. These creatures are collectively referred to as the Vaesen, and each player character has had an encounter with them in the past, allowing them to see the supernatural. Now, as adults, they have become investigators dedicated to calming Vaesan and breaking their curses on humanity.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Set primarily in Sweden, though groups could easily switch to London or New York if they wanted something closer to home, Vaesen casts players as members of the Society, a group that investigates strange and unusual phenomena. Operating from castle Gyllencreutz, the party members come from all walks of life, and can bring all manner of useful skills to their missions. The only thread that binds them is their knowledge and curiosity of the Vaesen.</w:t>
      </w:r>
    </w:p>
    <w:p>
      <w:r>
        <w:t>Like many Free League Publishing titles, the rules of Vaesen are easy to learn, with minimal player abilities that they can rely on as a crutch in battle. No, Vaesen is more about character building, puzzles, and exploration, with combat as a last resort, and one that'll likely go poorly for the players.</w:t>
      </w:r>
    </w:p>
    <w:p>
      <w:r>
        <w:t>Vaesen has the fantastic City of My Nightmares campaign, and Free League Publishing has just released a new book, called Death of Songs just in time for Halloween, with the PDF available straight away for people who want to embark on a new kind of horror adventure over the spooky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