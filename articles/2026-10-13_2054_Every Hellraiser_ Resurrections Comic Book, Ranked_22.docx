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Hellraiser: Resurrections Comic Book, Ranked</w:t>
      </w:r>
    </w:p>
    <w:p>
      <w:r>
        <w:t>منبع: https://www.cbr.com/every-hellraiser-resurrections-comic-book-ranked/</w:t>
      </w:r>
    </w:p>
    <w:p>
      <w:r>
        <w:t>نویسنده: John Dodge</w:t>
      </w:r>
    </w:p>
    <w:p>
      <w:r>
        <w:t>تاریخ انتشار: 2026-10-13 20:00</w:t>
      </w:r>
    </w:p>
    <w:p>
      <w:r>
        <w:t>──────────────────────────────────────────────────</w:t>
      </w:r>
    </w:p>
    <w:p>
      <w:r>
        <w:t>The following contains spoilers for Hellraiser: Resurrections, on sale now from BOOM! Studios.</w:t>
      </w:r>
    </w:p>
    <w:p>
      <w:r>
        <w:t>Over the past forty years, Clive Barker's Hellraiser franchise has offered horror fans some of the most memorable and terrifying tales of all time, not to mention some of the most iconic characters to ever grace the genre. Over the past month, BOOM! Studios unleashed a new era for the Hellraiser franchise with five brand-new Hellraiser Resurrections one-shots.</w:t>
      </w:r>
    </w:p>
    <w:p>
      <w:r>
        <w:t>Beginning with Hellraiser: Resurrections — New Wounds #1, the Resurrections series introduced new characters and concepts while also charting an ominous and promising course for the series' future. While every issue is well worth reading, some leave a more lasting mark than others.</w:t>
      </w:r>
    </w:p>
    <w:p>
      <w:r>
        <w:t>5 Hellraiser: Resurrections — Hell's Council Is a Deep Cut That Die-Hard Fans Will Adore</w:t>
      </w:r>
    </w:p>
    <w:p>
      <w:r>
        <w:t>Image via BOOM! Studios</w:t>
      </w:r>
    </w:p>
    <w:p>
      <w:r>
        <w:t>Hellraiser: Resurrections — Hell's Council #1 (by Nero Villagallos O'Reilly, Francesca Ciregia, Joana Lafuente, and Ed Dukeshire) puts fan-favorite Cenobite Butterball front and center, albeit in a slightly different form than what fans are used to seeing. Picking up after the events of Hellbound: Hellraiser II, Hell's Council gives Butterball both a fresh look and a renewed sense of purpose, even if they both come courtesy of someone who is somehow far worse than himself.</w:t>
      </w:r>
    </w:p>
    <w:p>
      <w:r>
        <w:t>Of all the Hellraiser: Resurrections one-shots, Hell's Council is by far the deepest cut of the bunch. This isn't to say that newcomers to the series won't enjoy what the issue has in store for them, but rather that longtime Hellraiser fans will find it a more rewarding read.</w:t>
      </w:r>
    </w:p>
    <w:p>
      <w:r>
        <w:t>Notably, Hell's Council was the fourth of the five Hellraiser: Resurrections titles to be released. As such, the issue helped to establish the new status quo for the franchise in its final moments after weeks of the current foundation being laid by the three Hellraiser: Resurrections one-shots before it.</w:t>
      </w:r>
    </w:p>
    <w:p>
      <w:r>
        <w:t>4 The Onanistic Ritual Is Hellraiser at Its Most Disturbing</w:t>
      </w:r>
    </w:p>
    <w:p>
      <w:r>
        <w:t>Image via BOOM! Studios</w:t>
      </w:r>
    </w:p>
    <w:p>
      <w:r>
        <w:t>Hellraiser: Resurrections — The Onanistic Ritual #1 (by Zac Thompson, Gavin Mitchell, Francesco Segala, Gloria Martinelli, and Ed Dukeshire) is easily the most gut-wrenching issue of the series, and by a surprisingly wide margin. The franchise has always leaned into uncomfortable, sexually-charged territory, but The Onanistic Ritual explores territory that is deeply unsettling beyond what Hellraiser typically entails.</w:t>
      </w:r>
    </w:p>
    <w:p>
      <w:r>
        <w:t>At the heart of Hellraiser: Resurrections — The Onanistic Ritual #1 is the kind of depravity that is so genuinely terrifying because it is so easy to imagine playing out in real life. At the same time, The Onanistic Ritual makes sure to give readers a brutally cathartic ending rather than a soul-crushing finale, which is probably enough to make up for just how long the story lingers.</w:t>
      </w:r>
    </w:p>
    <w:p>
      <w:r>
        <w:t>NEW Hover to rip Graded Comics Rip Mystery Packs of Graded Cards &amp; Collectibles Hover here to rip the pack open. Amazing Spider-Man Annual #1 Marvel, 1964 · CGC 5.0 Comic value $1,353 Detective Comics #378 DC, 1968 · CGC 9.8 Comic value $1,205</w:t>
      </w:r>
    </w:p>
    <w:p>
      <w:r>
        <w:t>3 Return of the Priest Is a Much-Needed Trip Through Hellraiser History</w:t>
      </w:r>
    </w:p>
    <w:p>
      <w:r>
        <w:t>Image via BOOM! Studios</w:t>
      </w:r>
    </w:p>
    <w:p>
      <w:r>
        <w:t>Hellraiser: Resurrections — The Return of the Priest #1 (by Sarah Gailey, Alessio Avallone, Alberto Canale, Sara Cuomo, and Ed Dukeshire) was the last of the five new Hellraiser one-shots to be released. Unsurprisingly, the issue ended with an indication of where Hellraiser is headed next, yet that wasn't nearly as memorable as the journey leading up to it.</w:t>
      </w:r>
    </w:p>
    <w:p>
      <w:r>
        <w:t>The Return of the Priest is very much a Pinhead story, though not in the way fans might expect. Specifically, The Return of the Priest explores what being Pinhead means to the man who would become the most infamous Cenobite of them all, as well as exactly how far he is willing to go to reclaim that mantle and everything that comes along with it.</w:t>
      </w:r>
    </w:p>
    <w:p>
      <w:r>
        <w:t>2 New Wounds Gives Readers a Different Kind of Hellraiser Story</w:t>
      </w:r>
    </w:p>
    <w:p>
      <w:r>
        <w:t>Image via BOOM! Studios</w:t>
      </w:r>
    </w:p>
    <w:p>
      <w:r>
        <w:t>Apart from being the first of the latest line of one-shots, Hellraiser: Resurrections — New Wounds #1 (by Mike Costa, Paco Camallonga, Andrew Cramer, and Ed Dukeshire) was the farthest removed from the mainline Hellraiser experience. New Wounds is still a Hellraiser story, and it still carries many of the hallmarks of the franchise. It also marks the beginning of a new era for Hellraiser that is simply undeniable, and all without evoking the images of any of its iconic characters.</w:t>
      </w:r>
    </w:p>
    <w:p>
      <w:r>
        <w:t>Hellraiser: Resurrections — New Wounds #1 absolutely calls back to previous entries in the franchise, but it does so with a new cast of characters with their own reasons for seeking out the truths hidden behind the Lament Configuration. Unfortunately for them, the truths they seek are nowhere to be found, all because they themselves have no clue what infernal forces they are dealing with.</w:t>
      </w:r>
    </w:p>
    <w:p>
      <w:r>
        <w:t>There are plenty of reasons for entrenched Hellraiser fans to be wary of some of the characters and concepts introduced in New Wounds, though most of those are easily eschewed by the time the issue reaches its unforgettable conclusion. More importantly, Hellraiser: Resurrections — New Wounds #1 serves as what might be the best jumping-on point that incoming fans could ask for, at least when it comes to comics.</w:t>
      </w:r>
    </w:p>
    <w:p>
      <w:r>
        <w:t>1 The Deep Gospel Shines a Terrifying New Light on the Hellraiser Universe</w:t>
      </w:r>
    </w:p>
    <w:p>
      <w:r>
        <w:t>Image via BOOM! Studios</w:t>
      </w:r>
    </w:p>
    <w:p>
      <w:r>
        <w:t>Every Cenobite in the Hellraiser franchise is a favorite to someone, and the Female Cenobite is no different. In Hellraiser: Resurrections — The Deep Gospel #1 (by Trini Howard, Jenna Cha, Brad Simpson, and Ed Dukeshire), readers are given several reasons for the Female Cenobite to claim that honor, and the best of them cuts right to the beating heart of Hellraiser itself.</w:t>
      </w:r>
    </w:p>
    <w:p>
      <w:r>
        <w:t>Across every entry in the Hellraiser franchise, the Cenobites reveal to their victims the lethal ecstasy that the most gruesome tortures can hold. In The Deep Gospel, a reborn Female Cenobite discovers the sheer bliss that comes with the denial of such infernal desires, a concept which paves the way for her to begin building her own following within the very bowels of Hell her kind call home.</w:t>
      </w:r>
    </w:p>
    <w:p>
      <w:r>
        <w:t>The Deep Gospel probably isn't the most important Hellraiser: Resurrections one-shot in terms of overarching narrative, but it is undeniably the most profound in terms of implications for the future of that narrative. Not only does The Deep Gospel call into question one of the pillars that Hellraiser stands upon, but it also elevates the Female Cenobite's place in her world, giving Hell its very own Mother Superior in the process.</w:t>
      </w:r>
    </w:p>
    <w:p>
      <w:r>
        <w:t>All five issues of Hellraiser: Resurrections are on sale now from BOOM!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