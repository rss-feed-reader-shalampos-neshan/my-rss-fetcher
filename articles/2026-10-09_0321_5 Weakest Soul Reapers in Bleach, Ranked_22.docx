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Weakest Soul Reapers in Bleach, Ranked</w:t>
      </w:r>
    </w:p>
    <w:p>
      <w:r>
        <w:t>منبع: https://www.cbr.com/bleach-weakest-soul-reapers-ranked/</w:t>
      </w:r>
    </w:p>
    <w:p>
      <w:r>
        <w:t>نویسنده: Demi Phillips</w:t>
      </w:r>
    </w:p>
    <w:p>
      <w:r>
        <w:t>تاریخ انتشار: 2026-10-09 01:45</w:t>
      </w:r>
    </w:p>
    <w:p>
      <w:r>
        <w:t>──────────────────────────────────────────────────</w:t>
      </w:r>
    </w:p>
    <w:p>
      <w:r>
        <w:t>The Gotei 13 contains some of the most terrifying fighters in Bleach. Captains can overwhelm entire groups of enemies with Bankai, and lieutenants regularly battle opponents that regular souls would never survive. Even lower-ranked officers are trained to handle Hollows in the World of the Living. That does not mean every Soul Reaper is built for combat. Several divisions specialize in medicine, logistics or support.</w:t>
      </w:r>
    </w:p>
    <w:p>
      <w:r>
        <w:t>Simply earning a Zanpakuto does not suddenly put someone anywhere near the level of Ichigo, Byakuya or Kenpachi. Some of these characters are genuinely useful because fighting is not their primary strength. Others simply never demonstrate the ability needed to survive against Bleach's increasingly ridiculous enemies. Among the named Soul Reapers seen throughout the anime, some sit closest to the bottom of the combat hierarchy.</w:t>
      </w:r>
    </w:p>
    <w:p>
      <w:r>
        <w:t>Zennosuke Kurumadani Barely Keeps Up With the Hollows in Karakura Town</w:t>
      </w:r>
    </w:p>
    <w:p>
      <w:r>
        <w:t>Bleach's Zennosuke Kurumadani wiedling his Zanpakuto, Tsuchinamazu Image via Studio Pierrot</w:t>
      </w:r>
    </w:p>
    <w:p>
      <w:r>
        <w:t>Zennosuke Kurumadani receives a surprisingly important assignment: he replaces Rukia as one of the Soul Reapers responsible for protecting Karakura Town. Unfortunately for him, Karakura is hardly a regular patrol area. Zennosuke is the 10th Seat of the 13th Division, and has at least progressed far enough to achieve shikai.</w:t>
      </w:r>
    </w:p>
    <w:p>
      <w:r>
        <w:t>His Zanpakuto, Tsuchinamazu, can manipulate the ground beneath an opponent, giving him some offensive utility. His actual performances are considerably less impressive. Karakura contains so many spiritually aware fighters that Hollows are frequently eliminated before Zennosuke can properly do his job. His reputation becomes so underwhelming that Uryu effectively takes over much of the town's Hollow control for a period.</w:t>
      </w:r>
    </w:p>
    <w:p>
      <w:r>
        <w:t>Even when Zennosuke attempts to use his Shikai against Aizen, the attack amounts to little more than burying him under debris. Obviously, failing to stop Aizen is hardly embarrassing by itself. The problem is that Zennosuke never demonstrates much against weaker opponents either.</w:t>
      </w:r>
    </w:p>
    <w:p>
      <w:r>
        <w:t>Yasochika Iemura's Rank Does Not Make Him a Combat Specialist</w:t>
      </w:r>
    </w:p>
    <w:p>
      <w:r>
        <w:t>Yasochika Iemura looks serious with shades on in the Bleach anime series Image via Studio Pierrot</w:t>
      </w:r>
    </w:p>
    <w:p>
      <w:r>
        <w:t>Yasochika Iemura holds an impressive position on paper. He serves as one of the highest-ranking officers in Squad 4, and leads one of its relief teams. That tells viewers plenty about his competence, but says much less about his ability to win a fight. Squad 4 is primarily responsible for medical treatment and battlefield support, and Iemura reflects those priorities perfectly.</w:t>
      </w:r>
    </w:p>
    <w:p>
      <w:r>
        <w:t>His healing Kidō is excellent. However, there would be a problem if he ever needed to be the person causing the injuries. Iemura has never demonstrated a known Shikai ability, much less Bankai, and possesses almost no meaningful combat feats. Even his relatively high seated position comes within a division traditionally regarded as the weakest of the Gotei 13 in straightforward combat.</w:t>
      </w:r>
    </w:p>
    <w:p>
      <w:r>
        <w:t>Iemura outranks several characters who would give him trouble if a confrontation depended entirely on swordsmanship. Admittedly, keeping stronger Soul Reapers alive is arguably more valuable than becoming another mediocre fighter. It just makes ranking him among Bleach's weakest combatants relatively easy.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Hanataro Yamada Has One Good Attack Buried Under Several Problems</w:t>
      </w:r>
    </w:p>
    <w:p>
      <w:r>
        <w:t>Hanataro Yamada looks perplexed and forlorn in Bleach Image via Studio Pierrot</w:t>
      </w:r>
    </w:p>
    <w:p>
      <w:r>
        <w:t>Hanataro Yamada spends much of his early screen time nervous and visibly uncomfortable whenever a situation requires actual fighting. That fits his role because Hanataro specializes in healing and repeatedly proves useful when Ichigo and the others are injured. However, his Zanpakuto makes his combat situation even stranger.</w:t>
      </w:r>
    </w:p>
    <w:p>
      <w:r>
        <w:t>Hisagomaru normally heals whatever it strikes instead of cutting the target. The injuries it removes are stored inside the sword until enough energy accumulates for Hisagomaru to transform into Akeiro Hisagomaru and discharge that stored power offensively. In theory, that gives Hanataro surprising firepower. In practice, it is horribly inconvenient in an actual duel.</w:t>
      </w:r>
    </w:p>
    <w:p>
      <w:r>
        <w:t>He needs significant injuries to heal before accessing his strongest attack, and once that stored energy is discharged, he is left with a tiny scalpel rather than a useful combat weapon. That means Hanataro can potentially hit much harder than his appearance suggests. Unfortunately, creating the circumstances needed to do so without someone stronger protecting him is another matter entirely.</w:t>
      </w:r>
    </w:p>
    <w:p>
      <w:r>
        <w:t>Shino Madarame's Confidence Does Not Translate Into Much Fighting Power</w:t>
      </w:r>
    </w:p>
    <w:p>
      <w:r>
        <w:t>Shino Madarame thinks about something while Ryunosuke listens in Bleach: The Thousand-Year Blood War Image via Studio Pierrot</w:t>
      </w:r>
    </w:p>
    <w:p>
      <w:r>
        <w:t>Shino Madarame is introduced at the beginning of the Thousand-Year Blood War Arc as one of the Soul Reapers assigned to protect Karakura Town. She carries herself confidently and spends plenty of time criticizing Ryunosuke for being frightened by the assignment. Then their first patrol goes catastrophically wrong.</w:t>
      </w:r>
    </w:p>
    <w:p>
      <w:r>
        <w:t>Several Hollows overwhelm Shino before she can stop them. By the time Ryunosuke finds her, she is already unconscious in a Hollow's grasp. Ichigo and his friends ultimately have to rescue both rookie Soul Reapers. Shino at least possesses the basic abilities expected of a trained Shinigami.</w:t>
      </w:r>
    </w:p>
    <w:p>
      <w:r>
        <w:t>Her spiritual power is described as roughly average for a Soul Reaper, and she is willing to confront danger rather than immediately flee from it. This still leaves an enormous gap between her and the seated officers audiences normally follow. No released Zanpakuto ability changes the equation. Against the kinds of enemies dominating the Thousand-Year Blood War, Shino is ridiculously outclassed.</w:t>
      </w:r>
    </w:p>
    <w:p>
      <w:r>
        <w:t>Ryunosuke Yuki Nearly Dies Against an Ordinary Hollow</w:t>
      </w:r>
    </w:p>
    <w:p>
      <w:r>
        <w:t>Ryunosuke looks surprised. Image via Studio Pierrot</w:t>
      </w:r>
    </w:p>
    <w:p>
      <w:r>
        <w:t>Ryunosuke Yuki knows he is not ready for Karakura Town, and his first mission proves him correct almost immediately. Unlike captains and lieutenants who enter battle expecting extraordinary enemies, Ryunosuke struggles with the kind of threat a stationed Soul Reaper is supposed to handle as part of the job.</w:t>
      </w:r>
    </w:p>
    <w:p>
      <w:r>
        <w:t>He encounters a Hollow and he runs. That reaction becomes even more understandable once he discovers Shino has already been defeated. Ryunosuke finally gathers enough courage to draw his Zanpakuto and attempt to rescue her. However, he never gets the opportunity. The Hollow chasing him lands a single attack and leaves Ryunosuke so badly injured that he can barely move.</w:t>
      </w:r>
    </w:p>
    <w:p>
      <w:r>
        <w:t>He is fortunately saved when Ichigo arrives and destroys the creature. That scene establishes the enormous difference between simply graduating as a Soul Reaper and actually becoming a capable fighter. Ryunosuke deserves credit for eventually overcoming his fear and trying to help Shino. Courage, however, does not suddenly increase his combat ability.</w:t>
      </w:r>
    </w:p>
    <w:p>
      <w:r>
        <w:t>Quiz 5 Questions How Strong Are Bleach’s Unsung Soul Reapers?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