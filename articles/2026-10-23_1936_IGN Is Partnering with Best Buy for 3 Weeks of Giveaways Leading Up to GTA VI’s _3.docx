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Is Partnering with Best Buy for 3 Weeks of Giveaways Leading Up to GTA VI’s Release</w:t>
      </w:r>
    </w:p>
    <w:p>
      <w:r>
        <w:t>منبع: https://www.ign.com/articles/ign-is-partnering-with-best-buy-for-3-weeks-of-giveaways-leading-up-to-gta-vis-release</w:t>
      </w:r>
    </w:p>
    <w:p>
      <w:r>
        <w:t>نویسنده: Ign Global Studios</w:t>
      </w:r>
    </w:p>
    <w:p>
      <w:r>
        <w:t>تاریخ انتشار: 2026-10-23 17:00</w:t>
      </w:r>
    </w:p>
    <w:p>
      <w:r>
        <w:t>──────────────────────────────────────────────────</w:t>
      </w:r>
    </w:p>
    <w:p>
      <w:r>
        <w:t>We should all be well aware by now that Grand Theft Auto VI is going to take the world by storm when it releases on November 19. It’s widely expected to be the biggest launch in gaming history and one of the biggest launches of any piece of entertainment. Countless people will be taking the day off (or will coincidentally be feeling very sick), leading to that day being the world’s biggest out of office.</w:t>
      </w:r>
    </w:p>
    <w:p>
      <w:r>
        <w:t>Well, IGN is teaming up with Best Buy to celebrate the big day with three weeks of giveaways that can upgrade your setup and get you prepared to play GTA VI in style. That includes TVs, headsets, controllers, soundbars, monitors, and more. It’s thousands of dollars worth of prizes, and you’ll have a chance to win them.</w:t>
      </w:r>
    </w:p>
    <w:p>
      <w:r>
        <w:t>The way it works is simple. Every weekday from October 26 to November 13, we’ll add a new giveaway to the IGN Rewards page, starting with a brand-new PlayStation Portal. Monday–Thursday will feature one new item every day, and all you have to do is log in, click on the sweepstakes, review the Terms &amp; Conditions*, and click “Enter.” That’s it.</w:t>
      </w:r>
    </w:p>
    <w:p>
      <w:r>
        <w:t>Each week will then build up to Friday, when we’ll have a grand prize that’s a themed bundle of multiple awesome things. Like the Do Not Disturb bundle, which includes an LG 65-inch Class C6 OLED TV, an LG S60TR Soundbar and Subwoofer set, Govee Dreamview TV Light Strips, and a copy of GTA VI’s soundtrack on vinyl. Entering the single item giveaways will automatically enter you into that week’s big grand prize drawing.</w:t>
      </w:r>
    </w:p>
    <w:p>
      <w:r>
        <w:t>This all leads up to an event at Best Buy’s store in Torrance, California on November 14, where it’s unveiling a new gaming experience that lets you play the latest releases. IGN will be on hand and filming some content for our social media channels, so drop by and say hi. We’ll also be having an in-person giveaway at the event, so there’s even more incentive.</w:t>
      </w:r>
    </w:p>
    <w:p>
      <w:r>
        <w:t>For the California natives, we hope to see you there. For everyone, best of luck winning the awesome prizes we’ll be giving away. Don’t miss out!</w:t>
      </w:r>
    </w:p>
    <w:p>
      <w:r>
        <w:t>*All giveaways are open to U.S. residents aged 18+ (excluding HI, AK, FL and NY); Limit one (1) win per person across the three-week giveaway window. Additional Terms apply.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