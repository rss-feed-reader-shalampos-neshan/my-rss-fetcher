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NES Platformers, Officially Ranked</w:t>
      </w:r>
    </w:p>
    <w:p>
      <w:r>
        <w:t>منبع: https://www.cbr.com/official-hardest-nes-platformers-of-all-time-ranked/</w:t>
      </w:r>
    </w:p>
    <w:p>
      <w:r>
        <w:t>نویسنده: Emma Singer</w:t>
      </w:r>
    </w:p>
    <w:p>
      <w:r>
        <w:t>تاریخ انتشار: 2026-07-27 17:16</w:t>
      </w:r>
    </w:p>
    <w:p>
      <w:r>
        <w:t>──────────────────────────────────────────────────</w:t>
      </w:r>
    </w:p>
    <w:p>
      <w:r>
        <w:t>The NES is best known for its ample supply of classic platformers and its infamous "Nintendo Hard" games. Naturally, there's plenty of overlap between these categories, and so for every Solomon's Key or Silver Surfer, there's a platformer ready and waiting to destroy all who attempt it.</w:t>
      </w:r>
    </w:p>
    <w:p>
      <w:r>
        <w:t>Some of these games are incredibly well-known, and come from major franchises like The Legend of Zelda and Super Mario Bros. Others are relatively more obscure, and some haven't even been strictly playable on NES for very long, but all of them can only be beaten by the most dedicated retro gamers.</w:t>
      </w:r>
    </w:p>
    <w:p>
      <w:r>
        <w:t>Zelda 2 The Adventure of Link is Brutal But Beatable</w:t>
      </w:r>
    </w:p>
    <w:p>
      <w:r>
        <w:t>Ganon appears in Zelda II The Adventure of Link. Image via Nintendo</w:t>
      </w:r>
    </w:p>
    <w:p>
      <w:r>
        <w:t>Moving away from the overhead view of the original Legend of Zelda, Zelda 2: The Adventure of Link is a hybrid 2D action-platformer and RPG. While the first game in the series mainly was difficult due to how impossibly cryptic it was, meaning it could be beaten by a strategy guide, no amount of outside help can assist players in overcoming evil forces standing in Link's way here.</w:t>
      </w:r>
    </w:p>
    <w:p>
      <w:r>
        <w:t>The Adventure of Link is significantly longer than most NES games, especially for the uninitiated, and its random enemy encounters, dungeons, and boss battles can all wipe out a player's health in an instant. Some of the crypticism from the original Zelda also does return, Death Mountain stands out as one of the hardest dungeons in the franchise, and the only saving grace here is that there are infinite continues, even if each one places players back at the beginning of the map.</w:t>
      </w:r>
    </w:p>
    <w:p>
      <w:r>
        <w:t>Ninja Gaiden 3 Rips Away the Safety Net of Continues</w:t>
      </w:r>
    </w:p>
    <w:p>
      <w:r>
        <w:t>Image via Tecmo</w:t>
      </w:r>
    </w:p>
    <w:p>
      <w:r>
        <w:t>The entire NES Ninja Gaiden trilogy is famously difficult, but each for a different reason. The original is the most buggy, the second game has the toughest actual platforming due to its weather hazards, and Ninja Gaiden 3 emerges as the most difficult of them all by not even giving players the grace of continues.</w:t>
      </w:r>
    </w:p>
    <w:p>
      <w:r>
        <w:t>Ninja Gaiden 3 is barely any easier on its own merits than the previous games, and the lack of continues means that there's no room for trial-and-error. For everyone who isn't willing to start over from the beginning dozens, if not hundreds of times, this is one platformer that can't be conquered.</w:t>
      </w:r>
    </w:p>
    <w:p>
      <w:r>
        <w:t>Castlevania III Dracula's Curse is the Hardest Game in the Series</w:t>
      </w:r>
    </w:p>
    <w:p>
      <w:r>
        <w:t>Castlevania III: Dracula's Curse gameplay of Trevor in Dracula's Castle Image via Konami</w:t>
      </w:r>
    </w:p>
    <w:p>
      <w:r>
        <w:t>Like the Ninja Gaiden trilogy, the Castlevania trilogy is also exclusively home to games designed to make players cry. And, just like with Tecmo's classic series, it's the third game, Castlevania III: Dracula's Curse, that easily stands out as the hardest of them all.</w:t>
      </w:r>
    </w:p>
    <w:p>
      <w:r>
        <w:t>Dracula's Curse doesn't start out easy, but its challenge is definitely manageable for anyone who has already beaten its predecessors. However, a massive difficulty spike occurs part-way through the game that will leave gamers being completely destroyed by cheap bosses, mobs of enemies, and nearly impossible jumps.</w:t>
      </w:r>
    </w:p>
    <w:p>
      <w:r>
        <w:t>Adventure Island is the Most Overlooked Hard NES Game</w:t>
      </w:r>
    </w:p>
    <w:p>
      <w:r>
        <w:t>Adventure Island NES Image via Hudson Soft</w:t>
      </w:r>
    </w:p>
    <w:p>
      <w:r>
        <w:t>Despite being fairly well known in general, hardly anyone ever brings up Adventure Island in conversations about the hardest NES games. This is simply a symptom of many gamers having never attempted to overcome the gargantuan wall that it forces players to overcome.</w:t>
      </w:r>
    </w:p>
    <w:p>
      <w:r>
        <w:t>Like Dracula's Curse, Adventure Island lures players into a false sense of security, especially with its bright, colorful graphics and cute visuals. Then, part-way through, it makes clear that no one without immense platforming experience is prepared to beat the monstrous wave of enemies and jumps present in the final levels, ones that may as well be theoretically impossible to overcome without specific weapons.</w:t>
      </w:r>
    </w:p>
    <w:p>
      <w:r>
        <w:t>Teenage Mutant Ninja Turtles is as Fun as it is Challenging</w:t>
      </w:r>
    </w:p>
    <w:p>
      <w:r>
        <w:t>Image via Konami</w:t>
      </w:r>
    </w:p>
    <w:p>
      <w:r>
        <w:t>The original Teenage Mutant Ninja Turtles is one of the most unique games on the NES, and it deserves ample praise for its creativity and ambition. Sadly, few have ever managed to actually experience the majority of it due to how punishing its early levels are.</w:t>
      </w:r>
    </w:p>
    <w:p>
      <w:r>
        <w:t>Most remember the difficulty of TMNT primarily because of the dam level, but despite how many runs its ended over the years, the game only gets harder from there. This largely comes down to the game deliberately messing with players by guiding them into enemy-filled areas they don't need to be in, and the unalanced nature of the playable heroes making it so that, if Donatello gets captured, a run may as well be over.</w:t>
      </w:r>
    </w:p>
    <w:p>
      <w:r>
        <w:t>Bucky O'Hare is One of the Hardest Licensed Games Ever</w:t>
      </w:r>
    </w:p>
    <w:p>
      <w:r>
        <w:t>Bucky and friends fight the toad menace. image via Konami</w:t>
      </w:r>
    </w:p>
    <w:p>
      <w:r>
        <w:t>The NES is cluttered with licensed games that are nearly impossible to beat but, in most cases, this is because these titles are poorly designed and fundamentally broken. Bucky O'Hare, developed by Konami, distinguishes itself by being an amazing licensed game, even if it is also the most challenging of them all.</w:t>
      </w:r>
    </w:p>
    <w:p>
      <w:r>
        <w:t>Like many of the hardest NES games, the central difficulty of Bucky O'Hare comes down to how many ways there are to die from a single mistake or fall down a bottomless pit. It never feels cheap, but it does spend its entire run throwing one ridiculous jump at the player after another.</w:t>
      </w:r>
    </w:p>
    <w:p>
      <w:r>
        <w:t>Super Mario Bros 2 Was Too Difficult to Be Released in America</w:t>
      </w:r>
    </w:p>
    <w:p>
      <w:r>
        <w:t>Image via Nintendo</w:t>
      </w:r>
    </w:p>
    <w:p>
      <w:r>
        <w:t>A number of Famicom games never made their way to the NES due to being deemed too hard for Americans, and most famous among this group is the real Super Mario Bros 2. Later released as Super Mario: The Lost Levels on SNES in the US, Super Mario Bros 2 makes the version Americans originally got, a reskinned version of Doki Doki Panic, look as easy as Kirby's Adventure.</w:t>
      </w:r>
    </w:p>
    <w:p>
      <w:r>
        <w:t>While the original Super Mario Bros. was a great introductory platformer with moderate difficulty, Super Mario Bros. 2 was specifically designed for those who had already mastered every in and out of it. From the leaps of faith it requires players to make, to the wind effects, to the backwards warp pipes, it can't be said it didn't succeed in being a game for experts.</w:t>
      </w:r>
    </w:p>
    <w:p>
      <w:r>
        <w:t>Battletoads is Often Called the Hardest Game of All Time</w:t>
      </w:r>
    </w:p>
    <w:p>
      <w:r>
        <w:t>Rash and Zitz are riding through the Turbo Tunnel in Battletoads. Image via Tradewest</w:t>
      </w:r>
    </w:p>
    <w:p>
      <w:r>
        <w:t>The most famous "hard NES game," Battletoads almost lives up to its reputation. To be sure, it is one of the most ruthless and unforgiving games of all time, and its multiplayer mode is something almost no one has ever completed but, with enough time and effort, a single-player run of the game can be completed.</w:t>
      </w:r>
    </w:p>
    <w:p>
      <w:r>
        <w:t>The core thing to understand about the difficulty of Battletoads is that the process of trial-and-error will allow players to achieve consistent results eventually. Each level is still undoubtedly a nightmare to complete, and they can take countless tries to master, but all of them can indeed be mastered, even the dreaded speeder levels,</w:t>
      </w:r>
    </w:p>
    <w:p>
      <w:r>
        <w:t>Ghosts N Goblins is a Cheap Nightmare Players Have to Beat Twice</w:t>
      </w:r>
    </w:p>
    <w:p>
      <w:r>
        <w:t>A Ghosts 'n Goblins screenshot featuring the game's first level. Image via Capcom</w:t>
      </w:r>
    </w:p>
    <w:p>
      <w:r>
        <w:t>In terms of moment-to-moment gameplay, Ghosts N Goblins is not as difficult as Battletoads. However, there are two big differences that make this interminable nightmare so much worse. For as much as Battletoads sets out to destroy players, it generally keeps things fair. Ghosts N Goblins, by contrast, is unbelievably cheap, and no amount of skill and memorization can guarantee a successful run.</w:t>
      </w:r>
    </w:p>
    <w:p>
      <w:r>
        <w:t>What's darkly hilarious is that it isn't even the fact that Sir Arthur can only take two hits before he dies that's the second thing, although that does also contribute to the difficulty. Rather, it's the fact that, to complete the game, players must play and beat the entire thing twice.</w:t>
      </w:r>
    </w:p>
    <w:p>
      <w:r>
        <w:t>Holy Diver is the Hardest Platformer of the 1980s</w:t>
      </w:r>
    </w:p>
    <w:p>
      <w:r>
        <w:t>Image via Irem</w:t>
      </w:r>
    </w:p>
    <w:p>
      <w:r>
        <w:t>Most Americans have never even had the chance to experience Holy Diver, as it wasn't released in the US until 2018. However, one thing Japanese fans from the '80s and modern-day American gamers who've had the misfortune of attempting to play this platformer can agree on is that it puts the difficulty of every other game in its genre on the NES to shape.</w:t>
      </w:r>
    </w:p>
    <w:p>
      <w:r>
        <w:t>Holy Diver brings together all the classic elements that make for a true "Nintendo Hard" game. There's knock-back from enemies, endlessly respawning and swarming enemies, there are bottomless pits, and enemy attack patterns are completely cheap. Like all official NES games, it is beatable, but one best be ready to devote endless hours if they wish to claim victory over the hardest NES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