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Here's Everything Announced During Nintendo's 2026 Summer Direct Presentation</w:t>
      </w:r>
    </w:p>
    <w:p>
      <w:r>
        <w:t>منبع: https://gameinformer.com/nintendo-direct/2026/06/09/heres-everything-announced-during-nintendos-2026-summer-direct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2026-06-09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With Nintendo's Direct Presentation this morning, an argument can be made that Summer Game Fest 2026 has officially concluded. We can all take a breath and maybe a nap as we dream of all the games we will be playing later this year (mostly in September) and next year.</w:t>
      </w:r>
    </w:p>
    <w:p>
      <w:r>
        <w:t>Below you will find a recap of everything shown during Nintendo's presentation, but you can find everything we wrote about as it relates to Summer Game Fest right here.</w:t>
      </w:r>
    </w:p>
    <w:p>
      <w:r>
        <w:t>Every Game Shown During The 2026 Nintendo Direct Presentation</w:t>
      </w:r>
    </w:p>
    <w:p>
      <w:r>
        <w:t>Below, we'll list each game in the order they appeared during the show, along with key details you need to know and their trailers.</w:t>
      </w:r>
    </w:p>
    <w:p>
      <w:r>
        <w:t>Rhythm Heaven Groove</w:t>
      </w:r>
    </w:p>
    <w:p>
      <w:r>
        <w:t>Launches July 2 for Switch (but is playable on Switch 2).</w:t>
      </w:r>
    </w:p>
    <w:p>
      <w:r>
        <w:t>The trailer showcases new games, co-op, and an RPG-inspired mode.</w:t>
      </w:r>
    </w:p>
    <w:p>
      <w:r>
        <w:t>Onimiusha: Way of the Sword</w:t>
      </w:r>
    </w:p>
    <w:p>
      <w:r>
        <w:t>The Onimusha sequel is coming to Switch 2 on September 25</w:t>
      </w:r>
    </w:p>
    <w:p>
      <w:r>
        <w:t>Optional motion controls will be available exclusively for the Switch 2 version of the game.</w:t>
      </w:r>
    </w:p>
    <w:p>
      <w:r>
        <w:t>Dragons Dogma 2: Dark Arisen</w:t>
      </w:r>
    </w:p>
    <w:p>
      <w:r>
        <w:t>Dark Arisen is coming to Switch 2 on October 9.</w:t>
      </w:r>
    </w:p>
    <w:p>
      <w:r>
        <w:t>Stellar Blade</w:t>
      </w:r>
    </w:p>
    <w:p>
      <w:r>
        <w:t>Stellar Blade is coming to Switch 2 later this year.</w:t>
      </w:r>
    </w:p>
    <w:p>
      <w:r>
        <w:t>Optional motion controls will be available exclusively for the Switch 2 version of the game.</w:t>
      </w:r>
    </w:p>
    <w:p>
      <w:r>
        <w:t>Orbitals</w:t>
      </w:r>
    </w:p>
    <w:p>
      <w:r>
        <w:t>The local co-op sanime inspired space adventure game launches September 3.</w:t>
      </w:r>
    </w:p>
    <w:p>
      <w:r>
        <w:t>Rayman Legends Retold</w:t>
      </w:r>
    </w:p>
    <w:p>
      <w:r>
        <w:t>Ubisoft's remake of arguably the best Wii U game made by a developer not called Nintendo is coming to Switch 2 October 1.</w:t>
      </w:r>
    </w:p>
    <w:p>
      <w:r>
        <w:t>The revamped Kung Foot multiplayer mode can be played using GameShare locally and online</w:t>
      </w:r>
    </w:p>
    <w:p>
      <w:r>
        <w:t>Big Walk</w:t>
      </w:r>
    </w:p>
    <w:p>
      <w:r>
        <w:t>The co-op adventure game is coming to Switch 2 on August 4.</w:t>
      </w:r>
    </w:p>
    <w:p>
      <w:r>
        <w:t>One Piece: Grand Gourmet</w:t>
      </w:r>
    </w:p>
    <w:p>
      <w:r>
        <w:t>As opposed to pirating and adventuring, players will manage a restaurant in this pixelated management sim based on the popular anime and manga.</w:t>
      </w:r>
    </w:p>
    <w:p>
      <w:r>
        <w:t>You will be able to optionally use mouse controls.</w:t>
      </w:r>
    </w:p>
    <w:p>
      <w:r>
        <w:t>One Piece: Grand Gourmet launches on Switch and Switch 2 October 23.</w:t>
      </w:r>
    </w:p>
    <w:p>
      <w:r>
        <w:t>Pokémon Pokopia Expansions</w:t>
      </w:r>
    </w:p>
    <w:p>
      <w:r>
        <w:t>A free update will let players explore underwater.</w:t>
      </w:r>
    </w:p>
    <w:p>
      <w:r>
        <w:t>Paid Expansion Pass DLC is also planned and will add three expansions. The first, Bubble Basin, launches in August.</w:t>
      </w:r>
    </w:p>
    <w:p>
      <w:r>
        <w:t>Fire Emblem: Fortune's Weave</w:t>
      </w:r>
    </w:p>
    <w:p>
      <w:r>
        <w:t>Fortune's Weave introduces the protagonist Cai who is trying to save his imprisoned father.</w:t>
      </w:r>
    </w:p>
    <w:p>
      <w:r>
        <w:t>The next Fire Emblem launches September 17.</w:t>
      </w:r>
    </w:p>
    <w:p>
      <w:r>
        <w:t>Ninjala 2: The Uncharted Planet</w:t>
      </w:r>
    </w:p>
    <w:p>
      <w:r>
        <w:t>The Uncharted Planet is the first chapter of a two-part saga.</w:t>
      </w:r>
    </w:p>
    <w:p>
      <w:r>
        <w:t>The sequel is a Switch 2 exclusive and launches Spring 2027.</w:t>
      </w:r>
    </w:p>
    <w:p>
      <w:r>
        <w:t>DK Challenge Event</w:t>
      </w:r>
    </w:p>
    <w:p>
      <w:r>
        <w:t>Starting June 9, players can play an assortment of Donkey Kong games to complete various challenges to unlock bonuses.</w:t>
      </w:r>
    </w:p>
    <w:p>
      <w:r>
        <w:t>Donkey Kong Bananza Mario Content</w:t>
      </w:r>
    </w:p>
    <w:p>
      <w:r>
        <w:t>Various Mario-themed costumes and themes have been added to Donkey Kong Bananza's DLC content today.</w:t>
      </w:r>
    </w:p>
    <w:p>
      <w:r>
        <w:t>JuJutsu Kaisen Rumble: Survivaton</w:t>
      </w:r>
    </w:p>
    <w:p>
      <w:r>
        <w:t>Survivaton is a Vampire Survivors-style game from the makers of Vampire Survivors that is JuJutsu Kaisen-themed.</w:t>
      </w:r>
    </w:p>
    <w:p>
      <w:r>
        <w:t>It is coming to Switch 2 in 2026.</w:t>
      </w:r>
    </w:p>
    <w:p>
      <w:r>
        <w:t>Lords Of The Fallen II</w:t>
      </w:r>
    </w:p>
    <w:p>
      <w:r>
        <w:t>The soulslike action game is coming to Switch 2 Fall 2026.</w:t>
      </w:r>
    </w:p>
    <w:p>
      <w:r>
        <w:t>Lies of P: Complete Edition</w:t>
      </w:r>
    </w:p>
    <w:p>
      <w:r>
        <w:t>The soulslike action game is coming to Switch 2 August 6.</w:t>
      </w:r>
    </w:p>
    <w:p>
      <w:r>
        <w:t>The Overture expansion will be included.</w:t>
      </w:r>
    </w:p>
    <w:p>
      <w:r>
        <w:t>Devil May Cry 5 Devil Hunter Edition</w:t>
      </w:r>
    </w:p>
    <w:p>
      <w:r>
        <w:t>The 2019 action game is getting ported to Switch 2 and will run in 60 FPS in both docked and handheld mode.</w:t>
      </w:r>
    </w:p>
    <w:p>
      <w:r>
        <w:t>The game releases June 23.</w:t>
      </w:r>
    </w:p>
    <w:p>
      <w:r>
        <w:t>Muramasa: Revenant Blades</w:t>
      </w:r>
    </w:p>
    <w:p>
      <w:r>
        <w:t>Vanillaware's 2009 action game, which only released on Wii and Vita is getting ported to Switch and Switch 2.</w:t>
      </w:r>
    </w:p>
    <w:p>
      <w:r>
        <w:t>Originally titled Muramasa: The Demon Blade, the Switch 2 version is called Muramasa: Revenant Blades.</w:t>
      </w:r>
    </w:p>
    <w:p>
      <w:r>
        <w:t>This port will have improved 4K visuals, new game modes, added English voice acting, improved localization, and more.</w:t>
      </w:r>
    </w:p>
    <w:p>
      <w:r>
        <w:t>The game releases early 2027.</w:t>
      </w:r>
    </w:p>
    <w:p>
      <w:r>
        <w:t>Xenoblade Chronicles 1, 2 and 3 Switch 2 Enhanced Editions</w:t>
      </w:r>
    </w:p>
    <w:p>
      <w:r>
        <w:t>All three Xenoblade Chronicles games are coming to Switch 2 with various visual and gameplay improvements.</w:t>
      </w:r>
    </w:p>
    <w:p>
      <w:r>
        <w:t>Xenbolade Chronicles 1 is available today for Switch 2 and adds high-speed vehicles for navigate=ing the environment.</w:t>
      </w:r>
    </w:p>
    <w:p>
      <w:r>
        <w:t>Xenoblade Chronicles 2 will be available digitally July 30 and Xenoblade Chronicles 3 releases digitally December 4. Physical versions of all the games will be available at later dates.</w:t>
      </w:r>
    </w:p>
    <w:p>
      <w:r>
        <w:t>Xenoblade Genesis</w:t>
      </w:r>
    </w:p>
    <w:p>
      <w:r>
        <w:t>Xenoblade Genesis is a brand new Xenoblade game and is a new beginning for the series.</w:t>
      </w:r>
    </w:p>
    <w:p>
      <w:r>
        <w:t>Xenoblade Genesis launches in 2027 for Switch 2.</w:t>
      </w:r>
    </w:p>
    <w:p>
      <w:r>
        <w:t>Nintendo Switch Sports Resort</w:t>
      </w:r>
    </w:p>
    <w:p>
      <w:r>
        <w:t>The latest Nintendo motion control sports game will include Boxing, Table Tennis, Archery, Tennis, Volleyball, Bowling, Basketball, Golf, Thumb Wrestling, Jump Rope, Skateboarding, Power Cruising, and Prop Plan flying.</w:t>
      </w:r>
    </w:p>
    <w:p>
      <w:r>
        <w:t>The game still takes place on Wuhu Island.</w:t>
      </w:r>
    </w:p>
    <w:p>
      <w:r>
        <w:t>The game launches on Switch 2 October 22.</w:t>
      </w:r>
    </w:p>
    <w:p>
      <w:r>
        <w:t>RuneScape: Dragonwilds</w:t>
      </w:r>
    </w:p>
    <w:p>
      <w:r>
        <w:t>The next RuneScape launches on Switch 2 September 15.</w:t>
      </w:r>
    </w:p>
    <w:p>
      <w:r>
        <w:t>Hello Kitty Party Land</w:t>
      </w:r>
    </w:p>
    <w:p>
      <w:r>
        <w:t>The game will feature 40 minigames and board games and feature Sanrio cahracters.</w:t>
      </w:r>
    </w:p>
    <w:p>
      <w:r>
        <w:t>The game launches exclusively on Switch and Switch 2 on October 29.</w:t>
      </w:r>
    </w:p>
    <w:p>
      <w:r>
        <w:t>Star Fox</w:t>
      </w:r>
    </w:p>
    <w:p>
      <w:r>
        <w:t>A free demo for Star Fox will be available later today featuring the game's tutorial and one of the first levels.</w:t>
      </w:r>
    </w:p>
    <w:p>
      <w:r>
        <w:t>Star Fox launches June 25 on Switch 2.</w:t>
      </w:r>
    </w:p>
    <w:p>
      <w:r>
        <w:t>Final Fantasy Resonance</w:t>
      </w:r>
    </w:p>
    <w:p>
      <w:r>
        <w:t>Resonance is a new HD-2D Final Fantasy game.</w:t>
      </w:r>
    </w:p>
    <w:p>
      <w:r>
        <w:t>The game is an adaptation (but not a port) of the story and world from the first arc of Brave Exvius, a Final Fantasy-themed mobile game that was shuttered last year</w:t>
      </w:r>
    </w:p>
    <w:p>
      <w:r>
        <w:t>Final Fantasy Resonance releases on Switch 2 October 22.</w:t>
      </w:r>
    </w:p>
    <w:p>
      <w:r>
        <w:t>Pikuniku 2</w:t>
      </w:r>
    </w:p>
    <w:p>
      <w:r>
        <w:t>A sequel to the goofy puzzle game is coming to Switch 2 next year,</w:t>
      </w:r>
    </w:p>
    <w:p>
      <w:r>
        <w:t>Dragon Quest Monsters: The Withered World</w:t>
      </w:r>
    </w:p>
    <w:p>
      <w:r>
        <w:t>The Withered World is the next entry in the Dragon Quest Monsters series.</w:t>
      </w:r>
    </w:p>
    <w:p>
      <w:r>
        <w:t>The game is coming to Switch and Switch 2 December 3.</w:t>
      </w:r>
    </w:p>
    <w:p>
      <w:r>
        <w:t>The Duskbloods</w:t>
      </w:r>
    </w:p>
    <w:p>
      <w:r>
        <w:t>The Switch 2-exclusive From Software game is getting a closed network test this Summer.</w:t>
      </w:r>
    </w:p>
    <w:p>
      <w:r>
        <w:t>It is still set to launch later this year.</w:t>
      </w:r>
    </w:p>
    <w:p>
      <w:r>
        <w:t>Splatoon Raiders</w:t>
      </w:r>
    </w:p>
    <w:p>
      <w:r>
        <w:t>The single-player Splatoon Raiders is coming to Switch 2 July 23.</w:t>
      </w:r>
    </w:p>
    <w:p>
      <w:r>
        <w:t>There will be a Direct with more info on June 30.</w:t>
      </w:r>
    </w:p>
    <w:p>
      <w:r>
        <w:t>Splatoon Raiders-themed Joy-Con 2 controllers are coming soon.</w:t>
      </w:r>
    </w:p>
    <w:p>
      <w:r>
        <w:t>Deltarune: Chapter 5</w:t>
      </w:r>
    </w:p>
    <w:p>
      <w:r>
        <w:t>The next chapter, chapter 5, in the Deltarune saga releases on June 24.</w:t>
      </w:r>
    </w:p>
    <w:p>
      <w:r>
        <w:t>Metaphor: ReFantazio</w:t>
      </w:r>
    </w:p>
    <w:p>
      <w:r>
        <w:t>Metaphor: ReFantazio, the Atlus RPG from the makers of the Persona series is coming to Switch 2 on November 12.</w:t>
      </w:r>
    </w:p>
    <w:p>
      <w:r>
        <w:t>Minecraft</w:t>
      </w:r>
    </w:p>
    <w:p>
      <w:r>
        <w:t>Minecraft is coming to Switch 2 with all the content from the Switch version of the game (like the Mario biomes) and improved visuals.</w:t>
      </w:r>
    </w:p>
    <w:p>
      <w:r>
        <w:t>Save content from the Switch version of Minecraft will work for the Switch 2 version.</w:t>
      </w:r>
    </w:p>
    <w:p>
      <w:r>
        <w:t>Minecraft is coming to Switch 2 later this year.</w:t>
      </w:r>
    </w:p>
    <w:p>
      <w:r>
        <w:t>Additional Game Switch 2 Release Reminders And Announcements</w:t>
      </w:r>
    </w:p>
    <w:p>
      <w:r>
        <w:t>Atelier Karia: The Night Kingdom &amp; The Guide Of Memories is coming to Switch 2 early 2027.</w:t>
      </w:r>
    </w:p>
    <w:p>
      <w:r>
        <w:t>Warhammer 40,000: Space Marine is coming to Switch 2 holiday 2026.</w:t>
      </w:r>
    </w:p>
    <w:p>
      <w:r>
        <w:t>Observer: System Redux is coming to Switch 2 June 18.</w:t>
      </w:r>
    </w:p>
    <w:p>
      <w:r>
        <w:t>DayZ is coming to Switch 2 in 2026.</w:t>
      </w:r>
    </w:p>
    <w:p>
      <w:r>
        <w:t>Metal Gear Solid: Master Collection Vol. 2 is coming to Switch 2 August 27.</w:t>
      </w:r>
    </w:p>
    <w:p>
      <w:r>
        <w:t>Rise of the Tomb Raider is available for Switch 2 today.</w:t>
      </w:r>
    </w:p>
    <w:p>
      <w:r>
        <w:t>Tales of Eternia Remastered is coming to Switch 2 October 16.</w:t>
      </w:r>
    </w:p>
    <w:p>
      <w:r>
        <w:t>Snow Runner is available for Switch 2 today.</w:t>
      </w:r>
    </w:p>
    <w:p>
      <w:r>
        <w:t>Fitness Boxing 3: Your Personal Trainer Nintendo Switch 2 Edition is coming to Switch 2 July 16.</w:t>
      </w:r>
    </w:p>
    <w:p>
      <w:r>
        <w:t>Everbloom is coming to Switch 2 Spring 2027.</w:t>
      </w:r>
    </w:p>
    <w:p>
      <w:r>
        <w:t>Final Fantasy XIV is coming to Switch 2 August 2026.</w:t>
      </w:r>
    </w:p>
    <w:p>
      <w:r>
        <w:t>Kingdom Hearts Collection I-III For Switch 2</w:t>
      </w:r>
    </w:p>
    <w:p>
      <w:r>
        <w:t>This new Switch 2 collection includes Kingdom Hearts - HD 1.5+2.5 ReMIX, Kingdom Hearts HD 2.8 Final Chapter Prologue and Kingdom Hearts III + Re Mind DLC.</w:t>
      </w:r>
    </w:p>
    <w:p>
      <w:r>
        <w:t>Kingdom Hearts Collection I-III For Switch 2 releases Oct. 8. Owners of the Switch 1 cloud version can purchase the Nintendo Switch 2 version at a discount.</w:t>
      </w:r>
    </w:p>
    <w:p>
      <w:r>
        <w:t>A demo of Kingdom Hearts III + Re Mind DLC will be available later on Switch 2.</w:t>
      </w:r>
    </w:p>
    <w:p>
      <w:r>
        <w:t>Kingdom Hearts IV</w:t>
      </w:r>
    </w:p>
    <w:p>
      <w:r>
        <w:t>Nintendo aired a new Kingdom Hearts IV gameplay trailer during its Direct Presentation.</w:t>
      </w:r>
    </w:p>
    <w:p>
      <w:r>
        <w:t>The game will coming to Switch 2 alongside PlayStation 5, Xbox Series X/S, and PC, but we still don't know when.</w:t>
      </w:r>
    </w:p>
    <w:p>
      <w:r>
        <w:t>The Legend Of Zelda: Ocarina of Time Remake</w:t>
      </w:r>
    </w:p>
    <w:p>
      <w:r>
        <w:t>The long-rumored remake of The Legend of Zelda: Ocarina of Time is officially real.</w:t>
      </w:r>
    </w:p>
    <w:p>
      <w:r>
        <w:t>The brief footage shown of the game showed Link in the game's new visuals asleep in his home in Kokiri Forrest, which is how the original Ocarina of Time begins.</w:t>
      </w:r>
    </w:p>
    <w:p>
      <w:r>
        <w:t>In a press release Nintendo simply wrote, "The Nintendo 64 classic returns for a new generation in 2026, reborn exclusively for Nintendo Switch 2!"</w:t>
      </w:r>
    </w:p>
    <w:p>
      <w:r>
        <w:t>Nintendo did not reveal a release date, but offered a 2026 window.</w:t>
      </w:r>
    </w:p>
    <w:p>
      <w:r>
        <w:t>And that's everything revealed during today's Nintendo Direct Showcase. Thanks for reading this recap! What was your favorite announcement?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