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Forza Horizon 6 is ANOTHER 9/10 Must Play Xbox Game - Weekly Loadout</w:t>
      </w:r>
    </w:p>
    <w:p>
      <w:r>
        <w:t>منبع: https://gamerant.com/video/why-forza-horizon-6-is-another-910-must-play-xbox-game-weekly-loadout/</w:t>
      </w:r>
    </w:p>
    <w:p>
      <w:r>
        <w:t>نویسنده: Fellipe Moica, Bilal Ahmad Kaakati, Jonathan Spurgeon, Christian Buckley, Noah Waterman, Dalton Cooper</w:t>
      </w:r>
    </w:p>
    <w:p>
      <w:r>
        <w:t>تاریخ انتشار: 2026-05-18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Forza Horizon is back with its sixth entry brining players to the long requested region of Japan. We break down our 9/10 review of the game, celebrate 15 years of Geralt of Rivia’s most underrated adventure, and look ahead to what Grand Theft Auto 6 needs to speak to the Red Dead fandom. All this and more on Weekly Loadout!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