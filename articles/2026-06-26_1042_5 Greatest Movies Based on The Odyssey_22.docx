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Greatest Movies Based on The Odyssey</w:t>
      </w:r>
    </w:p>
    <w:p>
      <w:r>
        <w:t>منبع: https://www.cbr.com/greatest-movies-based-on-the-odyssey-list/</w:t>
      </w:r>
    </w:p>
    <w:p>
      <w:r>
        <w:t>نویسنده: Ria Pathak</w:t>
      </w:r>
    </w:p>
    <w:p>
      <w:r>
        <w:t>تاریخ انتشار: 2026-06-26 02:45</w:t>
      </w:r>
    </w:p>
    <w:p>
      <w:r>
        <w:t>──────────────────────────────────────────────────</w:t>
      </w:r>
    </w:p>
    <w:p>
      <w:r>
        <w:t>As we approach the release of this year's most anticipated film, Christopher Nolan's The Odyssey, fan excitement is at an all-time high. Without a doubt, this is the most ambitious movie to come from the Dark Knight director. The Academy Award-winning filmmaker will retell Homer's Greek epic, written in 800 B.C., at a scale never before seen. Fans should know, though, that this is not the first time Hollywood has adapted the story of Odysseus, king of Ithaca.</w:t>
      </w:r>
    </w:p>
    <w:p>
      <w:r>
        <w:t>Over the years, many filmmakers have retold Homer's Odyssey with their own interpretations; some set the story in 70s New York, others in another fictional setting entirely. Some took a satirical approach, while others drew direct inspiration from the source material. These greatest movies based on The Odyssey ​​​​​​prove that you don't need to be perfectly faithful to the original poem to capture its spirit.</w:t>
      </w:r>
    </w:p>
    <w:p>
      <w:r>
        <w:t>O Brother, Where Art Thou? (2000) Transforms a Greek Epic Into a Southern Folk Satire</w:t>
      </w:r>
    </w:p>
    <w:p>
      <w:r>
        <w:t>George Clooney as Ulysses Everett McGill, John Turturro as Pet and Tim Blake Nelson as Delmar O'Donnell sing in fake beards and old timey outfits as The Soggy Bottom Boys in Oh Brother, Where Art Thou</w:t>
      </w:r>
    </w:p>
    <w:p>
      <w:r>
        <w:t>The Coen brothers turned the story of Odysseus into an American folk satire. George Clooney plays Ulysses Everett McGill, a fast-talking convict who escapes a chain gang with two sidekicks, Pete and Delmar, just to make it home before his wife remarries. O Brother, Where Art Thou? remains one of the most quotable films of the last 50 years, perfectly balancing bluegrass music with a weird, satirical edge that feels entirely unique.</w:t>
      </w:r>
    </w:p>
    <w:p>
      <w:r>
        <w:t>The film succeeds by using Homer's epic structure to guide its plot while maintaining a 100% pure Americana vibe. Characters like John Goodman’s one-eyed Bible salesman function as the modern version of the Cyclops, while the trio of women singing by the river captures the dangerous lure of the Sirens. It’s a genius piece of postmodern cinema that explores the beauty of adaptation in filmmaking.</w:t>
      </w:r>
    </w:p>
    <w:p>
      <w:r>
        <w:t>The SpongeBob SquarePants Movie (2004) Turns The Odyssey Into an Absurdist Adventure</w:t>
      </w:r>
    </w:p>
    <w:p>
      <w:r>
        <w:t>Image via Paramount Picture</w:t>
      </w:r>
    </w:p>
    <w:p>
      <w:r>
        <w:t>If you already knew it, great; if not, surprise, because this animated feature is one of the most clever adaptations of the epic out there. While The SpongeBob SquarePants Movie is mostly remembered for being a fun cartoon, it is built on the exact same road-trip scaffolding as Homer’s original journey. It can be described as loosely based on the major events that shaped The Odyssey.</w:t>
      </w:r>
    </w:p>
    <w:p>
      <w:r>
        <w:t>SpongeBob and Patrick embark on a quest to save Bikini Bottom, and their path is littered with challenges that mirror the trials of Odysseus. The film hits all the right beats, like the duo receiving a magical bag of wind. Most of the islands from the original poem are represented in the movie in another form, and there are frogfish to represent sirens and more. Fans are still discovering these connections today, so the next time you watch it, keep your Odyssey radar open for all the hidden mythological symbolism.</w:t>
      </w:r>
    </w:p>
    <w:p>
      <w:r>
        <w:t>The Warriors (1979) Reimagines the Journey Home as a Gritty Urban Odyssey</w:t>
      </w:r>
    </w:p>
    <w:p>
      <w:r>
        <w:t>The Warriors has become a cult classic since its release in 1979 Image Via Paramount Pictures</w:t>
      </w:r>
    </w:p>
    <w:p>
      <w:r>
        <w:t>Walter Hill’s cult classic is a high-octane thriller that replaces the Greek setting with a gangster backdrop in 1970s New York City. A Coney Island gang known as the "Warriors" gets framed for a high-profile murder and must fight their way back to their home turf while every other gang in the city hunts them down. It’s a fast-paced survival story that perfectly captures the classic "coming home" trope found in Greek literature.</w:t>
      </w:r>
    </w:p>
    <w:p>
      <w:r>
        <w:t>While some fans debate if it’s an adaptation of Homer’s Odyssey or more of a nod to Xenophon’s Anabasis, the shared DNA is undeniable. The struggle to survive against impossible odds in a hostile land is the beating heart of both stories. It’s a stylish yet tense film that is highly regarded as a modern adaptation of ancient Greek themes.</w:t>
      </w:r>
    </w:p>
    <w:p>
      <w:r>
        <w:t>Ulysses (1954) Established the Standard for Classical Myth-Making</w:t>
      </w:r>
    </w:p>
    <w:p>
      <w:r>
        <w:t>Image via Paramount Pictures</w:t>
      </w:r>
    </w:p>
    <w:p>
      <w:r>
        <w:t>Before there was Brad Pitt’s fantasy epic, Troy, or Christopher Nolan’s upcoming Odyssey adaptation, there was Mario Camerini’s Ulysses. Released in 1954, starring Kirk Douglas, Silvana Mangano, and Anthony Quinn, Ulysses is one of the major adaptations of The Odyssey in cinema. Even with a limited budget, the production managed to capture a dreamy, fantastical vibe that leans into those classic Greek elements.</w:t>
      </w:r>
    </w:p>
    <w:p>
      <w:r>
        <w:t>The visuals were impressive for the time, using real Mediterranean coastal landscapes and massive ship mock-ups to create a sense of scale. It’s a foundational piece of cinema that showed filmmakers how to condense a massive 24-book poem into a single, cohesive movie runtime.</w:t>
      </w:r>
    </w:p>
    <w:p>
      <w:r>
        <w:t>The Return (2024) Explores the Psychological Toll of Odysseus’s journey</w:t>
      </w:r>
    </w:p>
    <w:p>
      <w:r>
        <w:t>Image via Bleeker Street</w:t>
      </w:r>
    </w:p>
    <w:p>
      <w:r>
        <w:t>The Return takes a polarizing approach to its Odyssey story, focusing entirely on what happens when Odysseus finally returns to Ithaca after two decades away. Ralph Fiennes plays a deeply traumatized Odysseus, while Juliette Binoche portrays a wary Penelope. Unlike the grand adventures on this list, this film is a dark look at what a soldier brings home after a brutal conflict.</w:t>
      </w:r>
    </w:p>
    <w:p>
      <w:r>
        <w:t>The movie skips the famous monster-slaying moments to focus on the political tension of the suitors and the heavy weight of PTSD, which became a point of contention for many fans and critics. However, it’s a challenging and interesting watch because it intentionally removes the fantasy, leaving us with a man who has changed so much that he is essentially a stranger to his own family.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