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Pokémon to Take on Emerald’s Elite Four, Ranked</w:t>
      </w:r>
    </w:p>
    <w:p>
      <w:r>
        <w:t>منبع: https://www.cbr.com/best-pokemon-beat-emerald-elite-four/</w:t>
      </w:r>
    </w:p>
    <w:p>
      <w:r>
        <w:t>نویسنده: Guillermo Kurten</w:t>
      </w:r>
    </w:p>
    <w:p>
      <w:r>
        <w:t>تاریخ انتشار: 2025-04-10 21:55</w:t>
      </w:r>
    </w:p>
    <w:p>
      <w:r>
        <w:t>──────────────────────────────────────────────────</w:t>
      </w:r>
    </w:p>
    <w:p>
      <w:r>
        <w:t>Pokémon was in its heyday on the Game Boy Advance, producing some of the most memorable games. With the arrival of Emerald to complement Ruby and Sapphire, players took on the Gym and Elite Four challenges from a new perspective.</w:t>
      </w:r>
    </w:p>
    <w:p>
      <w:r>
        <w:t>With these moderate changes, certain Pokémon in the Hoenn region excel in different match-ups, making it even easier to tailor a team of favorite Pokemon to take on the Elite Four. Pokémon Emerald made some minor adjustments in relation to the creatures that work best for this particular League Challenge.</w:t>
      </w:r>
    </w:p>
    <w:p>
      <w:r>
        <w:t>Manectric is a Respectable Contender for the Elite Four</w:t>
      </w:r>
    </w:p>
    <w:p>
      <w:r>
        <w:t>The pure Electric-type Manectric is one of the earliest contenders for a successful Elite Four run in Pokémon Emerald. Its first-stage species can be found just north of Slateport in the Lv. 10s, but players will be rewarded if they're patient. After getting Surf, players can find the fully evolved Manectric in the wild east of Mauville City well into the Lv. 20s. While fragile, Manectric has solid base stats in Special Attack and Speed (105 each), making good use of Electric-Type attacks like Shock Wave or (ideally) Thunderbolt.</w:t>
      </w:r>
    </w:p>
    <w:p>
      <w:r>
        <w:t>Pokemon TCG Marketplace Manectric 38 107 Prerelease Nintendo Promos Weakness F Retreat Cost 1 Resistance M HP 70 Stage Stage 1 Attack 1 [L] Thunder Spear</w:t>
      </w:r>
    </w:p>
    <w:p>
      <w:r>
        <w:t>Choose 1 of your opponent's Pokémon. This attack does 20 damage to that Pokémon. (Don't apply Weakness and Resistance for Benched Pokémon.) [L] Thunder Spear</w:t>
      </w:r>
    </w:p>
    <w:p>
      <w:r>
        <w:t>Choose 1 of your opponent's Pokémon. This attack does 20 damage to that Pokémon. (Don't apply Weakness and Resistance for Benched Pokémon.) Attack 2 [3] Magnetic Tackle (40+)</w:t>
      </w:r>
    </w:p>
    <w:p>
      <w:r>
        <w:t>You may do 40 damage plus 10 more damage for each Lightning Energy attached to Manectric. If you do, Manectric does 10 damage to itself. [3] Magnetic Tackle (40+)</w:t>
      </w:r>
    </w:p>
    <w:p>
      <w:r>
        <w:t>You may do 40 damage plus 10 more damage for each Lightning Energy attached to Manectric. If you do, Manectric does 10 damage to itself. $24.99 90 Days Low $62.96 Daily Low $21.55 Market Price</w:t>
      </w:r>
    </w:p>
    <w:p>
      <w:r>
        <w:t>This helps counter the Water-type Pokémon found on Glacia and Champion Wallace's team for the most part. Meanwhile, the Dark-type Bite (or Crunch for those willing to breed for the move) offers coverage for Phoebe's Ghosts. Manectric won't hit as hard as some of its contemporaries in the Elite Four, but if offers respectable power. However, it can't measure up to another Electric-type it directly competes with.</w:t>
      </w:r>
    </w:p>
    <w:p>
      <w:r>
        <w:t>Hariyama is a Bulky Physical Attacker</w:t>
      </w:r>
    </w:p>
    <w:p>
      <w:r>
        <w:t>Brawly's Hariyama in the Pokémon anime with its hands outstretched. Image via The Pokémon Company.</w:t>
      </w:r>
    </w:p>
    <w:p>
      <w:r>
        <w:t>Hariyama is another Pokémon in Emerald that players can start building up in the early game. Seeing how deep in the red many of Hariyama's base stats may be deceiving, as its HP and Attack stats are more than enough to carry its weight in the Elite Four. The pure Fighting-type has a massive 144 in HP and 120 in Attack, making it a great candidate for a bulky offensive teammate.</w:t>
      </w:r>
    </w:p>
    <w:p>
      <w:r>
        <w:t>While Hariyama needs some TMs to build some momentum, the Fighting-type Brick Break alone bullies Sidney's Dark-types and Glacia's Ice-types. Its passive ability, Thick Fat, helps on the defensive side by giving it resistance to Ice and Fire-types. But if players want to make it more formidable, Hariyama can buff its Attack and Defense with Bulk Up and learn coverage attacks like Rock Tomb, Earthquake, and Fake Out to flinch its opponent and compensate for its low Speed.</w:t>
      </w:r>
    </w:p>
    <w:p>
      <w:r>
        <w:t>Magneton Makes a Stronger Impression After Kanto</w:t>
      </w:r>
    </w:p>
    <w:p>
      <w:r>
        <w:t>Magneton in the Pokémon anime with a serious expression lunging into battle. Image via The Pokémon Company</w:t>
      </w:r>
    </w:p>
    <w:p>
      <w:r>
        <w:t>Making an impressive comeback from the Kanto region, Magneton actually manages to outshine the Hoenn-native Manectric. The first-stage Pokémon, Magnemite, can be found around the same time players can find a wild Manectric. More importantly, it offers Pokémon Emerald players valuable defenses and offense that will benefit them in the Elite Four.</w:t>
      </w:r>
    </w:p>
    <w:p>
      <w:r>
        <w:t>Pokemon TCG Marketplace Magneton Base Set Weakness F Retreat Cost 1 HP 60 Stage Stage 1 Attack 1 [1LL] Thunder Wave (30)</w:t>
      </w:r>
    </w:p>
    <w:p>
      <w:r>
        <w:t>Flip a coin. If heads, the Defending Pokémon is now Paralyzed. [1LL] Thunder Wave (30)</w:t>
      </w:r>
    </w:p>
    <w:p>
      <w:r>
        <w:t>Flip a coin. If heads, the Defending Pokémon is now Paralyzed. Attack 2 [2LL] Selfdestruct (80)</w:t>
      </w:r>
    </w:p>
    <w:p>
      <w:r>
        <w:t>Does 20 damage to each Pokémon on each player's Bench. (Don't apply Weakness and Resistance for Benched Pokémon.) Magneton does 80 damage to itself. [2LL] Selfdestruct (80)</w:t>
      </w:r>
    </w:p>
    <w:p>
      <w:r>
        <w:t>Does 20 damage to each Pokémon on each player's Bench. (Don't apply Weakness and Resistance for Benched Pokémon.) Magneton does 80 damage to itself. $11.00 90 Days Low $16.99 Daily Low $35.07 Market Price</w:t>
      </w:r>
    </w:p>
    <w:p>
      <w:r>
        <w:t>Manectric's biggest weak spot is how frail it can be, and while it's not dramatic, Magneton's 95 Defense and 70 Special Defense go a long way when considering its secondary Steel-type. The Steel-type is already one of Pokémon's best typings for its natural defenses, giving it multiple resistances and an immunity (Poison). On top of its stronger 120 Special Attack, Magneton makes more effective use of the Thunderbolt TM to help against the Elite Four's Water-types — namely the Champion.</w:t>
      </w:r>
    </w:p>
    <w:p>
      <w:r>
        <w:t>Breloom Offers Incredible Versatility</w:t>
      </w:r>
    </w:p>
    <w:p>
      <w:r>
        <w:t>An enraged Breloom in the anime. Image via The Pokémon Company</w:t>
      </w:r>
    </w:p>
    <w:p>
      <w:r>
        <w:t>How accessible a Pokémon is to obtain is an important factor when considering its effectiveness in an Elite Four run. Some Pokémon species are available earlier than others, making it more convenient to tailor their levels and movesets for the League challenge. Shroomish is a creature that arrives very early and evolves relatively soon after into its final form, Breloom.</w:t>
      </w:r>
    </w:p>
    <w:p>
      <w:r>
        <w:t>The dual Grass/Fighting-type is a fantastic performer in Pokémon Emerald's Elite Four, and despite its rather innocent appearance, it's bolstered by a monstrous 130 Attack stat. Every other stat is mediocre, but it's all Breloom needs with attacks like Mach Punch, Sky Uppercut, and Giga Drain. The former two attacks mow through Sidney's Dark-types and Glacia's Ice/Water-types with super-effective Fighting damage. Meanwhile, Giga Drain can (on top of getting rid of Wallace's pesky Whiscash) help simultaneously deal damage and recover some HP.</w:t>
      </w:r>
    </w:p>
    <w:p>
      <w:r>
        <w:t>Starmie Comes Back From Kanto With an Arsenal</w:t>
      </w:r>
    </w:p>
    <w:p>
      <w:r>
        <w:t>Misty's Starmie leaping for an attack in the Pokémon anime. Image via The Pokémon Company</w:t>
      </w:r>
    </w:p>
    <w:p>
      <w:r>
        <w:t>Similar to its Psychic-type Kanto counterparts, Starmie is immensely powerful in Gen I. The dual Water/Psychic-type is still extremely strong in Gen III for Pokémon Emerald​​, even if it means players have to be patient before getting one. Players must retrace their steps in the Abandoned Ship dungeon after getting the Dive HM late in the story to find the Water Stone. The Kanto region native is best known for its potent Special Attack and Speed, which are 100 and 115, respectively.</w:t>
      </w:r>
    </w:p>
    <w:p>
      <w:r>
        <w:t>With this, Starmie makes use of a strong moveset from TMs and an HM. On top of having access to its typing's staples (Surf and Psychic), the Pokémon can even learn the Electric-type Thunderbolt and the Ice-type Ice Beam for some menacing coverage. Starmie will serve players well in the Elite Four, despite it coming late in the game.</w:t>
      </w:r>
    </w:p>
    <w:p>
      <w:r>
        <w:t>Salamence Terrorizes the Elite Four</w:t>
      </w:r>
    </w:p>
    <w:p>
      <w:r>
        <w:t>Salamence flying in the Pokémon anime preparing an attack. Image via The Pokémon Company</w:t>
      </w:r>
    </w:p>
    <w:p>
      <w:r>
        <w:t>Salamence is one of the most recognizable Pseudo-Legendaries. However, the elephant in the room is how late it arrives for Pokémon Emerald's Elite Four. The first-stage species, Bagon, can be found as high as Lv. 35, but only just before the League challenge, with 15 levels before it's fully evolved. On paper, this doesn't seem like a worthwhile tradeoff, considering the amount of grinding required so late.</w:t>
      </w:r>
    </w:p>
    <w:p>
      <w:r>
        <w:t>Pokemon TCG Marketplace Salamence GX Secret Dragon Majesty Weakness Yx2 Retreat Cost 2 HP 250 Stage Stage 2 Attack 1 [2RW] Bright Flame (200)</w:t>
      </w:r>
    </w:p>
    <w:p>
      <w:r>
        <w:t>Discard 2 Energy from this Pokemon [2RW] Bright Flame (200)</w:t>
      </w:r>
    </w:p>
    <w:p>
      <w:r>
        <w:t>Discard 2 Energy from this Pokemon Attack 2 [2R] Flame Jet GX</w:t>
      </w:r>
    </w:p>
    <w:p>
      <w:r>
        <w:t>This attack does 120 damage to 1 of your opponent’s Pokemon. (You can't use more than 1 GX attack in a game.) [2R] Flame Jet GX</w:t>
      </w:r>
    </w:p>
    <w:p>
      <w:r>
        <w:t>This attack does 120 damage to 1 of your opponent’s Pokemon. (You can't use more than 1 GX attack in a game.) $37.49 90 Days Low $38.98 Daily Low $43.00 Market Price</w:t>
      </w:r>
    </w:p>
    <w:p>
      <w:r>
        <w:t>However, those who are willing will potentially have a Salamence capable of bulldozing its way through much of the Elite Four. The beast has an answer in some capacity to every trainer in the Elite Four — Champion included. That's thanks to its diverse movepool and daunting 135 Attack, 110 Special Attack, and 100 Speed. Salamence out-muscles Sidney, can use the Dark-type Crunch against many of Phoebe's Ghosts, is a straightforward answer to Drake's own Dragons, and can even hold its own against Ice-types with the Fighting-type Brick Break via TM.</w:t>
      </w:r>
    </w:p>
    <w:p>
      <w:r>
        <w:t>Alakazam Returns in Impressive Fashion</w:t>
      </w:r>
    </w:p>
    <w:p>
      <w:r>
        <w:t>Alakazam baring its spoons and surrounded by psychic energy in the Pokémon anime. Image via The Pokémon Company</w:t>
      </w:r>
    </w:p>
    <w:p>
      <w:r>
        <w:t>Psychic-type species were famously overpowered in Gen I's Pokémon Red, Blue, and Yellow ​​​​​​on the original Game Boy. This was tweaked in Generations II and III, but Alakazam is still a powerful asset in Pokémon Emerald. Its biggest drawback is the pure Psychic-type's accessibility, as the trade evolution mechanic is required to evolve it from Kadabra. But for those with someone to trade back and forth with, they'll have a devastating Special Attack sweeper (with 135 in this stat) tailored by the Elite Four.</w:t>
      </w:r>
    </w:p>
    <w:p>
      <w:r>
        <w:t>Alakazam is also blindingly fast, supported by 120 Speed and access to Calm Mind to buff its Special Attack even further (and Sp. Defense) to make its Psychic attack a one-shot machine. Accessibility, lower defenses, and not quite as good move coverage don't quite beat a three-stage Psychic family introduced in Hoenn. Still, especially if players are careful with Calm Mind setup, Alakazam overwhelms the opposition and gets some coverage with attacks like the Dark-type Thief and Electric-type Shock Wave.</w:t>
      </w:r>
    </w:p>
    <w:p>
      <w:r>
        <w:t>Gardevoir Remains a Reliable Psychic-Type Battler</w:t>
      </w:r>
    </w:p>
    <w:p>
      <w:r>
        <w:t>Gardevoir standing in an arena in the Pokémon anime. Image via The Pokémon Company</w:t>
      </w:r>
    </w:p>
    <w:p>
      <w:r>
        <w:t>Pokémon Emerald players are spoiled with some of the best Psychic-type species. While Alakazam is as capable as fans expect, Gardevoir makes a strong case for having the edge. Though not as fast or powerful, Gardevoir doesn't require trade evolution, and its 125 Special Attack is still menacing. It also makes excellent use of the trusty Calm Mind buff and Psychic attack to run through much of its opposition, but the Hoenn native is crucially more defensive.</w:t>
      </w:r>
    </w:p>
    <w:p>
      <w:r>
        <w:t>It's a worthy sacrifice for its low speed, as Gardevoir's 115 Special Defense gives it more survivability and time to set up Calm Mind in the first place. It also becomes a top-tier user of the Thunderbolt TM to check the Water-types found in Glacia's Ice team and (most of) Champion Wallace's Water-focused squad. This allows for free rein on a fourth move, whether Hypnosis or Double Team to stall opponents, or Thief to counter many of Phoebe's Ghosts.</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Swampert is a Consistent Top Performer</w:t>
      </w:r>
    </w:p>
    <w:p>
      <w:r>
        <w:t>A Swampert leaping through hoops in the Pokémon anime. Image via OLM</w:t>
      </w:r>
    </w:p>
    <w:p>
      <w:r>
        <w:t>Across the nine current generations of mainline games, Ruby, Sapphire, and Emerald's Swampert is among the most famous Pokémon starters for its power. While beating the endgame Elite Four is the focus, the dual Water/Ground-type also benefits from being incredibly accessible at the start of the game. It has respectable defenses (90 Defense and Special Defense) paired with HP (100) and an impressive 110 Attack.</w:t>
      </w:r>
    </w:p>
    <w:p>
      <w:r>
        <w:t>Swampert is a perfect storm of attributes, as Water and Ground-type is a powerful combination, giving it access to hard-hitting and reliable attacks like Surf and Earthquake. But even its acceptable 85 Special Attack is enough to make use of the Ice Beam TM, providing an answer to Drake's vulnerable Dragons. Add the Fighting-type Brick Break TM, and Swampert also tears through Sidney's Dark-types and Glacia's Ice-types.</w:t>
      </w:r>
    </w:p>
    <w:p>
      <w:r>
        <w:t>Rayquaza Quickly Dominates the League</w:t>
      </w:r>
    </w:p>
    <w:p>
      <w:r>
        <w:t>Unsurprisingly, the Pokémon Emerald mascot Rayquaza is a force to be reckoned with. The dual Dragon/Flying-type takes the Salamence philosophy to extremes, backed by triple-digit stats in HP, Attack, and Special Attack, with a staggering 150 in the latter two. Even better, it benefits from an incredibly deep library of TM moves to fit into many battle situations. Pokémon games may be easier now, but they have always generally been easy JRPGs.</w:t>
      </w:r>
    </w:p>
    <w:p>
      <w:r>
        <w:t>Pokemon TCG Marketplace Rayquaza EX Dragons Exalted Weakness Ox2 Retreat Cost 1 HP 170 Stage Basic Attack 1 [1] Celestial Roar - Discard top 3; attach Energy among them. [1] Celestial Roar - Discard top 3; attach Energy among them. Attack 2 [LR] Dragon Burst (60x) Discard all R or all L Energy; 60 per Energy discarded. [LR] Dragon Burst (60x) Discard all R or all L Energy; 60 per Energy discarded. $6.75 90 Days Low $28.59 Daily Low $21.31 Market Price</w:t>
      </w:r>
    </w:p>
    <w:p>
      <w:r>
        <w:t>This leads some fans to prefer avoiding Legendaries that would trivialize a playthrough, especially since Rayquaza can be caught easily at Lv. 70 with a Master Ball before the Elite Four. Still, it can be fun to torch the story's top trainers. With access to moves like Dragon Claw, Outrage, and even Dragon Dance, if that wasn't enough power, it can bulldoze much of the League. TMs can help shore up any weaknesses, and players just have to be wary of catching any Ice-type attacks from Glacia's team and take out Drake's Dragons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