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2010s Games, Officially Ranked</w:t>
      </w:r>
    </w:p>
    <w:p>
      <w:r>
        <w:t>منبع: https://www.cbr.com/hardest-video-games-2010s/</w:t>
      </w:r>
    </w:p>
    <w:p>
      <w:r>
        <w:t>نویسنده: Shawn Wilken</w:t>
      </w:r>
    </w:p>
    <w:p>
      <w:r>
        <w:t>تاریخ انتشار: 2026-06-27 17:15</w:t>
      </w:r>
    </w:p>
    <w:p>
      <w:r>
        <w:t>──────────────────────────────────────────────────</w:t>
      </w:r>
    </w:p>
    <w:p>
      <w:r>
        <w:t>The 2010s witnessed a magnificent cultural rebellion against passive gaming entertainment. As major studios leaned into automatic checkpoints, cinematic cutscenes and auto-aim mechanics designed to ensure everyone reached the credits, a parallel universe of independent and bold premium developers decided to push back and make life difficult for everyone.</w:t>
      </w:r>
    </w:p>
    <w:p>
      <w:r>
        <w:t>This decade birthed an era where difficulty became a core narrative mechanic, a badge of honor, and a source of profound community bonding. The toughest titles did not rely on the simple trick of granting enemies infinite health or turning them into bullet sponges. Instead, they focused on structural precision, complex risk-reward economic systems and demanding mastery over the controller.</w:t>
      </w:r>
    </w:p>
    <w:p>
      <w:r>
        <w:t>Hades' Post-Game Took Away Several Advantages</w:t>
      </w:r>
    </w:p>
    <w:p>
      <w:r>
        <w:t>Image via Supergiant Games</w:t>
      </w:r>
    </w:p>
    <w:p>
      <w:r>
        <w:t>Supergiant Games achieved a brilliant paradox with their mythic rogue-like by crafting a game centered around the brutal cycle of dying and restarting, while keeping the narrative momentum flowing smoothly. Players guide Zagreus, the rebellious Prince of the Underworld, on an aggressive hack-and-slash crusade to break free from his father's domain. The Hades experience provides a beautifully balanced challenge, but the true mechanical nightmare reveals itself once players unlock the specialized Pact of Punishment system.</w:t>
      </w:r>
    </w:p>
    <w:p>
      <w:r>
        <w:t>This post-game modifier engine allows players to artificially construct their own personalized hell by activating individual heat levels. Maxing out these modifiers transforms the underworld into a hyper-aggressive gauntlet where traps inflict fatal damage, bosses boast completely new attack phases and health recovery is effectively outlawed. Surviving a high-heat run requires absolute mastery over distinct dash-strike invincibility frames and lightning-fast build synergy, turning every room into a frantic exercise in damage avoidance.</w:t>
      </w:r>
    </w:p>
    <w:p>
      <w:r>
        <w:t>Hollow Knight's Godmaster Expansion Was Nightmare Fuel</w:t>
      </w:r>
    </w:p>
    <w:p>
      <w:r>
        <w:t>Hollow Knight Steam screenshot Image via Team Cherry</w:t>
      </w:r>
    </w:p>
    <w:p>
      <w:r>
        <w:t>Team Cherry delivered an absolute masterpiece of atmosphere and tension with this gothic metroidvania, dropping a silent vessel into the fading, insectoid ruins of Hallownest. The adventures of Hollow Knight respects the exploratory instincts of the player, refusing to provide automatic maps or directions while presenting a combat loop that values spacing above all else. A single mistake during exploration can strip away any accumulated currency, forcing a tense trek back to the site of demise to reclaim the soul that was lost.</w:t>
      </w:r>
    </w:p>
    <w:p>
      <w:r>
        <w:t>The pinnacle of the game's difficulty resides deep within the optional Godmaster expansion, specifically the brutal Pantheon of Hallownest. This monumental endurance test forces players to conquer over 40 bosses consecutively without a single death, culminating in a blindingly fast showdown against the Absolute Radiance. Success hinges on a frame-perfect understanding of the charm system, using a limited soul meter to balance vital heals with destructive magical bursts under extreme psychological pressure.</w:t>
      </w:r>
    </w:p>
    <w:p>
      <w:r>
        <w:t>Dead Cells' Boss Stem Cells Affected Gameplay Rules</w:t>
      </w:r>
    </w:p>
    <w:p>
      <w:r>
        <w:t>Image via Motion Twin</w:t>
      </w:r>
    </w:p>
    <w:p>
      <w:r>
        <w:t>Motion Twin pioneered the rogue-lite genre by blending traditional side-scrolling exploration with the hyper-responsive combat of classic character action games. Playing as a resurrected mass of cells inhabiting a headless corpse, players must fight their way through a shifting island fortress where death instantly sends the protagonist back to the very first prison cell. Dead Cells is addictive because the controls are fluid, but the scaling difficulty structure quickly turns the experience from welcoming into a wall of pure pain.</w:t>
      </w:r>
    </w:p>
    <w:p>
      <w:r>
        <w:t>As players defeat the final boss, they unlock Boss Stem Cells that can be injected into the game to permanently alter the global rule set. Reaching the ultimate Five Boss Cell difficulty removes standard health fountains entirely, speeds up enemy teleportation mechanics, and introduces a deadly infection gauge that ticks up every time the protagonist takes a hit. Surviving these late-game biomes requires perfect parry timing with shields and an absolute refusal to panic when surrounded by elite monsters that can decimate the health gauge.</w:t>
      </w:r>
    </w:p>
    <w:p>
      <w:r>
        <w:t>Darkest Dungeon's Late Game is Absolutely Brutal</w:t>
      </w:r>
    </w:p>
    <w:p>
      <w:r>
        <w:t>One of the many battles players will have in Darkest Dungeon Image via Red Hook Studios</w:t>
      </w:r>
    </w:p>
    <w:p>
      <w:r>
        <w:t>Red Hook Studios crafted a psychological horror, turn-based RPG that focuses on the heavy toll of leadership, forcing players to manage a roster of flawed heroes exploring ruined family estates. The true adversary in Darkest Dungeon is not a specific monster, but the unique Stress System that ticks upward as the party navigates pitch-black corridors, witnesses cosmic horrors, and watches their comrades fall. High stress levels trigger severe afflictions like paranoia or masochism, causing heroes to disobey direct combat commands.</w:t>
      </w:r>
    </w:p>
    <w:p>
      <w:r>
        <w:t>The difficulty is deeply systemic, featuring a permanent autosave feature that ensures every tactical blunder, missed attack, or permanent character death is immediately etched into stone. The eponymous late-game dungeons are absolute meat grinders where a single bad turn of initiative can lead to a domino effect of heart attacks and squad wipes. To progress, players must learn to treat their loyal soldiers as disposable resources, balancing cold mechanical efficiency against the crushing weight of bad luck.</w:t>
      </w:r>
    </w:p>
    <w:p>
      <w:r>
        <w:t>Celeste's Optional Stages are a Test of Player Patience</w:t>
      </w:r>
    </w:p>
    <w:p>
      <w:r>
        <w:t>Extremely OK Games delivered a profound story about anxiety and self-acceptance disguised as a hyper-precise 2D platformer. Celeste players guide Madeline up the treacherous paths of a magical mountain, utilizing a simple move set consisting of a jump, a wall climb, and a single Omni-directional midair dash. The main campaign offers a challenging but fair learning curve, ensuring that anyone with enough determination can reach the emotional peak of the mountain and master the simple, yet effective controls.</w:t>
      </w:r>
    </w:p>
    <w:p>
      <w:r>
        <w:t>However, the optional B-Side and C-Side level tapes completely strip away the training wheels to deliver some of the most demanding obstacle courses ever coded. These late-game challenges require players to chain complex advanced movement techniques like wave-dashing and wall-bouncing with absolute pixel perfection. A single microsecond delay in any input results in falling directly into a pit of spikes, turning the post-game content into a relentless exercise in muscle memory and rhythm.</w:t>
      </w:r>
    </w:p>
    <w:p>
      <w:r>
        <w:t>Dark Souls III Featured Legendary Boss Battles</w:t>
      </w:r>
    </w:p>
    <w:p>
      <w:r>
        <w:t>Image via FromSoftware</w:t>
      </w:r>
    </w:p>
    <w:p>
      <w:r>
        <w:t>FromSoftware brought their legendary dark fantasy trilogy to a spectacular conclusion by blending the tactical patience of their earlier titles with the aggressive speed of modern action games. As the Ashen One, players in Dark Souls III navigate a decaying, beautiful world to track down the Lords of Cinder, who abandoned their thrones. The combat engine features much more aggressive enemy tracking and longer combo strings than its predecessors, requiring immediate adaptation from veteran players and sparing no newcomers.</w:t>
      </w:r>
    </w:p>
    <w:p>
      <w:r>
        <w:t>The true tests of endurance are found within the optional areas and the sprawling expansion content, which feature some of the most iconic boss encounters in gaming history. Facing the multiphase onslaught of the Nameless King or the grueling, relentless mobility of Slave Knight Gael demands absolute perfection of roll timing and stamina consumption. There are zero shortcuts to victory in Dark Souls III, forcing players to study distinct animation movements and memorize exact positioning to survive.</w:t>
      </w:r>
    </w:p>
    <w:p>
      <w:r>
        <w:t>Bloodborne Gave Players the Nightmare of Chalice Dungeons</w:t>
      </w:r>
    </w:p>
    <w:p>
      <w:r>
        <w:t>Bloodborne gameplay still with the player using the Boom Hammer.</w:t>
      </w:r>
    </w:p>
    <w:p>
      <w:r>
        <w:t>Director Hideo Miyazaki took the foundational blueprint of his dark fantasy action games and completely inverted the philosophy to create a terrifying, Victorian-gothic masterpiece. Dropping players into the blood-drenched, maddening streets of Yharnam, Bloodborne completely discards defensive shields in favor of a lightning-fast firearm counter system. The introduction of the Rally Mechanic actively forces players to play with an aggressive approach, allowing them to recover lost health by immediately striking back after taking damage.</w:t>
      </w:r>
    </w:p>
    <w:p>
      <w:r>
        <w:t>The difficulty peaks sharply within the procedurally generated Chalice Dungeons, specifically the notorious Defiled Chalice tier. This optional subterranean gauntlet cuts the player's total health bar directly in half while forcing them to confront aggressive cosmic horrors like the Amygdala. A single minor misstep during these encounters results in an immediate one-hit kill, turning the combat into a high-stakes dance where a single frame of greed spells absolute doom and no chance at receiving a second chance.</w:t>
      </w:r>
    </w:p>
    <w:p>
      <w:r>
        <w:t>Cuphead is Incredibly Fun but Insanely Difficult</w:t>
      </w:r>
    </w:p>
    <w:p>
      <w:r>
        <w:t>Cuphead Gameplay Image via Studio MDHR</w:t>
      </w:r>
    </w:p>
    <w:p>
      <w:r>
        <w:t>Studio MDHR channeled the striking aesthetic of 1930s rubber-hose animation to deliver a frantic run-and-gun shooter that acts as a continuous, high-intensity boss rush. Controlling the titular Cuphead or his brother Mugman, players must conquer a series of complex, multiphase encounters to repay a debt to the Devil. The visual presentation of Cuphead is beautiful, but it acts as a camouflage for a chaotic bullet-hell landscape where the screen is constantly flooded with projectiles that threaten any veteran platformer.</w:t>
      </w:r>
    </w:p>
    <w:p>
      <w:r>
        <w:t>The core challenge stems from the sheer density of visual information players must track simultaneously while maintaining precise positioning on tiny platforms. Bosses like King Dice or Dr. Kahl's Robot shift through wildly unpredictable phases that force players into split-second adjustments to their weapon configurations and parry timings. A single hit box overlap drains one of the few precious health points available, leaving absolutely no room for error across long, stressful marathons of survival.</w:t>
      </w:r>
    </w:p>
    <w:p>
      <w:r>
        <w:t>Sekiro: Shadows Die Twice Makes Dying Incredibly Impactful</w:t>
      </w:r>
    </w:p>
    <w:p>
      <w:r>
        <w:t>Sekiro: Shadows Die Twice gameplay Image via FromSoftware</w:t>
      </w:r>
    </w:p>
    <w:p>
      <w:r>
        <w:t>FromSoftware completely reinvented their signature combat design by stripping away traditional role-playing stats, leveling grunts, and armor customization to deliver a pure action-adventure experience. Playing as the Wolf, a shinobi on a mission to rescue his young lord in a mythological Sengoku-era Japan, players cannot rely on over-leveling or cooperative multiplayer to bail them out of a tough fight. The entire experience of Sekiro: Shadows Die Twice is built around the Posture System, turning combat into a game of aggressive deflections.</w:t>
      </w:r>
    </w:p>
    <w:p>
      <w:r>
        <w:t>Unlike games that encourage rolling away from danger, Sekiro: Shadows Die Twice demands that players stand their ground and deflect incoming strikes at the exact millisecond of impact. The ultimate test of this mechanic is the final encounter against Isshin, the Sword Saint, a four-phase marathon that tests every single skill players have acquired throughout the journey. Missing a single deflection or misreading a sweep animation results in posture breaking instantly, leading to a swift and cinematic execution.</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Super Meat Boy Makes Every Leap and Choice Important Team Meat kicked off the modern indie revolution at the very start of the decade with a tough-as-nails precision platformer that remains a masterclass in elegant, frustrating game design. Players control an animated cube of meat on a frantic quest to rescue his girlfriend from the villainous Dr. Fetus. The controls of Super Meat Boy are incredibly tight and responsive, allowing for an astonishing amount of midair adjustment that makes every single death feel entirely like the player's own personal fault. The difficulty ramps up from basic obstacle avoidance into a terrifying landscape of spinning buzzsaws, heat-seeking missiles, and crumbling walls. While the levels are famously short, the later worlds, like the Cotton Alley or the dark world variants, require dozens of consecutive, frame-perfect jumps to complete or start from the beginning. The genius of Super Meat Boy is the instant respawn mechanic, which drops players at the start without a single loading screen, keeping them trapped in an addictive loop of failure and triumph.</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