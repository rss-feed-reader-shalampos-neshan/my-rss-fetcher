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Frieren's Strongest Couple Crosses Into Crunchyroll’s New Breakout Fantasy</w:t>
      </w:r>
    </w:p>
    <w:p>
      <w:r>
        <w:t>منبع: https://www.cbr.com/richeh-daughter-of-himmel-frieren-witch-hat-atelier-fan-cross-over/</w:t>
      </w:r>
    </w:p>
    <w:p>
      <w:r>
        <w:t>نویسنده: Rosa Perez</w:t>
      </w:r>
    </w:p>
    <w:p>
      <w:r>
        <w:t>تاریخ انتشار: 2026-05-28 03:46</w:t>
      </w:r>
    </w:p>
    <w:p>
      <w:r>
        <w:t>──────────────────────────────────────────────────</w:t>
      </w:r>
    </w:p>
    <w:p>
      <w:r>
        <w:t>Frieren: Beyond Journey’s End and Witch Hat Atelier have been big-name manga for years. Now that the Witch Hat Atelier anime is out, comparisons between the two timeless fantasy stories are at a high. However, Frieren fans have been gathering around one particular character from their rival series.</w:t>
      </w:r>
    </w:p>
    <w:p>
      <w:r>
        <w:t>Richeh may not have a big role in Witch Hat Atelier just yet, but she’s already won hearts with her soft-spoken bluntness as well as an adorable character design. Frieren fans have likened Richeh’s personality and appearance to the most standout qualities of anime's best fantasy couple, using official art to connect the young witch as Frieren and Himmel's long-lost child.</w:t>
      </w:r>
    </w:p>
    <w:p>
      <w:r>
        <w:t>Official Witch Hat Atelier Art Forms a Sweet Connection With Frieren</w:t>
      </w:r>
    </w:p>
    <w:p>
      <w:r>
        <w:t>New anime art of Witch Hat Atelier characters - Qifrey, Coco, Agott, Tetia, and Richeh - all dressed up. Image via BUG FILMS</w:t>
      </w:r>
    </w:p>
    <w:p>
      <w:r>
        <w:t>In honor of the anime adaptation, new Witch Hat Atelier art was released to decorate a line of acrylic stands, coasters, and more at Saiing, a Japanese online store for anime merchandise. The character art depicts Qifrey and his four apprentices dressed to the nines, with each girl donning their main color and holding their signature flower.</w:t>
      </w:r>
    </w:p>
    <w:p>
      <w:r>
        <w:t>Richeh's flower of choice happens to be the Nemophila, which officially inspired the iconic Blue Moon Weed of Frieren: Beyond Journey’s End. The Blue Moon Weed is Himmel’s favorite bloom, first making an appearance in Episode 2 of Season 1, where Frieren created a field of Blue Moon Weeds to surround a statue of the hero.</w:t>
      </w:r>
    </w:p>
    <w:p>
      <w:r>
        <w:t>Himmel statue with a Blue Moon Weed flower crown. Image via Madhouse</w:t>
      </w:r>
    </w:p>
    <w:p>
      <w:r>
        <w:t>Fitting the relationship between Frieren and Himmel, the Nemophila is a flower that symbolizes true love. It’s also representative of innocence and purity, which become the essence of Richeh’s character as the manga progresses into her personal arc.</w:t>
      </w:r>
    </w:p>
    <w:p>
      <w:r>
        <w:t>The Nemophilia is only one of many connections that fans have used to paint Richeh as the unofficial offspring of Studio Madhouse's sweetest power couple.</w:t>
      </w:r>
    </w:p>
    <w:p>
      <w:r>
        <w:t>Anime Fans Turn Richeh into the Spiritual Love-child of Frieren &amp; Himmel</w:t>
      </w:r>
    </w:p>
    <w:p>
      <w:r>
        <w:t>Richeh stands up to the Knights Moralis in Witch Hat Atelier Episode 8. Image via BUG FILMS</w:t>
      </w:r>
    </w:p>
    <w:p>
      <w:r>
        <w:t>Richeh is a quiet girl who often falls in the background of Witch Hat Atelier due to the louder personalities Coco and Tetia. However, she is by no means shy. More stoic than she is meek, Richeh strongly resembles Frieren in terms of personality.</w:t>
      </w:r>
    </w:p>
    <w:p>
      <w:r>
        <w:t>Just like everyone's favorite anime elf, Richeh delivers her lines with an even tone and an unmoving facial expression. She also highly values food and sleep — comforts that Frieren indulges in numerous times on screen. The fact that Richeh is also a young witch-in-training only further ties her as the elven mage's spiritual daughter.</w:t>
      </w:r>
    </w:p>
    <w:p>
      <w:r>
        <w:t>What connects Qifrey's youngest apprentice to Himmel is the Nemophila flower and their similar appearances. Richeh and Himmel’s hair and eye color are identical shades of blue, and the pair even share the same color palette in their clothing.</w:t>
      </w:r>
    </w:p>
    <w:p>
      <w:r>
        <w:t>Himmel smiles at Frieren in Frieren: Beyond Journey's End Season 2, Episode 9 Image via Madhouse Frieren reads Himmel's memoirs in Frieren Season 2, Episode 9 Image via Madhouse Close</w:t>
      </w:r>
    </w:p>
    <w:p>
      <w:r>
        <w:t>Although neither Shirahama nor the creators of the Frieren: Beyond Journey’s End manga have commented on Richeh’s resemblance to the decade’s most iconic anime couple, this fun theory has gone viral. Anime fans began noticing these similarities shortly after Richeh made her debut in Witch Hat Atelier Episode 2.</w:t>
      </w:r>
    </w:p>
    <w:p>
      <w:r>
        <w:t>Subscribe for More Frieren &amp; Witch Hat Atelier Coverage Discover more by subscribing to the newsletter for deeper takes on anime crossovers, character parallels, fan art spotlights and theory roundups — insightful coverage that expands on topics like Frieren and Witch Hat Atelier. Get Updates By subscribing, you agree to receive newsletter and marketing emails, and accept our Terms of Use and Privacy Policy . You can unsubscribe anytime.</w:t>
      </w:r>
    </w:p>
    <w:p>
      <w:r>
        <w:t>The new character art, which was overlooked by Kamome Shirahama herself, heralded a stream of fan-made illustrations honoring the crossover. Numerous artists across social media have taken to creating their own works depicting the three characters as one happy family, forming a universe that finally reunites Frieren and Himmel.</w:t>
      </w:r>
    </w:p>
    <w:p>
      <w:r>
        <w:t>While an official crossover between Frieren: Beyond Journey's End and Witch Hat Atelier seems unlikely, it's a nice treat for fans to glimpse an alternate storyline where Frieren wasn't too late to realize how much Himmel had meant to her.</w:t>
      </w:r>
    </w:p>
    <w:p>
      <w:r>
        <w:t>This isn't the first Frieren trend that has united anime fans. At the tail end of 2025, the internet gathered around Reddit user SpaceDev1's hilarious fan art of Frieren, launching a wave of doodles and heartfelt camaraderie among artists. If there's anything that the Frieren fandom is great at, it's creating wholesome trends that put a smile on everyone's faces.</w:t>
      </w:r>
    </w:p>
    <w:p>
      <w:r>
        <w:t>Quiz 5 Questions Blue Moon Weed to Nemophila: Frieren Meets Witch Hat Atelier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