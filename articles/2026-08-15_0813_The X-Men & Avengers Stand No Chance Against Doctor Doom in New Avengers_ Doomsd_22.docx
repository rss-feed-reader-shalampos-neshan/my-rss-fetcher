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X-Men &amp; Avengers Stand No Chance Against Doctor Doom in New Avengers: Doomsday Trailer</w:t>
      </w:r>
    </w:p>
    <w:p>
      <w:r>
        <w:t>منبع: https://www.cbr.com/avengers-doomsday-disney-d23-2026-update/</w:t>
      </w:r>
    </w:p>
    <w:p>
      <w:r>
        <w:t>نویسنده: Jeremy Dick</w:t>
      </w:r>
    </w:p>
    <w:p>
      <w:r>
        <w:t>تاریخ انتشار: 2026-08-15 04:16</w:t>
      </w:r>
    </w:p>
    <w:p>
      <w:r>
        <w:t>──────────────────────────────────────────────────</w:t>
      </w:r>
    </w:p>
    <w:p>
      <w:r>
        <w:t>This year will see the release of Avengers: Doomsday, seven years after Joe and Anthony Russo's Endgame had its record-setting run in theaters. Hype continues to grow as the release of the movie draws closer, and that's only been exacerbated after D23.</w:t>
      </w:r>
    </w:p>
    <w:p>
      <w:r>
        <w:t>Of course, Disney and Marvel Studios touted this year's release of Avengers: Doomsday, which officially premiered on Dec. 18. An all-new trailer was screened at Disney's D23 Expo 2026 on Friday night, and it has just been made available to watch online as well. It starts with several MCU and X-Men characters realizing the threat they are facing in Robert Downey Jr.'s Doctor Doom. Chris Hemsworth's Thor is unafraid, taking the fight to Doom personally, only to quickly find out he's vastly outmatched. Check out the trailer below.</w:t>
      </w:r>
    </w:p>
    <w:p>
      <w:r>
        <w:t>Doctor Doom Appears Invulnerable in Avengers: Doomsday</w:t>
      </w:r>
    </w:p>
    <w:p>
      <w:r>
        <w:t>Joe and Anthony Russo returned to direct Doomsday after helming the past two Avengers films. The project has been in development for years, as it was announced in the summer of 2024 that the sequel was bringing back Robert Downey Jr. to play Doctor Doom. Perhaps as part of a plan to go even bigger than Endgame, the Russos pulled out all the stops for Doomsday, courtesy of the multiverse. The Avengers, the Wakandans, the Fantastic Four, and even the original X-Men from their own movie series all come together in one massive story as each of their respective universes come under threat.</w:t>
      </w:r>
    </w:p>
    <w:p>
      <w:r>
        <w:t>"The storyline, as comic fans know, of Doomsday and leading to our next film, Secret Wars, is literally about universes colliding," Marvel Studios boss Kevin Feige recently teased. "So we have these people who have previously been in their own cinematic universes who now collide together into ours and into one. And it is maybe the most ambitious and exciting film that we've ever done."</w:t>
      </w:r>
    </w:p>
    <w:p>
      <w:r>
        <w:t>A Wide Variety of Returning Characters Appear in Avengers: Doomsday</w:t>
      </w:r>
    </w:p>
    <w:p>
      <w:r>
        <w:t>Rebecca Romijn in Mystique's costume in Avengers Doomsday Image via Marvel Studios</w:t>
      </w:r>
    </w:p>
    <w:p>
      <w:r>
        <w:t>Other confirmed MCU stars returning in the new movie include Chris Evans (Steve Rogers), Paul Rudd (Ant-Man), Anthony Mackie (Sam Wilson), Florence Pugh (Yelena Belova), Simu Liu (Shang-Chi), Tom Hiddleston (Loki), Hayley Atwell (Peggy Carter), Letitia Wright (Shuri), David Harbour (Red Guardian), Lewis Pullman (Sentry), Sebastian Stan (Bucky Barnes), Pedro Pascal (Reed Richards), Vanessa Kirby (Sue Storm), Ebon Moss-Bachrach (Ben Grimm), and Joseph Quinn (Johnny Storm).</w:t>
      </w:r>
    </w:p>
    <w:p>
      <w:r>
        <w:t>Additionally, some of the major X-Men franchise stars who are back to reprise their roles include Patrick Stewart (Professor X), Ian McKellen (Magneto), James Marsden (Cylcops), Alan Cumming (Nightcrawler), Kelsey Grammer (Beast), Channing Tatum (Gambit), and Rebecca Romijn (Mystique). It's rumored that there will be other stars featured who have not been formally announced by Marvel Studios.</w:t>
      </w:r>
    </w:p>
    <w:p>
      <w:r>
        <w:t>Avengers: Doomsday is scheduled to be released in movie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