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Are Unplayable Today</w:t>
      </w:r>
    </w:p>
    <w:p>
      <w:r>
        <w:t>منبع: https://www.cbr.com/classic-nes-games-unplayable-today-list/</w:t>
      </w:r>
    </w:p>
    <w:p>
      <w:r>
        <w:t>نویسنده: Daniel Kurland, Marley Hughes</w:t>
      </w:r>
    </w:p>
    <w:p>
      <w:r>
        <w:t>تاریخ انتشار: 2026-10-23 00:30</w:t>
      </w:r>
    </w:p>
    <w:p>
      <w:r>
        <w:t>──────────────────────────────────────────────────</w:t>
      </w:r>
    </w:p>
    <w:p>
      <w:r>
        <w:t>The NES is one of the most important video game consoles of all time, and titles like The Legend of Zelda and Super Mario Bros. 3 have aged like fine wine. However, as good as the best NES games are, some titles haven't stood the test of time, with gimmicks that no longer work or mechanics that feel dated by modern standards.</w:t>
      </w:r>
    </w:p>
    <w:p>
      <w:r>
        <w:t>Light-gun games like Duck Hunt don't really work without CRT TVs, and many of the hardest NES games were designed to be as punishing as possible. Ultimately, many NES games were products of their time, and while some titles still feel charming, others are basically unplayable in the modern era.</w:t>
      </w:r>
    </w:p>
    <w:p>
      <w:r>
        <w:t>Super Pitfall Is a Letdown of a Sequel</w:t>
      </w:r>
    </w:p>
    <w:p>
      <w:r>
        <w:t>Box for Super Pitfall on NES with the player character climbing a cave wall. Image via Activision</w:t>
      </w:r>
    </w:p>
    <w:p>
      <w:r>
        <w:t>Super Pitfall is a sequel to the Atari 2600 classic Pitfall! and once again follows Pitfall Harry, this time as he searches for his niece, Rhonda. The game sends players through a sprawling network of caves filled with traps and hidden hazards. Sadly, even though it's the follow-up to one of the most influential platformers ever, Super Pitfall is more frustrating than fun.</w:t>
      </w:r>
    </w:p>
    <w:p>
      <w:r>
        <w:t>Progress often feels aimless, with important items and objectives hidden in places players have little reason to check. That lack of direction makes Super Pitfall difficult for all the wrong reasons and gives players very little incentive to return once they’ve had enough. The original Pitfall has aged much better than this title has.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Battletoads' Multiplayer Mode Has an Unforgivable Flaw</w:t>
      </w:r>
    </w:p>
    <w:p>
      <w:r>
        <w:t>Image via Rare</w:t>
      </w:r>
    </w:p>
    <w:p>
      <w:r>
        <w:t>Battletoads is one of the hardest beat ’em ups on the NES. The game follows Rash and Zitz as they set out to rescue their brother and Princess Angelica from the Dark Queen. Its brutal difficulty is legendary, but that isn’t necessarily what makes the game so frustrating to play.</w:t>
      </w:r>
    </w:p>
    <w:p>
      <w:r>
        <w:t>The bigger problem with Battletoads is actually its co-op mode, where friendly fire is always enabled. Players can constantly interrupt, damage, or even knock each other out by accident. Instead of making the experience easier, multiplayer often makes Battletoads even more punishing than playing alone.</w:t>
      </w:r>
    </w:p>
    <w:p>
      <w:r>
        <w:t>Ghosts ‘n Goblins Is Nearly Impossible to Truly Beat</w:t>
      </w:r>
    </w:p>
    <w:p>
      <w:r>
        <w:t>Ghosts 'n Goblins key art with the knight and princess surrounded by monsters. Image via Capcom</w:t>
      </w:r>
    </w:p>
    <w:p>
      <w:r>
        <w:t>Ghosts ’n Goblins follows Sir Arthur as he battles through hordes of monsters to rescue Princess Prin-Prin from the demon Astaroth. Even by NES standards, the game is notoriously punishing, with a relentless stream of enemies and stages designed to wear players down. That said, the bigger problem comes at the end.</w:t>
      </w:r>
    </w:p>
    <w:p>
      <w:r>
        <w:t>Related 10 Harsh Realities of Playing Retro Games Today Many retro games are classics, but it can be hard to replay the best games of the '80s and '90s.</w:t>
      </w:r>
    </w:p>
    <w:p>
      <w:r>
        <w:t>After finally beating the game, players are sent back to the beginning and required to complete the entire adventure a second time to reach the true ending. For a game this difficult, that twist feels less like an unnecessary punishment. It's a design choice that does nothing for the game’s replay value.</w:t>
      </w:r>
    </w:p>
    <w:p>
      <w:r>
        <w:t>Gyromite Was Designed for a Forgotten NES Accessory</w:t>
      </w:r>
    </w:p>
    <w:p>
      <w:r>
        <w:t>Gyromite NES Gameplay Image via Nintendo</w:t>
      </w:r>
    </w:p>
    <w:p>
      <w:r>
        <w:t>Gyromite is a puzzle platformer that follows Professor Hector as he navigates a laboratory overrun by deadly creatures. Players have to manipulate colored pipes to clear a safe path, since even a single touch from an enemy is enough to take Hector out. The game was designed around Nintendo’s R.O.B. accessory, which could operate a second controller to move the pipes.</w:t>
      </w:r>
    </w:p>
    <w:p>
      <w:r>
        <w:t>Today, players can technically replace R.O.B. with another person or controller setup so that they can still play Gyromite, but doing so strips away everything that makes it worthwhile. Without the novelty of the peripheral, Gyromite is a fairly basic puzzle game, and there's little reason to play it over the best modern puzzle games.</w:t>
      </w:r>
    </w:p>
    <w:p>
      <w:r>
        <w:t>This Dragon Ball Z Game Has a Weird Mechanic</w:t>
      </w:r>
    </w:p>
    <w:p>
      <w:r>
        <w:t>Dragon Ball Z Gekitō Tenkaichi Famicom cartrdige Image via Bandai</w:t>
      </w:r>
    </w:p>
    <w:p>
      <w:r>
        <w:t>Dragon Ball Z: Gekitō Tenkaichi Budōkai is a card-based fighting game released exclusively in Japan for the Famicom in 1992. Rather than relying only on a standard controller, the game was designed around a special card reader that let players scan physical cards during battles.</w:t>
      </w:r>
    </w:p>
    <w:p>
      <w:r>
        <w:t>Related 10 Retro Games That Are Almost Impossible to Play Today Trying to play Ghosts 'n Goblins or Ninja Gaiden feels downright impossible.</w:t>
      </w:r>
    </w:p>
    <w:p>
      <w:r>
        <w:t>What makes Gekitō Tenkaichi Budōkai unplayable today is its hardware. The Famicom release was already limited to Japan, but the card reader and compatible cards are now especially hard to find. Because those accessories are such a major part of how the game was meant to be played, this forgotten DBZ game is completely inaccessible for most players.</w:t>
      </w:r>
    </w:p>
    <w:p>
      <w:r>
        <w:t>Action 52 Is Packed With 52 Unplayable Games</w:t>
      </w:r>
    </w:p>
    <w:p>
      <w:r>
        <w:t>Your guess is as good as mine in Action 52. Image via Active Enterprises</w:t>
      </w:r>
    </w:p>
    <w:p>
      <w:r>
        <w:t>Action 52 isn’t a single video game so much as it is a multicart packed with fifty-two different titles, which is exactly where it gets its name. At the center of the collection is The Cheetahmen, a platformer that follows the titular team as they seek revenge on behalf of a gamer.</w:t>
      </w:r>
    </w:p>
    <w:p>
      <w:r>
        <w:t>As a whole, Action 52 is a perfect showcase of everything that can go wrong with an unlicensed release. Some of the games are bafflingly difficult, while others are so simple they barely function as games at all. Several titles won’t even load properly. Many of the games that do work feel nearly identical, especially all the interchangeable shoot ’em ups.</w:t>
      </w:r>
    </w:p>
    <w:p>
      <w:r>
        <w:t>Dance Aerobics Used the NES Power Pad</w:t>
      </w:r>
    </w:p>
    <w:p>
      <w:r>
        <w:t>Dance Aerobics NES title screen Image via Nintendo</w:t>
      </w:r>
    </w:p>
    <w:p>
      <w:r>
        <w:t>Dance Aerobics is an exercise game that has players perform specific dance moves using the required NES Power Pad, forcing them to coordinate their arms and legs across different sections of the peripheral. It can be seen as an early precursor to games like Wii Fit, but unsurprisingly, it isn’t easy to play anymore.</w:t>
      </w:r>
    </w:p>
    <w:p>
      <w:r>
        <w:t>That’s not necessarily due to flaws in Dance Aerobics itself or how the game was designed. Instead, the real issue is accessibility. Even NES Power Pads that still work don’t register movements as reliably, and many of them don't work at all.</w:t>
      </w:r>
    </w:p>
    <w:p>
      <w:r>
        <w:t>Duck Hunt Has Aged Like Milk</w:t>
      </w:r>
    </w:p>
    <w:p>
      <w:r>
        <w:t>A player shoots birds in Duck Hunt Image via Nintendo</w:t>
      </w:r>
    </w:p>
    <w:p>
      <w:r>
        <w:t>Duck Hunt is an absolute classic in the NES library, especially since it was often bundled on a multicart with Super Mario Bros. The game has players take part in the titular duck hunt, aiming to shoot down as many ducks as possible, or switching things up by practicing on clay pigeons.</w:t>
      </w:r>
    </w:p>
    <w:p>
      <w:r>
        <w:t>Related 10 Hardest '80s Games, Officially Ranked '80s games like Contra and Ghosts 'n Goblins are the hardest games of the decade.</w:t>
      </w:r>
    </w:p>
    <w:p>
      <w:r>
        <w:t>The issue today is that Duck Hunt requires the NES Zapper light gun, which doesn’t work well with modern TVs. Even though a third-party Zapper can mitigate some issues, modern displays still struggle to register shots. All of this makes it hard to play Duck Hunt as originally intended.</w:t>
      </w:r>
    </w:p>
    <w:p>
      <w:r>
        <w:t>World Class Track Meet Is One of the Hardest NES Games to Find</w:t>
      </w:r>
    </w:p>
    <w:p>
      <w:r>
        <w:t>Stadium Events Select Screen Image via Bandai</w:t>
      </w:r>
    </w:p>
    <w:p>
      <w:r>
        <w:t>World Class Track Meet is an exergaming sports title that has players competing in a variety of Olympic-style events, including jumping, sprinting, and hurdles. The game was originally released under the name Stadium Events before being rebranded.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Getting a copy of World Class Track Meet itself isn’t difficult, but tracking down Stadium Events is much harder. Even if gamers are able to find it, actually playing the game can be a workout in more ways than one. Like Dance Aerobics, it requires the NES Power Pad, which is hard to find in proper working condition.</w:t>
      </w:r>
    </w:p>
    <w:p>
      <w:r>
        <w:t>Robo Man Was Supposed to Teach Players to Play Piano</w:t>
      </w:r>
    </w:p>
    <w:p>
      <w:r>
        <w:t>Miracle Piano Teaching System keyboard Cropped Image via The Software Toolworks</w:t>
      </w:r>
    </w:p>
    <w:p>
      <w:r>
        <w:t>Robo Man is part of the Miracle Piano Teaching System, a keyboard-based set that was first released for the NES in 1990. In Robo Man, players have to perform musical pieces on the keyboard to help build a bridge. Other games in the Miracle Piano Teaching System include a duck-hunting game and a few other oddities.</w:t>
      </w:r>
    </w:p>
    <w:p>
      <w:r>
        <w:t>The Miracle Piano Teaching System was a genuinely clever and practical idea, and the games built around it, including Robo Man, weren’t half-bad either. Unfortunately, Robo Man, along with every other game in the set, is effectively unplayable today because it’s tied to a proprietary keyboard peripheral that’s now difficult to find.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