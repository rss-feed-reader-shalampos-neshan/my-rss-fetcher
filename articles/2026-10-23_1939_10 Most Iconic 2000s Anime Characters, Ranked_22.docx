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Iconic 2000s Anime Characters, Ranked</w:t>
      </w:r>
    </w:p>
    <w:p>
      <w:r>
        <w:t>منبع: https://www.cbr.com/most-iconic-2000s-anime-characters-ranked/</w:t>
      </w:r>
    </w:p>
    <w:p>
      <w:r>
        <w:t>نویسنده: Daniel Kurland, Demi Phillips</w:t>
      </w:r>
    </w:p>
    <w:p>
      <w:r>
        <w:t>تاریخ انتشار: 2026-10-23 19:15</w:t>
      </w:r>
    </w:p>
    <w:p>
      <w:r>
        <w:t>──────────────────────────────────────────────────</w:t>
      </w:r>
    </w:p>
    <w:p>
      <w:r>
        <w:t>The 2000s were a transformative decade for anime. Series like Naruto, Bleach, Death Note and Code Geass became defining titles of the era, and anime fandom expanded dramatically outside Japan. Many of the characters introduced or popularized during those years are still among the medium's most recognizable faces. What separated the decade’s biggest characters was not simply popularity.</w:t>
      </w:r>
    </w:p>
    <w:p>
      <w:r>
        <w:t>Their silhouettes, mannerisms and personalities became part of anime culture itself. They captured a specific corner of 2000s anime culture so perfectly that they remain instantly associated with the decade. More than 15 years later, these characters continue appearing in cosplay, memes, merchandise and conversations about the anime that defined an entire generation.</w:t>
      </w:r>
    </w:p>
    <w:p>
      <w:r>
        <w:t>Kamina’s Influence Transcended His Short Appearance in Gurren Lagann</w:t>
      </w:r>
    </w:p>
    <w:p>
      <w:r>
        <w:t>Kamina makes a big smile in Gurren Lagann. Image via Gainax</w:t>
      </w:r>
    </w:p>
    <w:p>
      <w:r>
        <w:t>Most of Kamina’s appeal comes from the absolute certainty with which he approaches everything. In Gurren Lagann, he believes Simon can accomplish impossible things long before Simon believes so himself. He charges into situations with no reasonable plan and somehow convinces everyone around him that confidence might actually be enough.</w:t>
      </w:r>
    </w:p>
    <w:p>
      <w:r>
        <w:t>Even after the story grows far beyond the underground village where Simon and Kamina begin, Kamina’s influence remains everywhere. Simon’s development is partially about learning how to carry that belief forward without simply becoming another version of his older-brother figure. Kamina’s red glasses, cape and exaggerated pointing poses became shorthand for Gurren Lagann’s entire philosophy.</w:t>
      </w:r>
    </w:p>
    <w:p>
      <w:r>
        <w:t>Gintoki Sakata Is the Face of Anime's Most Unpredictable Samurai Comedy</w:t>
      </w:r>
    </w:p>
    <w:p>
      <w:r>
        <w:t>Close Gintoki Sakata speaks to the viewer. Image via Sunrise</w:t>
      </w:r>
    </w:p>
    <w:p>
      <w:r>
        <w:t>Gintoki from Gintama smiling and waving. Image via Sunrise</w:t>
      </w:r>
    </w:p>
    <w:p>
      <w:r>
        <w:t>Gintoki has a horrified look on his face in Gintama. Image via Sunrise</w:t>
      </w:r>
    </w:p>
    <w:p>
      <w:r>
        <w:t>There are cooler and more dignified samurai than Gintoki Sakata. Gintama built its identity around a protagonist who could shift from lazy freeloader to intimidating swordsman without changing the ridiculous expression on his face. Gintoki's complete refusal to behave like a serious protagonist is particularly refreshing. He reads manga and obsesses over sweets.</w:t>
      </w:r>
    </w:p>
    <w:p>
      <w:r>
        <w:t>Gintoki's history during the Joui War and his relationships with Katsura, Takasugi and Shoyo give real weight to a character who otherwise spends entire episodes participating in absurd comedic bits. That contrast became essential to his appeal. Fans never had to choose between funny Gintoki and serious Gintoki. Both were equally authentic.</w:t>
      </w:r>
    </w:p>
    <w:p>
      <w:r>
        <w:t>Haruhi Suzumiya Defined an Entire Era of Online Anime Fandom</w:t>
      </w:r>
    </w:p>
    <w:p>
      <w:r>
        <w:t>Haruhi Suzumiya in The Disappearance of Haruhi Suzumiya Image via Kyoto Animation</w:t>
      </w:r>
    </w:p>
    <w:p>
      <w:r>
        <w:t>The Melancholy of Haruhi Suzumiya is a defining otaku phenomenon of its era. Haruhi’s orange headband, SOS Brigade armband and school uniform became instantly recognizable pieces of anime imagery. Her school uniform appeared everywhere at conventions, and the “Hare Hare Yukai” dance spread beyond the episodes themselves, becoming one of the defining pieces of fan culture.</w:t>
      </w:r>
    </w:p>
    <w:p>
      <w:r>
        <w:t>Even the anime’s unusual broadcast order became part of the conversation surrounding her. Haruhi's personality can be exhausting, but that is part of her appeal. The explosion of Haruhi fandom during the 2000s helped demonstrate just how enormous a character-driven television anime could become without belonging to a traditional action franchise.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L Redefined What an Anime Detective Could Look Like</w:t>
      </w:r>
    </w:p>
    <w:p>
      <w:r>
        <w:t>L squatting down and looking up with a grin on his face while talking to someone in a hotel in Death Note Image via Madhouse</w:t>
      </w:r>
    </w:p>
    <w:p>
      <w:r>
        <w:t>L Lawliet from Death Note barely needs a costume. Give somebody messy black hair, a bored look and terrible posture, and anime fans will probably recognize the L reference immediately. That is impressive considering how understated his actual design is. L's impact comes primarily from behavior. He crouches instead of sitting normally, and he holds objects strangely.</w:t>
      </w:r>
    </w:p>
    <w:p>
      <w:r>
        <w:t>He is also one of the sharpest minds in anime. His intellectual duel with Light Yagami is the engine behind Death Note. Without L, Light could simply have become an overwhelmingly intelligent protagonist, eliminating anyone who threatened him. L provides much needed resistance. His influence has been preserved almost as well as the series itself.</w:t>
      </w:r>
    </w:p>
    <w:p>
      <w:r>
        <w:t>Inuyasha Was One of the 2000s' Defining Gateway Heroes</w:t>
      </w:r>
    </w:p>
    <w:p>
      <w:r>
        <w:t>Close Inuyasha examines his sword in InuYasha. Image via Studio Sunrise</w:t>
      </w:r>
    </w:p>
    <w:p>
      <w:r>
        <w:t>Inuyasha holding Tessaiga over his shoulder and smiling Image via Studio Sunrise</w:t>
      </w:r>
    </w:p>
    <w:p>
      <w:r>
        <w:t>Inuyasha wielding the Tessaiga in its sparkling diamond form while his own demon powers are active in Inuyasha Image via Sunrise</w:t>
      </w:r>
    </w:p>
    <w:p>
      <w:r>
        <w:t>For countless viewers, particularly those discovering anime through late-night television, Inuyasha became one of their first major shonen heroes. His design did most of the work before he spoke. Long silver hair, dog ears, bright red robes and an enormous sword made him unforgettable. Inuyasha was powerful and did not behave like a conventional noble hero.</w:t>
      </w:r>
    </w:p>
    <w:p>
      <w:r>
        <w:t>He was impatient, defensive and frequently immature, especially whenever Kagome challenged him. That relationship became almost as recognizable as Inuyasha himself. The constant arguments, romantic tension and occasional cries of “Sit!” helped push the character beyond the straightforward demon-slaying adventure surrounding him. Few series capture the early-2000s anime experience as immediately as Inuyasha.</w:t>
      </w:r>
    </w:p>
    <w:p>
      <w:r>
        <w:t>Lelouch Lamperouge Became the 2000s' Ultimate Anime Antihero</w:t>
      </w:r>
    </w:p>
    <w:p>
      <w:r>
        <w:t>Lelouch plays chess in Code Geass Season 1 Episode 1. Image via Sunrise</w:t>
      </w:r>
    </w:p>
    <w:p>
      <w:r>
        <w:t>Lelouch did not want to become a better fighter than everyone else. He wanted to control the board. That immediately separated him from many of the decade's biggest protagonists. After gaining Geass, Lelouch adopts the masked identity of Zero and begins waging war against the Holy Britannian Empire. His greatest weapon is his intelligence.</w:t>
      </w:r>
    </w:p>
    <w:p>
      <w:r>
        <w:t>Lelouch is also quite theatrical. His cape, mask, and dramatic hand gestures hinted that he knew he had an audience. Code Geass quickly became one of the decade's defining anime, with Lelouch at the center of most conversations surrounding it. The Zero Requiem cemented Lelouch's legacy even further by giving him one of anime's most famous conclusions.</w:t>
      </w:r>
    </w:p>
    <w:p>
      <w:r>
        <w:t>Related 10 Greatest Anime Series Since 2000 The past 26 years have featured many groundbreaking anime that have become modern classics, like Hunter x Hunter, Paranoia Agent, and Gintama.</w:t>
      </w:r>
    </w:p>
    <w:p>
      <w:r>
        <w:t>Edward Elric Is the Face of One of the Decade's Greatest Stories</w:t>
      </w:r>
    </w:p>
    <w:p>
      <w:r>
        <w:t>Edward Elric calls for more in Fullmetal Alchemist: Brotherhood. Image via Studio Bones</w:t>
      </w:r>
    </w:p>
    <w:p>
      <w:r>
        <w:t>Edward Elric had two chances to become iconic during the 2000s, and he used both. Both Fullmetal Alchemist adaptations helped make Edward one of the decade's defining protagonists. His design is unforgettable. His red coat, blond braid, automail arm and an extremely predictable reaction whenever somebody mentions his height make him instantly recognizable.</w:t>
      </w:r>
    </w:p>
    <w:p>
      <w:r>
        <w:t>However, Edward's staying power comes from much more than visual recognition. His explosive personality, devotion to Alphonse, and gradual rejection of the assumptions that defined his childhood gave anime fans a protagonist who could be both hilarious and devastating. Whether someone prefers the 2003 adaptation or Brotherhood, the image at the center remains the same.</w:t>
      </w:r>
    </w:p>
    <w:p>
      <w:r>
        <w:t>Yugi Muto Became Bigger Than the Anime That Introduced Millions to Him</w:t>
      </w:r>
    </w:p>
    <w:p>
      <w:r>
        <w:t>Yugi drawing a card with serious expression in Yu-Gi-Oh! Duel Monsters. Image via Studio Gallop</w:t>
      </w:r>
    </w:p>
    <w:p>
      <w:r>
        <w:t>Yugi Muto’s hair alone is practically a logo. The Yu-Gi-Oh! Duel Monsters anime became one of the decade's defining international anime properties, and Yugi stood at the center of everything. The contrast between Yugi's gentle personality and Atem's commanding demeanor helped define the anime. Then there were the cards which had a life of their own.</w:t>
      </w:r>
    </w:p>
    <w:p>
      <w:r>
        <w:t>Yugi’s deck became as recognizable as many anime supporting cast, and the real-world trading card game ensured that the character remained visible far beyond television. Children who primarily collected cards knew him, and people who only played the video games knew him as well. Anyone exposed to the endless memes about complicated card effects is probably familiar with Yugi Muto.</w:t>
      </w:r>
    </w:p>
    <w:p>
      <w:r>
        <w:t>Ichigo Kurosaki Helped Define the Look of 2000s Battle Shonen</w:t>
      </w:r>
    </w:p>
    <w:p>
      <w:r>
        <w:t>Ichigo chats with friends and drinks a juice box in Bleach Episode 4. Image via Studio Pierrot</w:t>
      </w:r>
    </w:p>
    <w:p>
      <w:r>
        <w:t>Ichigo did not dream about becoming the strongest fighter alive. He wanted to protect the people around him. That relatively simple motivation immediately separated him from many of the shonen protagonists surrounding him. Once Ichigo put on the black Soul Reaper robes and started carrying Zangetsu, Bleach had one of the defining protagonist designs of the decade.</w:t>
      </w:r>
    </w:p>
    <w:p>
      <w:r>
        <w:t>The Substitute Soul Reaper badge, Bankai, Hollow mask and later transformations became some of the most recognizable imagery in battle anime. Each reinforced the contrast between Ichigo’s ordinary teenage life and his strange collection of powers. The revival of Bleach through the Thousand Year Blood War anime has only reinforced how durable his image already was.</w:t>
      </w:r>
    </w:p>
    <w:p>
      <w:r>
        <w:t>Naruto Uzumaki Is the Face of 2000s Anime</w:t>
      </w:r>
    </w:p>
    <w:p>
      <w:r>
        <w:t>Close Naruto Grinning in the anime after saying dattebayo Image via Studio Pierrot</w:t>
      </w:r>
    </w:p>
    <w:p>
      <w:r>
        <w:t>Naruto in Sage Mode in the anime series. Image via Studio Pierrot</w:t>
      </w:r>
    </w:p>
    <w:p>
      <w:r>
        <w:t>Naruto Uzumaki gets irritated in Naruto Episode 25, "The Tenth Question All or Nothing!" Image via Studio Pierrot</w:t>
      </w:r>
    </w:p>
    <w:p>
      <w:r>
        <w:t>For an enormous portion of the world, Naruto Uzumaki is the quintessential anime character of the 2000s. Together, the original Naruto and Shippuden ensured that Naruto remained one of the decade's dominant characters from beginning to end. His blond hair, whisker marks, orange clothes and Konoha forehead protector became universal shorthand.</w:t>
      </w:r>
    </w:p>
    <w:p>
      <w:r>
        <w:t>Even the distinctive ninja run associated with the series became recognizable enough to escape anime fandom entirely. Techniques like Shadow Clone Jutsu and Rasengan joined the Kamehameha among attacks children around the world attempted. When people remember the global anime boom of the 2000s, Naruto Uzumaki is one of the first faces that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