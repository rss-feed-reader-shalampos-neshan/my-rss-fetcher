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’80s Arcade Games Better Than Donkey Kong</w:t>
      </w:r>
    </w:p>
    <w:p>
      <w:r>
        <w:t>منبع: https://www.cbr.com/masterpiece-80s-arcade-games-better-than-donkey-kong/</w:t>
      </w:r>
    </w:p>
    <w:p>
      <w:r>
        <w:t>نویسنده: Marley Hughes</w:t>
      </w:r>
    </w:p>
    <w:p>
      <w:r>
        <w:t>تاریخ انتشار: 2026-10-20 00:45</w:t>
      </w:r>
    </w:p>
    <w:p>
      <w:r>
        <w:t>──────────────────────────────────────────────────</w:t>
      </w:r>
    </w:p>
    <w:p>
      <w:r>
        <w:t>Mario — both the franchise and the character — is practically synonymous with video games, and it all started with his introduction in Donkey Kong. For some, gaming didn't truly get started until Donkey Kong was released in 1981 by Nintendo. Even today, the game remains a stellar platforming romp, with challenging yet fun obstacles to overcome.</w:t>
      </w:r>
    </w:p>
    <w:p>
      <w:r>
        <w:t>Donkey Kong is a fine arcade game, but as the '80s went along, there came even better arcade cabinets for players to try out. For some, Ghosts 'n Goblins, and even Donkey Kong Jr., offer a lot more than the original Donkey Kong.</w:t>
      </w:r>
    </w:p>
    <w:p>
      <w:r>
        <w:t>Pac-Man Made Gaming Cool</w:t>
      </w:r>
    </w:p>
    <w:p>
      <w:r>
        <w:t>Pac-Man Ghost Pose Image Via Bandai Namco</w:t>
      </w:r>
    </w:p>
    <w:p>
      <w:r>
        <w:t>Obviously, there is no better way to start discussions about arcade games than to bring up Pac-Man. The game's premise needs little explaining. It sees the title character navigating through a maze and eating all the pellets on screen. Meanwhile, he has to avoid ghosts, which can themselves be eaten by consuming special pellets.</w:t>
      </w:r>
    </w:p>
    <w:p>
      <w:r>
        <w:t>There may be better games than Pac-Man, but none have had as big of an impact as Pac-Man itself, not even Donkey Kong. Even accounting for how the maze never changes between levels, it's still enjoyable to try to get a high score and, above all, try to evade the increasingly fast and vicious ghosts.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Paperboy Is a Timeless Gem</w:t>
      </w:r>
    </w:p>
    <w:p>
      <w:r>
        <w:t>NES game paperboy cycling Image via Mindscape</w:t>
      </w:r>
    </w:p>
    <w:p>
      <w:r>
        <w:t>Most gamers will recognize Paperboy as one of the hardest NES games, but it also started out as one of the hardest arcade games. The premise is simple: the titular paperboy has to deliver newspapers to subscribers. Failing to do so, or, worse, breaking windows, will cause those households to cancel their subscriptions.</w:t>
      </w:r>
    </w:p>
    <w:p>
      <w:r>
        <w:t>Granted, the original arcade version of Paperboy isn't much easier, with players having to grapple with the isometric angle and the myriad of obstacles that stand in their way. However, Paperboy remains as delightfully timeless as any '80s game, and it's always satisfying when new subscribers are gained.</w:t>
      </w:r>
    </w:p>
    <w:p>
      <w:r>
        <w:t>Marble Madness Gave Birth to a Whole Subgenre</w:t>
      </w:r>
    </w:p>
    <w:p>
      <w:r>
        <w:t>An isometric hellscape from Marble Madness Image via Rare</w:t>
      </w:r>
    </w:p>
    <w:p>
      <w:r>
        <w:t>By now, most gamers are likely aware of the marble subgenre, which includes games like Marble It Up! and Marble Blast Ultra from the now-defunct Xbox Live Arcade service. The genesis of this genre came from Marble Madness, an arcade game that made use of a unique trackball control system.</w:t>
      </w:r>
    </w:p>
    <w:p>
      <w:r>
        <w:t>Here, how players move this trackball corresponds with how the virtual marble rolls in the game. It can be a little hard to get used to, and chances are, the marble will often fall off ledges. However, when all is said and done, Marble Madness is an immensely enjoyable arcade romp that deserves even more attention.</w:t>
      </w:r>
    </w:p>
    <w:p>
      <w:r>
        <w:t>Ms. Pac-Man Is Bigger Than the First Game</w:t>
      </w:r>
    </w:p>
    <w:p>
      <w:r>
        <w:t>Ms Pac-Man header Image via Midway</w:t>
      </w:r>
    </w:p>
    <w:p>
      <w:r>
        <w:t>There are times when sequels are better than their predecessors, such is the relationship between Ms. Pac-Man and its predecessor, Pac-Man. Like the first game, Ms. Pac-Man sees the title character going through mazes and gobbling up all the pellets. Meanwhile, in the game's cutscenes, she meets up with Pac-Man and eventually gets married to one of gaming's biggest heroes.</w:t>
      </w:r>
    </w:p>
    <w:p>
      <w:r>
        <w:t>Ms. Pac-Man's superiority over the original Pac-Man can be explained in one word: variety. More specifically, there is a greater variety of mazes between levels, in turn making it less monotonous than the original Pac-Man in the long run. The original game still has its place in gaming history, but Ms. Pac-Man is the superior product.</w:t>
      </w:r>
    </w:p>
    <w:p>
      <w:r>
        <w:t>Galaga Is the Greatest Arcade Space Adventure</w:t>
      </w:r>
    </w:p>
    <w:p>
      <w:r>
        <w:t>Galaga arcade game Image via Namco</w:t>
      </w:r>
    </w:p>
    <w:p>
      <w:r>
        <w:t>A little known fact about Galaga is that it's a sequel, more specifically to Galaxian. Of course, Galaga has long surpassed its predecessor in popularity. Here, players take on alien ships in space. Some of these ships have tractor beams that may capture the player's ship, which is something players want to avoid.</w:t>
      </w:r>
    </w:p>
    <w:p>
      <w:r>
        <w:t>Related 10 Hardest '80s Arcade Games of All Time, Ranked Some of the best arcade games of the '80s are also incredibly hard, including Donkey Kong and Dragon's Lair.</w:t>
      </w:r>
    </w:p>
    <w:p>
      <w:r>
        <w:t>One way to describe Galaga is that it's the greatest arcade space adventure, with players having to put up with levels of non-stop attacks from alien forces. Granted, the game does become less daunting and more satisfying as players earn upgrades for their ship, making it more of a breeze to take down enemies.</w:t>
      </w:r>
    </w:p>
    <w:p>
      <w:r>
        <w:t>Dragon’s Lair Invented QTEs</w:t>
      </w:r>
    </w:p>
    <w:p>
      <w:r>
        <w:t>Dirk the Daring surrounded by gold and fire from Dragon's Lair Image via Cinematronics</w:t>
      </w:r>
    </w:p>
    <w:p>
      <w:r>
        <w:t>Dragon's Lair drew a lot of attention when it first came out in 1983 thanks to its use of Laserdisc technology. On the one hand, this meant real hand-drawn animation from Don Bluth took precedence over the usual computer-generated sprites that arcade games used at the time. On the other hand, this meant Dragon's Lair had to get creative with its gameplay.</w:t>
      </w:r>
    </w:p>
    <w:p>
      <w:r>
        <w:t>To this end, Dragon's Lair became an early pioneer in quick-time events. Here, players have to flick the joystick in the right direction at the right time in order to advance through the titular lair. It can get a little tough, especially near the end, but it's still easier than the game's notorious NES port.</w:t>
      </w:r>
    </w:p>
    <w:p>
      <w:r>
        <w:t>Donkey Kong Jr. Gives Donkey Kong a Run for Its Money</w:t>
      </w:r>
    </w:p>
    <w:p>
      <w:r>
        <w:t>An end-stage level from Donkey Kong Jr. Image via Nintendo</w:t>
      </w:r>
    </w:p>
    <w:p>
      <w:r>
        <w:t>Just as Ms. Pac-Man is superior to Pac-Man, Donkey Kong Jr. is better, and more enjoyable, than Donkey Kong. The game sees Donkey Kong Jr. out to rescue his father. In a twist on the usual Donkey Kong and Mario formulas, it is Mario who is holding the elder Donkey Kong captive.</w:t>
      </w:r>
    </w:p>
    <w:p>
      <w:r>
        <w:t>When it comes to Donkey Kong Jr., the game throws a lot at players, including crocodiles and eggs. No matter how hard the game can get, many players return to it and do even better than before. There is also something satisfying about reaching the end of a level despite the hardships.</w:t>
      </w:r>
    </w:p>
    <w:p>
      <w:r>
        <w:t>Ghosts ‘n Goblins Is Hardcore Horror Action</w:t>
      </w:r>
    </w:p>
    <w:p>
      <w:r>
        <w:t>A Ghosts 'n Goblins screenshot featuring the game's first level. Image via Capcom</w:t>
      </w:r>
    </w:p>
    <w:p>
      <w:r>
        <w:t>Ghosts 'n Goblins is widely considered one of the hardest games ever made. It sees the brave knight Sir Arthur trekking across the kingdom to rescue Princess Prin-Prin. She has been kidnapped by Astaroth, a demon king who has unleashed all sorts of supernatural horrors on the world.</w:t>
      </w:r>
    </w:p>
    <w:p>
      <w:r>
        <w:t>Putting aside the game's difficulty, especially the devious part where it makes gamers play through the six levels twice, Ghosts 'n Goblins is still a highly enjoyable arcade action romp. As long as players have memorized the game's blind spots, along with the locations of important items, Ghosts 'n Goblins provides gamers with a fun challenge.</w:t>
      </w:r>
    </w:p>
    <w:p>
      <w:r>
        <w:t>Bubble Bobble Is Deeper Than One May Imagine</w:t>
      </w:r>
    </w:p>
    <w:p>
      <w:r>
        <w:t>Bubble Bobble gameplay in a colorful maze-like level. Image via Taito</w:t>
      </w:r>
    </w:p>
    <w:p>
      <w:r>
        <w:t>Bubble Bobble may look like a cute game at first, but it's deeper than what it seems. The game's signature dinosaurs aren't actually that; they are humans who have been transformed into them. More specifically, Bub and Bob have to rescue their girlfriends, who have also been transformed into dinosaurs.</w:t>
      </w:r>
    </w:p>
    <w:p>
      <w:r>
        <w:t>Bubble Bobble's gameplay is familiar even to those who haven't even seen it. Here, players blow bubbles at enemies in order to trap them. Then, these enemies can be killed by running into their bubbles. Simple as it may sound, each level presents its own unique challenges for players to try out.</w:t>
      </w:r>
    </w:p>
    <w:p>
      <w:r>
        <w:t>Mario Bros. Gave Jumpman His Name</w:t>
      </w:r>
    </w:p>
    <w:p>
      <w:r>
        <w:t>Mario Bros Arcade overlay Image via Nintendo</w:t>
      </w:r>
    </w:p>
    <w:p>
      <w:r>
        <w:t>Mario Bros. isn't the best arcade game compared to Donkey Kong for just being a successor to it. It's the best because it turned Jumpman into Mario, and gave him his brother Luigi. The game sees the pair working in a sewer and killing all sorts of pests, including flies, crabs, and turtles.</w:t>
      </w:r>
    </w:p>
    <w:p>
      <w:r>
        <w:t>When it comes to gameplay, Mario Bros. is simple yet effective. Here, the player hits a platform's ceiling in order to stun an enemy. They can then knock out these enemies and earn extra points. The game doesn't change much in layout between stages, but the challenges only get more intense, which adds to the game's thrills.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