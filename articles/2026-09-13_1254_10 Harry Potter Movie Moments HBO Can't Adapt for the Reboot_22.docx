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Harry Potter Movie Moments HBO Can't Adapt for the Reboot</w:t>
      </w:r>
    </w:p>
    <w:p>
      <w:r>
        <w:t>منبع: https://www.cbr.com/harry-potter-movie-moments-tv-reboot-cant-adapt-list/</w:t>
      </w:r>
    </w:p>
    <w:p>
      <w:r>
        <w:t>نویسنده: Mayra Garcia</w:t>
      </w:r>
    </w:p>
    <w:p>
      <w:r>
        <w:t>تاریخ انتشار: 2026-09-13 10:00</w:t>
      </w:r>
    </w:p>
    <w:p>
      <w:r>
        <w:t>──────────────────────────────────────────────────</w:t>
      </w:r>
    </w:p>
    <w:p>
      <w:r>
        <w:t>The HBO Harry Potter reboot is set to be released on December 25, 2026. While the first season will focus on the first book of the series, The Philosopher’s Stone, fans are already aware that there are plenty of moments from the original movies that the series won’t be able to adapt. The new series is clearly developing its own narrative, so many beloved scenes from the movies will probably not make it into the reboot.</w:t>
      </w:r>
    </w:p>
    <w:p>
      <w:r>
        <w:t>The eight Harry Potter movies have flaws, but the cast, music, and aesthetic of the films are cultural staples. It will be hard for the HBO reboot to replicate many of the moments without clashing with the original adaptations.</w:t>
      </w:r>
    </w:p>
    <w:p>
      <w:r>
        <w:t>Michael Gambon’s Iconic Line Delivery in the Goblet of Fire</w:t>
      </w:r>
    </w:p>
    <w:p>
      <w:r>
        <w:t>Dumbledore yells at Harry in Harry Potter and the Goblet of Fire. Image via Warner Bros.</w:t>
      </w:r>
    </w:p>
    <w:p>
      <w:r>
        <w:t>In a moment that's basically become a meme, Michael Gambon’s Albus Dumbledore yells at Harry, asking if he put his name in the Goblet of Fire. Dumbledore is clearly angry and desperate in the scene, and Daniel Radcliffe’s Harry looks understandably terrified. Of course, fans find this moment hilarious because it's completely different in the books, where Dumbledore rarely loses his temper.</w:t>
      </w:r>
    </w:p>
    <w:p>
      <w:r>
        <w:t>While the moment is nothing like the book version, it has undoubtedly brought a lot of joy to all Harry Potter fans. The moment is so ridiculous that fans have, in a way, come to feel nostalgic about it. It’s a piece of pop culture that, for better or for worse, the HBO reboot won’t be able to bring back.</w:t>
      </w:r>
    </w:p>
    <w:p>
      <w:r>
        <w:t>Hermione's "Levi-O-sa," Is Irreplaceable</w:t>
      </w:r>
    </w:p>
    <w:p>
      <w:r>
        <w:t>Image via Warner Bros.</w:t>
      </w:r>
    </w:p>
    <w:p>
      <w:r>
        <w:t>Emma Watson’s Hermione Granger has some of the most iconic lines in movies. The rule-abiding girl usually says hilarious things, but none of them are as hysterical as when she tries to correct Ron on his pronunciation of the incantation for the Wingardium Leviosa spell. Not only is her line delivery impeccable, but her self-assured expression is hilarious.</w:t>
      </w:r>
    </w:p>
    <w:p>
      <w:r>
        <w:t>Even if HBO's Harry Potter adaptation includes this moment, it’s never going to replace the original one. Emma Watson created a version of Hermione that people already know and love, and this scene is a classic of cinema. Surely, Arabella Stanton, the young actress playing the new version of Hermione, will have her own iconic moments, but this one is irreplaceable.</w:t>
      </w:r>
    </w:p>
    <w:p>
      <w:r>
        <w:t>Hagrid Welcoming Harry Into the Wizarding World</w:t>
      </w:r>
    </w:p>
    <w:p>
      <w:r>
        <w:t>Hagrid introduces Harry to Professor Quirrell in Harry Potter and the Sorcerer's Stone Image via Warner Bros.</w:t>
      </w:r>
    </w:p>
    <w:p>
      <w:r>
        <w:t>Hagrid is Harry’s first contact with the Wizarding World, and their first interaction is both amusing and heartwarming. When Hagrid first meets Harry, he assumes the young boy knows of his magical abilities, but that’s not the case. This is where the iconic “Yer a wizard, Harry” moment is born, and it’s an iconic scene that defines the franchise.</w:t>
      </w:r>
    </w:p>
    <w:p>
      <w:r>
        <w:t>For 25 years, Robbie Coltrane has been Hagrid’s face, and his affable and funny portrayal is going to be hard to top. The uplifting scene in which Hagrid casually tells Harry he’s a wizard, with “Hedwig’s Theme” playing in the background, is one of the most nostalgic and memorable moments in Harry Potter’s history.</w:t>
      </w:r>
    </w:p>
    <w:p>
      <w:r>
        <w:t>Alan Rickman Perfectly Embodied Severus Snape</w:t>
      </w:r>
    </w:p>
    <w:p>
      <w:r>
        <w:t>Snape in Harry Potter and the Deathly Hallows Part 2 Image via Warner Bros.</w:t>
      </w:r>
    </w:p>
    <w:p>
      <w:r>
        <w:t>It’s hard to think of a more perfect cast for Severus Snape than Alan Rickman. Throughout the original 8 movies, the actor played a morally ambiguous character, making him both highly dislikable yet at times humorous and even caring. He’s at the heart of some of the most emblematic moments in the franchise, such as the heartbreaking “Always” line, but also some hilarious scenes, such as “Turn to page 394." His voice, in particular, is probably the voice everyone hears when they think of Snape.</w:t>
      </w:r>
    </w:p>
    <w:p>
      <w:r>
        <w:t>Paapa Essiedu is taking on the role of Severus Snape in the HBO series, and he has big shoes to fill. HBO is taking Snape in an exciting new direction, which is a much better idea than recreating such an iconic performance.</w:t>
      </w:r>
    </w:p>
    <w:p>
      <w:r>
        <w:t>John Williams' Score Transcends the Harry Potter Movies</w:t>
      </w:r>
    </w:p>
    <w:p>
      <w:r>
        <w:t>Daniel Radcliffe pointing his wand as Harry Potter in Order of the Phoenix. Image via ©Warner Bros./courtesy Everett Collection</w:t>
      </w:r>
    </w:p>
    <w:p>
      <w:r>
        <w:t>The Harry Potter movies have an instantly recognizable soundtrack. Composed by John Williams, “Hedwig’s Theme” appears in all eight movies and is deeply embedded in the culture as the music of this world. Most people, even people who are not Harry Potter fans, recognize it.</w:t>
      </w:r>
    </w:p>
    <w:p>
      <w:r>
        <w:t>Hans Zimmer is composing the music for the HBO series and will create a new sound for the reboot. However, it will be hard to compete with such a legacy.</w:t>
      </w:r>
    </w:p>
    <w:p>
      <w:r>
        <w:t>The Harry Potter Movies Created a Magical Aesthetic</w:t>
      </w:r>
    </w:p>
    <w:p>
      <w:r>
        <w:t>The cast of Harry Potter and the Half-Blood Prince Image via Warner Bros.</w:t>
      </w:r>
    </w:p>
    <w:p>
      <w:r>
        <w:t>The Harry Potter films not only adapted the beloved story from the books but also created the imagery that people now associate with this universe. That includes Hogwarts Castle, the house logos, and even the uniforms. HBO has already released the house logos, and fans are already pretty disappointed.</w:t>
      </w:r>
    </w:p>
    <w:p>
      <w:r>
        <w:t>The new Slytherin, Hufflepuff, Gryffindor, and Ravenclaw house crests are terribly minimalistic. Trying to distance itself from the previous adaptation, the show forgot that the Wizarding World's medieval aesthetic is very over-the-top. This is one example of how hard it will be for the HBO reboot to readapt aspects from the movies.</w:t>
      </w:r>
    </w:p>
    <w:p>
      <w:r>
        <w:t>Hermione and Harry’s Dancing Scene in Deathly Hallows</w:t>
      </w:r>
    </w:p>
    <w:p>
      <w:r>
        <w:t>Harry and Hermione dance in HARRY POTTER AND THE DEATHLY HALLOWS Image via Warner Bros.</w:t>
      </w:r>
    </w:p>
    <w:p>
      <w:r>
        <w:t>In Harry Potter and the Deathly Hallows - Part 1, Harry and Hermione have a heartwarming moment that illustrates their close friendship. After Ron abandons the group, Harry tries to cheer Hermione up with a dance. The happy moment contrasts heavily with the circumstances: the war, the lack of food, Ron’s absence. However, it highlights the importance of friendship and love in such dark times.</w:t>
      </w:r>
    </w:p>
    <w:p>
      <w:r>
        <w:t>Harry and Hermione's memorable scene didn’t come from the Harry Potter books. The Harry from the books is too awkward about feelings and wouldn’t have invited Hermione to dance. However, thanks to Emma Watson and Daniel Radcliffe’s chemistry, the scene fit in the film. It’s a unique moment the HBO Max reboot won’t be able to recreate.</w:t>
      </w:r>
    </w:p>
    <w:p>
      <w:r>
        <w:t>Draco Malfoy’s Likable Portrayal in the Films</w:t>
      </w:r>
    </w:p>
    <w:p>
      <w:r>
        <w:t>Draco Malfoy looks serious in Harry Potter and the Half-Blood Prince. Image via Warner Bros.</w:t>
      </w:r>
    </w:p>
    <w:p>
      <w:r>
        <w:t>It’s hard to like Draco Malfoy from the Harry Potter books. Even though he redeems himself by protecting Harry and eventually switching sides, throughout all the books Draco remains extremely cruel. However, Tom Felton played this character more laughably and, at times, even likably. This portrayal led much of the fandom to fall in love with the Slytherin, despite all his flaws.</w:t>
      </w:r>
    </w:p>
    <w:p>
      <w:r>
        <w:t>It seems the HBO reboot is opting to adapt the show in a more grounded, realistic manner. In doing this, they probably will keep Draco more aligned with the books, and they won’t be able to turn some of Draco’s cruel moments into harmless and cartoonish jokes, as the movies did. This could lead to a more interesting character development for Draco in the reboot, but also a less likable one.</w:t>
      </w:r>
    </w:p>
    <w:p>
      <w:r>
        <w:t>Minerva McGonagall and Severus Snape’s Epic Duel</w:t>
      </w:r>
    </w:p>
    <w:p>
      <w:r>
        <w:t>Image via Warner Bros.</w:t>
      </w:r>
    </w:p>
    <w:p>
      <w:r>
        <w:t>In Harry Potter and the Deathly Hallows - Part 2, Professor McGonagall and Severus Snape face each other in a fantastic duel that delighted all fans. McGonagall stands up to Snape, defending Harry, and fiercely attacks him. Snape mostly defends himself, but tries not to hurt McGonagall, a moment that showcases that he cares about the other professor.</w:t>
      </w:r>
    </w:p>
    <w:p>
      <w:r>
        <w:t>With Alan Rickman as Snape and Dame Maggie Smith’s iconic portrayal of McGonagall, this is easily one of the most iconic scenes of the century. On top of that, when this movie was released, this scene was truly shocking. The HBO reboot can’t replicate the circumstances that made this scene such an unforgettable moment for all Harry Potter fans.</w:t>
      </w:r>
    </w:p>
    <w:p>
      <w:r>
        <w:t>Neville Longbottom’s Outstanding Character Development</w:t>
      </w:r>
    </w:p>
    <w:p>
      <w:r>
        <w:t>Bellatrix Lestrange (played by Helena Bonham Carter) holding her wand to Neville Longbottom's (played by Matthew Lewis) cheek in Harry Potter and the Order of the Phoenix (2007). Image via Warner Bros./courtesy Everett Collection</w:t>
      </w:r>
    </w:p>
    <w:p>
      <w:r>
        <w:t>Neville Longbottom is one of the most beloved characters in the Harry Potter franchise. He starts the saga as a clumsy boy and ends up as one of the most courageous war heroes. Played by Matthew Lewis, Neville truly undergoes a deep transformation throughout the movies, but it’s so gradual and organic that it’s hard to pinpoint exactly when the change occurs.</w:t>
      </w:r>
    </w:p>
    <w:p>
      <w:r>
        <w:t>On top of his amazing development in the series, Neville has some of the most iconic moments. He stands up to the Golden Trio, ends up in absurd and funny situations, and eventually kills Nagini. It’s going to be hard for the new Neville to find a balance between pathetic, affable, and brave, as Lewis did.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