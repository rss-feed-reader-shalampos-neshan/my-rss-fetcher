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Marvel Characters the MCU Completely Changed From the Comics</w:t>
      </w:r>
    </w:p>
    <w:p>
      <w:r>
        <w:t>منبع: https://www.cbr.com/marvel-characters-the-mcu-changed-into-totally-different-people/</w:t>
      </w:r>
    </w:p>
    <w:p>
      <w:r>
        <w:t>نویسنده: Mayra Garcia, Cbr Staff, Annie Banks, Sean O'Connell, Jamie Parker</w:t>
      </w:r>
    </w:p>
    <w:p>
      <w:r>
        <w:t>تاریخ انتشار: 2026-05-27 11:00</w:t>
      </w:r>
    </w:p>
    <w:p>
      <w:r>
        <w:t>──────────────────────────────────────────────────</w:t>
      </w:r>
    </w:p>
    <w:p>
      <w:r>
        <w:t>The Marvel Cinematic Universe has been very hit-and-miss when it comes to adapting Marvel Comics. While this franchise launched certain characters into a level of fame they never had before, Disney had to change them a bit to make them more palatable. These characters from the comics turned into very different people for the MCU films and television shows.</w:t>
      </w:r>
    </w:p>
    <w:p>
      <w:r>
        <w:t>Some of these changes were good, adding charisma to characters that definitely needed it and giving them more sympathetic personalities. Unfortunately, for others, Disney took it too far, stripping them of what made them so interesting for readers. Whether it’s a good change or a bad one, there’s no doubt these Marvel characters are not who they used to be in the paper.</w:t>
      </w:r>
    </w:p>
    <w:p>
      <w:r>
        <w:t>10 Drax Is A Tragic Figure in the Comics</w:t>
      </w:r>
    </w:p>
    <w:p>
      <w:r>
        <w:t>Image via Walt Disney Studios Motion Pictures/ Courtesy Everett Collection</w:t>
      </w:r>
    </w:p>
    <w:p>
      <w:r>
        <w:t>Dave Bautista’s Drax is one of the most hilarious characters in the MCU. He’s funny and completely unaware, which only makes his comedy better. This strong fighter has a sad story. He lost his family to Ronan the Accuser, and he wants revenge. However, the film focuses more on his one-liners than on his backstory, keeping him as a comedy relief.</w:t>
      </w:r>
    </w:p>
    <w:p>
      <w:r>
        <w:t>This separates him from his comics counterpart, whose story is completely defined by his. The comics Drax is a gritty warrior and a tragic figure whose family was killed by Thanos. He turned his grief into rage and now uses it to fuel his need for revenge. The MCU’s Drax may share the story, but he definitely doesn’t have the emotional range to convey the same complexity.</w:t>
      </w:r>
    </w:p>
    <w:p>
      <w:r>
        <w:t>9 The MCU Miek Is Just A Joke</w:t>
      </w:r>
    </w:p>
    <w:p>
      <w:r>
        <w:t>During his time imprisoned in Sakaar, Thor met Miek. This insectoid warrior was forced to fight at the Grandmaster's Contest of Champions, so the God of Thunder helped him escape alongside others, like Korg. Then, he got a place in New Asgard. Last time fans saw Miek, during Thor: Love &amp; Thunder, he was working as Valkyrie’s secretary.</w:t>
      </w:r>
    </w:p>
    <w:p>
      <w:r>
        <w:t>Fans believe the MCU reduced Miek to a joke, and they aren’t wrong. This wouldn’t be as bad if he weren’t such a mighty warrior in comics. The comics version of Miek is a key figure on “Planet Hulk.” He’s a fierce fighter who works with Hulk. Waititi turned him into an unrecognizable visual punchline that doesn’t even have any lines in the films.</w:t>
      </w:r>
    </w:p>
    <w:p>
      <w:r>
        <w:t>8 Wong Became Very Popular After the MCU</w:t>
      </w:r>
    </w:p>
    <w:p>
      <w:r>
        <w:t>When Wong first debuted in Doctor Strange, fans never expected him to become one of the most beloved side characters in the MCU. He has been a secondary character in Doctor Strange comics for decades, mostly serving as a companion to Doctor Strange. In the MCU, Wong is Stephen’s companion, too. The true difference between these two versions of Wong is his charisma.</w:t>
      </w:r>
    </w:p>
    <w:p>
      <w:r>
        <w:t>Thanks to Benedict Wong's knack for deadpan comedy, the Kamar-Taj sorcerer became the comic relief of most of his scenes, while also serving as Strange’s most loyal ally. He’s also a relatable man. Even if he tampers with the Mystic Arts, he returns home to watch The Sopranos or even reality TV. This is a huge leap from the flat character the comics offered.</w:t>
      </w:r>
    </w:p>
    <w:p>
      <w:r>
        <w:t>7 The Comics Version of Star-Lord Is A Serious Military Man</w:t>
      </w:r>
    </w:p>
    <w:p>
      <w:r>
        <w:t>Peter Quill debuted with a dancing scene, cracked a couple of jokes, and eventually showed he had a lot of heart, even if he was raised by space pirates. In only one film, he became a fan favorite and established himself as one of the funniest guys in the MCU. Funnily enough, the comics' Star-Lord would hate his MCU counterpart.</w:t>
      </w:r>
    </w:p>
    <w:p>
      <w:r>
        <w:t>In the comics, Star-Lord is a grounded guy, a mature military veteran who won’t take any shenanigans, especially on the battlefield. This version of the leader of the Guardians of the Galaxy is completely different from the music-loving man-child Gunn introduced in his trilogy, and some fans of the original version cringe plenty with Pratt’s portrayal.</w:t>
      </w:r>
    </w:p>
    <w:p>
      <w:r>
        <w:t>6 Mantis Is A Confident Heroine in Marvel Comics</w:t>
      </w:r>
    </w:p>
    <w:p>
      <w:r>
        <w:t>Some fans believe the MCU ruined Mantis, and those who love her compassion and empathy don’t understand why. The answer lies in the comics. While the comics version of Mantis is also an empath, she’s less understanding and definitely less passive. Instead, she’s a mighty, confident warrior with abilities beyond compare.</w:t>
      </w:r>
    </w:p>
    <w:p>
      <w:r>
        <w:t>The MCU Mantis doesn’t have these abilities, and she’s too sweet to convey this fierce energy from her comics counterpart. She’s naive and insecure. Given this, she’s also the target of some “bimbo” jokes that have aged terribly. Fans hope Mantis will return just as confident and strong as her comics variant from her self-discovery journey after Guardians of the Galaxy Vol. 3.</w:t>
      </w:r>
    </w:p>
    <w:p>
      <w:r>
        <w:t>5 The MCU's Version of Sersi Is Too Grounded In Eternals</w:t>
      </w:r>
    </w:p>
    <w:p>
      <w:r>
        <w:t>Gemma Chan wearing a green suit of armor, seen in profile as Sersi in Eternals Image via Marvel Studios</w:t>
      </w:r>
    </w:p>
    <w:p>
      <w:r>
        <w:t>Out of all the Eternals, Sersi is the only one who is willing to save Earth because she fell in love with it. The film establishes that she developed a genuine love for humanity after centuries of observing them. In fact, she fell in love with one of them. This makes Sersi come across as a deeply empathetic, compassionate being, which she definitely is. However, her comics counterpart loves Earth way more than its humanity.</w:t>
      </w:r>
    </w:p>
    <w:p>
      <w:r>
        <w:t>The MCU Sersi is a grounded heroine, but her comics counterpart is an absolute extrovert. She’s a socialite who loves to party. This is the real reason why she loves Earth. It introduced her to human fun and pleasure as well as the goodness of humanity. The MCU version of this Eternal would never be caught at a party.</w:t>
      </w:r>
    </w:p>
    <w:p>
      <w:r>
        <w:t>4 Robert Downey Jr. Changed Tony Stark Forever</w:t>
      </w:r>
    </w:p>
    <w:p>
      <w:r>
        <w:t>Iron Man must be one of the few examples of superheroes turned better by the MCU, specifically when discussing their personality. Anyone who has read comics from before the 2010s knows Tony Stark was a serious man. The billionaire was driven by his good intentions, but he was never funny (nor fun) about it. Instead, his severity made him very unsympathetic to most readers.</w:t>
      </w:r>
    </w:p>
    <w:p>
      <w:r>
        <w:t>Robert Downey Jr. changed Iron Man by injecting the character with a surprisingly charming streak of arrogance. His "Genius, billionaire, playboy, philanthropist" quote is among the most iconic lines in the franchise. These words sum up his personality, his unbothered attitude about it, and just how different he was from his very serious comics counterpart until franchise synergy struck.</w:t>
      </w:r>
    </w:p>
    <w:p>
      <w:r>
        <w:t>3 Taskmaster Was Gender-Swapped For The MCU</w:t>
      </w:r>
    </w:p>
    <w:p>
      <w:r>
        <w:t>Taskmaster represents one of the biggest changes the MCU made to the Earth-616 main continuity. This villainess debuted in Black Widow. Originally known as Antonia Dreykov, she is the daughter of the general in charge of the Red Room, who was cybernetically enhanced by him to fight Natasha and Yelena.</w:t>
      </w:r>
    </w:p>
    <w:p>
      <w:r>
        <w:t>Subscribe to the newsletter for sharper MCU vs. Comics insights Explore more when you subscribe to the newsletter for sharp, character-focused breakdowns of MCU-to-comics changes — thoughtful analysis that explains why adaptations shift heroes and villains and what those changes mean for fans. Get Updates By subscribing, you agree to receive newsletter and marketing emails, and accept our Terms of Use and Privacy Policy . You can unsubscribe anytime.</w:t>
      </w:r>
    </w:p>
    <w:p>
      <w:r>
        <w:t>In the comics, Taskmaster is very different. For starters, he’s a man. His name is Tony Masters, and he’s a former S.H.I.E.L.D. agent turned mercenary after he was injected with a Nazi version of the Super Soldier Serum. Like Antonia, Tony can replicate his enemies' movements. These photographic reflexes make them an equal threat on the battlefield, but when it comes to their personality, fans feel the MCU ruined Taskmaster, since it turned this villain into a flat character who ultimately died for a gotcha moment.</w:t>
      </w:r>
    </w:p>
    <w:p>
      <w:r>
        <w:t>2 Hawkeye Went from Lovable Loser to Family Man</w:t>
      </w:r>
    </w:p>
    <w:p>
      <w:r>
        <w:t>Often the only human among monsters and gods, Clint Barton, aka Hawkeye, is a brash and over-confident guy. He has to, otherwise he would lose himself among all these superpowered individuals. Of course, this doesn’t stop him from being a huge loser. This is something fans accept and embrace just like Clint embraces being human. He’s terrible at relationships, he gets in trouble with the wrong people, and he can’t even keep a healthy diet going on.</w:t>
      </w:r>
    </w:p>
    <w:p>
      <w:r>
        <w:t>Hawkeye fans like the MCU Clint and the comics Clint just as much. However, it’s impossible not to notice how different they are. While the comics Clint is a mess at times, the MCU’s Clint was basically turned into a father figure, first through his underrated friendship with Wanda, then for Kate, and of course, for his own children. Marvel Studios made Hawkeye a grounded family man. While this version of the archer is just as relatable as his comics counterpart, they live very different lives.</w:t>
      </w:r>
    </w:p>
    <w:p>
      <w:r>
        <w:t>1 Taika Waititi Turned Thor Into A Joke</w:t>
      </w:r>
    </w:p>
    <w:p>
      <w:r>
        <w:t>Chris Hemsworth is Thor in Thor: Love and Thunder. Image via Marvel Studios</w:t>
      </w:r>
    </w:p>
    <w:p>
      <w:r>
        <w:t>After two flop movies, fans were ecstatic when Taika Waititi gave Thor his first great movie with Thor: Ragnarok. Unfortunately, this film planted the seed for a terrible transformation. Waititi focused on making Thor less stiff, but he took things too far alongside the Russo brothers. By the end of the Infinity Saga, the powerful God of Thunder had become the MCU's clown.</w:t>
      </w:r>
    </w:p>
    <w:p>
      <w:r>
        <w:t>The MCU Thor is completely different from his comics variant. He’s always making jokes (often self-deprecating ones) and throwing quips. In the comics, he’s a serious warrior with no time for nonsense, especially when he’s on the battlefield. Comics Thor has a gravitas to his character that is nowhere to be found in the MCU, even in his most epic fights. They’re two different guys, even if they’re equally powerful.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