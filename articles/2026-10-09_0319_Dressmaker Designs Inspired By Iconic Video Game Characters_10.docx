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Dressmaker Designs Inspired By Iconic Video Game Characters</w:t>
      </w:r>
    </w:p>
    <w:p>
      <w:r>
        <w:t>منبع: https://www.thegamer.com/dressmaker-dress-designs-inspired-by-classic-characters/</w:t>
      </w:r>
    </w:p>
    <w:p>
      <w:r>
        <w:t>نویسنده: Allyson Cochran, Kaitlyn Peterson</w:t>
      </w:r>
    </w:p>
    <w:p>
      <w:r>
        <w:t>تاریخ انتشار: 2026-10-08 22:30</w:t>
      </w:r>
    </w:p>
    <w:p>
      <w:r>
        <w:t>──────────────────────────────────────────────────</w:t>
      </w:r>
    </w:p>
    <w:p>
      <w:r>
        <w:t>Dressmaker is full of different unlockable patterns, fabrics, and accessories to make just about any gown you can imagine. With that freedom, players have created a myriad of dresses inspired by their own looks, real runway designs, and even those belonging to some of our favorite characters.</w:t>
      </w:r>
    </w:p>
    <w:p>
      <w:r>
        <w:t>After an undisclosed number of hours with this game, I decided to try my hand at recreating some of my favorite characters' outfits to see what I could come up with and test the limits of Dressmaker. The results ended up being a bit like a museum of character outfits. That said, I hadn't beaten the game when making some of these, so I was missing a few items, but I think I had enough to work with.</w:t>
      </w:r>
    </w:p>
    <w:p>
      <w:r>
        <w:t>For this list, the dresses are labeled in descending order from easiest to hardest. Factors that went into that decision include the amount of time, out-of-the-box thinking, and materials put into each one.</w:t>
      </w:r>
    </w:p>
    <w:p>
      <w:r>
        <w:t>10 Lady Dimitrescu's White Dress</w:t>
      </w:r>
    </w:p>
    <w:p>
      <w:r>
        <w:t>Resident Evil Village</w:t>
      </w:r>
    </w:p>
    <w:p>
      <w:r>
        <w:t>Close</w:t>
      </w:r>
    </w:p>
    <w:p>
      <w:r>
        <w:t>This dress is the simplest one I've done by far, and was kind of my first attempt at making something based on a specific source. Despite how iconic Lady Dimitrescu is, her dress is surprisingly lackluster.</w:t>
      </w:r>
    </w:p>
    <w:p>
      <w:r>
        <w:t>It's entirely white, though a bit dingy-looking considering she's from a horror game, and has a simple bodice and skirt that doesn't have any real defined structure. For that reason, it was relatively easy to replicate, and the game luckily featured patterns that closely resembled the design. I did, however, take my screenshots from a low angle to give it the full Lady Dimitrescu effect.</w:t>
      </w:r>
    </w:p>
    <w:p>
      <w:r>
        <w:t>Related Dressmaker: Achievement Guide Looking for all Dressmaker achievements? This guide covers every achievement and how to unlock them.</w:t>
      </w:r>
    </w:p>
    <w:p>
      <w:r>
        <w:t>9 Dorothy's Plaid Dress</w:t>
      </w:r>
    </w:p>
    <w:p>
      <w:r>
        <w:t>The Wizard Of Oz</w:t>
      </w:r>
    </w:p>
    <w:p>
      <w:r>
        <w:t>Close</w:t>
      </w:r>
    </w:p>
    <w:p>
      <w:r>
        <w:t>This, Dorothy's dress from The Wizard of Oz, is yet another simple design that I didn't need to do much with, aside from adding two accessories to complete it. Thankfully, Dressmaker already features a traditional overalls-style bodice and lightly flared skirt, so all I needed was the right fabric, and thankfully the game had that too, in the correct color.</w:t>
      </w:r>
    </w:p>
    <w:p>
      <w:r>
        <w:t>The only finishing touches it needed were Dorothy's buttons, which unfortunately don't come in white, or if they do, I hadn't unlocked them yet, so I used a pearl button instead, which still gives the same overall effect. I did attempt Glinda's dress from Wicked before this, but that one might be a bit beyond my skill, and I couldn't bring myself to re-cut the ruffle skirt multiple times to test different fabrics.</w:t>
      </w:r>
    </w:p>
    <w:p>
      <w:r>
        <w:t>8 2B's Black Dress</w:t>
      </w:r>
    </w:p>
    <w:p>
      <w:r>
        <w:t>NieR: Automata</w:t>
      </w:r>
    </w:p>
    <w:p>
      <w:r>
        <w:t>Close</w:t>
      </w:r>
    </w:p>
    <w:p>
      <w:r>
        <w:t>2B's dress from NieR: Automata is perhaps the one on this list that I had the most trouble achieving, but it's still low simply because what I ended up with wasn't that complex. I would've loved the option of a slit on the short skirt pattern, and I do think the collar is a bit too high, but it still carries mostly the same energy.</w:t>
      </w:r>
    </w:p>
    <w:p>
      <w:r>
        <w:t>I also didn't use thin trim to do the full design by hand. Instead, I opted for a lace trim to add some detail to the bottom of the skirt without being too much, mostly because I didn't think I'd be able to match the design and all the simple trims were a bit too vibrant.</w:t>
      </w:r>
    </w:p>
    <w:p>
      <w:r>
        <w:t>7 Zelda's White Dress</w:t>
      </w:r>
    </w:p>
    <w:p>
      <w:r>
        <w:t>The Legend Of Zelda: Breath Of The Wild</w:t>
      </w:r>
    </w:p>
    <w:p>
      <w:r>
        <w:t>Close</w:t>
      </w:r>
    </w:p>
    <w:p>
      <w:r>
        <w:t>I'll be honest, I did attempt to make Zelda's Twilight Princess dress before this, but I didn't think I had enough to work with to pull it off in a way that would honor the original design. That said, this Breath of the Wild dress, which is technically ceremonial robes, was easy enough to accomplish with a few tweaks.</w:t>
      </w:r>
    </w:p>
    <w:p>
      <w:r>
        <w:t>I was unfortunately unable to do the triangles on the gold button at the center of the belt because I had so many accessories in such a small space that the game would glitch every time I tried to select something. However, I did achieve the detailing on the belt itself using trim. There's also a small cutout above the skirt that doesn't match the original, but this skirt shape was ideal, so I made it work.</w:t>
      </w:r>
    </w:p>
    <w:p>
      <w:r>
        <w:t>6 Jacinthe's Purple Dress</w:t>
      </w:r>
    </w:p>
    <w:p>
      <w:r>
        <w:t>Pokemon Legends: Z-A</w:t>
      </w:r>
    </w:p>
    <w:p>
      <w:r>
        <w:t>Close</w:t>
      </w:r>
    </w:p>
    <w:p>
      <w:r>
        <w:t>I knew I wanted to do a design from Pokemon when I started tackling character outfits, and it only seemed fitting that I do the queen of fashion from Z-A herself, Jacinthe. Not only was her battle soundtrack my favorite in the entire game, but she was overall incredibly designed.</w:t>
      </w:r>
    </w:p>
    <w:p>
      <w:r>
        <w:t>I wasn't able to achieve the second layer on the skirt the way I wanted, so I did add some ruffles to give it dimension, but I do think the bodice came out nicely. There also wasn't a sleeve with the same shoulder pad structure that didn't look ridiculous, but what I ended up with still helped achieve the same silhouette.</w:t>
      </w:r>
    </w:p>
    <w:p>
      <w:r>
        <w:t>5 Kairi's Pink Zipper Dress</w:t>
      </w:r>
    </w:p>
    <w:p>
      <w:r>
        <w:t>Kingdom Hearts 2</w:t>
      </w:r>
    </w:p>
    <w:p>
      <w:r>
        <w:t>Close</w:t>
      </w:r>
    </w:p>
    <w:p>
      <w:r>
        <w:t>It wasn't until I started working on Kairi's dress from Kingdom Hearts 2 that I realized Dressmaker didn't have any zippers, or at least none that I had unlocked. However, what it did have was chain mail, and you'd be surprised how much it resembles a zipper when you shrink it a bit.</w:t>
      </w:r>
    </w:p>
    <w:p>
      <w:r>
        <w:t>Once I had that figured out, I managed to make the belt using basic trim, and though I know the black on the top is technically a hood, I think the sleeves helped achieve the same effect.</w:t>
      </w:r>
    </w:p>
    <w:p>
      <w:r>
        <w:t>I did also make the front piece of the bodice collar beige to match the mannequin and pretend it didn't exist, something you'll see in another dress on this list. I would've liked the dress a little more narrow, but the pencil skirt just looked wrong, so this was the best option.</w:t>
      </w:r>
    </w:p>
    <w:p>
      <w:r>
        <w:t>4 Gardevoir</w:t>
      </w:r>
    </w:p>
    <w:p>
      <w:r>
        <w:t>Pokemon</w:t>
      </w:r>
    </w:p>
    <w:p>
      <w:r>
        <w:t>Close</w:t>
      </w:r>
    </w:p>
    <w:p>
      <w:r>
        <w:t>Making a dress based on Gardevoir wasn't necessarily challenging, because Dressmaker surprisingly had patterns and fabrics that worked perfectly. However, the pink horn/plate on Gardevoir's chest did require some creative thinking and ended up a bit cursed. Since Dressmaker only lets you raise things so far off the dress, I was forced to use a rotated bow to give me the height I needed.</w:t>
      </w:r>
    </w:p>
    <w:p>
      <w:r>
        <w:t>I combined several that were thankfully the right color to make a sort of spike shape, and I think it worked, despite how horrifying it looks up close. I didn't do the same to the back, though I know it's there too, because I couldn't make it look the way it was supposed to. All things considered, I'm satisfied with it.</w:t>
      </w:r>
    </w:p>
    <w:p>
      <w:r>
        <w:t>3 Princess Peach's Pink Dress</w:t>
      </w:r>
    </w:p>
    <w:p>
      <w:r>
        <w:t>The Super Mario Bros. Movie</w:t>
      </w:r>
    </w:p>
    <w:p>
      <w:r>
        <w:t>Close</w:t>
      </w:r>
    </w:p>
    <w:p>
      <w:r>
        <w:t>Princess Peach felt like one I couldn't overlook, but since none of the skirt options had the right shape, I wanted the bodice to have a bit more detail than Peach's model in the game. For that reason, I decided to focus more on her dress design from the Super Mario Bros. Movie.</w:t>
      </w:r>
    </w:p>
    <w:p>
      <w:r>
        <w:t>I did end up manually making the top layer of the skirt with trim, which worked fine, I suppose, but I was happiest with how the bodice came out. I also used trim there to craft the jewel on her chest and the strawberry fabric on the side panels for more detail. Colors might be a little off depending on the model you look at, but it's identifiable, and that was my main goal.</w:t>
      </w:r>
    </w:p>
    <w:p>
      <w:r>
        <w:t>2 Barbie's Ballet Dress</w:t>
      </w:r>
    </w:p>
    <w:p>
      <w:r>
        <w:t>Barbie In The 12 Dancing Princesses</w:t>
      </w:r>
    </w:p>
    <w:p>
      <w:r>
        <w:t>Close</w:t>
      </w:r>
    </w:p>
    <w:p>
      <w:r>
        <w:t>As many Dressmaker players have already said, the game brings back the nostalgia of old Barbie browser games where you'd give Barbie full makeovers. For that reason, I knew I wanted to design a Barbie-inspired gown and picked one from my personal childhood favorite, Barbie in The 12 Dancing Princesses.</w:t>
      </w:r>
    </w:p>
    <w:p>
      <w:r>
        <w:t>The skirt isn't necessarily sparkly in the original, but this fabric had the gradient I wanted, so I made an exception. The most trouble in this one came from the fine details of the bodice, and while they're not perfect (forgive me, I'm playing this handheld), I still think that they captured the refined, regal look of the original dress.</w:t>
      </w:r>
    </w:p>
    <w:p>
      <w:r>
        <w:t>1 Mulan's Matchmaker Dress</w:t>
      </w:r>
    </w:p>
    <w:p>
      <w:r>
        <w:t>Mulan</w:t>
      </w:r>
    </w:p>
    <w:p>
      <w:r>
        <w:t>Close</w:t>
      </w:r>
    </w:p>
    <w:p>
      <w:r>
        <w:t>My absolute favorite from the current batch of gowns I've recreated is none other than Mulan's dress from the opening scene of the movie with the matchmaker. This is one of my favorite Disney movies of all time, and Mulan is one of my favorite princesses, so I knew I had to make this one.</w:t>
      </w:r>
    </w:p>
    <w:p>
      <w:r>
        <w:t>I ended up making the base of the skirt the blush pink color at the bottom, then used trim to hand-design the other layers on top of it. It took way more hours than I'd care to admit, even with the trim at max size, but I was so pleased with how everything turned out that it's become one of my favorite dresses I've made in the entire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