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Indiana Jones Meets Gladiator In Hugh Jackman's New Adventure Movie Reboot</w:t>
      </w:r>
    </w:p>
    <w:p>
      <w:r>
        <w:t>منبع: https://www.cbr.com/hugh-jackman-treasure-island-reboot-gladiator-meets-indiana-jones/</w:t>
      </w:r>
    </w:p>
    <w:p>
      <w:r>
        <w:t>نویسنده: Will Ashton</w:t>
      </w:r>
    </w:p>
    <w:p>
      <w:r>
        <w:t>تاریخ انتشار: 2026-08-25 16:00</w:t>
      </w:r>
    </w:p>
    <w:p>
      <w:r>
        <w:t>──────────────────────────────────────────────────</w:t>
      </w:r>
    </w:p>
    <w:p>
      <w:r>
        <w:t>There is no shortage of adaptations of Robert Louis Stevenson's classic and highly celebrated adventure novel, Treasure Island. Everyone from Robert Newton to Charlton Heston to, perhaps most famously, The Muppets has had a chance to bring this 1883 book to the (Long John) silver screen. But even with a century of adaptations, Hollywood still comes a-swinging. Director Ridley Scott is gearing up to make a Treasure Island movie his next big-budget project, and the filmmaker already has major talent on board.</w:t>
      </w:r>
    </w:p>
    <w:p>
      <w:r>
        <w:t>With Hugh Jackman signed on to set sail with the Oscar-winning director, along with other notable names like Hugh Grant circling the project, Ridley Scott's Treasure Island has the potential to be one of the biggest films of the next few years, especially as the ever-prolific Scott is planning to shoot this new movie shortly after his promotional duties for his latest film, The Dog Stars. And, if done right, Scott could craft an entertaining, swashbuckling feature that blends the high adventure of Indiana Jones with the grandiose scale of Gladiator.</w:t>
      </w:r>
    </w:p>
    <w:p>
      <w:r>
        <w:t>Ridley Scott's Treasure Island Could Bring Gladiator Spectacle</w:t>
      </w:r>
    </w:p>
    <w:p>
      <w:r>
        <w:t>Paramount Pictures</w:t>
      </w:r>
    </w:p>
    <w:p>
      <w:r>
        <w:t>Originally published in serialized form, Treasure Island has captivated readers for centuries. It's the tale of Jim, a cabin boy who discovers a treasure map and soon embarks on a quest for its lost fortunes, only to find himself in the crosshairs of Long John Silver, a one-legged pirate who leads a murderous mutiny. Once they all wind up on a deserted tropical island, it is a fight for everyone's lives as they seek these missing splendors.</w:t>
      </w:r>
    </w:p>
    <w:p>
      <w:r>
        <w:t>Filled with adventure, danger, excitement, and rousing action, it's easy to see why Robert Louis Stevenson's novel has remained a source of delight for both readers and moviegoers alike. Going back to the silent film era, Hollywood has taken various swings at this beloved property.</w:t>
      </w:r>
    </w:p>
    <w:p>
      <w:r>
        <w:t>Over time, studios returned to the property in 1934, 1950, 1990, 1996, and 2002 with Disney's cult favorite Treasure Planet. Admittedly, despite different variations of Stevenson's material, including Starz's Black Sails, which served as a dramatic prequel to the novel, it has been several years since Hollywood tried its hand at this pirate-filled voyage.</w:t>
      </w:r>
    </w:p>
    <w:p>
      <w:r>
        <w:t>Perhaps that is why Scott is keen to make a go at the famous fable. Even though the director is set to turn 89 when cameras are reported to roll on Treasure Island, the Alien filmmaker hasn't slowed over the last 50 years. Nor has he stopped making huge blockbusters during that time. Indeed, Scott remains a visionary who makes big-canvas movies, to varying degrees of success.</w:t>
      </w:r>
    </w:p>
    <w:p>
      <w:r>
        <w:t>While Scott has made smaller, more character-focused films over the course of his expansive filmography, the Oscar-winning filmmaker has opted to tackle epic, grand-scale projects over the last decade-plus. Whether it's sci-fi features like Prometheus, Alien: Covenant, and The Martian, period piece dramas like All the Money in the World, The Last Duel, and House of Gucci, or massive action spectacles like Napoleon and Gladiator, Scott has never shied away from extensive, expensive narratives, even with his senior citizenship.</w:t>
      </w:r>
    </w:p>
    <w:p>
      <w:r>
        <w:t>One can only hope to have that much renewed energy and enthusiasm in life, even when pushing the big 9-0. As the director and self-professed influencer noted, he does not like to repeat himself. He wants to continue challenging himself by tackling different genres, including a western, a musical, and "a marvelous film about the African elephant." Suffice it to say, Scott likes going big, and Treasure Island — though it's only the latest adaptation — could mark newfound territory for the storyteller. Hopefully, only good fortunes are found here.</w:t>
      </w:r>
    </w:p>
    <w:p>
      <w:r>
        <w:t>Hugh Jackman Steers the Ship in Ridley Scott's Treasure Island</w:t>
      </w:r>
    </w:p>
    <w:p>
      <w:r>
        <w:t>Hugh Jackman As Blackbeard in a Promotional Image for WB's Pan. Image via Warner Bros. Pictures</w:t>
      </w:r>
    </w:p>
    <w:p>
      <w:r>
        <w:t>2026 has been a big year for Hugh Jackman. The star, having come off the award-nominated appeal of Song Sung Blue, earned some of the best reviews of his career for The Sheep Detectives, one of the year's most unlikely favorites. Furthermore, the Australian actor earned plaudits for his starring role in The Death of Robin Hood, and he teased a potential part in this December's Avengers: Doomsday. Hopefully, his string of triumphs will continue with his role as Long John Silver in Ridley Scott's Treasure Island. Anyone who remembers Pan certainly knows that the actor hasn't always won the high seas.</w:t>
      </w:r>
    </w:p>
    <w:p>
      <w:r>
        <w:t>Nevertheless, it sounds like Jackman is eager to adopt the peg-legged role of Long John Silver in Ridley Scott's latest feature, Treasure Island. There is a great lineage of talented thespians who have played the part, such as Tim Curry, Robert Newton, and Orson Welles; Jackman would only be the latest in a quite impressive lineage.</w:t>
      </w:r>
    </w:p>
    <w:p>
      <w:r>
        <w:t>With his broad theatricality, charismatic talents, and ability to play a variety of multi-faceted roles, it's easy to see how Jackman could nevertheless make this well-performed role his own. With Scott at the helm, hopefully he'll allow his award-winning star to make the most of this voyage. Much like Scott, Jackman has faced his fair share of troubled waters. But Jackman is a bright talent when serviced well, and Scott's film has strong intrigue.</w:t>
      </w:r>
    </w:p>
    <w:p>
      <w:r>
        <w:t>While Jackman is the only star confirmed, at least at the time of this writing, there are other actors of interest circling the top-priority project, including Owen Cooper, best known for his breakout role in Netflix's highly acclaimed Adolescence. It should also be noted that Jack Thorne, the co-creator of the miniseries, is also set to adapt the screenplay. Cooper would, naturally, play the part of Jim Hawkins. Furthermore, Scott claimed that he would like Hugh Grant to appear in the movie as well. Just to double the number of Hughs attached.</w:t>
      </w:r>
    </w:p>
    <w:p>
      <w:r>
        <w:t>Considering that casting is still underway, these actor ideas shouldn't be viewed as official unless they are reported otherwise. Nevertheless, with the project in pre-production ahead of its estimated November start date, Scott is wasting no time getting this ship into the water. He works fast, even on big-budget projects like this one, and Scott's making an effort to get this new feature geared up and ready to go as swiftly as possible.</w:t>
      </w:r>
    </w:p>
    <w:p>
      <w:r>
        <w:t>Although Treasure Planet and Muppets Treasure Island are likely in frequent rotation in several households, Treasure Island hasn't officially graced the silver screen since 1999. Younger audiences don't have a version of this tale to commonly associate with. If Scott can live up to previous tall heights, it could be a jubilant picture that captures the spark of treasure hunt favorites like Raiders of the Lost Ark, National Treasure, Pirates of the Caribbean, or The Goonies. One can only hope that it at least fares better than something like Uncharted.</w:t>
      </w:r>
    </w:p>
    <w:p>
      <w:r>
        <w:t>Especially with The Dog Stars slated for theaters in just a matter of days, and the highly in-demand director making the press rounds in characteristically blunt fashion, more information about this developing project should be made available soon. So, be sure to keep an eye out for the latest Scott movie that's making waves.</w:t>
      </w:r>
    </w:p>
    <w:p>
      <w:r>
        <w:t>Quiz 5 Questions Treasure Island On Screen: Ridley Scott’s Swashbuckling Vision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