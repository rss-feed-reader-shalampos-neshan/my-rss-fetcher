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Must-Watch Action Movie Franchises Better Than Die Hard</w:t>
      </w:r>
    </w:p>
    <w:p>
      <w:r>
        <w:t>منبع: https://www.cbr.com/action-movie-franchise-better-die-hard-list/</w:t>
      </w:r>
    </w:p>
    <w:p>
      <w:r>
        <w:t>نویسنده: Michael Gordon</w:t>
      </w:r>
    </w:p>
    <w:p>
      <w:r>
        <w:t>تاریخ انتشار: 2026-09-28 16:00</w:t>
      </w:r>
    </w:p>
    <w:p>
      <w:r>
        <w:t>──────────────────────────────────────────────────</w:t>
      </w:r>
    </w:p>
    <w:p>
      <w:r>
        <w:t>Ask any action fan what the greatest movie in the genre is, and chances are they'll reply, "Die Hard." After all, Bruce Willis' 1988 masterpiece is a tour de force in action filmmaking, and one of the most rewatchable movies of all time. Of course, it subsequently spawned a franchise of four more films, and unfortunately, that's when things went a little haywire. Die Hard 2 has its charms, and Die Hard with a Vengeance is excellent, but Live Free or Die Hard and A Good Day to Die Hard are two of the worst action movies ever put to celluloid.</w:t>
      </w:r>
    </w:p>
    <w:p>
      <w:r>
        <w:t>Therefore, even though Die Hard is inarguably the best action movie ever made, the rest of the franchise is nowhere near as perfect. In fact, nine other action franchises average out to a much higher quality level when you consider their cumulative effect. This article will dive into these explosive series—some of which may surprise you—and explain why they rank higher than McClane's efforts.</w:t>
      </w:r>
    </w:p>
    <w:p>
      <w:r>
        <w:t>John Wick is the Greatest Modern Action Franchise</w:t>
      </w:r>
    </w:p>
    <w:p>
      <w:r>
        <w:t>John Wick in front of red neon lighting in John Wick Chapter 4 Image via Murray Close / © Lionsgate / Courtesy Everett Collection</w:t>
      </w:r>
    </w:p>
    <w:p>
      <w:r>
        <w:t>Keanu Reeves' impeccably dressed assassin John Wick was first introduced to the world in 2014, and over the course of three sequels and a spin-off, the franchise has cemented its status as the best of the best. The four movies, all directed by Reeves' former Matrix stunt double Chad Stahelski, are gorgeously shot, masterfully choreographed pieces of pulpy mayhem, and Reeves' commitment to doing as much of the action as possible has always stood the series in good stead. Indeed, the audience knows how hard Reeves trains for these things, and his dedication comes across on-screen.</w:t>
      </w:r>
    </w:p>
    <w:p>
      <w:r>
        <w:t>Interestingly, the style of action in the Wick franchise has been so influential on the genre that it has changed how practically every other action movie is made. The series has also exhibited remarkable quality control, which is why it triumphs over Die Hard. In truth, it's rare for all five entries in a franchise to be at least good, and even rarer for several of them to qualify as great, but that's exactly what has happened with Wick.</w:t>
      </w:r>
    </w:p>
    <w:p>
      <w:r>
        <w:t>Mission: Impossible Has Been Delivering Incredible Spectacle For Three Decades</w:t>
      </w:r>
    </w:p>
    <w:p>
      <w:r>
        <w:t>Tom Cruise in Mission: Impossible Image via Paramount Pictures</w:t>
      </w:r>
    </w:p>
    <w:p>
      <w:r>
        <w:t>When people think of actors doing their own stunts, they think of one of two people: Keanu Reeves or Tom Cruise. Now, Reeves has gone on record to dispute this notion, saying he doesn't do "stunts" as John Wick, but rather that he learns complicated fight choreography and trains extensively with firearms. Cruise, on the other hand, most definitely does "stunts" when he is shooting the Mission: Impossible movies. In fact, at this point, that astonishing super-spy franchise has redefined death-defying stunts and eye-popping action spectacle for three awesome decades.</w:t>
      </w:r>
    </w:p>
    <w:p>
      <w:r>
        <w:t>Whether he's hanging off of the world's tallest building, hitching a ride on the side of an airplane, or riding a motorcycle off a cliff, Cruise's commitment to risking life and limb for our entertainment has never been in question. Thankfully, he's not taking these risks while making bad movies, because out of eight Missions, there is only one dud (M:I:II) and one slight disappointment (The Final Reckoning). The rest are almost exclusively incredible, with each one offering something slightly different: if you want old-school spy subterfuge, watch the 1996 original, but if you want a pulse-pounding, globe-trotting adventure with bone-crunching fights, watch 2018's Fallout.</w:t>
      </w:r>
    </w:p>
    <w:p>
      <w:r>
        <w:t>When it Comes to Brutal Action Choreography, The Raid is Still Unmatched</w:t>
      </w:r>
    </w:p>
    <w:p>
      <w:r>
        <w:t>Iko Uwais holding a gun in The Raid 2011 Image via Sony Pictures</w:t>
      </w:r>
    </w:p>
    <w:p>
      <w:r>
        <w:t>The Raid took the action world by storm in 2011, becoming easily the greatest Indonesian action movie ever directed by a Welshman. Well, until Gareth Evans capitalized upon the success of the first movie by making The Raid 2, that is. A much more expansive film, the sequel played like an epic crime drama that just happened to feature stunningly violent martial arts carnage every couple of minutes, and Evans' ambition had to be applauded. Sadly, even though the director initially had plans to make a third installment, his move back to the UK and projects like Apostle, Havoc, and Gangs of London put the kibosh on that idea.</w:t>
      </w:r>
    </w:p>
    <w:p>
      <w:r>
        <w:t>It's undeniably disappointing that Evans didn't get the opportunity to finish his trilogy, especially because he proved with the second film that there were still plenty of stories to tell. However, it's better to have loved and lost than to have never loved at all, and The Raid movies remain a perfect two-part action franchise that can be rewatched every couple of years without losing any of their effect. In truth, action fans have few purer delights than watching Iko Uwais' Rama cut a bloody swathe through hordes of Jakarta's worst criminals with unerring precision.</w:t>
      </w:r>
    </w:p>
    <w:p>
      <w:r>
        <w:t>Chris Hemsworth's Extraction Series Should Have Been Released Theatrically</w:t>
      </w:r>
    </w:p>
    <w:p>
      <w:r>
        <w:t>Chris Hemsworth hangs off a train in Extraction 2.</w:t>
      </w:r>
    </w:p>
    <w:p>
      <w:r>
        <w:t>Are either of Chris Hemsworth's Extraction movies better than Die Hard or Die Hard with a Vengeance? No. But are they superior to the other three installments in Willis' franchise? Yes. In fact, the two gun-toting, knife-swinging adventures of black ops mercenary Tyler Rake are so entertaining, and boast such thrilling action set-pieces, that, unfortunately, they debuted straight-to-streaming on Netflix. The breathtaking action deserved a big-screen debut.</w:t>
      </w:r>
    </w:p>
    <w:p>
      <w:r>
        <w:t>Fans of Rake's gritty exploits — which thus far have involved extracting targets from war zones and heavily guarded penitentiaries — should be excited by the prospect of Extraction 3, which is once again being directed by stuntman-turned-filmmaker Sam Hargrave. However, there is also the issue of Mercenary: An Extraction Series, which stars Lupin's Omar Sy and Boyd Holbrook, and Tygo, a South Korean spin-off starring Train to Busan's burly brawler Don Lee. Will these expansions of Rake's world devolve into the same diminishing returns as the likes of A Good Day to Die Hard? Only time will tell.</w:t>
      </w:r>
    </w:p>
    <w:p>
      <w:r>
        <w:t>The Bourne Franchise Should Never Be Forgotten</w:t>
      </w:r>
    </w:p>
    <w:p>
      <w:r>
        <w:t>Matt Damon as Jason Bourne outside an old door in The Bourne Supremacy-1 Image via Universal</w:t>
      </w:r>
    </w:p>
    <w:p>
      <w:r>
        <w:t>Before 2002's The Bourne Identity, few movie fans would have ever tagged Matt Damon as a future action star. Brilliantly, though, this is exactly what made his turn as amnesiac CIA operative Jason Bourne so compelling. Damon's acting chops helped audiences empathize with the character's plight, but their skepticism surrounding his action bona fides made his incredibly intricate hand-to-hand combat scenes feel all the more thrilling. In the end, it cemented the idea that it is smarter for Hollywood to teach an actor how to do action, rather than teach an athlete or fight choreographer how to act.</w:t>
      </w:r>
    </w:p>
    <w:p>
      <w:r>
        <w:t>Damon went on to star in three more Bourne movies, with Identity, Supremacy, and Ultimatum creating a particularly brilliant trilogy. His fourth entry, Jason Bourne, wasn't quite as good, but it was still a muscular, thought-provoking thriller, and Jeremy Renner's spin-off The Bourne Legacy is better than many fans expected. Overall, the franchise is full of pulse-quickening brawls, breakneck foot pursuits, and spectacular car chases, and as long as you can stomach director Paul Greengrass's trademark shaky camera techniques, you'll have a great time watching each movie.</w:t>
      </w:r>
    </w:p>
    <w:p>
      <w:r>
        <w:t>The Sisu Movies Gave the World a Gritty, Bloodsoaked Finnish Action Icon</w:t>
      </w:r>
    </w:p>
    <w:p>
      <w:r>
        <w:t>Aatami Korpi (Jorma Tommila) swings a pickaxe in Sisu. Image via Lionsgate / Courtesy Everett Collection</w:t>
      </w:r>
    </w:p>
    <w:p>
      <w:r>
        <w:t>In 2022, writer/director Jalmari Helander combined the real-life legend of World War II sniper Simo Häyhä with the plot structure of First Blood. The result was Sisu, a bloody and brutal action masterpiece about a mostly silent Finnish Army veteran-turned-gold prospector who is forced to defend himself from a Nazi platoon intent on robbing him of his rightful riches. The movie opens with a definition of the titular Finnish word — "White-knuckled grit and determination" — and then sets about proving exactly how Aatami Korpi is its perfect embodiment.</w:t>
      </w:r>
    </w:p>
    <w:p>
      <w:r>
        <w:t>Three years later, Helander proved that Sisu had massive franchise potential with the release of the sequel, Sisu: Road to Revenge. Against all the odds, the director managed to improve upon the original film, delivering a second installment with even more elaborately destructive spectacle, more creative kills, and a scene-stealing Stephen Lang (Avatar) as the villain. 66-year-old star Jorma Tommila rolled back the years as Korpi, inhabiting the stubbornly resolute former soldier in such a complete way that it will be difficult to divorce him from the character. Hell, he's so tenacious that he'd even give John McClane a run for his money.</w:t>
      </w:r>
    </w:p>
    <w:p>
      <w:r>
        <w:t>DTV Legend Scott Adkins' One Shot Trilogy Features Astonishing Action Filmmaking</w:t>
      </w:r>
    </w:p>
    <w:p>
      <w:r>
        <w:t>Now, audiences may be skeptical about that claim that the One Shot trilogy, a direct-to-streaming action franchise, is better than the Die Hard franchise — especially when the third entry hasn't even been released yet. But, once again, when looking at overall quality, viewers need to remember that the fourth and fifth Die Hard movies drag that franchise down considerably. One Shot and One More Shot can give fans all the mayhem, gunfire, and explosions they want, filmed cleverly in long unbroken takes, and they still wouldn't hold a candle to the two John McTiernan-helmed McClane adventures. But, as a whole, they're much better than Willis sleepwalking through his later McClane outings.</w:t>
      </w:r>
    </w:p>
    <w:p>
      <w:r>
        <w:t>So, if you're in the mood for an evening of intricately crafted action and a plot that barrels from one deadly situation to the next, with minimal exposition in between, James Nunn's movies should be just what the doctor ordered. Adkins has a passionate fanbase who love his DTV exploits, and in the One Shot movies, he comes across like an unholy mix of Ben Affleck and Ryan Reynolds, if they also happened to be expert martial artists. The trilogy closer, One Last Shot, looks like it will end proceedings on a high, with early reviews tagging it as a non-stop 97-minute thrill ride.</w:t>
      </w:r>
    </w:p>
    <w:p>
      <w:r>
        <w:t>Sorry Transporter, But Crank is the Best Jason Statham Franchise</w:t>
      </w:r>
    </w:p>
    <w:p>
      <w:r>
        <w:t>Jason Statham Has a Wild Helicopter Ride in 2006's Crank. Image via Lionsgate</w:t>
      </w:r>
    </w:p>
    <w:p>
      <w:r>
        <w:t>Jason Statham is a man with action franchises coming out of his ears. He's in the Fast and Furious movies and The Expendables, for a start, but also has several of his own series, including The Mechanic, The Meg, The Beekeeper, and the one usually cited as his best, The Transporter. Yet, the real greatest Statham franchise is the ludicrously underrated Crank, which boasts one utterly wild original movie plus a sequel, High Voltage, which is somehow even zanier. To prove this, you only need to consider that the second film features Statham's Chev Chelios sporting an artificial heart he must keep electrically charged long enough to find his real heart, which was harvested by evil doctors.</w:t>
      </w:r>
    </w:p>
    <w:p>
      <w:r>
        <w:t>The Crank series — written and directed by Mark Neveldine and Brian Taylor — is what happens when a directing team and their star are allowed to simply go for broke with a concept, no matter how preposterous it gets. This is a series in which the main character can fall out of a helicopter at the end of the first movie and go splat on the ground, only for him to be resurrected at the start of the second, even though the films don't take place in any kind of sci-fi world. The filmmakers don't even attempt to make any of Crank realistic, instead embracing its nature as an ultra-violent live-action cartoon. Brilliantly, this even extends to High Voltage's tagline: "He was dead, but he got better."</w:t>
      </w:r>
    </w:p>
    <w:p>
      <w:r>
        <w:t>Lost Bullet Features the Greatest Vehicular Carnage This Side of a Fast and Furious Movie</w:t>
      </w:r>
    </w:p>
    <w:p>
      <w:r>
        <w:t>Lost Bullet 3 (2025) Image via Netflix</w:t>
      </w:r>
    </w:p>
    <w:p>
      <w:r>
        <w:t>Ever since the 1990s, French cinema has always excelled at making action movies. The Lost Bullet trilogy, which ran from 2020 to 2025 on Netflix, has got to be the most underrated series the genre has seen in decades, though. Over the course of three films, the audience follows ex-con and expert mechanic Lino as he becomes embroiled in a corrupt cop conspiracy that dramatically increases in size and scope. Naturally, though, as these are action movies, Lino doesn't expose the bad guys by filing paperwork or searching documents for clues; instead, he outfits cars with Mad Max-style weaponry and causes epic vehicular destruction that makes the Fast and Furious franchise look like a leisurely Sunday drive.</w:t>
      </w:r>
    </w:p>
    <w:p>
      <w:r>
        <w:t>Indeed, the Lost Bullet car chases are so astonishingly put together that it wouldn't be the least bit surprising to see director Guillaume Pierret snapped up by Hollywood in the very near future. Pierret goes to incredible lengths to shoot as much as he can in-camera, which lends all the franchise's chases a real sense of danger and peril. Seriously, a bravura sequence in Lost Bullet 2 features Lino outfitting his car with electrified spikes that blow other vehicles up into the sky at high speeds, looping and arcing through the air before smashing into smithereens on the highway.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