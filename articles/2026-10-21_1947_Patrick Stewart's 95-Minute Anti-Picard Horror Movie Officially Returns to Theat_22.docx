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Patrick Stewart's 95-Minute Anti-Picard Horror Movie Officially Returns to Theaters</w:t>
      </w:r>
    </w:p>
    <w:p>
      <w:r>
        <w:t>منبع: https://www.cbr.com/green-room-theaters-10th-anniversary/</w:t>
      </w:r>
    </w:p>
    <w:p>
      <w:r>
        <w:t>نویسنده: Jeremy Dick</w:t>
      </w:r>
    </w:p>
    <w:p>
      <w:r>
        <w:t>تاریخ انتشار: 2026-10-21 18:53</w:t>
      </w:r>
    </w:p>
    <w:p>
      <w:r>
        <w:t>──────────────────────────────────────────────────</w:t>
      </w:r>
    </w:p>
    <w:p>
      <w:r>
        <w:t>In 2016, Patrick Stewart took on one of the darkest roles of his career by appearing in A24's brutal horror-thriller Green Room. Upon celebrating its tenth anniversary this year, the film is returning to the big screen just in time for Halloween.</w:t>
      </w:r>
    </w:p>
    <w:p>
      <w:r>
        <w:t>Per Bloody Disgusting, Green Room will be screening at participating Alamo Drafthouse locations across the United States. The tenth anniversary screening for one of A24's best films comes with an exclusive new interview with filmmaker Jeremy Saulnier, SFX artist Mike Fontaine, and cast members Alia Shawkat and Macon Blair. Guests will also be given a Halloween-themed popcorn bucket for Saulnier's next movie, Slayground, free of charge.</w:t>
      </w:r>
    </w:p>
    <w:p>
      <w:r>
        <w:t>A Green Room Menu Offers Exclusive Food Choices</w:t>
      </w:r>
    </w:p>
    <w:p>
      <w:r>
        <w:t>Additionally, the Oct. 30 screening includes a special A24 giveaway. Guests will be able to order to order from an exclusive menu inspired by Green Room as well. The full lineup is below:</w:t>
      </w:r>
    </w:p>
    <w:p>
      <w:r>
        <w:t>Cowcatcher Loaded Mac</w:t>
      </w:r>
    </w:p>
    <w:p>
      <w:r>
        <w:t>Cavatappi pasta tossed in housemade Tillamook cheddar cheese sauce with seasoned ground beef, bacon, roasted peppers, onions, and mushrooms, finished with sriracha sour cream and sliced green onions.</w:t>
      </w:r>
    </w:p>
    <w:p>
      <w:r>
        <w:t>Ain't Right Pizza</w:t>
      </w:r>
    </w:p>
    <w:p>
      <w:r>
        <w:t>A punk pizza with the sauce on top, featuring an herb-garlic oil base, pepperoni, Italian sausage, and Alamo’s signature cheese blend, topped with San Marzano tomato sauce and Parmesan, then finished with a drizzle of ranch dressing.</w:t>
      </w:r>
    </w:p>
    <w:p>
      <w:r>
        <w:t>Metal Marg</w:t>
      </w:r>
    </w:p>
    <w:p>
      <w:r>
        <w:t>Campo Bravo Tequila Plata, Midori melon, pineapple, lime, and agave, served with a Tajín rim and cucumber.</w:t>
      </w:r>
    </w:p>
    <w:p>
      <w:r>
        <w:t>“Jeremy Saulnier is one of the most exciting filmmakers working today, with a knack for turning ordinary situations into white-knuckle occasions,” Alamo Drafthouse Film Programmer Jake Isgar said of the event in a statement. “His movies are visceral, relentless, and packed with the kind of tension that hits even harder on the big screen. We’re thrilled to celebrate the tenth anniversary of Green Room with a special screening, an exclusive giveaway, and a menu of punk-inspired bites and cocktails. Just remember to unclench your jaw before the credits roll.”</w:t>
      </w:r>
    </w:p>
    <w:p>
      <w:r>
        <w:t>Filmgoers Get a Free Slayground Popcorn Bucket</w:t>
      </w:r>
    </w:p>
    <w:p>
      <w:r>
        <w:t>Green Room has been described as the "most terrifying survival movie ever." It features Patrick Stewart as the main villain, marking a chilling departure from his more heroic roles like Jean-Luc Picard and Professor X. He is the cold and calculating leader of a neo-Nazi group that operates an isolated club in rural Oregon. When a struggling punk rock band witnesses a murder backstage after playing at the venue, they are trapped inside the green room and must fight to survive.</w:t>
      </w:r>
    </w:p>
    <w:p>
      <w:r>
        <w:t>Late actor Anton Yelchin also starred in Green Room. Along with Yelchin and Stewart, the movie featured Imogen Poots, Alia Shawkat, Macon Blair, and Joe Cole. Jeremy Saulnier wrote and directed the feature.</w:t>
      </w:r>
    </w:p>
    <w:p>
      <w:r>
        <w:t>Green Room will screen at Alamo Drafthouse locations on Oct. 30, 2026. Information about the tenth anniversary screening of Green Room, including participating theaters and ticket purchases, can be found at Drafthouse.com.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