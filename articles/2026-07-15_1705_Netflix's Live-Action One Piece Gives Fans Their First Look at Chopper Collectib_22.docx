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Live-Action One Piece Gives Fans Their First Look at Chopper Collectible Figure</w:t>
      </w:r>
    </w:p>
    <w:p>
      <w:r>
        <w:t>منبع: https://www.cbr.com/netflix-one-piece-live-action-chopper-figure/</w:t>
      </w:r>
    </w:p>
    <w:p>
      <w:r>
        <w:t>نویسنده: Leo Reyna</w:t>
      </w:r>
    </w:p>
    <w:p>
      <w:r>
        <w:t>تاریخ انتشار: 2026-07-15 17:00</w:t>
      </w:r>
    </w:p>
    <w:p>
      <w:r>
        <w:t>──────────────────────────────────────────────────</w:t>
      </w:r>
    </w:p>
    <w:p>
      <w:r>
        <w:t>Just in time before its upcoming Season 3 release, One Piece fans can soon get their hands on a collectible figure of Tony Tony Chopper based on the critically acclaimed live-action series streaming exclusively on Netflix. The collectible Chopper figure is currently scheduled for a 2026 release.</w:t>
      </w:r>
    </w:p>
    <w:p>
      <w:r>
        <w:t>Hot Toys, in partnership with online retailer Sideshow, is set to release a new collectible figure based on the highly successful live-action adaptation of One Piece, currently streaming on Netflix. Inspired by the recent Season 2 release, the new One Piece collectible figure is of Tony Tony Chopper, the anthropomorphic reindeer that serves as the medical specialist of the Straw Hat Pirates.</w:t>
      </w:r>
    </w:p>
    <w:p>
      <w:r>
        <w:t>The Chopper Collectible Figure is priced at $270 and is expected to ship between July 2026 and Dec. 2026. Previously, Hot Toys released a highly detailed figure of Monkey D. Luffy, based on his portrayal by Iñaki Godoy from the Netflix TV series.</w:t>
      </w:r>
    </w:p>
    <w:p>
      <w:r>
        <w:t>Netflix’s Live-Action One Piece Chopper Figure Launches in 2026</w:t>
      </w:r>
    </w:p>
    <w:p>
      <w:r>
        <w:t>Standing 48.5 cm (19”) tall, the Tony Tony Chopper Collectible Figure has a specialized soft and squishy body covered in brown plush fabric, faithfully capturing his appearance on the live-action One Piece series on Netflix. Image via Hot Toys</w:t>
      </w:r>
    </w:p>
    <w:p>
      <w:r>
        <w:t>Standing 48.5 cm (19”) tall, the Tony Tony Chopper Collectible Figure has a specialized soft and squishy body covered in brown plush fabric, faithfully capturing his appearance on the live-action One Piece series on Netflix. Image via Hot Toys</w:t>
      </w:r>
    </w:p>
    <w:p>
      <w:r>
        <w:t>Standing 48.5 cm (19”) tall, the Tony Tony Chopper Collectible Figure has a specialized soft and squishy body covered in brown plush fabric, faithfully capturing his appearance on the live-action One Piece series on Netflix. Image via Hot Toys</w:t>
      </w:r>
    </w:p>
    <w:p>
      <w:r>
        <w:t>Standing 48.5 cm (19”) tall, the Tony Tony Chopper Collectible Figure has a specialized soft and squishy body covered in brown plush fabric, faithfully capturing his appearance on the live-action One Piece series on Netflix. Image via Hot Toys</w:t>
      </w:r>
    </w:p>
    <w:p>
      <w:r>
        <w:t>Standing 48.5 cm (19”) tall, the Tony Tony Chopper Collectible Figure has a specialized soft and squishy body covered in brown plush fabric, faithfully capturing his appearance on the live-action One Piece series on Netflix. Image via Hot Toys</w:t>
      </w:r>
    </w:p>
    <w:p>
      <w:r>
        <w:t>Standing 48.5 cm (19”) tall, the Tony Tony Chopper Collectible Figure has a specialized soft and squishy body covered in brown plush fabric, faithfully capturing his appearance on the live-action One Piece series on Netflix. Image via Hot Toys</w:t>
      </w:r>
    </w:p>
    <w:p>
      <w:r>
        <w:t>Standing 48.5 cm (19”) tall, the Tony Tony Chopper Collectible Figure has a specialized soft and squishy body covered in brown plush fabric, faithfully capturing his appearance on the live-action One Piece series on Netflix. Image via Hot Toys</w:t>
      </w:r>
    </w:p>
    <w:p>
      <w:r>
        <w:t>Standing 48.5 cm (19”) tall, the Tony Tony Chopper Collectible Figure has a specialized soft and squishy body covered in brown plush fabric, faithfully capturing his appearance on the live-action One Piece series on Netflix. Image via Hot Toys</w:t>
      </w:r>
    </w:p>
    <w:p>
      <w:r>
        <w:t>Standing 48.5 cm (19”) tall, the Tony Tony Chopper Collectible Figure has a specialized soft and squishy body covered in brown plush fabric, faithfully capturing his appearance on the live-action One Piece series on Netflix. Image via Hot Toys</w:t>
      </w:r>
    </w:p>
    <w:p>
      <w:r>
        <w:t>Standing 48.5 cm (19”) tall, the Tony Tony Chopper Collectible Figure has a specialized soft and squishy body covered in brown plush fabric, faithfully capturing his appearance on the live-action One Piece series on Netflix. Image via Hot Toys</w:t>
      </w:r>
    </w:p>
    <w:p>
      <w:r>
        <w:t>Close Standing 48.5 cm (19”) tall, the Tony Tony Chopper Collectible Figure has a specialized soft and squishy body covered in brown plush fabric, faithfully capturing his appearance on the live-action One Piece series on Netflix. Image via Hot Toys</w:t>
      </w:r>
    </w:p>
    <w:p>
      <w:r>
        <w:t>Standing 48.5 cm (19”) tall, the Tony Tony Chopper Collectible Figure has a specialized soft and squishy body covered in brown plush fabric, faithfully capturing his appearance on the live-action One Piece series on Netflix. Image via Hot Toys</w:t>
      </w:r>
    </w:p>
    <w:p>
      <w:r>
        <w:t>Standing 48.5 cm (19”) tall, the Tony Tony Chopper Collectible Figure has a specialized soft and squishy body covered in brown plush fabric, faithfully capturing his appearance on the live-action One Piece series on Netflix. Image via Hot Toys</w:t>
      </w:r>
    </w:p>
    <w:p>
      <w:r>
        <w:t>Standing 48.5 cm (19”) tall, the Tony Tony Chopper Collectible Figure has a specialized soft and squishy body covered in brown plush fabric, faithfully capturing his appearance on the live-action One Piece series on Netflix. Image via Hot Toys</w:t>
      </w:r>
    </w:p>
    <w:p>
      <w:r>
        <w:t>Standing 48.5 cm (19”) tall, the Tony Tony Chopper Collectible Figure has a specialized soft and squishy body covered in brown plush fabric, faithfully capturing his appearance on the live-action One Piece series on Netflix. Image via Hot Toys</w:t>
      </w:r>
    </w:p>
    <w:p>
      <w:r>
        <w:t>Standing 48.5 cm (19”) tall, the Tony Tony Chopper Collectible Figure has a specialized soft and squishy body covered in brown plush fabric, faithfully capturing his appearance on the live-action One Piece series on Netflix. Image via Hot Toys</w:t>
      </w:r>
    </w:p>
    <w:p>
      <w:r>
        <w:t>Standing 48.5 cm (19”) tall, the Tony Tony Chopper Collectible Figure has a specialized soft and squishy body covered in brown plush fabric, faithfully capturing his appearance on the live-action One Piece series on Netflix. Image via Hot Toys</w:t>
      </w:r>
    </w:p>
    <w:p>
      <w:r>
        <w:t>Standing 48.5 cm (19”) tall, the Tony Tony Chopper Collectible Figure has a specialized soft and squishy body covered in brown plush fabric, faithfully capturing his appearance on the live-action One Piece series on Netflix. Image via Hot Toys</w:t>
      </w:r>
    </w:p>
    <w:p>
      <w:r>
        <w:t>Standing 48.5 cm (19”) tall, the Tony Tony Chopper Collectible Figure has a specialized soft and squishy body covered in brown plush fabric, faithfully capturing his appearance on the live-action One Piece series on Netflix. Image via Hot Toys</w:t>
      </w:r>
    </w:p>
    <w:p>
      <w:r>
        <w:t>Standing 48.5 cm (19”) tall, the Tony Tony Chopper Collectible Figure has a specialized soft and squishy body covered in brown plush fabric, faithfully capturing his appearance on the live-action One Piece series on Netflix. Image via Hot Toys</w:t>
      </w:r>
    </w:p>
    <w:p>
      <w:r>
        <w:t>"Sideshow and Hot Toys are delighted to unveil the Tony Tony Chopper Collectible Figure, offering a hyper-realistic look at the Straw Hats’ resident doctor as he appears in the live-action adaptation," the official description reads.</w:t>
      </w:r>
    </w:p>
    <w:p>
      <w:r>
        <w:t>"Standing at a substantial height of approximately 48.5cm, the figure features a newly developed head and specialized soft body covered in brown plush fabric to perfectly replicate the texture of his fur as seen on screen. Beneath the soft exterior lies an internal armature that allows collectors to pose Chopper in a wide range of dynamic, lifelike positions."</w:t>
      </w:r>
    </w:p>
    <w:p>
      <w:r>
        <w:t>"To further bring the character to life, it features magnetically interchangeable mouths, allowing collectors to switch between a sweet smile and an open-mouth expression. The figure also comes with six interchangeable cloven-hoof hands covered in flocked fabric. These include a pair of relaxed hands, a pair of object-holding hands, and a pair of sitting gesture hands, enabling fans to recreate his cutest poses from the series."</w:t>
      </w:r>
    </w:p>
    <w:p>
      <w:r>
        <w:t>Among the many highlights of this collectible figure, One Piece fans are able to fully remove Chopper's iconic red top hat to reveal his plush fabric head if they wish, giving the adorable Straw Hat member two distinct looks. This is made possible by the figure's magnetic design, allowing owners to easily remove Chopper's flocked antlers and ears to remove his hat, then easily reattach them to complete his hatless appearance.</w:t>
      </w:r>
    </w:p>
    <w:p>
      <w:r>
        <w:t>Of course, alongside this innovative design, the Chopper Collectible Figure faithfully recreates his live-action appearance from the popular Netflix series, featuring maroon shorts, a blue backpack with a magnetic buckle, and a specially designed wood deck-themed figure base.</w:t>
      </w:r>
    </w:p>
    <w:p>
      <w:r>
        <w:t>Season 3 of One Piece, "The Battle of Alabasta," will stream exclusively on Netflix in 2027. In addition to the live-action series, Netflix is also releasing a new anime remake set for February 2027. The One Piece is produced by Netflix and Wit Studio, the acclaimed anime studio behind Spy x Family and Attack on Titan Seasons 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