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Pokémon TCG Cards Worth More Than a PS5 Right Now</w:t>
      </w:r>
    </w:p>
    <w:p>
      <w:r>
        <w:t>منبع: https://www.cbr.com/pokemon-tcg-expensive-cards-worth-more-than-ps5/</w:t>
      </w:r>
    </w:p>
    <w:p>
      <w:r>
        <w:t>نویسنده: Amber Frost</w:t>
      </w:r>
    </w:p>
    <w:p>
      <w:r>
        <w:t>تاریخ انتشار: 2026-07-10 03:15</w:t>
      </w:r>
    </w:p>
    <w:p>
      <w:r>
        <w:t>──────────────────────────────────────────────────</w:t>
      </w:r>
    </w:p>
    <w:p>
      <w:r>
        <w:t>It's no secret that collecting Pokémon cards has become an expensive hobby. The Pokémon Trading Card Game used to be a fun and cheap hobby, but now it's become an expensive luxury that demands greater investment as a hobby than video games. Many Pokémon cards gain significant value, with some going for hundreds or even thousands of dollars.</w:t>
      </w:r>
    </w:p>
    <w:p>
      <w:r>
        <w:t>These are the modern Pokémon cards that are actually worth more than a PlayStation 5. Since there are a few different PS5 models on the market, the point of comparison will be the PlayStation 5 Digital Edition Console with 825 GB of storage. This console retails for $599, so every card on this list needs to be worth more than $600.</w:t>
      </w:r>
    </w:p>
    <w:p>
      <w:r>
        <w:t>Mew ex (232/091) Is Easily Identifiable Thanks to Its Adorable Bubble</w:t>
      </w:r>
    </w:p>
    <w:p>
      <w:r>
        <w:t>Pokemon TCG Marketplace Mew ex 232 091 SV: Paldean Fates Weakness Dx2 Resistance F-30 HP 180 Stage Basic Attack 1 [3] Genome Hacking</w:t>
      </w:r>
    </w:p>
    <w:p>
      <w:r>
        <w:t>Choose 1 of your opponent's Active Pokémon's attacks and use it as this attack. [3] Genome Hacking</w:t>
      </w:r>
    </w:p>
    <w:p>
      <w:r>
        <w:t>Choose 1 of your opponent's Active Pokémon's attacks and use it as this attack. $499.99 90 Days Low $898.00 Daily Low $858.65 Market Price</w:t>
      </w:r>
    </w:p>
    <w:p>
      <w:r>
        <w:t>Mew ex (232/091) is a Special Illustration Rare (SIR) from Scarlet &amp; Violet's Paldean Fates expansion. Paldean Fates was released on January 26, 2024, and Mew ex is the only card in the entire expansion that is actually worth more than $600. It's not uncommon for highly sought-after cards to reach values of $100–$300, but once card values approach the $350-$450 range, the rate of them seriously dips.</w:t>
      </w:r>
    </w:p>
    <w:p>
      <w:r>
        <w:t>Mew ex currently holds a market price of $692. Artist USGMEN designed this adorable card to feature a shiny Mew hovering in a large bubble above a pond. The cartoonish art style gives this card a sweet charm, as if Mew and the rest of the Pokémon featured are having a great day under the sun.</w:t>
      </w:r>
    </w:p>
    <w:p>
      <w:r>
        <w:t>Gengar VMAX (271/264) Shows Off What a Menace This Ghost Pokémon Truly Is</w:t>
      </w:r>
    </w:p>
    <w:p>
      <w:r>
        <w:t>Pokemon TCG Marketplace Gengar VMAX Alternate Art Secret SWSH08: Fusion Strike Weakness Fx2 Retreat Cost 3 Resistance None HP 320 Stage VMAX Attack 1 [DD] Fear and Panic (60x)</w:t>
      </w:r>
    </w:p>
    <w:p>
      <w:r>
        <w:t>This attack does 60 damage for each of your opponent's Pokémon V and Pokémon-GX in play. [DD] Fear and Panic (60x)</w:t>
      </w:r>
    </w:p>
    <w:p>
      <w:r>
        <w:t>This attack does 60 damage for each of your opponent's Pokémon V and Pokémon-GX in play. Attack 2 [DDD] G-Max Swallow up (250)</w:t>
      </w:r>
    </w:p>
    <w:p>
      <w:r>
        <w:t>During your next turn, this Pokémon can't attack. [DDD] G-Max Swallow up (250)</w:t>
      </w:r>
    </w:p>
    <w:p>
      <w:r>
        <w:t>During your next turn, this Pokémon can't attack. $672.45 90 Days Low $803.69 Daily Low $873.36 Market Price</w:t>
      </w:r>
    </w:p>
    <w:p>
      <w:r>
        <w:t>Gengar VMAX (271/264) is a Secret Rare from Sword &amp; Shield's Fusion Strike expansion. Fusion Strike was released on November 12, 2021. Similar to with Mew ex, Gengar VMAX is the only card from Fusion Strike that is actually worth more than a PS5, with a current market price of $707.</w:t>
      </w:r>
    </w:p>
    <w:p>
      <w:r>
        <w:t>It should really come as no surprise that this Secret Rare is a highly desirable card. Gengar is a Ghost Pokémon from Generation I, and it is easily one of the most beloved Pokémon from the original generation. It's hard to find a Pokémon fan who doesn't love Gengar. Artist sowsow gave this card a sketched art style that features the massive Pokémon inhaling everything in its path, making it both fun to look at and terrifying to think about.</w:t>
      </w:r>
    </w:p>
    <w:p>
      <w:r>
        <w:t>Mega Dragonite ex (290/217) Features Dratini's Entire Evolution Line</w:t>
      </w:r>
    </w:p>
    <w:p>
      <w:r>
        <w:t>Pokemon TCG Marketplace Mega Dragonite ex 290 217 ME: Ascended Heroes Retreat Cost 2 HP 370 Stage Stage 2 Attack 1 [WLL] Ryuno Glide (330)</w:t>
      </w:r>
    </w:p>
    <w:p>
      <w:r>
        <w:t>Discard 2 Energy from this Pokemon. [WLL] Ryuno Glide (330)</w:t>
      </w:r>
    </w:p>
    <w:p>
      <w:r>
        <w:t>Discard 2 Energy from this Pokemon. $448.25 90 Days Low $780.00 Daily Low $776.02 Market Price</w:t>
      </w:r>
    </w:p>
    <w:p>
      <w:r>
        <w:t>Mega Dragonite ex (290/217) is one of the newest cards to be more expensive than a PS5. It's an SIR from Mega Evolution's Ascended Heroes expansion, which was released on January 30, 2026. Ascended Heroes has really become the champion of Mega Evolution, because out of all the expansions in this set, Ascended Heroes has produced the most valuable cards.</w:t>
      </w:r>
    </w:p>
    <w:p>
      <w:r>
        <w:t>Mega Dragonite ex is no exception to this. It is actually worth almost the exact same as Gengar VMAX, sitting at $707. Currently, Mega Dragonite ex only beats Gengar VMAX out by a few cents, which could easily change in the blink of an eye. Artist aky CG Works designed Mega Dragonite ex to feature the Pokémon in the center of the card, with Dratini, Dragonair, and Dragonite surrounding it, showing off the entire evolutionary line.</w:t>
      </w:r>
    </w:p>
    <w:p>
      <w:r>
        <w:t>Giratina V (186/196) Is a Dark Card for a Legendary Ghost &amp; Dragon-Type Pokémon</w:t>
      </w:r>
    </w:p>
    <w:p>
      <w:r>
        <w:t>Pokemon TCG Marketplace Giratina V Alternate Full Art SWSH11: Lost Origin Retreat Cost 2 HP 220 Stage Basic Attack 1 [1] Abyss Seeking</w:t>
      </w:r>
    </w:p>
    <w:p>
      <w:r>
        <w:t>Look at the top 4 cards of your deck and put 2 of them into your hand. Put the other cards in the Lost Zone. [1] Abyss Seeking</w:t>
      </w:r>
    </w:p>
    <w:p>
      <w:r>
        <w:t>Look at the top 4 cards of your deck and put 2 of them into your hand. Put the other cards in the Lost Zone. Attack 2 [1GP] Shred (160)</w:t>
      </w:r>
    </w:p>
    <w:p>
      <w:r>
        <w:t>This attack's damage isn't affected by any effects on your opponent's Active Pokemon. [1GP] Shred (160)</w:t>
      </w:r>
    </w:p>
    <w:p>
      <w:r>
        <w:t>This attack's damage isn't affected by any effects on your opponent's Active Pokemon. $599.99 90 Days Low $739.99 Daily Low $755.69 Market Price</w:t>
      </w:r>
    </w:p>
    <w:p>
      <w:r>
        <w:t>Giratina V is an Ultra Rare from Sword &amp; Shield's Lost Origin, which came out on September 9, 2022. Giratina V is the only card from Lost Origin to reach the $600 minimum requirement. This card is actually worth $868 according to TCGplayer.com, and as a Legendary Ghost and Dragon Pokémon, it's not even remotely surprising to see why collectors want it.</w:t>
      </w:r>
    </w:p>
    <w:p>
      <w:r>
        <w:t>Artist Shinji Kanda designed Giratina V in a way that almost makes the Legendary Pokémon blend in with the dark, abstract background. There are so many little details to be found on this card, making it a fun and dynamic piece of art to stare at for hours on end.</w:t>
      </w:r>
    </w:p>
    <w:p>
      <w:r>
        <w:t>Mega Charizard X ex (125/094) Is Another Mega Evolution Card that Shows Off the Entire Evolution Line</w:t>
      </w:r>
    </w:p>
    <w:p>
      <w:r>
        <w:t>Pokemon TCG Marketplace Mega Charizard X ex 125 094 ME02: Phantasmal Flames Weakness Wx2 Retreat Cost 2 HP 360 Stage Stage 2 Attack 1 [RR] Inferno X (90x)</w:t>
      </w:r>
    </w:p>
    <w:p>
      <w:r>
        <w:t>Discard any amount of Fire Energy from among your Pokemon, and this attack does 90 damage for each card you discarded in this way. [RR] Inferno X (90x)</w:t>
      </w:r>
    </w:p>
    <w:p>
      <w:r>
        <w:t>Discard any amount of Fire Energy from among your Pokemon, and this attack does 90 damage for each card you discarded in this way. $484.99 90 Days Low $795.66 Daily Low $820.02 Market Price</w:t>
      </w:r>
    </w:p>
    <w:p>
      <w:r>
        <w:t>Mega Charizard X ex (125/094) is an SIR from Mega Evolution's first major expansion, Phantasmal Flames. Phantasmal Flames hit shelves on November 14, 2025, marking it as the final Pokémon TCG release of last year. Only one card in the entire set is worth more than a PS5, and that's Mega Charizard X ex. The current market price for this card sits at $874.</w:t>
      </w:r>
    </w:p>
    <w:p>
      <w:r>
        <w:t>Surprisingly, Mega Charizard X ex is the only Charizard card that appears on this list. Fans may find that shocking, because special Charizard cards are often the most sought-after cards in the sets they're from. Artist takuyoa designed this fearsome card to include Charmander, Charmeleon, and Charizard, all looking up at Mega Charizard breathing blue flames in the sky.</w:t>
      </w:r>
    </w:p>
    <w:p>
      <w:r>
        <w:t>Mega Gengar ex (284/217) Is Worth is Even More Than Gengar VMAX</w:t>
      </w:r>
    </w:p>
    <w:p>
      <w:r>
        <w:t>Pokemon TCG Marketplace Mega Gengar ex 284 217 ME: Ascended Heroes Weakness Fx2 Retreat Cost 2 HP 350 Stage Stage 2 Attack 1 [DD] Void Gale (230)</w:t>
      </w:r>
    </w:p>
    <w:p>
      <w:r>
        <w:t>Move an Energy from this Pokemon to 1 of your Benched Pokemon. [DD] Void Gale (230)</w:t>
      </w:r>
    </w:p>
    <w:p>
      <w:r>
        <w:t>Move an Energy from this Pokemon to 1 of your Benched Pokemon. $1,105.83 90 Days Low $1,144.00 Daily Low $1,237.74 Market Price</w:t>
      </w:r>
    </w:p>
    <w:p>
      <w:r>
        <w:t>Mega Gengar ex (284/217) is another SIR from Mega Evolution's Ascended Heroes. Given the high value several of its cards currently hold, Gengar's popularity and longevity seem to have actually matched, or surpassed, those of Charizard.</w:t>
      </w:r>
    </w:p>
    <w:p>
      <w:r>
        <w:t>Mega Gengar ex currently has a market value of $1,106, making it the first card on this list to surpass the $1,000 benchmark. Mega Gengar ex is also one of the most powerful modern Pokémon cards for play right now. Artist Taiga Kasai brought this card to life by using bold colors swirling into ominous clouds that surround this larger-than-life Pokémon.</w:t>
      </w:r>
    </w:p>
    <w:p>
      <w:r>
        <w:t>Rayquaza VMAX Emphasizes the Grand Scale of The Hoenn Legendary</w:t>
      </w:r>
    </w:p>
    <w:p>
      <w:r>
        <w:t>Pokemon TCG Marketplace Rayquaza VMAX Alternate Art Secret SWSH07: Evolving Skies Weakness None Retreat Cost 2 Resistance None HP 320 Stage VMAX Attack 1 [RL] Max Burst (20+)</w:t>
      </w:r>
    </w:p>
    <w:p>
      <w:r>
        <w:t>You may discard any amount of basic Fire Energy or basic Lightning Energy from this Pokemon. This attack does 80 more damage for each card you discarded in this way. [RL] Max Burst (20+)</w:t>
      </w:r>
    </w:p>
    <w:p>
      <w:r>
        <w:t>You may discard any amount of basic Fire Energy or basic Lightning Energy from this Pokemon. This attack does 80 more damage for each card you discarded in this way. $544.28 90 Days Low $1,167.63 Daily Low $860.49 Market Price</w:t>
      </w:r>
    </w:p>
    <w:p>
      <w:r>
        <w:t>Rayquaza VMAX is a Secret Rare from Sword &amp; Shield's Evolving Skies expansion. Many collectors have nicknamed this expansion "Evolving Cries" because of how brutal the hit rates are.</w:t>
      </w:r>
    </w:p>
    <w:p>
      <w:r>
        <w:t>Rayquaza VMAX currently has a market price of $1,168. Artist Anesaki Dynamic did a phenomenal job showing off the scale of this powerful Legendary Pokémon. Rayquaza is massive and grand, as this is shown perfectly by the way it weaves itself between giant peaks covered in trees and foliage.</w:t>
      </w:r>
    </w:p>
    <w:p>
      <w:r>
        <w:t>Pikachu ex (276/217) Is Ascended Heroes' Most Expensive Card</w:t>
      </w:r>
    </w:p>
    <w:p>
      <w:r>
        <w:t>Pokemon TCG Marketplace Pikachu ex 276 217 ME: Ascended Heroes Weakness Fx2 Retreat Cost 1 HP 200 Stage Basic Attack 1 [LLC] Thunderbolt (120) [LLC] Thunderbolt (120) $803.00 90 Days Low $1,082.50 Daily Low $1,019.18 Market Price</w:t>
      </w:r>
    </w:p>
    <w:p>
      <w:r>
        <w:t>Like Charizard, Pikachu tends to be a highly sought-after Pokémon, but also surprisingly, only one Pikachu card actually makes an appearance on this list. Pikachu ex (276/217) is an SIR from Mega Evolution's Ascended Heroes.</w:t>
      </w:r>
    </w:p>
    <w:p>
      <w:r>
        <w:t>Subscribe to the newsletter for Pokémon card market insights Dive deeper with our newsletter for in-depth market coverage, price analysis, and collector-focused insights that sharpen your understanding of modern Pokémon card values and what drives collector demand. Get Updates By subscribing, you agree to receive newsletter and marketing emails, and accept our Terms of Use and Privacy Policy . You can unsubscribe anytime.</w:t>
      </w:r>
    </w:p>
    <w:p>
      <w:r>
        <w:t>Pikachu ex currently goes for $1,242, which is an eye-popping amount. It's not that this card isn't adorable, because it is. Artist booota did a great job depicting a Pikachu lost in a sunlit forest. That said, there are a lot of stronger and more engaging Pikachu cards that go for a lot less than this SIR.</w:t>
      </w:r>
    </w:p>
    <w:p>
      <w:r>
        <w:t>Umbreon VMAX (215/203) Might Be the Most Famous Card on This List</w:t>
      </w:r>
    </w:p>
    <w:p>
      <w:r>
        <w:t>Pokemon TCG Marketplace Umbreon VMAX Alternate Art Secret SWSH07: Evolving Skies Weakness Gx2 Retreat Cost 2 Resistance None HP 310 Stage VMAX Attack 1 [2D] Max Darkness (160) [2D] Max Darkness (160) $1,600.00 90 Days Low $1,999.99 Daily Low $2,036.96 Market Price</w:t>
      </w:r>
    </w:p>
    <w:p>
      <w:r>
        <w:t>Umbreon VMAX (215/203) is a Secret Rare from Sword &amp; Shield's Evolving Skies, and it's the second and final Evolving Skies card on this list. Since it came out at the same time Rayquaza VMAX did, Umbreon VMAX is also the oldest card on this list. It also happens to be one of the most famous, and it solidified Umbreon as one of the most desirable Pokémon of all time.</w:t>
      </w:r>
    </w:p>
    <w:p>
      <w:r>
        <w:t>Nicknamed "Moonbreon," Umbreon VMAX currently goes for about $1,400, and that's just for a heavily played version of the card, which will not be in mint condition. Moonbreon was designed by artist KEIICHIRO ITO, who decided to feature a massive Umbreon wrapped around the spire of a building. Umbreon, the Moonlight Pokémon, reaches out to the moon in the sky with its paws. Moonbreon has become one of the most highly sought after Pokémon cards of the last 15 years.</w:t>
      </w:r>
    </w:p>
    <w:p>
      <w:r>
        <w:t>The Best Eeveelution Also Takes the Top Spot With Umbreon ex (161/131)</w:t>
      </w:r>
    </w:p>
    <w:p>
      <w:r>
        <w:t>Pokemon TCG Marketplace Umbreon ex 161 131 SV: Prismatic Evolutions Weakness Gx2 Retreat Cost 2 HP 280 Stage Stage 1 Attack 1 [DCC] Moon Mirage (160)</w:t>
      </w:r>
    </w:p>
    <w:p>
      <w:r>
        <w:t>Your opponent's Active Pokemon is now Confused. [DCC] Moon Mirage (160)</w:t>
      </w:r>
    </w:p>
    <w:p>
      <w:r>
        <w:t>Your opponent's Active Pokemon is now Confused. Attack 2 [LPD] Onyx</w:t>
      </w:r>
    </w:p>
    <w:p>
      <w:r>
        <w:t>Discard all Energy from this Pokemon, and take a Prize card. [LPD] Onyx</w:t>
      </w:r>
    </w:p>
    <w:p>
      <w:r>
        <w:t>Discard all Energy from this Pokemon, and take a Prize card. $994.32 90 Days Low $1,250.50 Daily Low $1,448.18 Market Price</w:t>
      </w:r>
    </w:p>
    <w:p>
      <w:r>
        <w:t>Umbreon ex (161/131) is an SIR from Scarlet &amp; Violet's Prismatic Evolutions special set, which was released on January 17, 2025. Prismatic Evolutions, as the title suggests, focuses almost entirely on Eevee and its many evolutions, more commonly known as Eeveelutions. Eevee and every single Eeveelution got at least one beautiful SIR, most of which go for a few hundred dollars. One Umbreon ex actually managed to push past $600, though.</w:t>
      </w:r>
    </w:p>
    <w:p>
      <w:r>
        <w:t>Umbreon ex currently has a market price of $1,514, making it the most expensive card on this list. Collectors have nicknamed this card "Sunbreon," since Umbreon appears to be standing in front of a massive sun. Many fans feel it's a spiritual successor to Evolving Skies' Moonbreon; it's just surprising to see that Sunbreon is currently worth more than Moonbreon.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