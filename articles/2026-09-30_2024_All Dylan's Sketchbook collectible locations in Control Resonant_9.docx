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Dylan's Sketchbook collectible locations in Control Resonant</w:t>
      </w:r>
    </w:p>
    <w:p>
      <w:r>
        <w:t>منبع: https://www.polygon.com/control-resonant-dylans-sketchbook-location-collectible-secret-where-to-find/</w:t>
      </w:r>
    </w:p>
    <w:p>
      <w:r>
        <w:t>نویسنده: Johnny Yu</w:t>
      </w:r>
    </w:p>
    <w:p>
      <w:r>
        <w:t>تاریخ انتشار: 2026-09-30 19:35</w:t>
      </w:r>
    </w:p>
    <w:p>
      <w:r>
        <w:t>──────────────────────────────────────────────────</w:t>
      </w:r>
    </w:p>
    <w:p>
      <w:r>
        <w:t>Dylan's Sketchbook is one of the many collectibles in Control Resonant. For each one, you need to piece together a set. Finding the items and arranging them in the right order can be a bit tricky, but after you get everything set up correctly, you'll get a drawing by Dylan and learn a bit more about him.</w:t>
      </w:r>
    </w:p>
    <w:p>
      <w:r>
        <w:t>Here's where to find every Dylan's Sketchbook collectible in Control Resonant, and how to get the "Work-Life Balance" achievement.</w:t>
      </w:r>
    </w:p>
    <w:p>
      <w:r>
        <w:t>All Dylan's Sketchbook collectible locations</w:t>
      </w:r>
    </w:p>
    <w:p>
      <w:r>
        <w:t>There are 11 Dylan's Sketchbook collectibles in total in Control Resonant. They're scattered around Manhattan, and you will need traversal abilities to reach some of them.</w:t>
      </w:r>
    </w:p>
    <w:p>
      <w:r>
        <w:t>Before you start hunting them down, we strongly recommend you grab both Reach and Shift from the faults in the Evacuation Zone and West Incursion Zone respectively, and use your radar to find the set pieces. Each item will show up on your radar as a puzzle piece, so save yourself from mindlessly running around looking for fitting items.</w:t>
      </w:r>
    </w:p>
    <w:p>
      <w:r>
        <w:t>Below, we explain where to find all of Dylan's Sketchbook collectibles, organized by zone.</w:t>
      </w:r>
    </w:p>
    <w:p>
      <w:r>
        <w:t>Beach Day — Downtown</w:t>
      </w:r>
    </w:p>
    <w:p>
      <w:r>
        <w:t>Graphic: Johnny Yu/Polygon | Source images: Remedy Entertainment via Polygon</w:t>
      </w:r>
    </w:p>
    <w:p>
      <w:r>
        <w:t>The Beach Day sketch is located on a construction site in the northeast corner of Downtown, right below Lookout Point.</w:t>
      </w:r>
    </w:p>
    <w:p>
      <w:r>
        <w:t>Graphic: Johnny Yu/Polygon | Source images: Remedy Entertainment via Polygon</w:t>
      </w:r>
    </w:p>
    <w:p>
      <w:r>
        <w:t>Grab the beach equipment behind the advertisement, and set them up so that the umbrella is in the back and the chair is in the front.</w:t>
      </w:r>
    </w:p>
    <w:p>
      <w:r>
        <w:t>Rooftop Oasis — Downtown</w:t>
      </w:r>
    </w:p>
    <w:p>
      <w:r>
        <w:t>Graphic: Johnny Yu/Polygon | Source images: Remedy Entertainment via Polygon</w:t>
      </w:r>
    </w:p>
    <w:p>
      <w:r>
        <w:t>The Rooftop Oasis sketch is located inside the Dense Patterning area in the northwest corner of Downtown. You'll need Shift to get to this area. If you're approaching from the Oldest House, the Rooftop Oasis sketch will be on top of a building just before the vertical wall on the opposite side of the area.</w:t>
      </w:r>
    </w:p>
    <w:p>
      <w:r>
        <w:t>Graphic: Johnny Yu/Polygon | Source images: Remedy Entertainment via Polygon</w:t>
      </w:r>
    </w:p>
    <w:p>
      <w:r>
        <w:t>For this sketch, you need to place the swans on the leaves and the plants on the bricks.</w:t>
      </w:r>
    </w:p>
    <w:p>
      <w:r>
        <w:t>The Cat Picnic — Central</w:t>
      </w:r>
    </w:p>
    <w:p>
      <w:r>
        <w:t>Graphic: Johnny Yu/Polygon | Source images: Remedy Entertainment via Polygon</w:t>
      </w:r>
    </w:p>
    <w:p>
      <w:r>
        <w:t>The Cat Picnic sketch can be found almost immediately after you enter the eastern area of Central for the first time. Head northeast from the eastern area's entrance toward a U-shaped building. Alternatively, you can head south from the Patterned Factory. You'll find The Cat Picnic in the open area in the middle of the building.</w:t>
      </w:r>
    </w:p>
    <w:p>
      <w:r>
        <w:t>Graphic: Johnny Yu/Polygon | Source images: Remedy Entertainment via Polygon</w:t>
      </w:r>
    </w:p>
    <w:p>
      <w:r>
        <w:t>Place the basket on the picnic blanket and the cat statues beside any of the plates.</w:t>
      </w:r>
    </w:p>
    <w:p>
      <w:r>
        <w:t>Live on Stage — Central</w:t>
      </w:r>
    </w:p>
    <w:p>
      <w:r>
        <w:t>Graphic: Johnny Yu/Polygon | Source images: Remedy Entertainment via Polygon</w:t>
      </w:r>
    </w:p>
    <w:p>
      <w:r>
        <w:t>The Live on Stage sketch is located inside the Collector's Apartment, which can be found on the southwestern street of Central and also the starting location of "The Complete Set" side quest. There will be a black FBC van parked just outside its entrance.</w:t>
      </w:r>
    </w:p>
    <w:p>
      <w:r>
        <w:t>Graphic: Johnny Yu/Polygon | Source images: Remedy Entertainment via Polygon</w:t>
      </w:r>
    </w:p>
    <w:p>
      <w:r>
        <w:t>Go into the open apartment on the second floor, where you'll find a set-up of instruments, only the instruments aren't actually set up yet. Grab the instruments scattered around the apartment and place them on their stands:</w:t>
      </w:r>
    </w:p>
    <w:p>
      <w:r>
        <w:t>Microphone in the middle</w:t>
      </w:r>
    </w:p>
    <w:p>
      <w:r>
        <w:t>Guitar and bass to the side of the microphone</w:t>
      </w:r>
    </w:p>
    <w:p>
      <w:r>
        <w:t>Keyboard in the back</w:t>
      </w:r>
    </w:p>
    <w:p>
      <w:r>
        <w:t>Cymbal on the drum set</w:t>
      </w:r>
    </w:p>
    <w:p>
      <w:r>
        <w:t>Halloween Party — West Incursion Zone</w:t>
      </w:r>
    </w:p>
    <w:p>
      <w:r>
        <w:t>Graphic: Johnny Yu/Polygon | Source images: Remedy Entertainment via Polygon</w:t>
      </w:r>
    </w:p>
    <w:p>
      <w:r>
        <w:t>The Halloween Party sketch can be found on top of a building with an Urban Fresh Mart, just northeast of the West Incursion Zone checkpoint. However, you'll need the Reach traversal ability from the Evacuation Zone to get to it.</w:t>
      </w:r>
    </w:p>
    <w:p>
      <w:r>
        <w:t>Graphic: Johnny Yu/Polygon | Source images: Remedy Entertainment via Polygon</w:t>
      </w:r>
    </w:p>
    <w:p>
      <w:r>
        <w:t>Once you're up there, use your radar to find all the set pieces. For this sketch, you need to make the set symmetrical. The set is already half-complete, so use the items that you found to match the placed items.</w:t>
      </w:r>
    </w:p>
    <w:p>
      <w:r>
        <w:t>Robotics — Evacuation Zone</w:t>
      </w:r>
    </w:p>
    <w:p>
      <w:r>
        <w:t>Graphic: Johnny Yu/Polygon | Source images: Remedy Entertainment via Polygon</w:t>
      </w:r>
    </w:p>
    <w:p>
      <w:r>
        <w:t>The Robotics sketch is located inside a brick warehouse in the southwest corner of the Evacuation Zone. You can either enter the building from a door on the bottom floor or through a door on the roof.</w:t>
      </w:r>
    </w:p>
    <w:p>
      <w:r>
        <w:t>Graphic: Johnny Yu/Polygon | Source images: Remedy Entertainment via Polygon</w:t>
      </w:r>
    </w:p>
    <w:p>
      <w:r>
        <w:t>For the Robotics sketch, you need to attach a head and limbs to the vending machine to make a cool robot. Use the spotlight as the head, the curved pipes as the arms, and the T-shaped pipes as the legs.</w:t>
      </w:r>
    </w:p>
    <w:p>
      <w:r>
        <w:t>Dream House — Evacuation Zone</w:t>
      </w:r>
    </w:p>
    <w:p>
      <w:r>
        <w:t>Graphic: Johnny Yu/Polygon | Source images: Remedy Entertainment via Polygon</w:t>
      </w:r>
    </w:p>
    <w:p>
      <w:r>
        <w:t>The Dream House sketch can be found on the second-highest floor of the construction site in the northeastern area of the Evacuation Zone.</w:t>
      </w:r>
    </w:p>
    <w:p>
      <w:r>
        <w:t>Graphic: Johnny Yu/Polygon | Source images: Remedy Entertainment via Polygon</w:t>
      </w:r>
    </w:p>
    <w:p>
      <w:r>
        <w:t>For this sketch, place the gray panel on the roof and the wood panel on the front of the house. Then, place the small plant on the left side of the house, the large plant on the right, and last but not least, the dog and cat in the front.</w:t>
      </w:r>
    </w:p>
    <w:p>
      <w:r>
        <w:t>The Dragon and the Knight — The Park</w:t>
      </w:r>
    </w:p>
    <w:p>
      <w:r>
        <w:t>Graphic: Johnny Yu/Polygon | Source images: Remedy Entertainment via Polygon</w:t>
      </w:r>
    </w:p>
    <w:p>
      <w:r>
        <w:t>The Dragon and the Knight sketch can be found inside Park Valley Station, which is just north of the entrance to The Park.</w:t>
      </w:r>
    </w:p>
    <w:p>
      <w:r>
        <w:t>Graphic: Johnny Yu/Polygon | Source images: Remedy Entertainment via Polygon</w:t>
      </w:r>
    </w:p>
    <w:p>
      <w:r>
        <w:t>For this sketch, use the fences as the dragon's wings, the traffic cones as spikes on the dragon's back, and pizza slices as the dragon's teeth.</w:t>
      </w:r>
    </w:p>
    <w:p>
      <w:r>
        <w:t>Space Adventure — Underpass</w:t>
      </w:r>
    </w:p>
    <w:p>
      <w:r>
        <w:t>Graphic: Johnny Yu/Polygon | Source images: Remedy Entertainment via Polygon</w:t>
      </w:r>
    </w:p>
    <w:p>
      <w:r>
        <w:t>The Space Adventure sketch can be found on top of a pillar northwest of the Research Site. We recommend progressing in the "Recursions and Iterations" quest until you make it to the first Research Site. Then you can glide and Reach your way over to the sketch.</w:t>
      </w:r>
    </w:p>
    <w:p>
      <w:r>
        <w:t>Graphic: Johnny Yu/Polygon | Source images: Remedy Entertainment via Polygon</w:t>
      </w:r>
    </w:p>
    <w:p>
      <w:r>
        <w:t>For this sketch, place the flag on the tallest box in the middle with the two humans just below it. Then, put the alien on top of the lone box and the blue contraption on top of the X on the ground.</w:t>
      </w:r>
    </w:p>
    <w:p>
      <w:r>
        <w:t>Art Exhibition — Unknown</w:t>
      </w:r>
    </w:p>
    <w:p>
      <w:r>
        <w:t>Graphic: Johnny Yu/Polygon | Source images: Remedy Entertainment via Polygon</w:t>
      </w:r>
    </w:p>
    <w:p>
      <w:r>
        <w:t>The Art Exhibition sketch is found inside a Könstig art gallery near the center of the Unknown. From the central intersection on the middle island, head north, and you'll find the art gallery on your left. However, you'll need to defeat a few enemies to get rid of the Hiss barrier blocking the door.</w:t>
      </w:r>
    </w:p>
    <w:p>
      <w:r>
        <w:t>Graphic: Johnny Yu/Polygon | Source images: Remedy Entertainment via Polygon</w:t>
      </w:r>
    </w:p>
    <w:p>
      <w:r>
        <w:t>For this sketch, you need to grab objects around the room and place them onto their respective pedestals. Match the size of the object with the size of the white backdrop on the wall. The toilet goes with the largest backdrop, the vacuum cleaner goes with the rectangular one, and the two small objects can go in either position.</w:t>
      </w:r>
    </w:p>
    <w:p>
      <w:r>
        <w:t>Game Night — Unknown</w:t>
      </w:r>
    </w:p>
    <w:p>
      <w:r>
        <w:t>Graphic: Johnny Yu/Polygon | Source images: Remedy Entertainment via Polygon</w:t>
      </w:r>
    </w:p>
    <w:p>
      <w:r>
        <w:t>The Game Night sketch can be found on the small island in the southeastern area of the Unknown. To get there, you must first place the pylons from Pope's research balloon in the southwestern area of the middle island, which will unlock a way for you to get to the southwestern island. Then, you must do the same with the pylons on that island, which will unlock a way for you to get to the southeastern island.</w:t>
      </w:r>
    </w:p>
    <w:p>
      <w:r>
        <w:t>As you're falling to the island, you'll see a construction site. The Game Night sketch is located on the bottom floor of the construction site.</w:t>
      </w:r>
    </w:p>
    <w:p>
      <w:r>
        <w:t>Graphic: Johnny Yu/Polygon | Source images: Remedy Entertainment via Polygon</w:t>
      </w:r>
    </w:p>
    <w:p>
      <w:r>
        <w:t>For this sketch, grab the three items from the shelves in the same room and place them in the center of the table. There are three more items that you need to grab, but they're all found in stores outside the construction site. Place the candle and pizza on the table, and put the mannequin on the ground.</w:t>
      </w:r>
    </w:p>
    <w:p>
      <w:r>
        <w:t>After you find and complete all 11 of Dylan's Sketchbook drawings, you'll get the Unfinished Lollipop artifact and an undefined reading. Additionally, you'll earn the "Work-Life Balance" achievement.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