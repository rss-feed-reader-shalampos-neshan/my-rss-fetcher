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Fantasy Movies Better Than The Lord of the Rings</w:t>
      </w:r>
    </w:p>
    <w:p>
      <w:r>
        <w:t>منبع: https://www.cbr.com/best-fantasy-movies-better-than-the-lord-of-the-rings-list/</w:t>
      </w:r>
    </w:p>
    <w:p>
      <w:r>
        <w:t>نویسنده: Nicholas Brooks</w:t>
      </w:r>
    </w:p>
    <w:p>
      <w:r>
        <w:t>تاریخ انتشار: 2026-08-02 02:30</w:t>
      </w:r>
    </w:p>
    <w:p>
      <w:r>
        <w:t>──────────────────────────────────────────────────</w:t>
      </w:r>
    </w:p>
    <w:p>
      <w:r>
        <w:t>The Lord of the Rings franchise is still seen by many as the peak of the fantasy movie mountain. Peter Jackson's epic on-screen adaptation of J. R. R. Tolkien's beloved novels wowed audiences upon release in the early 2000s, showing, to many, just what fantasy cinema could be.</w:t>
      </w:r>
    </w:p>
    <w:p>
      <w:r>
        <w:t>While the Rings trilogy is impressive, thanks to its killer performances, epic battles, and deep lore, there are a select few fantasy films that can (and should) be seen as better. This collection of cinematic masterpieces takes what The Lord of the Rings does well and ramps it up even further.</w:t>
      </w:r>
    </w:p>
    <w:p>
      <w:r>
        <w:t>Princess Mononoke Is a Beautiful, Heartbreaking Adventure</w:t>
      </w:r>
    </w:p>
    <w:p>
      <w:r>
        <w:t>The warrior San stands with a bloody mouth in front of a giant wolf in Princess Mononoke. Image via Studio Ghibli</w:t>
      </w:r>
    </w:p>
    <w:p>
      <w:r>
        <w:t>A Studio Ghibli film beloved by millions, Princess Mononoke is a fantasy film with a powerful message that everyone can still learn from today. After a young man is infected by an animal, he seeks help and runs into Princess Mononoke. The two try to broker peace between the animal and human realms, who are struggling to coexist.</w:t>
      </w:r>
    </w:p>
    <w:p>
      <w:r>
        <w:t>Princess Mononoke is a classic for a reason. The animation is beautiful, and the main message and its impact are still felt today as the world continues to squander its resources for short-term gain. Much like how Saruman tries to destroy the natural world with industry, Princess Mononoke is the most surprising Lord of the Rings companion.</w:t>
      </w:r>
    </w:p>
    <w:p>
      <w:r>
        <w:t>The Princess Bride Is the Perfect Fantasy Movie</w:t>
      </w:r>
    </w:p>
    <w:p>
      <w:r>
        <w:t>Westley defends Buttercup in the forest in Princess Bride Image via 20th Century Studios</w:t>
      </w:r>
    </w:p>
    <w:p>
      <w:r>
        <w:t>The Princess Bride feels like a story told to a kid as they lie in bed, and that's because that's the foundation of the film from the start. A grandfather reading to his sick grandson serves as the launch for a story about a young man fighting to save a princess from a marriage to a man she doesn't love.</w:t>
      </w:r>
    </w:p>
    <w:p>
      <w:r>
        <w:t>Beyond that, The Princess Bride teases a rich world with beloved characters. As a movie, it has hilarious quotes, and it's a fun adventure with heart from start to finish. Great battles and a beautiful fairy tale world. The Princess Bride is a fantasy staple just like The Lord of the Rings.</w:t>
      </w:r>
    </w:p>
    <w:p>
      <w:r>
        <w:t>The Green Knight Takes on a Classic Fantasy Legend</w:t>
      </w:r>
    </w:p>
    <w:p>
      <w:r>
        <w:t>Dev Patel holds his axe high as Gawain in The Green Knight Image via Eric Zachanowich / A24 / Courtesy Everett Collection</w:t>
      </w:r>
    </w:p>
    <w:p>
      <w:r>
        <w:t>The legend of King Arthur and his Knights of the Round Table is just the start of many more amazing stories tied to the character. One example of this was explored in The Green Knight, in which Sir Gawain challenges the Green Knight and succeeds, but must return to him for an equally devastating attack.</w:t>
      </w:r>
    </w:p>
    <w:p>
      <w:r>
        <w:t>The Green Knight sees its main character deal with humility in one of the most powerful ways possible as he faces his past, present, and future before confronting the consequences of his actions. A beautiful film with a great message, it has all the grand themes of The Lord of the Rings.</w:t>
      </w:r>
    </w:p>
    <w:p>
      <w:r>
        <w:t>The Seventh Seal Is One of the Most Impactful Movies Ever</w:t>
      </w:r>
    </w:p>
    <w:p>
      <w:r>
        <w:t>A Swedish film from 1957, The Seventh Seal is one of the most impactful films in all of cinema, not for what happens but how it chooses to tackle its deeper themes. When a knight returns from the Crusades to find his village ravaged by the plague, he has a chess match with Death. This match decides if the knight can truly stave off his fate.</w:t>
      </w:r>
    </w:p>
    <w:p>
      <w:r>
        <w:t>Unlock deeper film insights—subscribe to the newsletter Subscribing to our newsletter gives curated coverage and deeper analysis of fantasy films—from Studio Ghibli and modern dark fairy tales to Arthurian retellings and cinematic classics—helping you explore films like Pan's Labyrinth or The Seventh Seal more fully. Get Updates By subscribing, you agree to receive newsletter and marketing emails, and accept our Terms of Use and Privacy Policy . You can unsubscribe anytime.</w:t>
      </w:r>
    </w:p>
    <w:p>
      <w:r>
        <w:t>The Seventh Seal is all about reflection in the face of death and the desire to do the right thing when the time comes, and living a life one can be proud of when the end comes. It explores fate in a totally different way than The Lord of the Rings, but that's what makes it special.</w:t>
      </w:r>
    </w:p>
    <w:p>
      <w:r>
        <w:t>Pan's Labyrinth Is a Dark Fantasy Masterpiece</w:t>
      </w:r>
    </w:p>
    <w:p>
      <w:r>
        <w:t>The Faun from Pan's Labyrinth Image via Picturehouse</w:t>
      </w:r>
    </w:p>
    <w:p>
      <w:r>
        <w:t>Guillermo Del Toro's iconic film, Pan's Labyrinth, follows a young Spanish girl who is caught in a war in her country and a cruel stepfather who is on the wrong side. As all hope seems lost, a mysterious talking faun named Pan tells her she's a princess in a forgotten world and to return, she must complete a series of tasks.</w:t>
      </w:r>
    </w:p>
    <w:p>
      <w:r>
        <w:t>Pan's Labyrinth is a perfect modern fairy tale that has stakes and genuinely scary moments, but is also a story about a girl persevering against unbeatable odds. It has a similar DNA to The Lord of the Rings, but also carries a greater weight behind it with its ties to the real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