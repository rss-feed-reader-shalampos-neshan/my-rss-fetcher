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Evercade Nexus is Blaze's best retro handheld yet, but I wouldn't compare the physical cartridge champion to similarly priced rivals</w:t>
      </w:r>
    </w:p>
    <w:p>
      <w:r>
        <w:t>منبع: https://www.gamesradar.com/hardware/retro/evercade-nexus-review/</w:t>
      </w:r>
    </w:p>
    <w:p>
      <w:r>
        <w:t>نویسنده: Phil Hayton,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2026-10-20 12:28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