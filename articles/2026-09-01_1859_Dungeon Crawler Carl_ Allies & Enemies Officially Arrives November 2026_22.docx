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 Crawler Carl: Allies &amp; Enemies Officially Arrives November 2026</w:t>
      </w:r>
    </w:p>
    <w:p>
      <w:r>
        <w:t>منبع: https://www.cbr.com/dungeon-crawler-carl-officially-returns-new-release-november-2026/</w:t>
      </w:r>
    </w:p>
    <w:p>
      <w:r>
        <w:t>نویسنده: Emma Singer</w:t>
      </w:r>
    </w:p>
    <w:p>
      <w:r>
        <w:t>تاریخ انتشار: 2026-09-01 18:35</w:t>
      </w:r>
    </w:p>
    <w:p>
      <w:r>
        <w:t>──────────────────────────────────────────────────</w:t>
      </w:r>
    </w:p>
    <w:p>
      <w:r>
        <w:t>Dungeon Crawler Carl has emerged as one of the definitive science-fantasy series of the 2020s, with seven outstanding LitRPG books having been released within the decade, an either on the way, and an ever-growing expanded universe having emerged from it. This October, an official Dungeon Crawler Carl RPG will be releasing, and Renegade Game Studios is wasting no time growing it.</w:t>
      </w:r>
    </w:p>
    <w:p>
      <w:r>
        <w:t>Following a successful crowdfunding campaign on BackerKit, which blew past its $250,000 USD goal and raised nearly $13.3 Million USD, "Dungeon Crawler Carl RPG" will start being shipped to its 55,000+ backers on October 31st. And, right now, fans can preorder one of the first sets of additional miniatures to be released for the game.</w:t>
      </w:r>
    </w:p>
    <w:p>
      <w:r>
        <w:t>Dungeon Crawler Carl Officially Returns This November With a New Release</w:t>
      </w:r>
    </w:p>
    <w:p>
      <w:r>
        <w:t>Dungeon Crawler Carl, Mr. Donut on Carl's shoulder Image via Webtoon</w:t>
      </w:r>
    </w:p>
    <w:p>
      <w:r>
        <w:t>Created by Matt Dinniman, the Dungeon Crawler Carl franchise has blown up from being a self-published series of digital books to a massive multimedia franchise. Not only have the books been physically printed, but there's a webcomic adaptation, a series of audiobooks and, along with the upcoming RPG, there is also a graphic novel and various merchandise in the works, alongside a live-action television adaptation for Peacock by Christopher Yost and Eric Heisserer.</w:t>
      </w:r>
    </w:p>
    <w:p>
      <w:r>
        <w:t>The series centers around Carl and his ex-girlfriend's cat, Princess Donut, two of Earth's last survivors, as they're forced to compete on a high-stakes intergalactic reality show. Though it may sound simple and goofy, the franchise's success is no accident, with the first book having even been nominated for the 2026 Arthur C. Clarke Award.</w:t>
      </w:r>
    </w:p>
    <w:p>
      <w:r>
        <w:t>Releasing this November as a companion piece to "Dungeon Crawler Carl RPG" is "Dungeon Crawler Carl RPG: Allies &amp; Enemies Minis Set 2 PRE-ORDER." For $65 USD, fans who intend on picking up the game will be able to get their hands on the second set of additional miniatures to be released for the tabletop.</w:t>
      </w:r>
    </w:p>
    <w:p>
      <w:r>
        <w:t>"Enhance your gameplay of the Dungeon Crawler Carl roleplaying games with these 10 prepainted Dungeon Crawler Carl miniatures," the official description reads. "This set features many of the most dangerous and friendly characters from the bestselling LitRPG book series ready to use in your RPG campaigns or simply to collect!"</w:t>
      </w:r>
    </w:p>
    <w:p>
      <w:r>
        <w:t>"Inside you’ll find Brynhild's daughters: Hekla &amp; Eva, Bianca &amp; Prepotente and even Lucia Mar in both her day and night forms!" Miniatures of the following characters are included: Hekla, Eva, Prepotente, Lucia Mar Night, Lucia Mar Day, Quan Ch, Florin, Bianca Gustavo, and Cici.</w:t>
      </w:r>
    </w:p>
    <w:p>
      <w:r>
        <w:t>Subscribe for Dungeon Crawler Carl RPG News &amp; Preorders Get the newsletter for focused Dungeon Crawler Carl coverage, including RPG launches, miniatures preorders and companion releases, plus tie-in developments, providing a single source for thorough reporting on the franchise's products and updates. Get Updates By subscribing, you agree to receive newsletter and marketing emails, and accept our Terms of Use and Privacy Policy . You can unsubscribe anytime.</w:t>
      </w:r>
    </w:p>
    <w:p>
      <w:r>
        <w:t>These miniature heroes and villains are highly detailed, and each one is individually packaged. They are also compatible with other tabletop RPGs and miniatures games that use 28-32mm scale and one-inch = 5' grids.</w:t>
      </w:r>
    </w:p>
    <w:p>
      <w:r>
        <w:t>"Dungeon Crawler Carl RPG: Starter Set" can be preordered for $55 USD, and both it, and everything else fans need to play the tabletop, can be purchased from Renegade Game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