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InKonbini: One Store. Many Stories Review: Small Moments, Lasting Charm</w:t>
      </w:r>
    </w:p>
    <w:p>
      <w:r>
        <w:t>منبع: https://www.thegamer.com/inkonbini-one-store-many-stories-review-pc/</w:t>
      </w:r>
    </w:p>
    <w:p>
      <w:r>
        <w:t>نویسنده: Meg Pelliccio</w:t>
      </w:r>
    </w:p>
    <w:p>
      <w:r>
        <w:t>تاریخ انتشار: 2026-05-12 15:00</w:t>
      </w:r>
    </w:p>
    <w:p>
      <w:r>
        <w:t>──────────────────────────────────────────────────</w:t>
      </w:r>
    </w:p>
    <w:p>
      <w:r>
        <w:t>After years of working in retail, I have never relished the idea of getting back behind a counter and dealing with customers. Sorry, Karen. That is, until InKonbini: One Store. Many Stories. Set in a small town Japanese convenience store during the early 1990s, there’s an undeniable charm that had me all too eager to step back into customer service.</w:t>
      </w:r>
    </w:p>
    <w:p>
      <w:r>
        <w:t>InKonbini is a narrative-driven game with simulation elements, not a simulation game with narrative elements. You might be disappointed if you’re in the market for an all-singing, all-dancing Japanese convenience store simulator. You also might be heading to the market with too specific a niche in mind. However, even if you’ve stumbled into this mistakenly thinking it’s more of a simulation game than it is, I’d defy anyone not to fall in love with its mix of tender narrative and the cosy charm of running the store.</w:t>
      </w:r>
    </w:p>
    <w:p>
      <w:r>
        <w:t>I was a little guilty of expecting more of a lasting gameplay loop at first. You work six night shifts, and then the narrative ends. But with that brevity, if InKonbini had tipped the scales more towards simulation and less towards narrative, it would lose what makes it resonate so much: the heart you can find in the smallest moments of everyday life.</w:t>
      </w:r>
    </w:p>
    <w:p>
      <w:r>
        <w:t>A Whole Lotta Heart</w:t>
      </w:r>
    </w:p>
    <w:p>
      <w:r>
        <w:t>I won’t get into specifics of characters or their stories so as not to spoil anything. InKonbini is best appreciated first-hand, and I think it will hit differently for each person bringing their own experiences to the table. There’s a range of customers you’ll meet and learn about, as well as discovering more about your aunt and her past through notes and phone calls, and learning about your day-shift colleagues through notebooks.</w:t>
      </w:r>
    </w:p>
    <w:p>
      <w:r>
        <w:t>The short length also offers replay value. The customers you meet through your retail journey can have different outcomes depending on the dialogue choices you make or the products you suggest, so you can replay and see how these decisions ripple.</w:t>
      </w:r>
    </w:p>
    <w:p>
      <w:r>
        <w:t>We sometimes forget how the smallest of interactions can impact others. When I was working retail and I was having a particularly bad day, I would remind myself that while it was just another day in the store for me. For the customer I’m serving, it could be the one day they treat themselves, an important purchase, or maybe they’re dealing with their own bad day and need some extra support. Patience, grace, and a little understanding go a long way, and InKonbini delves into the humanity between server and customer rather than the transactions, and that’s fundamentally what makes it something special.</w:t>
      </w:r>
    </w:p>
    <w:p>
      <w:r>
        <w:t>Delighted By The Details</w:t>
      </w:r>
    </w:p>
    <w:p>
      <w:r>
        <w:t>InKonbini offers an abundance of familiar scenarios that brought back so many memories of my retail years. SKU changes, having to pull stock to change prices and barcodes before customers grabbed them, ordering items and having to fulfil requests for regulars, catching up on notes from colleagues, and restocking the store to the best of your ability. Even dealing with unpredictable moments like leaks was not a new experience for me.</w:t>
      </w:r>
    </w:p>
    <w:p>
      <w:r>
        <w:t>I was reminded of once mundane, everyday life moments that I had all but forgotten, and it surprised me how accurate and close to home it was. You need to turn items to face the right way on shelves, deal with people having left items in the wrong place and finding their true home, set up promotional materials, and ensure that at least one of everything you have is represented on the shop floor. If you leave bread in the fridge, a customer will call you out on it. And rightly so.</w:t>
      </w:r>
    </w:p>
    <w:p>
      <w:r>
        <w:t>If you keep bread in the fridge, are you ok?</w:t>
      </w:r>
    </w:p>
    <w:p>
      <w:r>
        <w:t>It took me far too long to realise that, much like the chaos of a real store, you might find the item you need tucked away on a random office shelf or left forgotten in a basket on the shop floor rather than a designated shelf for it.</w:t>
      </w:r>
    </w:p>
    <w:p>
      <w:r>
        <w:t>Subscribe for More Picks of Cozy Narrative Games Crave more quiet-game recommendations? Subscribe to the newsletter for thoughtful coverage of cozy, narrative-driven titles and bite-sized gems. Expect curated takes and reflections that help you discover heartfelt, small-scale games worth playing. Get Updates By subscribing, you agree to receive newsletter and marketing emails, and accept our Terms of Use and Privacy Policy . You can unsubscribe anytime.</w:t>
      </w:r>
    </w:p>
    <w:p>
      <w:r>
        <w:t>Yet InKonbini removes the tedium and stress of working retail. As soon as you realise that customers won’t get mad waiting for you to open up or get them an item, and that you have all the time in the world, running the convenience store becomes very zen. The relaxing, quiet life of InKonbini quickly secured it a top spot among my favourite games to relax with. While some may prefer the patience of simulators like PowerWash, it turns out stacking shelves sparks more joy in me in the digital world than it ever did in the real one.</w:t>
      </w:r>
    </w:p>
    <w:p>
      <w:r>
        <w:t>InKonbini: One Store. Many Stories offers a short but very sweet slice-of-life game that makes you value the quiet moments and fleeting conversations you have with strangers. Much like our favourite convenience store snacks, it offers plenty of flavour in a bite-sized chunk that keeps our appetite satiated until the next eye-catching game comes along. I went into InKonbini expecting something a little different, but finished my final shift pleasantly surprised with just how attached I had become to the game. It’s impressive how it takes small moments and elevates them to such heartfelt heights.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