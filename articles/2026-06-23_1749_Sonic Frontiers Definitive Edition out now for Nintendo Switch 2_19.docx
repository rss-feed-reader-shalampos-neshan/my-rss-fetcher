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Frontiers Definitive Edition out now for Nintendo Switch 2</w:t>
      </w:r>
    </w:p>
    <w:p>
      <w:r>
        <w:t>منبع: https://gamingtrend.com/news/sonic-frontiers-definitive-edition-out-now-for-nintendo-switch-2/</w:t>
      </w:r>
    </w:p>
    <w:p>
      <w:r>
        <w:t>نویسنده: ناشناس</w:t>
      </w:r>
    </w:p>
    <w:p>
      <w:r>
        <w:t>تاریخ انتشار: 2026-06-23 17:27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Gaming's best-kept secret has finally been divulged: Sonic Frontiers Definitive Edition speeds its way to Nintendo Switch 2, and is available now! Released just in time for Sonic's 35th anniversary, you can watch the launch trailer below:</w:t>
      </w:r>
    </w:p>
    <w:p>
      <w:r>
        <w:t>Sonic Frontiers Definitive Edition includes "The Final Horizon" DLC, the "Sonic's Birthday Bash" and "Sights, Sounds, and Speed" content updates, a digital artbook and mini soundtrack, and prior bonuses such as the Explorer’s Treasure Box, the Monster Hunter Collaboration Pack, Sonic Adventure 2 Shoes, and the Holiday Cheer Suit.</w:t>
      </w:r>
    </w:p>
    <w:p>
      <w:r>
        <w:t>While this Definitive Edition comes equipped with performance and quality modes, there are sadly no upgrade path for Switch owners. (And, as expected, the physical release comes in a Game Key Card.)</w:t>
      </w:r>
    </w:p>
    <w:p>
      <w:r>
        <w:t>For further Sonic the Hedgehog news, be sure to watch the Sonic's Birthday Livestream. Naturally, we at GamingTrend will keep you updated!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