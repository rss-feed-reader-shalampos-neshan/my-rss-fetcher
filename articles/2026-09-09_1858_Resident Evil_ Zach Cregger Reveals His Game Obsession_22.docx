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Zach Cregger Reveals His Game Obsession</w:t>
      </w:r>
    </w:p>
    <w:p>
      <w:r>
        <w:t>منبع: https://www.cbr.com/video/resident-evil-zach-cregger-reveals-his-game-obsession/</w:t>
      </w:r>
    </w:p>
    <w:p>
      <w:r>
        <w:t>نویسنده: Grae Drake</w:t>
      </w:r>
    </w:p>
    <w:p>
      <w:r>
        <w:t>تاریخ انتشار: 2026-09-09 18:47</w:t>
      </w:r>
    </w:p>
    <w:p>
      <w:r>
        <w:t>──────────────────────────────────────────────────</w:t>
      </w:r>
    </w:p>
    <w:p>
      <w:r>
        <w:t>Director Zach Cregger and actor Austin Abrams break down the 2026 adaptation, including Cregger’s longtime love of the Resident Evil games and how repetition has turned playing them into “muscle memory.” Cregger also explains how he works with the marketing team to protect major spoilers while giving feedback on trailers and promotional material. Abrams discusses what drew him to Brian, the character’s relationship, and his fear surrounding the possibility of having a child. Plus, Cregger teases memorable Resident Evil moments fans haven’t seen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