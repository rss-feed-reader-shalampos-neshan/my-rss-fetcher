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Officially Reveals Legend of Zelda: Master Collection Box Art</w:t>
      </w:r>
    </w:p>
    <w:p>
      <w:r>
        <w:t>منبع: https://www.cbr.com/legend-of-zelda-master-collection-box-art-nintendo-reveal/</w:t>
      </w:r>
    </w:p>
    <w:p>
      <w:r>
        <w:t>نویسنده: Mandi Odoerfer</w:t>
      </w:r>
    </w:p>
    <w:p>
      <w:r>
        <w:t>تاریخ انتشار: 2026-10-01 14:25</w:t>
      </w:r>
    </w:p>
    <w:p>
      <w:r>
        <w:t>──────────────────────────────────────────────────</w:t>
      </w:r>
    </w:p>
    <w:p>
      <w:r>
        <w:t>During Nintendo's 40th Anniversary Direct for The Legend of Zelda last month, the company quietly revealed a new Zelda card collection, Master Collection, but only in the European broadcast. Now, Nintendo has made another quiet Zelda reveal, showing off the box art for the upcoming release.</w:t>
      </w:r>
    </w:p>
    <w:p>
      <w:r>
        <w:t>It's been a big year for the Zelda franchise, with the Ocarina of Time remake coming this November. Nintendo has also treated fans to a slew of new merchandise, including this upcoming trading card set, but they've revealed very little about the collection so far, with no release date in sight.</w:t>
      </w:r>
    </w:p>
    <w:p>
      <w:r>
        <w:t>The Legend of Zelda: Master Collection Box Art Has Been Revealed</w:t>
      </w:r>
    </w:p>
    <w:p>
      <w:r>
        <w:t>Image via Nintendo</w:t>
      </w:r>
    </w:p>
    <w:p>
      <w:r>
        <w:t>The Legend of Zelda: Master Collection is a series of trading cards released in booster packs. This collection is a collaboration between Nintendo and Panini, an Italian company that primarily produces sports trading cards. Nintendo has yet to reveal how big the upcoming collection will be, but they have confirmed that it will feature artwork from the following Zelda games:</w:t>
      </w:r>
    </w:p>
    <w:p>
      <w:r>
        <w:t>The Legend of Zelda (1986)</w:t>
      </w:r>
    </w:p>
    <w:p>
      <w:r>
        <w:t>Zelda II: The Adventure of Link</w:t>
      </w:r>
    </w:p>
    <w:p>
      <w:r>
        <w:t>The Legend of Zelda: A Link to the Past</w:t>
      </w:r>
    </w:p>
    <w:p>
      <w:r>
        <w:t>Link's Awakening</w:t>
      </w:r>
    </w:p>
    <w:p>
      <w:r>
        <w:t>Ocarina of Time</w:t>
      </w:r>
    </w:p>
    <w:p>
      <w:r>
        <w:t>Majora's Mask</w:t>
      </w:r>
    </w:p>
    <w:p>
      <w:r>
        <w:t>Oracle of Ages</w:t>
      </w:r>
    </w:p>
    <w:p>
      <w:r>
        <w:t>Oracle of Seasons</w:t>
      </w:r>
    </w:p>
    <w:p>
      <w:r>
        <w:t>Four Swords</w:t>
      </w:r>
    </w:p>
    <w:p>
      <w:r>
        <w:t>The Wind Waker</w:t>
      </w:r>
    </w:p>
    <w:p>
      <w:r>
        <w:t>Four Swords Adventures</w:t>
      </w:r>
    </w:p>
    <w:p>
      <w:r>
        <w:t>The Minish Cap</w:t>
      </w:r>
    </w:p>
    <w:p>
      <w:r>
        <w:t>Twilight Princess</w:t>
      </w:r>
    </w:p>
    <w:p>
      <w:r>
        <w:t>Phantom Hourglass</w:t>
      </w:r>
    </w:p>
    <w:p>
      <w:r>
        <w:t>Spirit Tracks</w:t>
      </w:r>
    </w:p>
    <w:p>
      <w:r>
        <w:t>Skyward Sword</w:t>
      </w:r>
    </w:p>
    <w:p>
      <w:r>
        <w:t>A Link Between Worlds</w:t>
      </w:r>
    </w:p>
    <w:p>
      <w:r>
        <w:t>Tri Force Heroes</w:t>
      </w:r>
    </w:p>
    <w:p>
      <w:r>
        <w:t>Breath of the Wild</w:t>
      </w:r>
    </w:p>
    <w:p>
      <w:r>
        <w:t>Tears of the Kingdom</w:t>
      </w:r>
    </w:p>
    <w:p>
      <w:r>
        <w:t>Echoes of Wisdom</w:t>
      </w:r>
    </w:p>
    <w:p>
      <w:r>
        <w:t>Panini is also selling an album to keep the cards in, making it a release Nintendo will want to keep an eye on. Despite the lack of a release date or more information from Nintendo, the fact that the box art for the Master Collection has already been revealed is a sign that the collection isn't far off.</w:t>
      </w:r>
    </w:p>
    <w:p>
      <w:r>
        <w:t>The Legend of Zelda's Celebrations Won't End After the 40th Anniversary</w:t>
      </w:r>
    </w:p>
    <w:p>
      <w:r>
        <w:t>Link sleeps in Kokiri Forest in the Zelda: Ocarina of Time Switch 2 Remake Image via Nintendo</w:t>
      </w:r>
    </w:p>
    <w:p>
      <w:r>
        <w:t>2026 and beyond are marking a whole new era for The Legend of Zelda franchise, with the Ocarina of Time remake at the end of the year, a Nintendo Switch 2 edition of Hyrule Warriors: Age of Calamity is on the way, and the live-action film is coming in 2027. It's likely that more big Zelda news is on the horizon, with a possible new game announcement coming as the film is closer to release.</w:t>
      </w:r>
    </w:p>
    <w:p>
      <w:r>
        <w:t>If The Legend of Zelda: Master Collection has a shred of the same interest as the recent 30th anniversary cards for the Pokémon Trading Card Game, the set is poised to be a huge success, though this may also mean that Nintendo has to deal with scalpers. These cards are for collectors only and not part of a trading card game, but they're still likely to be highly sought after by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