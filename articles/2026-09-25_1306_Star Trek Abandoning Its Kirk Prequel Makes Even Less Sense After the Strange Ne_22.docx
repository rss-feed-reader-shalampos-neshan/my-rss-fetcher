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Abandoning Its Kirk Prequel Makes Even Less Sense After the Strange New Worlds Finale</w:t>
      </w:r>
    </w:p>
    <w:p>
      <w:r>
        <w:t>منبع: https://www.cbr.com/star-trek-strange-new-worlds-finale-kirk-prequel/</w:t>
      </w:r>
    </w:p>
    <w:p>
      <w:r>
        <w:t>نویسنده: Joshua M. Patton</w:t>
      </w:r>
    </w:p>
    <w:p>
      <w:r>
        <w:t>تاریخ انتشار: 2026-09-25 10:00</w:t>
      </w:r>
    </w:p>
    <w:p>
      <w:r>
        <w:t>──────────────────────────────────────────────────</w:t>
      </w:r>
    </w:p>
    <w:p>
      <w:r>
        <w:t>The following contains spoilers for Star Trek: Strange New Worlds Season 4, Episode 10, "Tomorrow's Enterprise," now streaming on Paramount+.</w:t>
      </w:r>
    </w:p>
    <w:p>
      <w:r>
        <w:t>With the end of Strange New Worlds Season 4, there remain just six more episodes in this larger prequel story to Star Trek: The Original Series. Yet another show could have followed about Kirk's earliest days on the Enterprise, nicknamed "Year One" after similar comic origins for characters like Batman. "Tomorrow's Enterprise" just showed viewers what it would look like.</w:t>
      </w:r>
    </w:p>
    <w:p>
      <w:r>
        <w:t>When Star Trek: TOS begins, Captain Kirk has been in command of the Enterprise for some time. Just how much time passed from his taking command of the ship to that first episode isn't entirely clear. Just as Strange New Worlds filled in the gaps between the failed first pilot with Captain Pike and TOS, this new spinoff would have shown how Kirk took command and found his footing in the job that would define his life. Foolishly, Paramount seems to want no parts of it.</w:t>
      </w:r>
    </w:p>
    <w:p>
      <w:r>
        <w:t>The Star Trek: Year One Prequel Series Is All But Dead According to Producers</w:t>
      </w:r>
    </w:p>
    <w:p>
      <w:r>
        <w:t>Image via Paramount</w:t>
      </w:r>
    </w:p>
    <w:p>
      <w:r>
        <w:t>Since completing the merger with SkyDance, Paramount's new leaders have begun dismantling Star Trek's historic streaming run. One reason is that the overall deal that allowed Alex Kurtzman's Secret Hideout exclusive control over Star Trek expires this year. After that first merger and now swallowing up Warner Bros., Paramount is desperate to save money.</w:t>
      </w:r>
    </w:p>
    <w:p>
      <w:r>
        <w:t>The new company will take on just under $80 billion in debt, about $12 billion more than the combined 2025 revenue of both studios. And, as it has in the past, Star Trek keeps making money even after it is out of production.</w:t>
      </w:r>
    </w:p>
    <w:p>
      <w:r>
        <w:t>During the press tour for Strange New Worlds Season 4, co-showrunner Henry Alonso Myers often spoke about the Year One idea. However, since the sets have been disassembled, though not destroyed, and no new deal with Secret Hideout has materialized, he admitted the spinoff TOS prequel is increasingly unlikely. However, "Tomorrow's Enterprise" seems like almost a "backdoor pilot" for what that show would have looked like.</w:t>
      </w:r>
    </w:p>
    <w:p>
      <w:r>
        <w:t>The future portion of that episode takes place after Captain Pike finally relinquished command of the USS Enterprise. Commander Kirk, a frequent guest on the ship, took over the center seat. His time aboard the vessel during Pike's tenure endeared him to many of the characters, like Spock, Scotty, Chapel, and Uhura.</w:t>
      </w:r>
    </w:p>
    <w:p>
      <w:r>
        <w:t>Other characters, like Una Chin-Riley and Erica Ortegas, also left the ship to take their Starfleet careers in new directions. Even though it was technically an alternate future, it is a sneak peek of what was possible.</w:t>
      </w:r>
    </w:p>
    <w:p>
      <w:r>
        <w:t>The Captain Kirk Prequel Series Is a Great Idea, Despite Fan Complaints</w:t>
      </w:r>
    </w:p>
    <w:p>
      <w:r>
        <w:t>James T. Kirk sitting in the Enterprise lounge, looking down on Star Trek: Strange New Worlds Image via Paramount+</w:t>
      </w:r>
    </w:p>
    <w:p>
      <w:r>
        <w:t>In 1973, Trekkies saved Star Trek only to try killing it when NBC ordered The Animated Series. Ever since, a segment of the fanbase has passionately objected to every new iteration of this universe. They disparaged The Motion Picture. They criticized the changes when The Next Generation launched. They absolutely hated Deep Space Nine, and continued to object to now-classic series like Voyager and Enterprise. So, it makes sense this third wave of shows faced some backlash. Yet, these vocal critics seem to think that instead of simply not watching these shows, they shouldn't exist. That's just wrong.</w:t>
      </w:r>
    </w:p>
    <w:p>
      <w:r>
        <w:t>The scenes in "Tomorrow's Enterprise" showcase how a Year One prequel would have further closed the gap between who these characters are in Strange New Worlds and in TOS. As Gooding discussed in an interview with CBR, Uhura is much calmer and more confident in that future, which is very close to how Nichols played the role.</w:t>
      </w:r>
    </w:p>
    <w:p>
      <w:r>
        <w:t>"TOS Uhura just has a much more mature, gentle, rounded approach," Gooding said, adding, "and Strange New Worlds Uhura, just because of what she's been through, has this sort of fire within her that burns so bright that sometimes it can blind her from the best course of action to complete an objective."</w:t>
      </w:r>
    </w:p>
    <w:p>
      <w:r>
        <w:t>Because of how beloved The Original Series is, the idea of another prequel series set during Kirk's command of the Enterprise before that show offended them. Some even foolishly think it would exist to erase TOS. This is, of course, nonsense.</w:t>
      </w:r>
    </w:p>
    <w:p>
      <w:r>
        <w:t>Not only is it clear that Myers, Akiva Goldsman, and other Secret Hideout storytellers love this universe, they arguably try too hard to reconcile canon conflicts more than TNG-era writers ever did. These stories exist in between the established details of the Star Trek universe. And as the show goes on, those gaps grow smaller.</w:t>
      </w:r>
    </w:p>
    <w:p>
      <w:r>
        <w:t>A Prequel Series Starring Captain Kirk Is What Paramount Needs</w:t>
      </w:r>
    </w:p>
    <w:p>
      <w:r>
        <w:t>Stills from SEason 1 Episode 26 "The Devil In the Dark" Star Trek: The Original Series Image via Paramount</w:t>
      </w:r>
    </w:p>
    <w:p>
      <w:r>
        <w:t>The biggest canon conflict in Strange New Worlds involved the Gorn, who the characters didn't know in TOS Season 1's "Arena." In Season 3, the show fixed the Gorn with a smart sci-fi story that changed the way viewers saw that earlier episode. Seeing what such a series would look like in "Tomorrow's Enterprise" makes Paramount's decision to back off this idea make even less sense.</w:t>
      </w:r>
    </w:p>
    <w:p>
      <w:r>
        <w:t>From Spock's experiments with emotion to the fates of characters like Ortegas or La'an Noonien Singh who aren't in TOS, another prequel series can "fix" similar canon inconsistencies with more storytelling.</w:t>
      </w:r>
    </w:p>
    <w:p>
      <w:r>
        <w:t>From the moment Paramount allowed these characters to be recast for 2009's reboot film, they became bigger than the actors who originated them. Like Batman, Spider-Man, Superman, and other cultural icons, they are now pop-culture institutions. There remains limitless potential for new, relevant storytelling that takes place between what viewers have already seen.</w:t>
      </w:r>
    </w:p>
    <w:p>
      <w:r>
        <w:t>It keeps these characters vibrant and alive, while drawing in new fans who can then discover the older series. This approach would ensure that in Star Trek's 60th anniversary year, it would only grow more beloved.</w:t>
      </w:r>
    </w:p>
    <w:p>
      <w:r>
        <w:t>Luckily, Star Trek has beaten the odds again and again. From returning first as a cartoon and then as a movie franchise after cancellation to two unprecedented sequel runs, starting with TNG and then Discovery. Hopefully, Paramount is able to survive the merger-incurred debt by its new owners. Because Strange New Worlds will almost certainly only grow in popularity after it ends, as TOS, Deep Space Nine, Enterprise, and the other shows have before it.</w:t>
      </w:r>
    </w:p>
    <w:p>
      <w:r>
        <w:t>As great as it would be to get a prequel series, in a few years this cast could reassemble and finally tell the story of the final two years of Kirk and company's five-year mission.</w:t>
      </w:r>
    </w:p>
    <w:p>
      <w:r>
        <w:t>Star Trek: Strange New Worlds Seasons 1-4 are currently streaming on Paramount+, and the fifth and final season is expected in summer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