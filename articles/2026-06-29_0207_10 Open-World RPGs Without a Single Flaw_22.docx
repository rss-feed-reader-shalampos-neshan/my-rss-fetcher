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RPGs Without a Single Flaw</w:t>
      </w:r>
    </w:p>
    <w:p>
      <w:r>
        <w:t>منبع: https://www.cbr.com/most-flawless-open-world-rpgs-all-time/</w:t>
      </w:r>
    </w:p>
    <w:p>
      <w:r>
        <w:t>نویسنده: Mark O Callaghan</w:t>
      </w:r>
    </w:p>
    <w:p>
      <w:r>
        <w:t>تاریخ انتشار: 2026-06-29 02:01</w:t>
      </w:r>
    </w:p>
    <w:p>
      <w:r>
        <w:t>──────────────────────────────────────────────────</w:t>
      </w:r>
    </w:p>
    <w:p>
      <w:r>
        <w:t>Open-world RPGs are one of gaming's most satisfying experiences for players. Whether guiding a pre-built protagonist through the vast landscape of a seemingly endless world or building one's own character, the exploration experience provided by games like this draws players back to the genre again and again.</w:t>
      </w:r>
    </w:p>
    <w:p>
      <w:r>
        <w:t>Truly flawless open-world RPGs are designed to provide endless hours of exploration opportunities, whether it be searching for Easter eggs and armor or uncovering hidden areas designed to expand the game world's lore. Games like Baldur's Gate 3 and The Witcher 3: Wild Hunt tick all the boxes, easily rising to the top as superior in their open-world design.</w:t>
      </w:r>
    </w:p>
    <w:p>
      <w:r>
        <w:t>While Dragon’s Dogma 2 would have been great without it, the pawn system is an incredible addition. It allows you to create your own allies and even lets other players make them for you.</w:t>
      </w:r>
    </w:p>
    <w:p>
      <w:r>
        <w:t>Having these pawns explore the vast world is the real journey, as there aren't many traversal options. It’s a great opportunity to play Dragon’s Dogma 2 before the big expansion comes along and opens things up even wider than they already are.</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The magic of South Park: Fractured but Whole is that it makes you feel part of the show. Many game adaptations try, but this one truly exceeds them. Centering Fractured but Whole on you as the new kid and turning your character traits into superhero traits is genius.</w:t>
      </w:r>
    </w:p>
    <w:p>
      <w:r>
        <w:t>The town of South Park offers a lot of incredible Easter eggs to find and thrilling side quests that reference some of their best episodes. Because the game has Trey Parker and Matt Stone on board, it’s hilarious from start to finish. If you’re a fan of South Park, this game is like the show, as there’s no single flaw.</w:t>
      </w:r>
    </w:p>
    <w:p>
      <w:r>
        <w:t>Crimson Desert Matches to Its Ambition</w:t>
      </w:r>
    </w:p>
    <w:p>
      <w:r>
        <w:t>Crimson Desert city view Image via Pearl Abyss</w:t>
      </w:r>
    </w:p>
    <w:p>
      <w:r>
        <w:t>The sheer size of Crimson Desert is jaw-dropping, as it features one of the biggest maps in gaming history. Thankfully, there’s a lot of content from this game, like traversal methods, camps and side quests to keep players fully invested.</w:t>
      </w:r>
    </w:p>
    <w:p>
      <w:r>
        <w:t>The game's launch was a bit rough for many, but credit to Pearl Abyss for the constant updates. Their experience from their MMO Black Desert has been crucial to Crimson Desert’s success.</w:t>
      </w:r>
    </w:p>
    <w:p>
      <w:r>
        <w:t>Cyberpunk 2077 Might Be Gaming’s Biggest Comeback</w:t>
      </w:r>
    </w:p>
    <w:p>
      <w:r>
        <w:t>Key Art from Cyberpunk 2077 Image via CD Projekt Red</w:t>
      </w:r>
    </w:p>
    <w:p>
      <w:r>
        <w:t>Gamers deterred from playing Cyberpunk 2077 because of its major issues at launch, have nothing to fear these days. CD Projekt Red did an outstanding job fixing the game’s biggest issues, making exploration of Night City as thrilling as it is dangerous.</w:t>
      </w:r>
    </w:p>
    <w:p>
      <w:r>
        <w:t>That’s just the base game, as the Phantom Liberty takes things up a notch. It’s a game that makes players want to go through multiple playthroughs to not only explore different character options, but outcomes. If players want something to tide them over while they wait for CD Projekt Red's next big game, Cyberpunk 2077 is the perfect option.</w:t>
      </w:r>
    </w:p>
    <w:p>
      <w:r>
        <w:t>Fallout New Vegas Ventures Towards the West</w:t>
      </w:r>
    </w:p>
    <w:p>
      <w:r>
        <w:t>Image via Obsidian Entertainment</w:t>
      </w:r>
    </w:p>
    <w:p>
      <w:r>
        <w:t>While Fallout 3 opened up the world of the Wastelands, New Vegas changed everything. Obsidian Entertainment placed much greater emphasis on character choices. It felt like the player was shaping the story rather than the audience seeing it unfold.</w:t>
      </w:r>
    </w:p>
    <w:p>
      <w:r>
        <w:t>These decisions aren’t just set dressing, but integral to New Vegas. It weaves into exploring the Wastelands, and the impact of your decisions is felt throughout the lands. Fallout New Vegas is easily the best Fallout game that every fan of the Prime Video show needs to play.</w:t>
      </w:r>
    </w:p>
    <w:p>
      <w:r>
        <w:t>Kingdom Come: Deliverance II Takes On Medieval Realism</w:t>
      </w:r>
    </w:p>
    <w:p>
      <w:r>
        <w:t>Gameplay in the first Kingdom Come: Deliverance Image via Warhorse Studios</w:t>
      </w:r>
    </w:p>
    <w:p>
      <w:r>
        <w:t>Kingdom Come: Deliverance II isn’t an easy game, but it’s such a rewarding experience. KCD II centers on realism, including its brutal combat. Players will start off with little to no skills, but the progression offers a lot of satisfaction thanks to the natural leveling up.</w:t>
      </w:r>
    </w:p>
    <w:p>
      <w:r>
        <w:t>Players don’t need to play the first game, as KCD II does a great job of recapping the story. It leads not only to an incredible main story but also to side quests that rival those of The Witcher 3. Kingdom Come: Deliverance II might not be for everyone, but for those who love it, the game is a masterpiece.</w:t>
      </w:r>
    </w:p>
    <w:p>
      <w:r>
        <w:t>The Elder Scrolls V: Skyrim Remains Bethesda's Gold Standard</w:t>
      </w:r>
    </w:p>
    <w:p>
      <w:r>
        <w:t>Image via Bethesda</w:t>
      </w:r>
    </w:p>
    <w:p>
      <w:r>
        <w:t>Exploring Skyrim is something that can’t be matched. Despite all of us waiting for The Elder Scrolls VI, we still love playing through The Elder Scrolls V: Skyrim. The main reason is the replayability of not only the base games but also the thousands of mods fans have created over the last 15 years.</w:t>
      </w:r>
    </w:p>
    <w:p>
      <w:r>
        <w:t>Mods have added so much flavor to Skyrim's open world that it ensures everyone will have a different experience. Even if players don’t dive into mods, the base game and expansion offer plenty of exploration through side quests and by visiting different regions.</w:t>
      </w:r>
    </w:p>
    <w:p>
      <w:r>
        <w:t>Elden Ring is FromSoftware’s Greatest Achievement So Far</w:t>
      </w:r>
    </w:p>
    <w:p>
      <w:r>
        <w:t>Image via FromSoftware</w:t>
      </w:r>
    </w:p>
    <w:p>
      <w:r>
        <w:t>Even for players who don't enjoy the grueling torment of a souls game, Elden Ring has proven itself accessible to a much wider audience than previous FromSoftware games. Easily the best souls game of all time, Elden Ring's open world, the Lands Between, is as beautiful to explore as it is dangerous, with some of the most challenging monsters in gaming lurking around every corner.</w:t>
      </w:r>
    </w:p>
    <w:p>
      <w:r>
        <w:t>The customization for building a character in Elden Ring is an underappreciated aspect that gamers should discuss more. How a player's character fits into the world lends additional spark to the RPG elements that inspire multiple playthroughs. Elden Ring is a 10/10 game offering a unique experience within a stunning open world players won't soon forget.</w:t>
      </w:r>
    </w:p>
    <w:p>
      <w:r>
        <w:t>Baldur’s Gate 3 is the Pinnacle of RPGs</w:t>
      </w:r>
    </w:p>
    <w:p>
      <w:r>
        <w:t>Image via Larian Studios</w:t>
      </w:r>
    </w:p>
    <w:p>
      <w:r>
        <w:t>Baldur’s Gate 3 captures the D&amp;D experience beautifully that newbies and experienced tabletop players can enjoy. The amount of role-playing and character creation the gamer can engage in is staggering. Before Kingdom Come: Deliverance II, this game had the biggest script in gaming history, and you can see why.</w:t>
      </w:r>
    </w:p>
    <w:p>
      <w:r>
        <w:t>The variations between playthroughs are night and day for many gamers. It’s a huge compliment that your character actually feels like a part of this expansive open world. Even if you’re unfamiliar with D&amp;D, Baldur’s Gate 3 is a flawless leaping off point into an open world full of adventure, danger and stellar side-character interaction.</w:t>
      </w:r>
    </w:p>
    <w:p>
      <w:r>
        <w:t>The Witcher 3: Wild Hunt is What Open-World Games Should Be</w:t>
      </w:r>
    </w:p>
    <w:p>
      <w:r>
        <w:t>Geralt and Yennifer in The Witcher 3 Image via CD Projekt Red</w:t>
      </w:r>
    </w:p>
    <w:p>
      <w:r>
        <w:t>If any game wants to be an open-world game, they need look no further than the example set by The Witcher 3: Wild Hunt. CD Projekt Red spent years perfecting their game series based on Andrzej Sapkowski's Witcher novels and short stories, finally getting it right with The Witcher 3. manages to incorporate world design and side quests. The Continent is dense but not overly filled with filler. Each side quest is filled with purpose, acting like what it should be: a self-contained story.</w:t>
      </w:r>
    </w:p>
    <w:p>
      <w:r>
        <w:t>Even with something like an old woman looking for her pan, Geralt will have countless adventures ahead. It’s already a masterpiece, but the inclusion of the final expansion has fans excited to continue adventuring with Geralt of Rivia.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