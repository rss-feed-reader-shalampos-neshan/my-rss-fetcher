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Boss Pulls Plug on Paramount+ Streaming Phaseout Plan</w:t>
      </w:r>
    </w:p>
    <w:p>
      <w:r>
        <w:t>منبع: https://www.cbr.com/hbo-max-paramount-plus-bundle-merger/</w:t>
      </w:r>
    </w:p>
    <w:p>
      <w:r>
        <w:t>نویسنده: Jeremy Dick</w:t>
      </w:r>
    </w:p>
    <w:p>
      <w:r>
        <w:t>تاریخ انتشار: 2026-10-01 20:33</w:t>
      </w:r>
    </w:p>
    <w:p>
      <w:r>
        <w:t>──────────────────────────────────────────────────</w:t>
      </w:r>
    </w:p>
    <w:p>
      <w:r>
        <w:t>With the mega-merger of Warner Bros. Discovery and Paramount Skydance on the horizon, there are some lingering questions about what will happen with their respective streaming services: HBO Max and Paramount+. But don't expect Paramount+ to be phased out, as it's much more likely that the two will continue to coexist.</w:t>
      </w:r>
    </w:p>
    <w:p>
      <w:r>
        <w:t>It is expected that Casey Bloys will lead the combined streaming efforts for HBO Max and Paramount+ after the merger closes on Oct. 6. Per THR, Bloys commented on the situation at Bloomberg's 2026 Screentime event. He pointed out that it wasn't his place to say if he would continue to hold a leadership position if the merger officially closes as expected.</w:t>
      </w:r>
    </w:p>
    <w:p>
      <w:r>
        <w:t>The Mega-Merger Is Officially Moving Forward</w:t>
      </w:r>
    </w:p>
    <w:p>
      <w:r>
        <w:t>Logo for Warner Bros. Discovery Image via Warner Bros. Discovery</w:t>
      </w:r>
    </w:p>
    <w:p>
      <w:r>
        <w:t>“Obviously, there was news this week, and obviously there’s news across the board. I will say that the merger is not closed,” Bloys said. “I believe that David [Ellison] and the team want to announce their leadership structure — it’s not mine to announce, so I don’t have any news for you to confirm.”</w:t>
      </w:r>
    </w:p>
    <w:p>
      <w:r>
        <w:t>He also addressed the speculation that Paramount+ would be phased out with its content rolled into HBO Max. Bloys hinted that it's much more probable that HBO Max and Paramount+ will continue to operate as separate streaming services, but with bundled plans that encourage users to subscribe to both for one monthly cost. He also believes that Ellison won't want to change things too much after the switch.</w:t>
      </w:r>
    </w:p>
    <w:p>
      <w:r>
        <w:t>Bundle Plans Are More Likely Than a Phase-Out</w:t>
      </w:r>
    </w:p>
    <w:p>
      <w:r>
        <w:t>The Paramount+ logo on a background of various Paramount TV show images Image via Paramount</w:t>
      </w:r>
    </w:p>
    <w:p>
      <w:r>
        <w:t>As Bloys explained, “I would say that I don’t want to comment on what is going to happen or anything like that, but I would point to the HBO Max-Disney bundle, which has been very successful. So could you see something like that happening? That would make a lot of sense.”</w:t>
      </w:r>
    </w:p>
    <w:p>
      <w:r>
        <w:t>“I’ve had conversations with David, and he is very, very excited, very respectful of what the HBO team has done — not just in my tenure — but the entire history of HBO, and he’s excited,” Bloys continued. “So I think, as in all of the owners that we have had, we have had people come in genuinely excited and wanting to maintain what we’ve done, and I believe that he will do that.”</w:t>
      </w:r>
    </w:p>
    <w:p>
      <w:r>
        <w:t>The deal for Paramount to acquire Warner Bros. Discovery is $111 billion. It had been deadlocked for months before it was officially allowed to proceed by a federal judge this week. Paramount announced that former Mattel CEO Ynon Kreiz was coming in as co-CEO to oversee the day-to-day operations of the combined studios. Bloys, who still has a year left on his contract with WBD, is expected to remain. However, Paramount streaming boss Cindy Holland announced her departure from the company as well in light of the mega-merger going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