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Best-Written Anime Anti-Heroes, Ranked</w:t>
      </w:r>
    </w:p>
    <w:p>
      <w:r>
        <w:t>منبع: https://www.cbr.com/best-written-anime-anti-heroes-ranked/</w:t>
      </w:r>
    </w:p>
    <w:p>
      <w:r>
        <w:t>نویسنده: Shawn Wilken</w:t>
      </w:r>
    </w:p>
    <w:p>
      <w:r>
        <w:t>تاریخ انتشار: 2026-07-31 16:15</w:t>
      </w:r>
    </w:p>
    <w:p>
      <w:r>
        <w:t>──────────────────────────────────────────────────</w:t>
      </w:r>
    </w:p>
    <w:p>
      <w:r>
        <w:t>An anti-hero serves a critical role in anime, stripping away morality to reveal the messy, complex, and often uncomfortable realities of human nature. Unlike traditional heroes driven by selfless ideals, anti-heroes operate in shades of gray. They are propelled by personal vengeance, trauma, survival instincts, or utilitarian logic that challenges conventional ideas of righteousness.</w:t>
      </w:r>
    </w:p>
    <w:p>
      <w:r>
        <w:t>Anime has produced some of the most intricate anti-heroes in modern fiction, creating characters whose moral compromises feel grounded in personal philosophy and tragic necessity. A well-written anti-hero doesn't question whether their ideals are good or evil, but rather whether they are justified in their goals and how they progress towards them.</w:t>
      </w:r>
    </w:p>
    <w:p>
      <w:r>
        <w:t>Alucard Despises His Own Immortality in Hellsing</w:t>
      </w:r>
    </w:p>
    <w:p>
      <w:r>
        <w:t>Alucard emerges from the darkness in Hellsing Ultimate. Image via Funimation Entertainment</w:t>
      </w:r>
    </w:p>
    <w:p>
      <w:r>
        <w:t>Cruelty and servitude collide within the legendary vampire king who operates as the ultimate weapon for the Hellsing Organization. Bound by ancient magic to the head of the Hellsing family, Alucard uses his unfathomable supernatural power to slaughter rogue vampires, undead ghouls, and rogue organizations.</w:t>
      </w:r>
    </w:p>
    <w:p>
      <w:r>
        <w:t>Throughout Hellsing, he demonstrates absolutely zero hesitation when ripping through enemies, taking sadistic delight in humiliating opponents who abuse their unnatural gifts for selfish purposes and total destruction. Far from being a mindless monster, Alucard harbors a profound disgust for immortality and his own demonic nature, viewing true human mortality as a sacred privilege that should be preserved.</w:t>
      </w:r>
    </w:p>
    <w:p>
      <w:r>
        <w:t>Alucard despises weak-willed monsters who abandon their humanity for easy power, yearning for the day a truly noble human might finally end his long, bloody life in battle. His complex dynamic with his master, Integra Hellsing, anchors his bloodlust, providing a fascinating psychological study of a monster enforcing order for humanity.</w:t>
      </w:r>
    </w:p>
    <w:p>
      <w:r>
        <w:t>Scar Confronted the Foundation of His Hatred in Fullmetal Alchemist: Brotherhood</w:t>
      </w:r>
    </w:p>
    <w:p>
      <w:r>
        <w:t>Vengeance evolves into spiritual redemption through the tragic journey of a nameless Ishvalan warrior known only by his facial wound and tattooed arms. Following the brutal state-sponsored genocide of his people, Fullmetal Alchemist: Brotherhood's Scar embarks on a bloody crusade across Amestris, systematically slaughtering State Alchemists using a destructive transmutation array tattooed onto his arm.</w:t>
      </w:r>
    </w:p>
    <w:p>
      <w:r>
        <w:t>Scar's early actions present him as a terrifying serial killer, driven by righteous fury and a religious belief that alchemy is an insult to God. His character arc stands as one of the finest redemption narratives in shonen history.</w:t>
      </w:r>
    </w:p>
    <w:p>
      <w:r>
        <w:t>Rather than brushing off his heinous crimes, the narrative forces Scar to confront the consequences of his hatred, particularly through his devastating interactions with Winry Rockbell, whose parents he murdered in a blind panic. As he uncovers the grand conspiracy threatening the entire nation, Scar learns to channel his rage into constructive protection, shifting his philosophy from senseless destruction to active rebuilding and reparation.</w:t>
      </w:r>
    </w:p>
    <w:p>
      <w:r>
        <w:t>Itachi Uchiha's True Motivations in Naruto Reshaped the Entire Story</w:t>
      </w:r>
    </w:p>
    <w:p>
      <w:r>
        <w:t>Close Itachi Uchiha looks to the side with his mouth covered. Image via Studio Pierrot</w:t>
      </w:r>
    </w:p>
    <w:p>
      <w:r>
        <w:t>Naruto's Itachi Uchiha crying as he looks back over his shoulder Image via Studio Pierrot</w:t>
      </w:r>
    </w:p>
    <w:p>
      <w:r>
        <w:t>Itachi Uchiha pokes Sasuke's head one last time in Naruto Image via Studio Pierrot</w:t>
      </w:r>
    </w:p>
    <w:p>
      <w:r>
        <w:t>Sacrifice, deception, and unbearable burden shape the complex legacy of the prodigy who wiped out his own clan. Introduced as a cold-blooded villain who slaughtered his parents and left his younger brother Sasuke traumatized, Naruto's Itachi Uchiha initially appears to be the ultimate traitor of his own tribe, driven by sheer cruelty.</w:t>
      </w:r>
    </w:p>
    <w:p>
      <w:r>
        <w:t>Itachi wanders the ninja world in the dark cloak of the Akatsuki, acting as a looming psychological shadow over Sasuke's entire life choices and motivations. The eventual revelation of his true motivations fundamentally alters his entire character arc, shifting him into one of anime's most tragic figures.</w:t>
      </w:r>
    </w:p>
    <w:p>
      <w:r>
        <w:t>Forced to choose between a bloody civil war that would destroy his entire village or exterminating his own treasonous family, Itachi chose to carry the weight of genocide on his shoulders to preserve fragile peace. He accepted living and dying as a hated criminal, ensuring that his brother grew up as a hero and quietly shielding his village from the shadows until his final breath.</w:t>
      </w:r>
    </w:p>
    <w:p>
      <w:r>
        <w:t>Revy's Journey in Black Lagoon Highlights the Pain of a Violent Life</w:t>
      </w:r>
    </w:p>
    <w:p>
      <w:r>
        <w:t>Black Lagoon Revy holding a gun with one tattooed arm while her ponytail blows back in the wind. Image via Madhouse</w:t>
      </w:r>
    </w:p>
    <w:p>
      <w:r>
        <w:t>Cynicism, trauma, and explosive firepower define the terrifyingly skilled mercenary gunslinger of the Lagoon Company. Growing up in the impoverished, abusive slums of New York City, Black Lagoon's Revy learned early on that empathy and moral idealism are fatal weaknesses in a cold, uncaring world aiming to take advantage of them.</w:t>
      </w:r>
    </w:p>
    <w:p>
      <w:r>
        <w:t>Operating out of the crime-ridden city of Roanapur, she views human life as cheap and resolves every conflict through swift, lethal violence using her signature dual Cutlass pistols. Her writing shines through her volatile, deeply guarded personality and her ideological clash with Rock, a former Japanese salaryman drawn into the mercenary underworld.</w:t>
      </w:r>
    </w:p>
    <w:p>
      <w:r>
        <w:t>Revy views Rock's lingering morality as an insult to her bleak worldview, constantly testing his resolve while secretly relying on him to anchor her remaining humanity. Her character avoids cheap softening, offering an unsparing, realistic look at how systemic neglect and violence warp a person's soul into a lethal armor.</w:t>
      </w:r>
    </w:p>
    <w:p>
      <w:r>
        <w:t>Thorfinn's Turnaround in Vinland Saga's Second Season Forced Him to Face His Ghosts</w:t>
      </w:r>
    </w:p>
    <w:p>
      <w:r>
        <w:t>Thorfinn wields a knife in battle in Vinland Saga Image via Wit Studio</w:t>
      </w:r>
    </w:p>
    <w:p>
      <w:r>
        <w:t>Vengeance gives way to a profound philosophical journey toward non-violence in this masterpiece of historical fiction writing. As a young boy, Vinland Saga's Thorfinn watches his legendary warrior father, Thors, murdered by the mercenary leader Askeladd.</w:t>
      </w:r>
    </w:p>
    <w:p>
      <w:r>
        <w:t>Consumed by blind rage, Thorfinn spends his adolescence fighting alongside Askeladd's band of Vikings, slaughtering innocents and fighting on bloody battlefields purely to earn official duels against his father's killer. His arc takes a dramatic, groundbreaking turn when Askeladd dies at another's hands, leaving Thorfinn stripped of his sole purpose and sold into slavery as a broken shell.</w:t>
      </w:r>
    </w:p>
    <w:p>
      <w:r>
        <w:t>What follows is a masterclass in trauma processing and moral evolution, as Thorfinn wrestles with the ghosts of the countless people he murdered during his quest for revenge. His gradual transformation from an angry, bloodthirsty killer into a committed pacifist seeking to create a peaceful sanctuary stands as a triumph of character writing.</w:t>
      </w:r>
    </w:p>
    <w:p>
      <w:r>
        <w:t>Spike Spiegel's Past in Cowboy Bebop is Soaked in Blood</w:t>
      </w:r>
    </w:p>
    <w:p>
      <w:r>
        <w:t>Close Spike Spiegel from Cowboy Bebop dusting his hands. Image via Studio Sunrise</w:t>
      </w:r>
    </w:p>
    <w:p>
      <w:r>
        <w:t>Spike Spiegel peers through window blinds in Cowboy Bebop. Image via Studio Sunrise</w:t>
      </w:r>
    </w:p>
    <w:p>
      <w:r>
        <w:t>Spike Spiegel boarding his ship in Cowboy Bebop. Image via Studio Sunrise</w:t>
      </w:r>
    </w:p>
    <w:p>
      <w:r>
        <w:t>Melancholy noir flair and effortless cool hide the deep, unyielding grief of a bounty hunter who feels his life ended long ago. Operating aboard the Bebop alongside his partner Jet Black, Cowboy Bebop's Spike Spiegel approaches dangerous bounty hunting contracts with a casual, almost suicidal disregard for his own well-being.</w:t>
      </w:r>
    </w:p>
    <w:p>
      <w:r>
        <w:t>He relies on his fluid Jeet Kune Do martial arts skills, sharp marksmanship, and quick wit to survive lethal encounters across the solar system, framing every conflict with a detached sense of humor. Underneath his laid-back persona lies a man haunted by his bloody past as an enforcer for the Syndicate and the tragic loss of Julia, the woman he loved.</w:t>
      </w:r>
    </w:p>
    <w:p>
      <w:r>
        <w:t>Spike views his present existence as a vivid dream from which he cannot wake up, rendering him indifferent to the ultimate fate that awaits him. His writing succeeds because his cynicism is never a facade, culminating in a bittersweet narrative destination where he finally steps forward to face the ghosts of his past on his own terms.</w:t>
      </w:r>
    </w:p>
    <w:p>
      <w:r>
        <w:t>Eren Yeager's Turn to Evil Perfectly Illustrated a Lifetime of Trauma and Oppression</w:t>
      </w:r>
    </w:p>
    <w:p>
      <w:r>
        <w:t>Eren Yeager sitting despondently in front of Armin and Mikasa in Season 4 of Attack on Titan. Image via MAPPA</w:t>
      </w:r>
    </w:p>
    <w:p>
      <w:r>
        <w:t>A desperate fight for freedom transforms a tragic protagonist into an existential threat to humanity in the legendary Attack on Titan. Beginning his journey as a hot-headed boy driven to eradicate the terrifying Titans that destroyed his home and devoured his mother, Eren Yeager initially fits the mold of a traditional shonen hero.</w:t>
      </w:r>
    </w:p>
    <w:p>
      <w:r>
        <w:t>However, as the true nature of Attack on Titan's world, the Marleyan oppression, and the history of Eldia are gradually revealed, his relentless quest for freedom morphs into something far more terrifying than the Titans. Eren's radicalization presents a brilliant, uncomfortable exploration of how trauma and nationalistic oppression can cycle into horrific violence.</w:t>
      </w:r>
    </w:p>
    <w:p>
      <w:r>
        <w:t>Armed with the future-seeing power of the Attack Titan, Eren concludes that the only way to guarantee his friends' survival is to unleash the Rumbling, initiating a global genocide to trample the world beyond his island. His writing forces the audience to grapple with a character who remains intensely human and understandable, yet undeniably monstrous in his ultimate execution.</w:t>
      </w:r>
    </w:p>
    <w:p>
      <w:r>
        <w:t>Lelouch vi Britannia Showcased Two Sides During His Rise in Code Geass</w:t>
      </w:r>
    </w:p>
    <w:p>
      <w:r>
        <w:t>Zero (Lelouch vi Britannia) and the United Federation of Nations in Code Geass Season Two. Image via Sunrise</w:t>
      </w:r>
    </w:p>
    <w:p>
      <w:r>
        <w:t>Genius strategic intellect and ruthless utilitarian logic fuel an exiled prince's quest to tear down an oppressive empire. Operating under the masked identity of Zero, Code Geass' Lelouch vi Britannia uses the titular power of Geass, which allows him to command anyone to obey a single absolute order, to rally revolutionary forces against the Holy Britannian Empire.</w:t>
      </w:r>
    </w:p>
    <w:p>
      <w:r>
        <w:t>He views the world as a high-stakes chess match, willingly sacrificing soldiers, civilians, and even his own personal relationships to achieve his political goals. What elevates his writing to absolute greatness is the constant tension between his cold tactical calculations and his genuine emotional vulnerabilities.</w:t>
      </w:r>
    </w:p>
    <w:p>
      <w:r>
        <w:t>While Lelouch commits horrific moral compromises for the sake of his revolution, he carries the psychological guilt of every lost life in secret. His journey culminates in the legendary Zero Requiem, a self-sacrificing master plan where he intentionally focuses the world's hatred onto himself, allowing his own planned execution to unite humanity in peace.</w:t>
      </w:r>
    </w:p>
    <w:p>
      <w:r>
        <w:t>Light Yagami's Attempted Ascent to Godhood Led to a Descent Into Pure Madness</w:t>
      </w:r>
    </w:p>
    <w:p>
      <w:r>
        <w:t>Close Light Yagami sits near Ryuk in his bedroom in Death Note. Image via Madhouse</w:t>
      </w:r>
    </w:p>
    <w:p>
      <w:r>
        <w:t>Light Yagami stares wide-eyed into the Death Note as he writes names. Image via Madhouse</w:t>
      </w:r>
    </w:p>
    <w:p>
      <w:r>
        <w:t>Light Yagami laughs as his shadow towers above him in Death Note. Image via Madhouse</w:t>
      </w:r>
    </w:p>
    <w:p>
      <w:r>
        <w:t>An idealistically brilliant high school student descends into a tyrannical, God-complex serial killer in this legendary psychological thriller. Upon discovering a supernatural notebook capable of killing anyone whose name is written inside, Death Note's Light Yagami decides to rid the world of criminals to create a utopian society free of crime.</w:t>
      </w:r>
    </w:p>
    <w:p>
      <w:r>
        <w:t>Adopting the alias Kira, he begins executing prisoners worldwide, framing his bloody actions as absolute divine justice while aiming to reign as the supreme God of a new era. His writing is an excellent example of psychological corruption, illustrating how unbridled power can warp noble intentions into pure evil.</w:t>
      </w:r>
    </w:p>
    <w:p>
      <w:r>
        <w:t>As brilliant detective L closes in on his trail, Light abandons any remaining moral boundaries, casually manipulating loved ones, murdering innocent law enforcement officers, and orchestrating traps to protect his identity. Watching his sharp mind construct elaborate cat-and-mouse traps while his humanity rots away makes him one of fiction's most captivating anti-hero protagonists.</w:t>
      </w:r>
    </w:p>
    <w:p>
      <w:r>
        <w:t>Vegeta's Unmatched Level of Pride Makes Him Anime's Greatest Anti-Hero</w:t>
      </w:r>
    </w:p>
    <w:p>
      <w:r>
        <w:t>Close Vegeta in Super Saiyan form attacks Beerus for hitting Bulma in Dragon Ball Super Image via Toei Animation</w:t>
      </w:r>
    </w:p>
    <w:p>
      <w:r>
        <w:t>Super Saiyan God Vegeta powers up a blast in Dragon Ball Super: Broly. Image via Toei Animation</w:t>
      </w:r>
    </w:p>
    <w:p>
      <w:r>
        <w:t>Vegeta as seen with his short hair in Dragon Ball GT Image via Toei Animation</w:t>
      </w:r>
    </w:p>
    <w:p>
      <w:r>
        <w:t>Pride, rivalry, and gradual domestic integration shape the definitive blueprint for modern shonen anti-hero development. Arriving on Earth as a ruthless, genocidal Saiyan prince intent on obtaining immortality, Dragon Ball's Vegeta initially views all life as expendable tools to serve his ambition.</w:t>
      </w:r>
    </w:p>
    <w:p>
      <w:r>
        <w:t>Following his defeat, his intense, burning obsession with surpassing Son Goku forces him to remain on Earth, reluctantly allying with the Z-Fighters to fight greater cosmic threats like Frieza, Perfect Cell, and Majin Buu. His character development succeeds because it occurs over decades of narrative time rather than through a sudden, unrealistic change of heart.</w:t>
      </w:r>
    </w:p>
    <w:p>
      <w:r>
        <w:t>Vegeta's fierce Saiyan pride constantly clashes with his growing, unacknowledged affection for his human wife Bulma and his son Trunks. His ultimate sacrifice against Majin Buu, where he knowingly forfeits his life to protect his family and his rival, represents an incredible emotional climax for a character who began his journey as a selfish, cold-blooded killer.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