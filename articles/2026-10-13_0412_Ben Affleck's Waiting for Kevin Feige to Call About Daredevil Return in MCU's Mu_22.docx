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Ben Affleck's Waiting for Kevin Feige to Call About Daredevil Return in MCU's Multiverse</w:t>
      </w:r>
    </w:p>
    <w:p>
      <w:r>
        <w:t>منبع: https://www.cbr.com/ben-affleck-daredevil-kevin-feige/</w:t>
      </w:r>
    </w:p>
    <w:p>
      <w:r>
        <w:t>نویسنده: Jeremy Dick</w:t>
      </w:r>
    </w:p>
    <w:p>
      <w:r>
        <w:t>تاریخ انتشار: 2026-10-13 01:52</w:t>
      </w:r>
    </w:p>
    <w:p>
      <w:r>
        <w:t>──────────────────────────────────────────────────</w:t>
      </w:r>
    </w:p>
    <w:p>
      <w:r>
        <w:t>While he had a run as Batman in the DCEU, Ben Affleck has not returned to the world of Marvel since starring in 2003's Daredevil. It could still happen, as Affleck would reprise his role as Daredevil if only Marvel Studios boss Kevin Feige would give him a call.</w:t>
      </w:r>
    </w:p>
    <w:p>
      <w:r>
        <w:t>Affleck discussed Daredevil during a new interview for the Happy Sad Confused podcast. When asked directly if Feige had ever called him about a possible return as Daredevil in the MCU's multiverse, Affleck responded, "He hasn't. I wish he would." While the actor and filmmaker also said he's mostly no longer interested in superhero movies, he'd make an exception for Feige.</w:t>
      </w:r>
    </w:p>
    <w:p>
      <w:r>
        <w:t>Ben Affleck Would Trust Kevin Feige's Lead for a Superhero Genre Return</w:t>
      </w:r>
    </w:p>
    <w:p>
      <w:r>
        <w:t>"I just feel that I've done my superhero movies, and I don't know that there's anything left for me that's particularly interesting in them for me to do," he said. "But I will say that of all producers in the world who have sort of pretended to kind of know what the audience wants, the only guy I would ever believe is Kevin Feige."</w:t>
      </w:r>
    </w:p>
    <w:p>
      <w:r>
        <w:t>Recalling how Feige had even served as a co-producer on Daredevil, Affleck added, "The motherf***er was standing there on the set of Daredevil. He just wasn't in charge. It was one of the things I wish I could go back in time on, and be like, 'No, not you, you, you, you... come here. What do you think we should do?'"</w:t>
      </w:r>
    </w:p>
    <w:p>
      <w:r>
        <w:t>"I feel that Kevin may have been on my side," the former Matt Murdock actor continued. "I like to think, also, Kevin just has a really strong understanding for exactly how to balance the degree to which you can be cheeky — the fact that you're wearing pajamas, and then also when you can lean into a serious moment, when you need to wink to the audience, how do you balance a fight scene with a moment of comedy — he just has a talent for it.</w:t>
      </w:r>
    </w:p>
    <w:p>
      <w:r>
        <w:t>Elektra Returned but Daredevil Did Not</w:t>
      </w:r>
    </w:p>
    <w:p>
      <w:r>
        <w:t>Kingpin (Michael Clarke Duncan), Daredevil (Ben Affleck), Elektra (Jennifer Garner), and Bullseye (Colin Farrell) as seen in Daredevil Image via 20th Century Fox</w:t>
      </w:r>
    </w:p>
    <w:p>
      <w:r>
        <w:t>Mark Steven Johnson wrote and directed Daredevil. Reviews for the movie were very mixed, though the film grossed about $183 million against a budget of $80 million. It also spawned a spinoff, 2005's Elektra, which saw Jennifer Garner reprising the role. Garner returned as Elektra in 2024's Deadpool &amp; Wolverine, but there was not an appearance made by Affleck's Daredevil. He could potentially appear in Avengers: Doomsday or Secret Wars, which focus on the multiverse, but there's been no indication that Affleck will return.</w:t>
      </w:r>
    </w:p>
    <w:p>
      <w:r>
        <w:t>It is possible that Disney and Marvel wanted to keep Affleck's Daredevil out of the picture to keep the focus on Charlie Cox's version. In recent years, Cox has been starring as another Matt Murdock in Daredevil: Born Again. That show is coming to an end with its upcoming third season, however, which might mean that a future return of Affleck's incarnation could finally end up happening.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