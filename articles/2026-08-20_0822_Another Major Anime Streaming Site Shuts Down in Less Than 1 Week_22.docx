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Another Major Anime Streaming Site Shuts Down in Less Than 1 Week</w:t>
      </w:r>
    </w:p>
    <w:p>
      <w:r>
        <w:t>منبع: https://www.cbr.com/cineby-website-shut-down/</w:t>
      </w:r>
    </w:p>
    <w:p>
      <w:r>
        <w:t>نویسنده: Ami Nazru</w:t>
      </w:r>
    </w:p>
    <w:p>
      <w:r>
        <w:t>تاریخ انتشار: 2026-08-20 03:05</w:t>
      </w:r>
    </w:p>
    <w:p>
      <w:r>
        <w:t>──────────────────────────────────────────────────</w:t>
      </w:r>
    </w:p>
    <w:p>
      <w:r>
        <w:t>Challenging times lie ahead for anime fans wishing to sail the high seas, as yet another popular website that hosted numerous anime alongside other media has chosen to cease operations permanently.</w:t>
      </w:r>
    </w:p>
    <w:p>
      <w:r>
        <w:t>According to TorrentFreak, the operators of Cineby, one of the largest piracy streaming websites in the world with more than 160 million visits in the last month alone, have revealed that it will shut down operations on Aug. 26, 2026. Users visiting Cineby are greeted by an announcement stating that the site, along with all of its servers, will be shut down permanently after the scheduled date, with all user accounts also slated for deletion.</w:t>
      </w:r>
    </w:p>
    <w:p>
      <w:r>
        <w:t>In addition to the main website, Cineby’s affiliate platforms -- Cineplay and Fmovies+ -- will also be shut down on the same day. While the operators did not provide a specific reason for the sudden deactivation, the decision follows mounting legal and regulatory pressure from copyright holders.</w:t>
      </w:r>
    </w:p>
    <w:p>
      <w:r>
        <w:t>Massive Streaming Website Cineby to Shut Down Permanently on August 26</w:t>
      </w:r>
    </w:p>
    <w:p>
      <w:r>
        <w:t>This is a custom image that features three anime characters: Naruto Uzumaki (Naruto: Shippuden), Ichigo Kurosaki (Bleach), and Monkey D. Luffy in Gear 5 mode (One Piece). Image by Yered Garcia</w:t>
      </w:r>
    </w:p>
    <w:p>
      <w:r>
        <w:t>Although Cineby was not exclusively dedicated to streaming anime, the platform maintained an extensive library of anime titles. Its catalog includes major long-running franchises as well as current seasonal broadcasts, such as Re:Zero − Starting Life in Another World, Mushoku Tensei and even lesser-known series like Goodbye, Lara. The likes of One Piece and Bleach frequently also appeared on the site's trending lists.</w:t>
      </w:r>
    </w:p>
    <w:p>
      <w:r>
        <w:t>Alongside its anime offerings, the platform hosts thousands of unlicensed Hollywood feature films and television series. Given the scale, it’s no surprise that Cineby came under scrutiny from international copyright holders, notably Hollywood studios and the Motion Picture Association (MPA). The industry watchdog had previously flagged Cineby in its submission to the Office of the United States Trade Representative (USTR), classifying it as a notorious pirate operation that acted as a one-stop shop for illegal streaming.</w:t>
      </w:r>
    </w:p>
    <w:p>
      <w:r>
        <w:t>Throughout 2026, Cineby and its related domains were subjected to multiple international enforcement actions and blocking directives. The platform was targeted by the United Kingdom's omnibus site-blocking injunction, as well as an expanded-scope blocking order issued by the Federal Court of Canada, both of which contain preemptive measures against potential successor domains.</w:t>
      </w:r>
    </w:p>
    <w:p>
      <w:r>
        <w:t>Then in July, the Delhi High Court in India directed domestic internet service providers and domain registrars to block and suspend four associated Cineby web addresses. While Cineby continued operating after these rulings, the site's operators have now voluntarily decided to bring down the curtain on their act.</w:t>
      </w:r>
    </w:p>
    <w:p>
      <w:r>
        <w:t>However, the hydra-headed nature of digital piracy means new copycat sites are likely to emerge, or the platform could potentially rebrand under a different name, as seen previously with Aniwatch. On the other hand, anime fans are already shifting to other illegal platforms, including Telegram, to fill the gaping hole.</w:t>
      </w:r>
    </w:p>
    <w:p>
      <w:r>
        <w:t>Nevertheless, the shutdown deals another blow to the digital piracy ecosystem as unauthorized anime streaming alternatives continue to dwindle for the average fan. This year alone, major piracy hubs including HiAnime, AnimeKai, AniGo and AnimeFLV have been taken offline, in most cases through coordinated legal actions.</w:t>
      </w:r>
    </w:p>
    <w:p>
      <w:r>
        <w:t>Site operators themselves face increasing legal jeopardy, highlighted by the recent arrest of the operators behind HiAnime. As copyright holders continue their coordinated enforcement against piracy, it might be a prudent choice for viewers to migrate to legal streaming platforms as a primary option for anime consumption down the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