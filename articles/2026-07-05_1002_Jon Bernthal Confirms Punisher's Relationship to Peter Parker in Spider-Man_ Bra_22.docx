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 Confirms Punisher's Relationship to Peter Parker in Spider-Man: Brand New Day</w:t>
      </w:r>
    </w:p>
    <w:p>
      <w:r>
        <w:t>منبع: https://www.cbr.com/jon-bernthal-punisher-spider-man-brand-new-day-relationship/</w:t>
      </w:r>
    </w:p>
    <w:p>
      <w:r>
        <w:t>نویسنده: Patrik Walker</w:t>
      </w:r>
    </w:p>
    <w:p>
      <w:r>
        <w:t>تاریخ انتشار: 2026-07-05 03:01</w:t>
      </w:r>
    </w:p>
    <w:p>
      <w:r>
        <w:t>──────────────────────────────────────────────────</w:t>
      </w:r>
    </w:p>
    <w:p>
      <w:r>
        <w:t>2026 is shaping up to be the year of Frank Castle. Jon Bernthal's Punisher returned to screens back in May with the TV-MA-rated Disney+ Marvel Studios Special Presentation, The Punisher: One Last Kill, and he has been confirmed to play a big part in the upcoming Spider-Man: Brand New Day.</w:t>
      </w:r>
    </w:p>
    <w:p>
      <w:r>
        <w:t>In his time as the skull-cracking anti-hero, fans have typically seen one version of Bernthal's iconic comic figure: an expletive-laden, blood-soaked crusader of New York City. The world will be introduced to a new version of the character when Brand New Day arrives in theaters on July 31, as he teams up with Tom Holland's web-slinging Avenger for the very first time.</w:t>
      </w:r>
    </w:p>
    <w:p>
      <w:r>
        <w:t>Jon Bernthal Reveals His Punisher is Different in Brand New Day</w:t>
      </w:r>
    </w:p>
    <w:p>
      <w:r>
        <w:t>"With Spider-Man, I think what was most important, because, obviously, tonally it's different and such an honor to be a part of it, especially with my dear friend Tom Holland," John Bernthal told the Kelly Clarkson Show about his upcoming appearance as The Punisher in Spider-Man: Brand New Day. "It was important to us that one Punisher could walk off one set and walk onto the other. Tonally, they couldn't be more different, but I hope we were able to achieve that — it's very important."</w:t>
      </w:r>
    </w:p>
    <w:p>
      <w:r>
        <w:t>The importance of the tonal shift likely lies in the character's longevity in the MCU. Like it or don't (I don't, for the record), Disney and Marvel are probably still subscribing to the age-old thought process that R- or TV-MA-rated content and characters are inherently limited in their ability to be successful globally.</w:t>
      </w:r>
    </w:p>
    <w:p>
      <w:r>
        <w:t>That tradition was, of course, obliterated by Ryan Reynolds and Deadpool &amp; Wolverine, and the Deadpool franchise as a whole, and even Marvel Zombies is getting a second season after initially being sold as a four-pack one-shot. So, the good news is that filtering Punisher for Spider-Man: Brand New Day likely means there are more plans for him in the MCU, just not the usual bloody ones that helped make the character one of the best in Marvel lore.</w:t>
      </w:r>
    </w:p>
    <w:p>
      <w:r>
        <w:t>The Punisher: One Last Kill Was a Blood-Soaked Finale For the Character</w:t>
      </w:r>
    </w:p>
    <w:p>
      <w:r>
        <w:t>Jon Bernthal as the Punisher in the street in Spider-Man Brand New Day Image via Marvel Entertainment</w:t>
      </w:r>
    </w:p>
    <w:p>
      <w:r>
        <w:t>Before Bernthal's Punisher finds himself being webbed in the mouth by Spider-Man to prevent him from using profanity, a gargantuan hint at what that dynamic will look like in Brand New Day, he got the chance to go unforgivably savage on the Mouse's streaming platform with The Punisher: One Last Kill.</w:t>
      </w:r>
    </w:p>
    <w:p>
      <w:r>
        <w:t>Bernthal previously called the streaming special "the most psychologically complex, darkest version of The Punisher that you're going to see." He continues, "I believe it's what the fans want. I wrote it alongside the help of Nick Koumalatsos, who's a Marine Raider and an unbelievable guy who wrote a book about his own pain, and his own bout with hopelessness and his story back."</w:t>
      </w:r>
    </w:p>
    <w:p>
      <w:r>
        <w:t>That R-rated vision of the character was put on full display in the streaming special, as Bernthal's Frank Castle went after the terrifying crime lord Ma Gnucci. Released in mid-May, the one-off Disney+ story picked up Punisher's story following the events of Daredevil: Born Again Season 1, giving the actor another go-round on the R-rated superhero thrill-machine.</w:t>
      </w:r>
    </w:p>
    <w:p>
      <w:r>
        <w:t>One Last Kill carried even more meaning, as it could potentially be the last time fans see the character in his full dark and gritty glory, given his upcoming appearance in Tom Holland's latest wall-crawling blockbuster. So, while yes, parents had to hide their kids with One Last Kill, come July 31, the entire family will be able to enjoy The Punisher — a polarity that will undoubtedly take diehard Frank Castle fans some time to get used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