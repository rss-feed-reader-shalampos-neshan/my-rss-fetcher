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Landman Season 3 Gets Encouraging Paramount+ Return Update</w:t>
      </w:r>
    </w:p>
    <w:p>
      <w:r>
        <w:t>منبع: https://www.cbr.com/landman-season-3-return-update-stephen-kay/</w:t>
      </w:r>
    </w:p>
    <w:p>
      <w:r>
        <w:t>نویسنده: Monica Coman, Rachel Leishman, Grae Drake, Tim Mcdonald, Sean O'Connell</w:t>
      </w:r>
    </w:p>
    <w:p>
      <w:r>
        <w:t>تاریخ انتشار: 2026-05-04 20:15</w:t>
      </w:r>
    </w:p>
    <w:p>
      <w:r>
        <w:t>──────────────────────────────────────────────────</w:t>
      </w:r>
    </w:p>
    <w:p>
      <w:r>
        <w:t>Taylor Sheridan and Paramount+ are a dream team, with a long list of hits aside from the Yellowstone franchise. Landman is one of them and fans are already looking forward to Season 3.</w:t>
      </w:r>
    </w:p>
    <w:p>
      <w:r>
        <w:t>The first two seasons premiered on Paramount+ in November, but there is still no confirmation that Season 3 will do the same. In a new interview at The Hollywood Reporter's Directors in Focus event, returning director Stephen Kay gave an encouraging Landman Season 3 release update.</w:t>
      </w:r>
    </w:p>
    <w:p>
      <w:r>
        <w:t>Landman Will Return Sooner Than Expected</w:t>
      </w:r>
    </w:p>
    <w:p>
      <w:r>
        <w:t>During the interview, he was asked about Landman, as well, and when they return to work on the new season. He confirmed he would "go back to work in about a month," which is in line with the previous updates that Landman would start production in May. Kay directed the entire Season 2, and several episodes of Season 1.</w:t>
      </w:r>
    </w:p>
    <w:p>
      <w:r>
        <w:t>When asked when the series would premiere, Kay explained, "And then we'll get cranking. We're cutting while we're shooting, so it'll hopefully be out soon."</w:t>
      </w:r>
    </w:p>
    <w:p>
      <w:r>
        <w:t>Season 1 started filming in February 2024, with production wrapping in June 2024, and a release in November of the same year. The second season started in April 2025 and concluded in August, and was ready for release in November. However, Season 3 starts production much later, as the cast and crew return to work in May. This will lead to the cast having to brace through the hot summer in Texas, but it could have enough time for a release in late 2026, especially considering Kay's words.</w:t>
      </w:r>
    </w:p>
    <w:p>
      <w:r>
        <w:t>Paramount+ renewed Landman for Season 3 even before Season 2 ended. The show has been a massive success for the network, and the season finale drew in 15.8 million viewers within 48 hours of its release. It was recently released on digital platforms, where it became an instant hit.</w:t>
      </w:r>
    </w:p>
    <w:p>
      <w:r>
        <w:t>Billy Bob Thornton Will Return to Landman</w:t>
      </w:r>
    </w:p>
    <w:p>
      <w:r>
        <w:t>Stills from Landman on Paramount+ Image via Paramount+</w:t>
      </w:r>
    </w:p>
    <w:p>
      <w:r>
        <w:t>Although there were some unfounded rumors that the leading actor, Billy Bob Thornton, would leave the series, the Oscar-winning star denied them early this year. "There’s an AI report that Demi [Moore] and I are a couple now, and there’s one that I’m leaving the show. They have nothing to do with reality." When asked if he'll return for Season 3, he confirmed, "I'll be there."</w:t>
      </w:r>
    </w:p>
    <w:p>
      <w:r>
        <w:t>Subscribe to our newsletter for Landman insights Curate your viewing with our newsletter: deeper Landman coverage - scene breakdowns, character arcs, cast and production updates, plus TV context that helps you follow the shows you care about. Get Updates By subscribing, you agree to receive newsletter and marketing emails, and accept our Terms of Use and Privacy Policy . You can unsubscribe anytime.</w:t>
      </w:r>
    </w:p>
    <w:p>
      <w:r>
        <w:t>His character, Tommy Norris, went through several difficult moments in Season 2, and especially in the finale, where he was fired as president of M-Tex Oil by the new owner, Cami, even though he had been trying to help her. He had been a key member of the oil company, but he had resisted her risky decisions, which led to his shocking firing.</w:t>
      </w:r>
    </w:p>
    <w:p>
      <w:r>
        <w:t>Landman Seasons 1 and 2 are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