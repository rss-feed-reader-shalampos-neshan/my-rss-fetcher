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Has 5 Games You Can Claim Right Now Completely Free or Charge, Plus a Bonus Freebie</w:t>
      </w:r>
    </w:p>
    <w:p>
      <w:r>
        <w:t>منبع: https://gamerant.com/steam-free-keep-games-may-2026/</w:t>
      </w:r>
    </w:p>
    <w:p>
      <w:r>
        <w:t>نویسنده: Joshua Duckworth, Casey David Muir-Taylor, Naomi Kyle, Christian Buckley</w:t>
      </w:r>
    </w:p>
    <w:p>
      <w:r>
        <w:t>تاریخ انتشار: 2026-05-23 16:00</w:t>
      </w:r>
    </w:p>
    <w:p>
      <w:r>
        <w:t>──────────────────────────────────────────────────</w:t>
      </w:r>
    </w:p>
    <w:p>
      <w:r>
        <w:t>Steam's Free-to-Keep Promotion has been incredibly busy this week, adding five total games to its rotation of free PC games, as well as an additional bonus. For those unaware, Steam's Free-to-Keep Promotion is a publisher-initiated promotional period where a paid, premium game is free to claim and keep forever for a limited time.</w:t>
      </w:r>
    </w:p>
    <w:p>
      <w:r>
        <w:t>Sometimes these games are available for a week, oftentimes less, but there's usually one or two available on Steam. For there to be five Free-to-Keep games on Steam at once is truly impressive, not to mention the ongoing Steam's Free Weekend Promotion as well (until May 25 with it, at least).</w:t>
      </w:r>
    </w:p>
    <w:p>
      <w:r>
        <w:t>Related Official Destiny 3 Petition is Blowing Up Following recent development news about Destiny 3 and potential layoffs at Bungie, fans petition Sony to greenlight the threequel.</w:t>
      </w:r>
    </w:p>
    <w:p>
      <w:r>
        <w:t>Steam's Free-to-Keep Promotion Has 5 Games to Claim for Free, Plus a Bonus Soundtrack</w:t>
      </w:r>
    </w:p>
    <w:p>
      <w:r>
        <w:t>Steam's Free-to-Keep Promotion is currently offering Bunny Guys!, Bunny Hurling, Car Mechanic Simulator 2018, Dino running from a Furry, and Warhammer 40K: Gladius - Relics of War completely free of charge (until different dates). Links to each promotion are available alongside the detailed game descriptions below. In addition, Steam users can also snag the AquaDream Soundtrack completely free of charge as a bonus giveaway. AquaDream itself can be purchased at a discount, but otherwise, this bonus freebie includes the five songs found in-game, as well as reverb versions, for fans to vibe with.</w:t>
      </w:r>
    </w:p>
    <w:p>
      <w:r>
        <w:t>This Free-to-Keep promotion for AquaDream's soundtrack ends on May 25, and it can be claimed here.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Steam Users Have Until May 29 to Claim Bunny Guys for FREE</w:t>
      </w:r>
    </w:p>
    <w:p>
      <w:r>
        <w:t>Save 100% on Bunny Guys via Steam Available Until May 29 at 10 am PT/1 pm ET</w:t>
      </w:r>
    </w:p>
    <w:p>
      <w:r>
        <w:t>Bunny Guys is a chaotic multiplayer party game, where players must parkour through obstacle course-style races focused on precision and timing. It's a mixture of Fall Guys-style gameplay and Only Up!-style goals, with playerswearing different anthropomorphic rabbit appearances. The game leans heavily into its party-game identity, making it ideal for friends looking for replayable sessions filled with frustration, laughter, and leaderboard-chasing, with just a little eeriness in how it portrays its rabbits.</w:t>
      </w:r>
    </w:p>
    <w:p>
      <w:r>
        <w:t>Steam Users Have Until May 25 to Claim Bunny Hurling for FREE</w:t>
      </w:r>
    </w:p>
    <w:p>
      <w:r>
        <w:t>Save 100% on Bunny Hurling via Steam Available Until May 25 at 10 am PT/1 pm ET</w:t>
      </w:r>
    </w:p>
    <w:p>
      <w:r>
        <w:t>If one bunny game isn't enough, then hunting game Bunny Hurling is even more odd than Bunny Guys! It's essentially a medieval hunting game where players are tasked with going into the King's Woods, hunting rabbits, and then catapulting their bodies into his castle. However, as if that weren't strange enough, things continue to worsen in the woods, and some of the rabbits don't exactly act like normal rabbits. Few hunting games are as trippy as Bunny Hurling.</w:t>
      </w:r>
    </w:p>
    <w:p>
      <w:r>
        <w:t>Steam Users Have Until May 27 to Claim Car Mechanic Simulator 2018 for FREE</w:t>
      </w:r>
    </w:p>
    <w:p>
      <w:r>
        <w:t>Save 100% on Car Mechanic Simulator 2018 via Steam Available Until May 27 at 10 am PT/1 pm ET</w:t>
      </w:r>
    </w:p>
    <w:p>
      <w:r>
        <w:t>Car Mechanic Simulator 2018 is a very detailed, hands-on simulation game where it's not exactly realistic, but it's grindy in the ways that real simulation games always nail. It escapes the shortcomings of being too precise, but it makes up for it by still giving fans of the genre the gameplay they love. Otherwise, it's all in the name. Players try to build their automobile shop one work assignment at a time, and they'll do everything from replacing body parts to tuning engines during their time with the game.</w:t>
      </w:r>
    </w:p>
    <w:p>
      <w:r>
        <w:t>Related New Dungeon Crawler on Steam is Basically Hades 2 with Monster Girls and a Unique Boss Mechanic An upcoming dungeon crawler x dating sim game has a very strong Hades 2 vibe, but thankfully, it stands out with a unique mechanic too.</w:t>
      </w:r>
    </w:p>
    <w:p>
      <w:r>
        <w:t>Steam Users Have Until May 30 to Claim Dino running from a Furry for FREE</w:t>
      </w:r>
    </w:p>
    <w:p>
      <w:r>
        <w:t>Save 100% on Dino running from a Furry via Steam Available Until May 30 at 10 am PT/1 pm ET</w:t>
      </w:r>
    </w:p>
    <w:p>
      <w:r>
        <w:t>Dino running from a Furry is an endless runner game where, again, the title says it all. There are a few tricks to it, as well as a few customization options, but otherwise it's a simple and effective endless runner.</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Steam Users Have Until May 28 to Claim Warhammer 40K: Gladius - Relics of War for FREE</w:t>
      </w:r>
    </w:p>
    <w:p>
      <w:r>
        <w:t>Save 100% on Warhammer 40L: Gladius - Relics of War via Steam Available Until May 28 at 9 am PT/12 pm ET</w:t>
      </w:r>
    </w:p>
    <w:p>
      <w:r>
        <w:t>Without a doubt, the most complex game on this list is Warhammer 40K: Gladius - Relics of War, as are all Warhammer games. It is a brutal turn-based 4X strategy game where players battle over resources on the titular planet. It has every aspect of strategy you could practically imagine: tactical combat, hero units, empire-building, city management, faction-specific progression systems, and more, where players can also command the Space Marines, Orks, Necrons, or Astra Militarum. Unlike traditional Civilization-style 4X games, Gladius removes diplomacy entirely, pushing players into nonstop battles against enemy factions, hostile wildlife, and dangerous world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