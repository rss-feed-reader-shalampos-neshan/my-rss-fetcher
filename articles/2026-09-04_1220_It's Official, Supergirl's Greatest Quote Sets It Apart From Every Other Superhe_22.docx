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Supergirl's Greatest Quote Sets It Apart From Every Other Superhero Movie</w:t>
      </w:r>
    </w:p>
    <w:p>
      <w:r>
        <w:t>منبع: https://www.cbr.com/supergirl-greatest-quote-best-superhero-movie/</w:t>
      </w:r>
    </w:p>
    <w:p>
      <w:r>
        <w:t>نویسنده: Carolyn Jenkins</w:t>
      </w:r>
    </w:p>
    <w:p>
      <w:r>
        <w:t>تاریخ انتشار: 2026-09-04 10:00</w:t>
      </w:r>
    </w:p>
    <w:p>
      <w:r>
        <w:t>──────────────────────────────────────────────────</w:t>
      </w:r>
    </w:p>
    <w:p>
      <w:r>
        <w:t>Supergirl’s disappointing performance at the box office shows that there is no accounting for taste. Craig Gillespie's new addition to the world of DC was an entertaining romp that harkened back to the glory days of The Guardians of the Galaxy. Milly Alcock’s version of Kara Zor-El was more than that, however, as Supergirl’s greatest quote showed other superhero movies how it is done.</w:t>
      </w:r>
    </w:p>
    <w:p>
      <w:r>
        <w:t>The superhero film had many poignant moments, including the destruction of Krypton, where Kara had to watch her mother die. On her deathbed, Kara’s mother tells the future Supergirl, “You don’t have to be nice, but be good.” This is a rare sentiment that doesn’t apply to most superheroes, but is perfect for the Woman of Tomorrow.</w:t>
      </w:r>
    </w:p>
    <w:p>
      <w:r>
        <w:t>Supergirl's Line Shows That Heroes Have the Right to Be More Complex</w:t>
      </w:r>
    </w:p>
    <w:p>
      <w:r>
        <w:t>Kara Zor-El (Milly Alcock) on a Brigand's ship in Supergirl (2026). Image via Warner Bros.</w:t>
      </w:r>
    </w:p>
    <w:p>
      <w:r>
        <w:t>Female superhero movies are held to an impossible standard, particularly because there are so few solo films featuring them. Any perceived weakness is picked apart mercilessly, no matter how many bad male superhero movies there are out there. Though imperfect, Supergirl is a fun adventure with genuinely moving moments.</w:t>
      </w:r>
    </w:p>
    <w:p>
      <w:r>
        <w:t>The best part of the story is Kara’s recollection of the destruction of Krypton, which shows her isolation from her own people as well as the people of Earth. Remembering these losses separates her even further from Clark, who never had enough experiences on Krypton to mourn them. Kara’s grief is established through her self-destructive tendencies, but she takes to heart what her mother tells her while dying from Kryptonite radiation.</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Kara internalizes her mother’s words that she doesn’t have to be nice, but she needs to be good. This is a distinction that is rarely shown in superhero movies. Characters like Superman and Steve Rogers are nice as well as good, failing to adhere to any emotional nuance. Just because a hero isn’t nice doesn’t mean that they aren’t also committed to doing the right thing.</w:t>
      </w:r>
    </w:p>
    <w:p>
      <w:r>
        <w:t>Kara is entitled to her grief even if those around her don’t understand it. Clark urges her to return to Metropolis because it is her new home, even though she is still suffering the loss of her entire planet. Women also have to endure more of a double standard when it comes to how they portray themselves.</w:t>
      </w:r>
    </w:p>
    <w:p>
      <w:r>
        <w:t>If they don’t smile enough, women are considered mean, and Supergirl addresses this concept. Kara is jaded and guarded because of the things she has lost and expresses her grief in not the healthiest of ways. Even so, she has values and doesn’t back down from a fight.</w:t>
      </w:r>
    </w:p>
    <w:p>
      <w:r>
        <w:t>Kara should still be considered a hero even though she doesn’t fit perfectly into a box that others have constructed before her. Supergirl’s greatest quote sets itself apart from other superhero content because it finally allows women to be messy, even if the audience has punished her for it.</w:t>
      </w:r>
    </w:p>
    <w:p>
      <w:r>
        <w:t>Women Should Be Allowed to Be Messy In Superhero Content</w:t>
      </w:r>
    </w:p>
    <w:p>
      <w:r>
        <w:t>Milly Alcock, as Kara Zor-El / Supergirl, with Krypto, in DC Studios' Supergirl (2026) Image via Warner Bros. /Courtesy Everett Collection</w:t>
      </w:r>
    </w:p>
    <w:p>
      <w:r>
        <w:t>The failure of Supergirl at the box office also seems to be some sort of meta narrative about how audiences are unwilling to see a messy female superhero on the big screen. Peter Quill can be as slapstick-y and problematic as he wants, but as soon as a female character enters the conversation, she is vilified. Kara doesn’t fit into the archetypes that many female superheroes have laid before her.</w:t>
      </w:r>
    </w:p>
    <w:p>
      <w:r>
        <w:t>The biggest female successes surrounded characters like Black Widow and Captain Marvel. Even though these movies weren’t embraced completely, they still adhered to certain standards set by the superhero industry. Natasha Romanoff was stoic in her standalone film. Though she had mistakes in the past, she was far from messy.</w:t>
      </w:r>
    </w:p>
    <w:p>
      <w:r>
        <w:t>Captain Marvel had humor in it, but it was ultimately about tyrannical government and prejudice. These stories worked on their own, but were admittedly a little too afraid of going against the grain. Supergirl had a certain attitude to it, and although it had a deeper message, the story was unafraid of dividing an audience.</w:t>
      </w:r>
    </w:p>
    <w:p>
      <w:r>
        <w:t>The Woman of Tomorrow adaptation was viciously attacked even when it was just a fun romp in the stars. No other Marvel space movie has received this much vitriol, and it's hard not to see the connection. Once again, a female superhero movie failed in the eyes of viewers because they couldn’t align their expectations correctly.</w:t>
      </w:r>
    </w:p>
    <w:p>
      <w:r>
        <w:t>Supergirl Will Be Remembered More Fondly in the Future</w:t>
      </w:r>
    </w:p>
    <w:p>
      <w:r>
        <w:t>If there was one failing of Supergirl, it was that it wasn’t ambitious enough. The most poignant parts of the story were the conflict on Krypton. Supergirl’s greatest quote resonated more than in other superhero films because of the emotional impact.</w:t>
      </w:r>
    </w:p>
    <w:p>
      <w:r>
        <w:t>For most of her life, Kara lives on Argo, the section of rock Krypton shielded to keep society going. Only when Kryptonite starts to infect the planet is she forced to take on a higher calling. The brief moments of the film that feature Kara’s sacrifice to leave her family behind are some of the most powerful moments of the film.</w:t>
      </w:r>
    </w:p>
    <w:p>
      <w:r>
        <w:t>Supergirl could have maintained more of this emotional throughline that contained the best line of the movie. Even with this weakness, the comic book narrative is still one that audiences may come to re-evaluate in the future. It may have notable pacing problems and a somewhat repetitive plot, but Supergirl is more good than bad.</w:t>
      </w:r>
    </w:p>
    <w:p>
      <w:r>
        <w:t>The comic book narrative draws a clear line between Superman and Supergirl in their characters and their movies. Clark has a reason to be optimistic because he was raised by the best parents presumably on the planet. He becomes a beacon of hope while Kara has not been so lucky.</w:t>
      </w:r>
    </w:p>
    <w:p>
      <w:r>
        <w:t>The differences in their stories underline this. Superman has the privilege of being hopeful, while Supergirl shows that the universe also has use for a hero a little more wily. They are extremely different stories that need different protagonists to power through the conflict.</w:t>
      </w:r>
    </w:p>
    <w:p>
      <w:r>
        <w:t>Supergirl was held to an unfair standard, but that may change in the future when the pendulum swings in the other direction. Just like Supergirl’s greatest quote, the film sure wasn’t nice, but at least it was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