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Outlander Star Sam Heughan Addresses James Bond Casting 1 Week Ahead of Finale</w:t>
      </w:r>
    </w:p>
    <w:p>
      <w:r>
        <w:t>منبع: https://www.cbr.com/sam-heughan-james-bond-casting/</w:t>
      </w:r>
    </w:p>
    <w:p>
      <w:r>
        <w:t>نویسنده: Monica Coman, Sean O'Connell, Grae Drake, Rachel Leishman, Tim Mcdonald</w:t>
      </w:r>
    </w:p>
    <w:p>
      <w:r>
        <w:t>تاریخ انتشار: 2026-05-10 18:22</w:t>
      </w:r>
    </w:p>
    <w:p>
      <w:r>
        <w:t>──────────────────────────────────────────────────</w:t>
      </w:r>
    </w:p>
    <w:p>
      <w:r>
        <w:t>The search for James Bond is still ongoing, and fans keep speculating who will be next. In a new interview, Outlander star Sam Heughan addressed whether his name might be up there to become the next 007.</w:t>
      </w:r>
    </w:p>
    <w:p>
      <w:r>
        <w:t>In a new interview with Radio Times ahead of Outlander's finale next year, Sam Heughan addressed the potential of becoming the next James Bond. The actor already has ties to the role, as he previously auditioned for the role of the 007 agent in Casino Royale.</w:t>
      </w:r>
    </w:p>
    <w:p>
      <w:r>
        <w:t>Sam Heughan Might Not Be the Next James Bond</w:t>
      </w:r>
    </w:p>
    <w:p>
      <w:r>
        <w:t>Robert Wilson / ©Starz / Courtesy Everett Collection</w:t>
      </w:r>
    </w:p>
    <w:p>
      <w:r>
        <w:t>The 2006 spy thriller officially kicked off Daniel Craig's five-film stint as James Bond, which ended in 2021 with No Time to Die. Since then, the franchise underwent some big changes, as the rights were purchased by Amazon MGM Studios, and will feature a brand new set of producers: David Heyman and Amy Pascal. It will also have Dune's Denis Villeneuve as director, with a script by Peaky Blinders' Steven Knight. However, it has yet to confirm the new Bond.</w:t>
      </w:r>
    </w:p>
    <w:p>
      <w:r>
        <w:t>Speaking about becoming the next Bond in James Bond 26, Heughan admitted that it might not happen anymore. "I think that moment has passed," the Outlander star, who is 46, revealed. "I’m too old! Maybe I can play Bond’s dad."</w:t>
      </w:r>
    </w:p>
    <w:p>
      <w:r>
        <w:t>His co-star, Caitríona Balfe, offered, "What about a Bond villain? You could go toe-to-toe with 007. You’re good at fighty-fighty."</w:t>
      </w:r>
    </w:p>
    <w:p>
      <w:r>
        <w:t>Heughan replied, "I’d love that. I’m always available, Denis."</w:t>
      </w:r>
    </w:p>
    <w:p>
      <w:r>
        <w:t>In an interview with The Times last year, Heughan opened up about the audition process for James Bond, explaining, "It was all top secret. The Bond people took me up to their boardroom, the casting director was there, [producer] Barbara Broccoli was there, Martin Campbell the director was there. There was a golden gun on the table, and they told me to do the scene there and then. It was very, very odd."</w:t>
      </w:r>
    </w:p>
    <w:p>
      <w:r>
        <w:t>He continued that he was told he "wasn't charismatic enough."</w:t>
      </w:r>
    </w:p>
    <w:p>
      <w:r>
        <w:t>Several British, Scottish, and Irish stars have been linked to the role of James Bond for the new set of films, including Henry Cavill, Tom Holland, Callum Turner, and even Jacob Elordi. None has confirmed the speculation.</w:t>
      </w:r>
    </w:p>
    <w:p>
      <w:r>
        <w:t>Per a new report by The Telegraph, the upcoming film is still far away, as it might come out in "2028 at the very earliest, but more likely to be 2029 or beyond—is that they’re waiting to get it just right."</w:t>
      </w:r>
    </w:p>
    <w:p>
      <w:r>
        <w:t>Sam Heughan Already Has a Brand-New Show</w:t>
      </w:r>
    </w:p>
    <w:p>
      <w:r>
        <w:t>Outlander will officially end on May 16 with the final episode of Season 8. The time travel historical series premiered in 2014, adapting Diana Gabaldon's novel series of the same name. The series has been a major success, receiving four Primetime Emmy nominations and holding a 91% approval rating from critics across all eight seasons. The last entry features a perfect 100% score.</w:t>
      </w:r>
    </w:p>
    <w:p>
      <w:r>
        <w:t>Subscribe to the newsletter for Bond casting updates Curious about the next James Bond or Sam Heughan’s next role? Subscribing to our newsletter gives focused coverage on Bond casting developments, Heughan’s career moves like Embassy, Outlander finales, and related entertainment casting news. Get Updates By subscribing, you agree to receive newsletter and marketing emails, and accept our Terms of Use and Privacy Policy . You can unsubscribe anytime.</w:t>
      </w:r>
    </w:p>
    <w:p>
      <w:r>
        <w:t>Before Outlander's finale, Sam Heughan already secured his next project: Prime Video's six-part action thriller Embassy, which also stars Anna Kendrick (Pitch Perfect, Woman of the Hour) and J.K. Simmons (The Closer, Spider-Man).</w:t>
      </w:r>
    </w:p>
    <w:p>
      <w:r>
        <w:t>On May 9, Heughan confirmed on social media that he wrapped filming for the new series. "Can’t wait for you all to meet Connor Wright," he wrote, about his new character after James Fraser.</w:t>
      </w:r>
    </w:p>
    <w:p>
      <w:r>
        <w:t>Outlander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