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New RPGs Officially Confirmed for 2027</w:t>
      </w:r>
    </w:p>
    <w:p>
      <w:r>
        <w:t>منبع: https://www.cbr.com/officially-confirmed-2027-rpgs/</w:t>
      </w:r>
    </w:p>
    <w:p>
      <w:r>
        <w:t>نویسنده: Sage Negron, Shawn Wilken</w:t>
      </w:r>
    </w:p>
    <w:p>
      <w:r>
        <w:t>تاریخ انتشار: 2026-08-30 22:15</w:t>
      </w:r>
    </w:p>
    <w:p>
      <w:r>
        <w:t>──────────────────────────────────────────────────</w:t>
      </w:r>
    </w:p>
    <w:p>
      <w:r>
        <w:t>The role-playing genre is entering an extraordinary renaissance, with developers pushing interactive storytelling, open-world scale, and deep mechanical systems to new heights. Beyond upcoming slates, studios are preparing generational leaps across sci-fi universes, high-fantasy reimagining, and long-awaited franchise evolutions. These upcoming titles promise hundreds of hours of tactical party-building, cinematic choice-driven narrative arcs, and breathtaking world design crafted specifically for high-performance hardware.</w:t>
      </w:r>
    </w:p>
    <w:p>
      <w:r>
        <w:t>Tracking these major announcements showcases an industry eager to expand established franchises while launching ambitious new intellectual properties. From long-running Japanese RPG sagas refining their core gameplay loops to Western action-RPGs building reactive, choice-heavy environments, players have an incredible lineup to look forward to.</w:t>
      </w:r>
    </w:p>
    <w:p>
      <w:r>
        <w:t>The Expanse: Osiris Reborn Brings Narrative Choices and Party Combat Together</w:t>
      </w:r>
    </w:p>
    <w:p>
      <w:r>
        <w:t>The Expanse: Osiris Reborn cutscene Image via Owlcat Games</w:t>
      </w:r>
    </w:p>
    <w:p>
      <w:r>
        <w:t>Owlcat Games expands beyond traditional isometric fantasy to deliver a massive sci-fi action-RPG set within the gritty universe of The Expanse. Players step into the boots of a Pinkwater Security mercenary commander, managing a custom space frigate and leading a specialized squad through lethal political crossfire between Earth, Mars, and the Belt. The Expanse: Osiris Reborn blends real-time tactical party combat with deep narrative choices, ship management systems, and high-stakes orbital skirmishes.</w:t>
      </w:r>
    </w:p>
    <w:p>
      <w:r>
        <w:t>The campaign forces players to navigate supply shortages, severe G-force combat maneuvers, and dangerous Belter politics that directly alter how solar factions react to your presence. Customizing the frigate's hardpoints, upgrading squad equipment, and balancing faction alliances creates a deeply replayable campaign loop. The Expanse: Osiris Reborn stands as an extremely promising sci-fi addition, bringing dark political tension and tactical space exploration to the 2027 lineup.</w:t>
      </w:r>
    </w:p>
    <w:p>
      <w:r>
        <w:t>Related 5 Open-World RPGs With Virtually Perfect Magic Systems The magic systems in open-world RPGs like Hogwarts Legacy and Elden Ring defy expectations with immersive gameplay and varied combat.</w:t>
      </w:r>
    </w:p>
    <w:p>
      <w:r>
        <w:t>Exodus Makes Every Player Choice Important During the Campaign</w:t>
      </w:r>
    </w:p>
    <w:p>
      <w:r>
        <w:t>Exodus ket art Image via Archetype Entertainment</w:t>
      </w:r>
    </w:p>
    <w:p>
      <w:r>
        <w:t>Archetype Entertainment's debut sci-fi action-RPG drops players into the Omega Centauri cluster, where humanity fights for survival against an ominous, technologically superior alien threat known as the Celestials. Players control a Traveler, an elite scout tasked with salvaging ancient alien artifacts to save their home planet. Exodus' core gameplay loop integrates third-person cover shooting with time dilation mechanics, where light-speed space travel causes decades to pass back home while only days pass for the protagonist.</w:t>
      </w:r>
    </w:p>
    <w:p>
      <w:r>
        <w:t>This temporal distortion mechanic creates a profoundly reactive narrative structure, forcing players to witness the generational consequences of their choices upon returning to their home colony. Decisions made during resource raids determine whether their people thrive, mutate, or face total economic collapse over decades of skipped time. Balancing companion abilities, kinetic firepower, and temporal artifacts offers incredible tactical variety during high-stakes encounters.</w:t>
      </w:r>
    </w:p>
    <w:p>
      <w:r>
        <w:t>Fable Shapes The World Based on Player's Choices for Good or Evil</w:t>
      </w:r>
    </w:p>
    <w:p>
      <w:r>
        <w:t>Key visual art for Fable Image via Playground Games</w:t>
      </w:r>
    </w:p>
    <w:p>
      <w:r>
        <w:t>Playground Games revives Xbox's beloved fantasy franchise with a ground-up reimagining set in the magical, eccentric world of Albion. Players embark on a grand hero's journey, balancing heroic deeds with mischievous choices that physically transform their character's appearance and how the world responds to them. The combat system in Fable effortlessly blends swordplay, archery, and elemental magic, delivering fluid third-person action grounded in a reactive open world.</w:t>
      </w:r>
    </w:p>
    <w:p>
      <w:r>
        <w:t>Fable's narrative retains the franchise's signature dry British humor, absurd fairy-tale satire, and deep moral alignment systems that track every choice you make. Villages react dynamically to the player's reputation, altering shop prices, quest availability, and town dialogue depending on whether they act as a noble champion or a chaotic villain. The freedom to shape one character's legacy from an unknown peasant into a legendary savior offers unmatched role-playing flexibility.</w:t>
      </w:r>
    </w:p>
    <w:p>
      <w:r>
        <w:t>Past Actions in Clockwork Revolution Reshape the Future</w:t>
      </w:r>
    </w:p>
    <w:p>
      <w:r>
        <w:t>Clockwork Revolution cut scene Image via Inxeile entertainment</w:t>
      </w:r>
    </w:p>
    <w:p>
      <w:r>
        <w:t>InXile Entertainment presents a time-bending, steam-powered action-RPG set in the vibrant, authoritarian metropolis of Avalon. Players discover a miraculous device capable of traveling back in time to alter key historical events, returning to the present to observe the drastic, unintended consequences of their actions. Clockwork Revolution combines energetic first-person weapon play with tactical temporal manipulation, allowing players to pause time, reverse environmental destruction, and alter combat setups.</w:t>
      </w:r>
    </w:p>
    <w:p>
      <w:r>
        <w:t>The narrative structure focuses heavily on environmental storytelling, class divide, and moral gray areas within a smog-choked steampunk dystopia. Changing historical decisions alters town districts, character fates, and political power structures across different timelines in real-time. Clockwork Revolution shines as a remarkably ambitious steampunk title, delivering a choice-heavy campaign where past actions constantly reshape present realities.</w:t>
      </w:r>
    </w:p>
    <w:p>
      <w:r>
        <w:t>Persona 4 Revival is a Remake Worth Being Excited Over</w:t>
      </w:r>
    </w:p>
    <w:p>
      <w:r>
        <w:t>Image via Atlus</w:t>
      </w:r>
    </w:p>
    <w:p>
      <w:r>
        <w:t>Atlus returns to the foggy rural town of Inaba with a ground-up remake of their beloved murder mystery RPG, built on the modern visual engine of recent series hits. Players follow the Investigation Team over the course of an academic year, balancing high school social links with turn-based dungeon crawling inside the Midnight Channel. The Persona 4 Revival remake overhauls environmental graphics, character models, and dungeon exploration to match modern presentation standards while preserving its classic narrative foundation.</w:t>
      </w:r>
    </w:p>
    <w:p>
      <w:r>
        <w:t>The combat engine incorporates updated mechanics like direct party commands, streamlined baton passes, and expanded Skill Card customization options. Social links are enriched with newly recorded voice acting, expanded daytime activities around Inaba, and modernized user interface design. The vibrant pop-art aesthetic, unforgettable chiptune-jazz soundtrack, and deep persona fusion systems inside the Velvet Room offer endless strategic replayability.</w:t>
      </w:r>
    </w:p>
    <w:p>
      <w:r>
        <w:t>Stranger Than Heaven Combines Rich Narrative With Rhythym-Based Attacks</w:t>
      </w:r>
    </w:p>
    <w:p>
      <w:r>
        <w:t>Stranger Than Heaven battle Image via RGG Studio</w:t>
      </w:r>
    </w:p>
    <w:p>
      <w:r>
        <w:t>RGG Studio branches out into a massive historical action-RPG saga, detailing a massive fifty-year narrative across five distinct eras of Japanese history. Players follow protagonist Makoto Daito as he navigates the dangerous evolution of organized crime, local music culture, and shifting political landscapes. Stranger Than Heaven features a novel dual-limb combat system, letting players map individual punches, kicks and weapon strikes to independent buttons for deep martial arts customization.</w:t>
      </w:r>
    </w:p>
    <w:p>
      <w:r>
        <w:t>Beyond intense street brawling, Stranger Than Heaven introduces a sound-collection management loop where players record urban soundscapes to compose original musical shows. Upgrading weapons, mastering rhythm-based martial arts techniques, and shaping the origins of legendary factions offers a fresh spin on action-RPG design. It represents a bold, multi-generational achievement that bridges deep story mechanics with innovative rhythm-action brawling.</w:t>
      </w:r>
    </w:p>
    <w:p>
      <w:r>
        <w:t>Xenoblade Genesis Explores a Brand-New Planetary System</w:t>
      </w:r>
    </w:p>
    <w:p>
      <w:r>
        <w:t>Xenoblade Genesis cutscene Image via Monolith Soft</w:t>
      </w:r>
    </w:p>
    <w:p>
      <w:r>
        <w:t>Monolith Soft pushes the boundaries of open-world JRPG design with a massive new chapter built exclusively for Nintendo's next-generation hardware. Moving beyond the original trilogy's narrative arc, Xenoblade Genesis explores a vast new planetary system where living landmasses drift across cosmic energy seas. Players navigate open environments using customizable traversal mechs, engaging in seamless real-time positional combat against colossal alien fauna.</w:t>
      </w:r>
    </w:p>
    <w:p>
      <w:r>
        <w:t>The battle engine refines the series' iconic real-time art system, featuring expanded element-chaining combos, dynamic stance switching, and seamless party switching mid-battle. Traversal is drastically improved through momentum-based flight systems and deep exploration tools that reward mapping vast, alien biomes. Xenoblade Genesis stands as the undisputable titan of the JRPG space, offering a expansive sci-fi fantasy world that demands hundreds of hours to explore.</w:t>
      </w:r>
    </w:p>
    <w:p>
      <w:r>
        <w:t>Related 4 10/10 Masterpiece JRPGS Better Than Persona 5 Persona 5 set a high standard for the JRPG genre, but these 10/10 masterpieces are even better.</w:t>
      </w:r>
    </w:p>
    <w:p>
      <w:r>
        <w:t>Persona 6 Continues the Hype For Beloved RPG Franchise</w:t>
      </w:r>
    </w:p>
    <w:p>
      <w:r>
        <w:t>Image Via Atlus</w:t>
      </w:r>
    </w:p>
    <w:p>
      <w:r>
        <w:t>P-Studio introduces the next flagship mainline entry in Atlus' legendary RPG franchise, introducing a completely fresh cast, setting, and stylish thematic identity. Set within a bustling, modern Japanese university metropolis, Persona 6 explores themes of digital identity, societal expectations, and personal liberation. Players navigate a rigorous calendar system, balancing university academics, club activities, and nightlife while exploring supernatural, mind-bending dungeons.</w:t>
      </w:r>
    </w:p>
    <w:p>
      <w:r>
        <w:t>The turn-based battle engine introduces fluid positioning mechanics and dynamic press-turn combos that make tactical exploitation of elemental weaknesses faster than ever before. Social links evolve into deep psychological bonds that grant passive combat skills, custom persona fusion bonuses, and unique exploration tools. Persona 6 represents an absolute must-play for modern turn-based RPG fans, setting the gold standard for style, music, and gameplay depth.</w:t>
      </w:r>
    </w:p>
    <w:p>
      <w:r>
        <w:t>Kingdom Hearts IV Showcases Sora in a Beautiful New World</w:t>
      </w:r>
    </w:p>
    <w:p>
      <w:r>
        <w:t>Sora in Kingdom Hearts IV Image via Disney</w:t>
      </w:r>
    </w:p>
    <w:p>
      <w:r>
        <w:t>Square Enix launches the Lost Master Arc, bringing Sora into the realistic urban world of Quadratum to begin a dark new chapter in the crossover saga. Transitioning from classic Disney cartoon aesthetics to a photo-realistic art style, Kingdom Hearts IV delivers blistering real-time action combat with acrobatic parkour movement mechanics. Sora utilizes his Keyblade to hook onto towering skyscrapers, sprint up vertical surfaces, and execute fluid keyblade transformations mid-combo.</w:t>
      </w:r>
    </w:p>
    <w:p>
      <w:r>
        <w:t>The battle engine introduces build-customization mechanics through Keyblade forms, reactive quick-time counterattacks, and dynamic environmental interactions during massive heartless boss encounters. Exploring Quadratum bridges modern city life with secret pocket dimensions, uncovering classic and modern Disney worlds reimagined through high-fidelity visual tech. Kingdom Hearts IV stands as a milestone for action-RPG enthusiasts, blending cinematic spectacle with deep keyblade customization.</w:t>
      </w:r>
    </w:p>
    <w:p>
      <w:r>
        <w:t>Final Fantasy VII: Revelation is the Finale FF Fans Have Been Waiting For</w:t>
      </w:r>
    </w:p>
    <w:p>
      <w:r>
        <w:t>Cloud Strife kneeling in front of the crew in Final Fantasy VII: Revelation Image via Square Enix</w:t>
      </w:r>
    </w:p>
    <w:p>
      <w:r>
        <w:t>Square Enix delivers the grand, climactic final installment of the landmark remake trilogy, bringing Cloud Strife's epic journey toward the Northern Crater to its definitive conclusion. Players command the full resistance party across a shattered world map as Sephiroth attempts to unleash Meteor and merge with the Lifestream. The battle system in Final Fantasy VII: Revelation reaches its peak evolution, combining fast-paced real-time action with tactical active-time battle menus and massive triple-party synergy attacks.</w:t>
      </w:r>
    </w:p>
    <w:p>
      <w:r>
        <w:t>Final Fantasy VII: Revelation addresses the branching timelines and fate-altering events established in previous entries, culminating in an unmissable cinematic war for the planet's survival. Navigating the Highwind airship allows players to travel across continents, discovering optional mega-dungeons, super-bosses, and expanded mini-games. It reigns supreme atop the 2027 RPG lineup, offering an unforgettable 10/10 masterpiece that will define the gaming landscape for years to 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