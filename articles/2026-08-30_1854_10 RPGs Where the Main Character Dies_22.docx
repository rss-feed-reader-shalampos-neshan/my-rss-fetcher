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Where the Main Character Dies</w:t>
      </w:r>
    </w:p>
    <w:p>
      <w:r>
        <w:t>منبع: https://www.cbr.com/rpgs-where-the-main-character-dies/</w:t>
      </w:r>
    </w:p>
    <w:p>
      <w:r>
        <w:t>نویسنده: Shawn Wilken</w:t>
      </w:r>
    </w:p>
    <w:p>
      <w:r>
        <w:t>تاریخ انتشار: 2026-08-30 17:15</w:t>
      </w:r>
    </w:p>
    <w:p>
      <w:r>
        <w:t>──────────────────────────────────────────────────</w:t>
      </w:r>
    </w:p>
    <w:p>
      <w:r>
        <w:t>Turn-based mechanics, action-oriented combat systems, and choice-driven narratives all thrive on building emotional bonds between the player and their controlled avatar. While most role-playing games reward dozens of hours of grinding with a victory lap, a rare class of masterpieces dares to deliver the ultimate emotional gut-punch, ending their stories with the traic deaths of their heroes.</w:t>
      </w:r>
    </w:p>
    <w:p>
      <w:r>
        <w:t>Evaluating these dark narrative turns forces players to look beyond cheap shock value to measure how a protagonist's ultimate fate serves the overarching thematic framework of the story. The best examples treat the main character's end as a meaningful, narrative-defining moment of sacrifice, historical weight, or emotional catharsis.</w:t>
      </w:r>
    </w:p>
    <w:p>
      <w:r>
        <w:t>The Battle Against Mother Brain in Phantasy Star II Ends in Tragedy</w:t>
      </w:r>
    </w:p>
    <w:p>
      <w:r>
        <w:t>Mother Brain in Phantasy Star II Image via Sega</w:t>
      </w:r>
    </w:p>
    <w:p>
      <w:r>
        <w:t>Sega's dark 16-bit sci-fi RPG follows agent Rolf as he investigates the sudden corruption of the environmental control system governing the planet Algo. Alongside his companions, Rolf unravels a conspiracy involving genetic experimentation and ancient bio-monsters, leading them to the spaceship Noah to confront the sinister entity Mother Brain.</w:t>
      </w:r>
    </w:p>
    <w:p>
      <w:r>
        <w:t>Phantasy Star II pushes players through grueling dungeons, heavy narrative twists, and high-stakes turn-based encounters that continuously raise the stakes of the interplanetary war. The narrative reaches a famously somber climax when Rolf and his allies discover the true orchestrators behind Mother Brain's destruction.</w:t>
      </w:r>
    </w:p>
    <w:p>
      <w:r>
        <w:t>Refusing to back down, the party engages in a hopeless final confrontation against a desperate, surviving faction of humanity. Phantasy Star II concludes on a hauntingly ambiguous note, strongly implying that Rolf and his entire team perish fighting against overwhelming odds to protect their world's future.</w:t>
      </w:r>
    </w:p>
    <w:p>
      <w:r>
        <w:t>Ryu Reaches His Limit in Breath of Fire V: Dragon Quarter</w:t>
      </w:r>
    </w:p>
    <w:p>
      <w:r>
        <w:t>Breath of Fire V: Dragon Quarter key art Image via Capcom</w:t>
      </w:r>
    </w:p>
    <w:p>
      <w:r>
        <w:t>Capcom took a radical turn with this underground survival RPG, dropping players into a claustrophobic subterranean world where humanity lives trapped beneath the earth's crust. Players control Ryu, a low-ranking ranger who discovers a frail girl named Nina needing clean surface air to survive.</w:t>
      </w:r>
    </w:p>
    <w:p>
      <w:r>
        <w:t>Breath of Fire V: Dragon Quarter mechanics enforce a terrifying D-Counter meter that continuously ticks upward whenever Ryu utilizes his formidable dragon powers, creating constant tactical tension. As Ryu pushes upward through oppressive military sectors and mutated monstrosities, using his dragon form shaves off precious moments of his life.</w:t>
      </w:r>
    </w:p>
    <w:p>
      <w:r>
        <w:t>To break through the final seal and secure a clear blue sky for Nina, Ryu must burn through his remaining energy reserves. Upon reaching the surface, the overwhelming toll of his dragon power catches up with his broken body, causing him to collapse and succumb to the lethal strain as fresh air touches the land.</w:t>
      </w:r>
    </w:p>
    <w:p>
      <w:r>
        <w:t>Yuri Volte Horne's is Closed Permanently in Shadow Hearts: Covenant</w:t>
      </w:r>
    </w:p>
    <w:p>
      <w:r>
        <w:t>Shadow Hearts Covenant cover art Image via Universal Entertainment Corporation</w:t>
      </w:r>
    </w:p>
    <w:p>
      <w:r>
        <w:t>Set against the eerie backdrop of an alternate World War I Europe, this cult-classic Gothic RPG follows Yuri Volte Horne, a troubled Harmonixer capable of fusing with demonic spirits. Haunted by the tragic loss of his beloved Alice, Yuri joins forces with a diverse cast of allies to stop a sinister secret society from unleashing cosmic horrors.</w:t>
      </w:r>
    </w:p>
    <w:p>
      <w:r>
        <w:t>The combat engine of Shadow Hearts: Covenant relies on the unique Judgment Ring system, requiring precise timing to land critical attacks and cast spells. Shadow Hearts: Covenant's narrative structure directly wrestles with the severe curse placed upon Yuri, which steadily erodes his memories and soul throughout his journey.</w:t>
      </w:r>
    </w:p>
    <w:p>
      <w:r>
        <w:t>In the canonical historical path that links into the series' overarching tragedy, Yuri's long physical and emotional battles finally reach their devastating breaking point. He loses his fight against the internal curse, succumbing to the weight of his tragic fate after protecting his companions.</w:t>
      </w:r>
    </w:p>
    <w:p>
      <w:r>
        <w:t>NieR: Automata's Ending Requires Multiple Sacrifices to End the Cycle</w:t>
      </w:r>
    </w:p>
    <w:p>
      <w:r>
        <w:t>Nier Automata: 2B with 9S Image via Square Enix</w:t>
      </w:r>
    </w:p>
    <w:p>
      <w:r>
        <w:t>Yoko Taro's existential action-RPG masterpiece drops players into a desolate proxy war between android soldiers and alien-manufactured machines on a ruined Earth. Players rotate through the perspectives of android combatants 2B, 9S, and A2 as they unravel the dark reality behind humanity's supposed survival on the Moon.</w:t>
      </w:r>
    </w:p>
    <w:p>
      <w:r>
        <w:t>NieR: Automata shifts between fast-paced hack-and-slash action, twin-stick bullet hell sequences, and text-based narrative sections to dissect identity and consciousness. The interconnected story routes demand absolute physical and mechanical sacrifices from its lead android cast to break their endless cycle of conflict.</w:t>
      </w:r>
    </w:p>
    <w:p>
      <w:r>
        <w:t>2B succumbs to a devastating logic virus infection early in the second half, forcing A2 to end her life to preserve her memory data. As the narrative of NieR: Automata spirals into madness, 9S and A2 engage in a tragic final duel that leads to their mutual destruction and system collapse.</w:t>
      </w:r>
    </w:p>
    <w:p>
      <w:r>
        <w:t>The Vanilla Ending of Fallout 3 Spells Disaster for The Lone Wanderer</w:t>
      </w:r>
    </w:p>
    <w:p>
      <w:r>
        <w:t>The entrance bridge to the Fallout 3 DLC location 'The Pitt' Image via Bethesda</w:t>
      </w:r>
    </w:p>
    <w:p>
      <w:r>
        <w:t>Bethesda Softworks brought the post-apocalyptic franchise into 3D with this sprawling open-world RPG set across the radioactive Capital Wasteland. Players step out of Vault 101 as the Lone Wanderer, searching for their missing father while becoming embroiled in a conflict between the Brotherhood of Steel and the Enclave.</w:t>
      </w:r>
    </w:p>
    <w:p>
      <w:r>
        <w:t>Fallout 3 blends real-time shooting with the strategic V.A.T.S. targeting system, allowing players to shape the wasteland through their moral choices. The original vanilla campaign culminated at Project Purity, a massive water purification facility that required manual activation inside a heavily irradiated control chamber.</w:t>
      </w:r>
    </w:p>
    <w:p>
      <w:r>
        <w:t>With the facility on the verge of critical meltdown, the Lone Wanderer must personally step into the lethal chamber to input the activation code. Exposed to lethal doses of radiation poisoning, the protagonist of Fallout 3 collapses inside the facility, sacrificing their life to restore clean water to the region.</w:t>
      </w:r>
    </w:p>
    <w:p>
      <w:r>
        <w:t>Sigurd Faces the Ultimate Betrayal in Fire Emblem: Genealogy of the Holy War</w:t>
      </w:r>
    </w:p>
    <w:p>
      <w:r>
        <w:t>Fire Emblem 4 Genealogy of the Holy War cover, showing Siguard with his sword drawn getting ready to fight Image via Nintendo</w:t>
      </w:r>
    </w:p>
    <w:p>
      <w:r>
        <w:t>Intelligent Systems delivered one of the most ambitious narrative twists in tactical RPG history with this epic two-generation SNES masterpiece. Players initially command Sigurd, a noble holy knight of Grannvale who rides into battle to rescue friends and defend his homeland from political rivals.</w:t>
      </w:r>
    </w:p>
    <w:p>
      <w:r>
        <w:t>Fire Emblem: Genealogy of the Holy War features multi-castle battlefields requiring strategic troop movement, weapon-triangle mastery, and careful unit management across long historical campaigns. Sigurd's campaign ends not in a grand victory, but in a catastrophic political trap known as the Belhalla Massacre.</w:t>
      </w:r>
    </w:p>
    <w:p>
      <w:r>
        <w:t>After defeating his military rivals, Sigurd is framed for treason by the scheming Arvis, who executes him by burning him alive alongside his trusted knight army. This sudden execution in Fire Emblem: Genealogy of the Holy War shifts control to Sigurd's surviving son, Seliph, who must carry his father's tragic legacy to liberate the continent.</w:t>
      </w:r>
    </w:p>
    <w:p>
      <w:r>
        <w:t>Red Dead Redemption 2 Fans Were Crushed by Arthur Morgan's Death</w:t>
      </w:r>
    </w:p>
    <w:p>
      <w:r>
        <w:t>Red Dead Redemption 2 ending Image via Rockstar</w:t>
      </w:r>
    </w:p>
    <w:p>
      <w:r>
        <w:t>Rockstar Games' Western epic operates as a massive action-RPG, immersing players in the fading outlaw era of 1899 America. Players step into the boots of Arthur Morgan, a trusted lieutenant and enforcer in the declining Van der Linde gang.</w:t>
      </w:r>
    </w:p>
    <w:p>
      <w:r>
        <w:t>Red Dead Redemption 2 emphasizes deep role-playing mechanics, requiring players to manage Arthur's core stats, gear condition, community morale, and personal honor across an extraordinarily detailed open world. Arthur's fate is sealed midway through the story of Red Dead Redemption 2 when he contracts terminal tuberculosis while collecting a minor debt, setting off a slow, emotional clock.</w:t>
      </w:r>
    </w:p>
    <w:p>
      <w:r>
        <w:t>As the gang fractures under paranoia and internal betrayals, Arthur uses his remaining time to secure a future for John Marston and his young family. His redemption arc climaxes in a dramatic final stand, where he succumbs to his illness and injuries while watching the sunrise.</w:t>
      </w:r>
    </w:p>
    <w:p>
      <w:r>
        <w:t>Commander Shepard Sacrifices Their Life For the Galaxy in Mass Effect 3</w:t>
      </w:r>
    </w:p>
    <w:p>
      <w:r>
        <w:t>Shepard Image via Bioware</w:t>
      </w:r>
    </w:p>
    <w:p>
      <w:r>
        <w:t>BioWare's epic sci-fi trilogy reaches its galactic climax as Commander Shepard leads a unified galactic fleet to reclaim Earth from the synthetic Reaper invasion. As the commander of the Normandy, players make galaxy-shaping political decisions, build alliances, and engage in high-stakes third-person tactical shooting across alien worlds.</w:t>
      </w:r>
    </w:p>
    <w:p>
      <w:r>
        <w:t>Mass Effect 3 ties together hundreds of choices carried over from previous entries, building toward an apocalyptic final stand. Upon reaching the Citadel's ancient core, Shepard is presented with ultimate choices by the Catalyst to determine the future of all organic and synthetic life.</w:t>
      </w:r>
    </w:p>
    <w:p>
      <w:r>
        <w:t>Whether choosing to destroy synthetic life, control the Reapers, or synthesize all galactic lifeforms into a new evolutionary paradigm, channeling the Crucible's power demands Shepard's physical body. Shepard sustains fatal injuries that end their heroic journey, sacrificing their life to ensure the survival of galactic civilization.</w:t>
      </w:r>
    </w:p>
    <w:p>
      <w:r>
        <w:t>Gamers See Zack Fair's Death Realized in Crisis Core: Final Fantasy VII</w:t>
      </w:r>
    </w:p>
    <w:p>
      <w:r>
        <w:t>Zack Fair squares off against Shinra soldiers in Crisis Core: Final Fantasy VII Image via Square Enix</w:t>
      </w:r>
    </w:p>
    <w:p>
      <w:r>
        <w:t>This action-RPG prequel centers entirely on Zack Fair, an energetic young SOLDIER 1st Class whose idealistic dreams collide with the corrupt reality of the Shinra Electric Power Company. Featuring a dynamic real-time combat engine driven by the Digital Mind Wave system, Crisis Core: Final Fantasy VII details Zack's bond with his mentor Angeal, his romance with Aerith, and his friendship with a young Cloud Strife.</w:t>
      </w:r>
    </w:p>
    <w:p>
      <w:r>
        <w:t>The narrative meticulously sets up the iconic events of the main universe that directly tie into the mainline game. Knowing Zack's eventual fate in Crisis Core: Final Fantasy VII only intensifies the heartbreak as he escorts a comatose Cloud toward Midgar and finds himself cornered by thousands of Shinra infantrymen.</w:t>
      </w:r>
    </w:p>
    <w:p>
      <w:r>
        <w:t>In a legendary last stand, players control Zack as he heroically fends off waves of soldiers, fighting until his Digital Mind Wave system breaks down, and his body gives out. With his final breath, Zack passes his iconic Buster Sword and legacy to Cloud before succumbing to his injuries.</w:t>
      </w:r>
    </w:p>
    <w:p>
      <w:r>
        <w:t>Makoto Yuki's Passing in Persona 3 Was Peaceful But Crushing</w:t>
      </w:r>
    </w:p>
    <w:p>
      <w:r>
        <w:t>Makoto Yuki's death in Persona 3 Image via Atlus</w:t>
      </w:r>
    </w:p>
    <w:p>
      <w:r>
        <w:t>Atlus' genre-defining urban RPG follows Makoto Yuki, a quiet transfer student who unlocks his Persona power upon joining the Specialized Extracurricular Execution Squad. Persona 3 perfectly bridges daily high school life in Iwatodai with dungeon crawling inside the towering labyrinth of Tartarus during the mysterious Dark Hour.</w:t>
      </w:r>
    </w:p>
    <w:p>
      <w:r>
        <w:t>Players balance building social links with classmates and citizens to craft powerful Personas, preparing for monthly full-moon boss battles against terrifying Shadows. When confronting the cosmic entity Nyx, Makoto realizes that standard attacks cannot eliminate the concept of death itself, leading him to make a tragic choice.</w:t>
      </w:r>
    </w:p>
    <w:p>
      <w:r>
        <w:t>He casts the ultimate Great Seal spell, using his own soul as the catalyst to lock Nyx away and protect his friends' futures at the climax of Persona 3. Makoto rests his head on Aigis' lap on the school rooftop, passing away quietly after holding on long enough to fulfill his graduation promise to his allies.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