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Officially Returns With Its New 8-Episode Jedi Series on August 5</w:t>
      </w:r>
    </w:p>
    <w:p>
      <w:r>
        <w:t>منبع: https://www.cbr.com/star-wars-visions-ninth-jedi-disney-release-date/</w:t>
      </w:r>
    </w:p>
    <w:p>
      <w:r>
        <w:t>نویسنده: John Dodge</w:t>
      </w:r>
    </w:p>
    <w:p>
      <w:r>
        <w:t>تاریخ انتشار: 2026-08-01 03:05</w:t>
      </w:r>
    </w:p>
    <w:p>
      <w:r>
        <w:t>──────────────────────────────────────────────────</w:t>
      </w:r>
    </w:p>
    <w:p>
      <w:r>
        <w:t>The release of a hotly anticipated new Star Wars series is now just a few days away, and it looks absolutely incredible.</w:t>
      </w:r>
    </w:p>
    <w:p>
      <w:r>
        <w:t>Fans are officially less than a week away from the release of the next hit animated series set within the Galaxy Far, Far Away: Star Wars: Visions Presents — The Ninth Jedi. Currently slated to premiere on Disney+ on Aug. 5, The Ninth Jedi will pick up shortly after the events of the fan-favorite Star Wars: Visions shorts "The Ninth Jedi" and "The Ninth Jedi: Child of Hope." The show will also mark the debut of a whole new banner devoted to telling longer-form franchise narratives.</w:t>
      </w:r>
    </w:p>
    <w:p>
      <w:r>
        <w:t>Star Wars: Visions Presents — The Ninth Jedi Arrives on Disney+</w:t>
      </w:r>
    </w:p>
    <w:p>
      <w:r>
        <w:t>Per the official series announcement from Disney, Star Wars: Visions Presents — The Ninth Jedi will continue Lah Kara's story as she takes on greater challenges than ever before. The announcement reads, "In the new series, Lah Kara continues to train in the ways of the Jedi under Margrave Juro. Kara goes on an epic journey of self-discovery as she and Juro’s small fellowship of Jedis-in-training embark on a quest to save her father and stop a mysterious Sith leader from unleashing darkness upon the galaxy."</w:t>
      </w:r>
    </w:p>
    <w:p>
      <w:r>
        <w:t>Star Wars: Visions Presents — The Ninth Jedi will be the first entry in the new Visions Presents banner, which itself is spun out of the hit, currently three-season animated anthology series that premiered in 2021. Following rave reviews, the Star Wars: Visions Season 1 episode "The Ninth Jedi" was given a Season 3 follow-up, "The Ninth Jedi: Child of Hope," which saw the young Lah Kara continue outrunning her Sith pursuers.</w:t>
      </w:r>
    </w:p>
    <w:p>
      <w:r>
        <w:t>A female jedi wields a green lightsaber against someone using a red lightsaber in Star Wars: Visions -- The Ninth Jedi Image via Disney</w:t>
      </w:r>
    </w:p>
    <w:p>
      <w:r>
        <w:t>Back in November 2025, Star Wars: Visions executive producer James Waugh opened up about the creative space afforded by the series' nature as an open anthology. "Well honestly I think the nice thing about Visions is that we're not trying to make this part of the ongoing canonical narrative," Waugh explained. "Some of these stories fit perfectly within canon. I mean that’s the thing, we're not saying don’t do that."</w:t>
      </w:r>
    </w:p>
    <w:p>
      <w:r>
        <w:t>"I don't think we'd ever get things like 'The Duel' if we tried to fit it into that," Waugh continued. "We wanted people to celebrate what they love about Star Wars and so you know that was very clearly a love letter to Kurosawa and George Lucas. I'm open to bringing in things from the expanded universe into Visions because it meant something to that person from that cultural perspective... But I'm less worried about something directly contradicting something in this space, if the story warrants it within the unique expression of Star Wars: Visions."</w:t>
      </w:r>
    </w:p>
    <w:p>
      <w:r>
        <w:t>Star Wars: Visions Presents — The Ninth Jedi is currently slated to premiere on Disney+ on Aug. 5,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