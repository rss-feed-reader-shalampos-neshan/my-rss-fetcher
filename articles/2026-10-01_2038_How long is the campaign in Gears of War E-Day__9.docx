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long is the campaign in Gears of War E-Day?</w:t>
      </w:r>
    </w:p>
    <w:p>
      <w:r>
        <w:t>منبع: https://www.polygon.com/gears-of-war-eday-how-long-length-missions-acts-chapters-list/</w:t>
      </w:r>
    </w:p>
    <w:p>
      <w:r>
        <w:t>نویسنده: Ford James</w:t>
      </w:r>
    </w:p>
    <w:p>
      <w:r>
        <w:t>تاریخ انتشار: 2026-10-01 18:42</w:t>
      </w:r>
    </w:p>
    <w:p>
      <w:r>
        <w:t>──────────────────────────────────────────────────</w:t>
      </w:r>
    </w:p>
    <w:p>
      <w:r>
        <w:t>If you're curious how long the Gears of War: E-Day campaign is, you're not alone. As explained in our review, this is one chunky Gears of War game, and it's non-stop action all the way through. E-Day is set during Emergence Day, aka the moment the Locust Horde invaded Sera, which means that all of humanity is caught by surprise, scrambling to defend themselves.</w:t>
      </w:r>
    </w:p>
    <w:p>
      <w:r>
        <w:t>This means it's essentially one combat encounter after the next, against a vast array of Locust enemies. Here are all the details on how long Gears of War: E-Day is, followed by the full list of acts and chapters.</w:t>
      </w:r>
    </w:p>
    <w:p>
      <w:r>
        <w:t>How long does it take to beat Gears of War: E-Day?</w:t>
      </w:r>
    </w:p>
    <w:p>
      <w:r>
        <w:t>Image: The Coalition/Xbox Game Studios via Polygon</w:t>
      </w:r>
    </w:p>
    <w:p>
      <w:r>
        <w:t>As with any game, your mileage may vary depending on how much of a completionist you are. However, we estimate the average playthrough of the Gears of War: E-Day campaign will take approximately 20–25 hours.</w:t>
      </w:r>
    </w:p>
    <w:p>
      <w:r>
        <w:t>Some players may get through it quicker, such as those on easier difficulty settings or anyone who beelines straight for the main objective during the game's non-linear sections. Meanwhile, those who like to challenge themselves with harder difficulties and find all the collectibles will likely be at the top end of that estimate. According to Steam, my playthrough clocked in at 28 hours, but that included considerable AFK time, along with testing various settings, and replaying a couple of missions.</w:t>
      </w:r>
    </w:p>
    <w:p>
      <w:r>
        <w:t>Gears of War: E-Day mission list</w:t>
      </w:r>
    </w:p>
    <w:p>
      <w:r>
        <w:t>There are five acts in Gears of War: E-Day, along with a short prologue and epilogue. Here's the full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