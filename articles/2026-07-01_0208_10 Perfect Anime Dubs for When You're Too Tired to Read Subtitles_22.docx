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Anime Dubs for When You're Too Tired to Read Subtitles</w:t>
      </w:r>
    </w:p>
    <w:p>
      <w:r>
        <w:t>منبع: https://www.cbr.com/perfect-anime-dubs-no-subtitles/</w:t>
      </w:r>
    </w:p>
    <w:p>
      <w:r>
        <w:t>نویسنده: Areeba Khan</w:t>
      </w:r>
    </w:p>
    <w:p>
      <w:r>
        <w:t>تاریخ انتشار: 2026-07-01 01:25</w:t>
      </w:r>
    </w:p>
    <w:p>
      <w:r>
        <w:t>──────────────────────────────────────────────────</w:t>
      </w:r>
    </w:p>
    <w:p>
      <w:r>
        <w:t>Many anime dubs exist as a compromise for when subtitles feel like too much work. Sometimes, viewers are simply too tired to keep up with subtitles, and the right English dub can make watching feel effortless, even if the overall experience is somewhat worse. A smaller group of dubs flips that assumption entirely, delivering performances so well-cast and so exceptionally nuanced that they become the preferred way to watch.</w:t>
      </w:r>
    </w:p>
    <w:p>
      <w:r>
        <w:t>Some series land in this category because they have Western themes and settings. Others get there through localization choices that reframe entire characters. A few simply had the luck of being matched with voice actors who treated the role as a career-defining challenge, rather than a dubbing job.</w:t>
      </w:r>
    </w:p>
    <w:p>
      <w:r>
        <w:t>Cowboy Bebop's Dub Turned Steve Blum's Voice Into the Sound of an Entire Aesthetic</w:t>
      </w:r>
    </w:p>
    <w:p>
      <w:r>
        <w:t>Cowboy Bebop’s neo-noir, jazz-soaked atmosphere naturally aligns with Western genre conventions, making the English version highly effective. Steve Blum's portrayal of Spike Spiegel distills that into a single performance, gravelly, detached, and capable of conveying vulnerability without ever breaking Spike's cool exterior. Blum himself admitted he didn't fully understand Spike until he finished the entire series and the film, which makes the consistency of his delivery across 26 episodes all the more impressive.</w:t>
      </w:r>
    </w:p>
    <w:p>
      <w:r>
        <w:t>Wendee Lee's Faye Valentine and Beau Billingslea's Jet Black round out a core cast that sounds lived-in rather than merely cast. The Animaze dub captured a chemistry between the Bebop crew that feels genuinely earned, and for a large portion of English-speaking fans, Blum's Spike has become so definitive that the English version is their preferred way to experience the series.</w:t>
      </w:r>
    </w:p>
    <w:p>
      <w:r>
        <w:t>Fullmetal Alchemist Brotherhood Built Its Dub Around a Cast That Had Already Lived With These Characters</w:t>
      </w:r>
    </w:p>
    <w:p>
      <w:r>
        <w:t>Funimation's decision to retain most of the original Fullmetal Alchemist English cast for Brotherhood paid off immediately. Vic Mignogna's Edward Elric carries years of accumulated character work into a story that demands more emotional range than the 2003 series ever required. Travis Willingham's Roy Mustang and Colleen Clinkenbeard's Riza Hawkeye shift seamlessly between the story's quieter political scenes and its gut-punch emotional arcs.</w:t>
      </w:r>
    </w:p>
    <w:p>
      <w:r>
        <w:t>Maxey Whitehead replaced Aaron Dismuke as Alphonse Elric, a recasting driven by the practical reality that Dismuke's voice had deepened through puberty. Whitehead's Al captures the character's gentleness and moral clarity with enough warmth that many viewers accepted the transition seamlessly.</w:t>
      </w:r>
    </w:p>
    <w:p>
      <w:r>
        <w:t>Baccano!'s Dub Cast Treated the '30s Setting as an Invitation to Have the Best Time Possible</w:t>
      </w:r>
    </w:p>
    <w:p>
      <w:r>
        <w:t>Isaac &amp; Miria happy and celebrating in Baccano! anime Image via Studio Brain's Base</w:t>
      </w:r>
    </w:p>
    <w:p>
      <w:r>
        <w:t>Baccano! presents its English localization team with a rare gift as a story set in Prohibition-era New York that already belongs to the tradition of American crime fiction. J. Michael Tatum's Isaac Dian and Caitlin Glass's Miria Harvent are the dub's standouts, a double act of cheerful, oblivious chaos that works because both actors commit fully without undercutting the show's violence. Bryan Massey's Ladd Russo is equally ferocious, treating every scene as an opportunity to escalate.</w:t>
      </w:r>
    </w:p>
    <w:p>
      <w:r>
        <w:t>The period slang and gangster accents throughout the dub feel surprisingly credible rather than performed, which keeps the show's dark humor landing cleanly. Baccano! is one of the rare cases where the English dub's setting-appropriate voice choices have led many fans to prefer it over the subtitled version.</w:t>
      </w:r>
    </w:p>
    <w:p>
      <w:r>
        <w:t>Samurai Champloo Needed a Dub That Could Make Hip-Hop Slang Feel Natural in Feudal Japan</w:t>
      </w:r>
    </w:p>
    <w:p>
      <w:r>
        <w:t>Samurai Champloo's Jin, Mugen and Fuu Image via Manglobe</w:t>
      </w:r>
    </w:p>
    <w:p>
      <w:r>
        <w:t>Samurai Champloo's anachronistic premise with hip-hop culture layered over the Edo period asks the most of its English localization. Steve Blum's Mugen carries the weight of that collision, delivering breakdancer-swordsman energy with a verbal brashness that sounds far more natural in English than a direct translation would allow. Kirk Thornton gives Jin the necessary contrast, delivering a measured, dry, and quietly sardonic performance that balances Mugen's chaos without undercutting it.</w:t>
      </w:r>
    </w:p>
    <w:p>
      <w:r>
        <w:t>Kari Wahlgren's Fuu gives the character's stubborn optimism enough personality that she never disappears between her two louder co-leads. Samurai Champloo's English cast makes the argument that certain stylistic choices land harder when the language already owns them culturally, and the hip-hop cadences in the script are proof of that.</w:t>
      </w:r>
    </w:p>
    <w:p>
      <w:r>
        <w:t>Death Note's Dub Gave Brad Swaile One of the Most Psychologically Demanding Roles in English Anime</w:t>
      </w:r>
    </w:p>
    <w:p>
      <w:r>
        <w:t>Light Yagami laughs while admitting he's Kira in Death Note Episode 37. Image via Madhouse</w:t>
      </w:r>
    </w:p>
    <w:p>
      <w:r>
        <w:t>Light Yagami requires a voice that holds two contradictory registers simultaneously, the charming student and the cold-blooded architect of a new world order. Brad Swaile's approach in the Death Note dub leans into a grounded naturalism that keeps Light's early scenes sympathetic before letting the megalomaniacal undercurrent overtake everything. The descent feels earned rather than announced.</w:t>
      </w:r>
    </w:p>
    <w:p>
      <w:r>
        <w:t>Alessandro Juliani's L serves as the dub's other anchor point, delivering a deadpan yet oddly warm performance that makes the anti-hero's eccentricities feel like character rather than affectation. The Ocean Group's Death Note dub became the preferred version for many Western fans who first discovered the series on Adult Swim.</w:t>
      </w:r>
    </w:p>
    <w:p>
      <w:r>
        <w:t>Steins; Gate's English Dub Treats Localization as a Creative Problem Worth Solving</w:t>
      </w:r>
    </w:p>
    <w:p>
      <w:r>
        <w:t>Rintaro Okabe is stressed while he takes a call in Steins;Gate. Image via Studio White Fox</w:t>
      </w:r>
    </w:p>
    <w:p>
      <w:r>
        <w:t>Steins; Gate's localization challenge is significant. Okabe Rintaro's mad scientist persona depends heavily on Japanese internet culture references and untranslatable wordplay. J. Michael Tatum voiced Okabe and helped shape a localization approach that reimagined the character's eccentric dialogue for English audiences.</w:t>
      </w:r>
    </w:p>
    <w:p>
      <w:r>
        <w:t>Instead of flattening the character's quirks, he reframed him as a verbose, faux-academic figure whose grandiosity feels coherent rather than deflated. The result is a version of Okabe that differs from the original without losing what makes him compelling.</w:t>
      </w:r>
    </w:p>
    <w:p>
      <w:r>
        <w:t>Trina Nishimura's Kurisu Makise and Ashly Burch's Mayuri Shiina maintain the emotional weight that Steins; Gate requires, particularly in the later arcs where the story stops being charming and becomes devastating. The Steins; Gate dub serves as a creative interpretation, making it worth watching even for viewers who have already seen the subtitled version.</w:t>
      </w:r>
    </w:p>
    <w:p>
      <w:r>
        <w:t>Hellsing Ultimate Found Its Defining Voice in Crispin Freeman's Alucard</w:t>
      </w:r>
    </w:p>
    <w:p>
      <w:r>
        <w:t>Alucard emerges from the darkness in Hellsing Ultimate. Image via Funimation Entertainment</w:t>
      </w:r>
    </w:p>
    <w:p>
      <w:r>
        <w:t>Hellsing Ultimate's English dub, directed by Taliesin Jaffe and maintained consistently across its unusually complicated production history, brought in a union cast that matched the OVA's theatrical ambitions. Crispin Freeman's Alucard is the centerpiece, a performance that combines menace, dark humor, and philosophical weight in ways that make Alucard's extended monologues compelling. Freeman has described Alucard as one of his favorite roles, and the investment registers in every scene.</w:t>
      </w:r>
    </w:p>
    <w:p>
      <w:r>
        <w:t>Victoria Harwood's Integra Hellsing and Steven Brand's Alexander Anderson give Freeman strong material to work against, and the dub's British and Scottish voice coloring adds authenticity that suits the English setting. Hellsing Ultimate's dub also maintained coherence across its decade-long release window despite splitting production between Geneon and Funimation, a level of consistency that dubs with far simpler production schedules rarely achieve.</w:t>
      </w:r>
    </w:p>
    <w:p>
      <w:r>
        <w:t>Yu Yu Hakusho Built the Blueprint for What a Great Funimation Dub Could Sound Like</w:t>
      </w:r>
    </w:p>
    <w:p>
      <w:r>
        <w:t>Yusuke Urameshi and friends pose for a photo in Yu Yu Hakusho. Image via Studio Pierrot</w:t>
      </w:r>
    </w:p>
    <w:p>
      <w:r>
        <w:t>Justin Cook directed and voiced Yusuke Urameshi simultaneously in Yu Yu Hakusho, a gamble that paid off entirely. Cook's Yusuke captures the delinquent-with-a-conscience energy that makes the character work, threading heart through a performance that could have easily become a one-note tough guy. Christopher Sabat's Kuwabara remains one of the strongest early performances of his dubbing career, as it's loud, earnest, and surprisingly moving when the material calls for it.</w:t>
      </w:r>
    </w:p>
    <w:p>
      <w:r>
        <w:t>Chuck Huber's Hiei and John Burgmeier's Kurama complete a main cast where every actor understood their function within the ensemble. Yu Yu Hakusho arrived early enough in Funimation's catalog to function as a proving ground, and the dub more than justified the studio's expansion beyond Dragon Ball Z.</w:t>
      </w:r>
    </w:p>
    <w:p>
      <w:r>
        <w:t>Code Geass Needed a Lelouch Who Could Make Chess Strategy Sound Emotionally Urgent</w:t>
      </w:r>
    </w:p>
    <w:p>
      <w:r>
        <w:t>Lelouch Lamperouge in Code Geass: Lelouch of the Rebellion` Image via Studio Sunrise</w:t>
      </w:r>
    </w:p>
    <w:p>
      <w:r>
        <w:t>Code Geass lives or dies on Lelouch Lamperouge's voice, because the character spends most of the series narrating his own tactical genius. Johnny Yong Bosch brings enough natural charisma to Lelouch that the character's arrogance never tips into alienating, keeping audiences invested in a protagonist who is frequently wrong in ways he cannot admit. Bosch also manages the shift between Zero's theatrical public persona and Lelouch's private exhaustion with precision that makes the dual identity read as psychologically real.</w:t>
      </w:r>
    </w:p>
    <w:p>
      <w:r>
        <w:t>Yuri Lowenthal's Suzaku Kururugi provides the necessary counterweight, making the character's idealism sound sincere rather than naive. The Bandai Entertainment dub's supporting cast, including Crispin Freeman, Michelle Ruff, and Laura Bailey, gives Code Geass' large political ensemble the vocal variety its scale requires, and the cast commits to the show's theatrical register without ever tipping into camp.</w:t>
      </w:r>
    </w:p>
    <w:p>
      <w:r>
        <w:t>Black Lagoon Is One of the Few Anime That Feels Especially Natural in English</w:t>
      </w:r>
    </w:p>
    <w:p>
      <w:r>
        <w:t>Benny, Rock, Revy, and Dutch pose together on the beach in Black Lagoon. Image via Madhouse</w:t>
      </w:r>
    </w:p>
    <w:p>
      <w:r>
        <w:t>Black Lagoon's multinational cast of mercenaries gives the English cast opportunities that feel especially natural within the series' setting. Brad Swaile's Rock brings a measured, buttoned-up energy that makes his descent into Roanapur's world feel disorienting.</w:t>
      </w:r>
    </w:p>
    <w:p>
      <w:r>
        <w:t>Maryke Hendrikse's Revy is the dub's showpiece, as aggressive, profane, and calibrated to a register that sounds far more naturalistic in English than a Japanese equivalent could manage. As a result, Black Lagoon is one of the strongest arguments for why certain anime can feel especially natural in English.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