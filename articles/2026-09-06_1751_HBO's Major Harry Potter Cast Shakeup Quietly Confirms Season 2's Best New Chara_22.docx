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Major Harry Potter Cast Shakeup Quietly Confirms Season 2's Best New Character</w:t>
      </w:r>
    </w:p>
    <w:p>
      <w:r>
        <w:t>منبع: https://www.cbr.com/hbo-harry-potter-nicholas-hoult-recast-kit-harington/</w:t>
      </w:r>
    </w:p>
    <w:p>
      <w:r>
        <w:t>نویسنده: Jordan Iacobucci</w:t>
      </w:r>
    </w:p>
    <w:p>
      <w:r>
        <w:t>تاریخ انتشار: 2026-09-06 16:30</w:t>
      </w:r>
    </w:p>
    <w:p>
      <w:r>
        <w:t>──────────────────────────────────────────────────</w:t>
      </w:r>
    </w:p>
    <w:p>
      <w:r>
        <w:t>It started as a disappointing announcement. But then it made one character even more interesting than he was before. By now, everyone has heard that HBO Max's new Harry Potter reboot television series has made its first major recast. Ahead of Season 2 production, the show has officially switched the actor set to play Professor Gilderoy Lockhart.</w:t>
      </w:r>
    </w:p>
    <w:p>
      <w:r>
        <w:t>Superman's Nicholas Hoult was originally set to play the Defense Against the Dark Arts professor in Harry Potter Season 2, but departed the project due to scheduling conflicts. It didn't take long for the show to find a replacement, however, going with a longtime HBO collaborator. Game of Thrones' Kit Harington is officially set to play Gilderoy Lockhart -- and his casting makes the character even more intriguing than he was before.</w:t>
      </w:r>
    </w:p>
    <w:p>
      <w:r>
        <w:t>Kit Harington's Casting Makes Gilderoy Lockhart Way More Interesting</w:t>
      </w:r>
    </w:p>
    <w:p>
      <w:r>
        <w:t>Jon Snow at the End of Game of Thrones Image via HBO</w:t>
      </w:r>
    </w:p>
    <w:p>
      <w:r>
        <w:t>For many fans, it was disappointing when it was announced that Nicholas Hoult would no longer be playing Gilderoy Lockhart in Harry Potter Season 2. However, Kit Harington's casting should be enough to make up for Hoult's departure. Both are extremely talented actors with plenty of iconic roles under their belts, but what makes the Lockhart casting so intriguing is just how different they are from one another. The fact that they were both cast in the same role automatically makes Lockhart a character worth watching when he appears in Season 2.</w:t>
      </w:r>
    </w:p>
    <w:p>
      <w:r>
        <w:t>Gilderoy Lockhart is a world-famous wizard known for his amazing exploits and adventures. He is, however, revealed to be little more than a fraud with a coward's heart. Played by Kenneth Branagh in the original Harry Potter films, Lockhart is portrayed as a self-absorbed egotist who cares more about how people view him than about the children placed in his care.</w:t>
      </w:r>
    </w:p>
    <w:p>
      <w:r>
        <w:t>Nicholas Hoult is a much more immediately obvious choice to play the deceptively malicious wizard Gilderoy Lockhart in the HBO Max reboot series. Hoult has made a name for himself playing egotistical, self-absorbed characters. The most famous of these is Lex Luthor in James Gunn's Superman reboot, where Hoult quickly surpasses most other live-action iterations of the iconic villain in the first of many DCU appearances. He's also played other, less flashy but still overtly selfish characters like Tyler in The Menu and Patrick in Those Who Wish Me Dead.</w:t>
      </w:r>
    </w:p>
    <w:p>
      <w:r>
        <w:t>Kit Harington, on the other hand, is much better known for playing heroic characters whom the audience can identify with and root for. His most iconic character is Jon Snow in HBO's Game of Thrones, who is easily one of the most virtuous and heroic characters in a series filled with backstabbers and villains. He also played would-be superhero Dane Whitman in Marvel's Eternals and is set to play Sydney Carton in the upcoming adaptation of A Tale of Two Cities.</w:t>
      </w:r>
    </w:p>
    <w:p>
      <w:r>
        <w:t>Needless to say, Harington and Hoult aren't actors whom audiences would typically put in contention for the same role. Harington has played more villainous characters before, including in The Family Plan 2 and the How to Train Your Dragon franchise, but even these antagonists eventually have some level of redemption or humanization.</w:t>
      </w:r>
    </w:p>
    <w:p>
      <w:r>
        <w:t>For Harington to now star in a role previously meant for Hoult should leave audiences intrigued about how the upcoming Harry Potter reboot will characterize Professor Gilderoy Lockhart.</w:t>
      </w:r>
    </w:p>
    <w:p>
      <w:r>
        <w:t>Why Did Nicholas Hoult Leave the Harry Potter Reboot?</w:t>
      </w:r>
    </w:p>
    <w:p>
      <w:r>
        <w:t>Los Angeles premiere of 'Superman' at TCL Chinese Theatre Jeffrey Mayer/Future Image/Cover Images</w:t>
      </w:r>
    </w:p>
    <w:p>
      <w:r>
        <w:t>Nicholas Hoult's recasting is especially surprising given just how recently he joined the project. HBO officially announced his casting on August 11, leaving fans excited to see what he would do in the role of Gilderoy Lockhart. Less than two weeks later, however, on August 24, it was revealed that he would no longer be a part of the project, with Kit Harington taking over the role.</w:t>
      </w:r>
    </w:p>
    <w:p>
      <w:r>
        <w:t>HBO's statement didn't go into detail about why Hoult would no longer be appearing in Harry Potter Season 2. They cite "scheduling conflicts," a common, vague term used when certain creatives depart a project for unspecified reasons. Sometimes, fans have a nasty habit of reading too much into casting shakeups like this, assuming that actors and creatives had some sort of falling out that led them to part ways. This doesn't seem to be the case with Hoult and HBO Max.</w:t>
      </w:r>
    </w:p>
    <w:p>
      <w:r>
        <w:t>According to Deadline, Hoult's filming schedule was already tight, with the series specifically structuring its shooting schedule around his other projects. However, different factors forced HBO to shift its timeline, making it impossible for the actor to star as Gilderoy Lockhart and fulfill his other obligations. Harington was brought in quickly to replace Hoult, allowing Season 2 to continue without any further delay.</w:t>
      </w:r>
    </w:p>
    <w:p>
      <w:r>
        <w:t>Unfortunately, this isn't the first time that Nicholas Hoult was passed up for a role in the Harry Potter franchise. In old interviews, the actor revealed that he had auditioned for the role of Harry Potter in the film adaptations before losing out to Daniel Radcliffe. Playing Gilderoy Lockhart would have been a perfect full-circle moment for the actor several decades after his original audition. Nevertheless, it seems that this wasn't to be.</w:t>
      </w:r>
    </w:p>
    <w:p>
      <w:r>
        <w:t>Audiences shouldn't feel too bad for Nicholas Hoult after his Harry Potter recasting. Even without this franchise, he is still one of Hollywood's most in-demand actors. He is currently set to lead David Leitch's new heist comedy, How to Rob a Bank, which opens in theaters in November. He will also co-lead Man of Tomorrow, the first major crossover of James Gunn's DCU, where he will reprise the role of Lex Luthor.</w:t>
      </w:r>
    </w:p>
    <w:p>
      <w:r>
        <w:t>Could Nicholas Hoult Ever Return to the World of Harry Potter?</w:t>
      </w:r>
    </w:p>
    <w:p>
      <w:r>
        <w:t>Ralph Fiennes as Voldemort from Harry Potter and the Deathly Hallows Part 2 Image via Warner Bros. /Courtesy Everett Collection</w:t>
      </w:r>
    </w:p>
    <w:p>
      <w:r>
        <w:t>Even though he won't get to play Gilderoy Lockhart, Nicholas Hoult could still join the Wizarding World of Harry Potter in some capacity. The new HBO Max series is already growing in popularity with four months still to go before it premieres.</w:t>
      </w:r>
    </w:p>
    <w:p>
      <w:r>
        <w:t>With Season 2 already confirmed, things are looking good for the series to adapt all seven books in J.K. Rowling's original series. This gives the show a potential seven-season run--and plenty of time to cast Hoult in a different role.</w:t>
      </w:r>
    </w:p>
    <w:p>
      <w:r>
        <w:t>Hoult could be well-suited to playing another Harry Potter villain, perhaps even the franchise's ultimate villain. Fans have no shortage of opinions on who should play the Dark Lord Voldemort in the HBO Max reboot, with suggestions including well-known villain actors like Cillian Murphy, Matt Smith, and Paul Bettany. Given his long history of playing over-the-top villains, Hoult's name at least deserves to be in the running to play Voldemort in future seasons.</w:t>
      </w:r>
    </w:p>
    <w:p>
      <w:r>
        <w:t>Voldemort doesn't make a full appearance until Harry Potter and the Goblet of Fire, when he finally regains a full physical body. This means that Hoult's busy schedule now wouldn't interfere with him potentially playing the dark lord, as he wouldn't need to be on set until the end of Season 4. This gives him plenty of time to plan ahead and ensure he can fully commit to the role before his larger appearances in Seasons 5, 6, and 7.</w:t>
      </w:r>
    </w:p>
    <w:p>
      <w:r>
        <w:t>The book isn't closed on Nicholas Hoult in the Harry Potter franchise. For now, however, fans have new reasons to be excited about Gilderoy Lockhart's debut in Season 2, as Kit Harington reimagines the character.</w:t>
      </w:r>
    </w:p>
    <w:p>
      <w:r>
        <w:t>Harry Potter Season 1 premieres on December 25, 2026, exclusively on HBO Max. Season 2 is expected to premiere in late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