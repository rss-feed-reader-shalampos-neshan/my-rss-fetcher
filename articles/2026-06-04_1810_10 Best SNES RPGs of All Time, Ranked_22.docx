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SNES RPGs of All Time, Ranked</w:t>
      </w:r>
    </w:p>
    <w:p>
      <w:r>
        <w:t>منبع: https://www.cbr.com/best-snes-rpgs-all-time-ranked/</w:t>
      </w:r>
    </w:p>
    <w:p>
      <w:r>
        <w:t>نویسنده: Shawn Wilken</w:t>
      </w:r>
    </w:p>
    <w:p>
      <w:r>
        <w:t>تاریخ انتشار: 2026-06-04 17:15</w:t>
      </w:r>
    </w:p>
    <w:p>
      <w:r>
        <w:t>──────────────────────────────────────────────────</w:t>
      </w:r>
    </w:p>
    <w:p>
      <w:r>
        <w:t>The 16-bit generation served as a magnificent crucible for the role-playing genre, an era where Nintendo delivered beautiful storytelling with character development and packed them into memorable plastic cartridges. The SNES stood at the center of this creative explosion, becoming the primary canvas for visionary storytellers who refused to be limited by hardware restrictions. It was a magical period when pixel art achieved a state of timeless beauty and sound chips mimicked grand orchestral scores.</w:t>
      </w:r>
    </w:p>
    <w:p>
      <w:r>
        <w:t>Taking a closer look at the legendary SNES library reveals a collection of masterfully crafted adventures that established the foundational blueprints for the entire modern gaming industry. These ten titles represent the best of 16-bit design, effortlessly combining innovative battle engines with unforgettable worlds that continue to be enjoyed by audiences around the world. From whimsical, subversive journeys to dark, reality-altering epics, these immaculate role-playing experiences remain completely untouched by time.</w:t>
      </w:r>
    </w:p>
    <w:p>
      <w:r>
        <w:t>Breath of Fire II Was One of Capcom's Greatest SNES Works</w:t>
      </w:r>
    </w:p>
    <w:p>
      <w:r>
        <w:t>Breath of Fire II battle sequence Image via Capcom</w:t>
      </w:r>
    </w:p>
    <w:p>
      <w:r>
        <w:t>Capcom raised the bar for its signature fantasy franchise with Breath of Fire II, delivering an ambitious title that corporate oversight usually kept away from mid-90s localization teams. The plot follows Ryu, an exiled warrior possessing a hidden draconic heritage, who embarks on a quest that evolves from a missing persons investigation into a deconstruction of religious fanaticism. The presentation utilized detailed combat sprites and colorful environments that injected a massive dose of traditional fantasy personality into the console library.</w:t>
      </w:r>
    </w:p>
    <w:p>
      <w:r>
        <w:t>The gameplay framework stood out for its highly innovative Shaman system, which allowed players to discover hidden entities throughout the world and fuse them with party members to alter their physical forms and battle attributes. Managing town development added a layer of strategy, granting the capability to recruit homeless NPCs to build a fortress complete with unique shops and mechanics. Despite a rough early English translation, the mechanical depth, rewarding progression loop, and mature themes secure its status as a classic.</w:t>
      </w:r>
    </w:p>
    <w:p>
      <w:r>
        <w:t>Lufia II: Rise of the Sinistrals Offers Plenty of Replay Value</w:t>
      </w:r>
    </w:p>
    <w:p>
      <w:r>
        <w:t>Lufia II: Rise of the Sinistrals SNES Image via Neverland</w:t>
      </w:r>
    </w:p>
    <w:p>
      <w:r>
        <w:t>Neverland crafted a stunning prequel that outshone its predecessor, establishing a legendary reputation for packing an incredible variety of gameplay onto a single cartridge. Serving as a chronicle for a grand heroic legacy, Lufia II: Rise of the Sinistrals follows Maxim, a warrior destined to clash with four entities known as the Sinistrals who threaten global peace. The production stands out for discarding repetitive grinding structures in favor of designing dense, highly interactive dungeons that operate like paradise for puzzle enthusiasts.</w:t>
      </w:r>
    </w:p>
    <w:p>
      <w:r>
        <w:t>Enemy encounters on the field were completely visible, utilizing a clever system where monsters only moved when the protagonist took a step, transforming exploration into a coordinated dance. Dungeons were packed with environmental puzzles relying on tools like bombs, hooks, and arrows, evoking the brilliant progression design of the Zelda franchise. The crown jewel of the game was the Ancient Cave, an optional, procedurally generated 99-floor roguelike dungeon that took away gear and levels, creating the ultimate challenge.</w:t>
      </w:r>
    </w:p>
    <w:p>
      <w:r>
        <w:t>Secret of Mana Allowed Four Friends to Play Together</w:t>
      </w:r>
    </w:p>
    <w:p>
      <w:r>
        <w:t>Secret of Mana SNES Image via Square Enix</w:t>
      </w:r>
    </w:p>
    <w:p>
      <w:r>
        <w:t>Squaresoft shattered traditional genre boundaries by moving away from menu-based commands and introducing a real-time action combat system that felt revolutionary for its time. Secret of Mana captures a vibrant eco-fantasy adventure following a young boy who accidentally pulls a legendary sword from a stone, initiating a global quest to restore energy to a dying world tree. The visual presentation remains a success for the platform, rendering lush wilderness zones and breathtaking oceanic vistas that look like a living painting.</w:t>
      </w:r>
    </w:p>
    <w:p>
      <w:r>
        <w:t>Secret of Mana's greatest feature was the iconic Ring Command interface, a fluid menu system that paused the action to allow quick inventory sorting and spellcasting without breaking the game's momentum. A unique cooperative multiplayer feature allowed up to three friends to plug into the console simultaneously, transforming a single-player game into a shared co-op journey. Supported by a legendary soundtrack that balanced whimsy with melancholy, Secret of Mana remains one of the SNES's greatest RPG experiences.</w:t>
      </w:r>
    </w:p>
    <w:p>
      <w:r>
        <w:t>Shadowrun Brought Cyberpunk Investigation to the RPG World</w:t>
      </w:r>
    </w:p>
    <w:p>
      <w:r>
        <w:t>Shadowrun SNES RPG Image via Beam Software</w:t>
      </w:r>
    </w:p>
    <w:p>
      <w:r>
        <w:t>Data East delivered a gritty, ahead-of-its-time masterpiece that traded standard medieval sorcery for a dark, cyberpunk dystopia running on a unique point-and-click interface. Set in a futuristic Seattle where magic has reawakened alongside corporate cyberware, players guide Jake Armitage, a data courier who wakes up in a morgue with amnesia after surviving a brutal assassination attempt. The visual atmosphere embraced a bleak, film-noir aesthetic that felt distinct from any other software available on Nintendo hardware.</w:t>
      </w:r>
    </w:p>
    <w:p>
      <w:r>
        <w:t>Shadowrun expertly blended traditional attribute allocation with a dark noir loop, requiring players to interrogate characters to gather vital keywords that unlocked new dialogue options and safehouses. Combat was real-time and highly tactical, forcing a reliance on a mixture of physical firearms, cybernetic implants, and mystical shamanic spells to survive corporate hit squads. By capturing the authentic complexity of its tabletop source material, this sophisticated thriller stands as a mature triumph of Western game design.</w:t>
      </w:r>
    </w:p>
    <w:p>
      <w:r>
        <w:t>Final Fantasy IV Introduced the Revolutionary Active Time Battle System</w:t>
      </w:r>
    </w:p>
    <w:p>
      <w:r>
        <w:t>Final Fantasy IV battle screen Image via Square Enix</w:t>
      </w:r>
    </w:p>
    <w:p>
      <w:r>
        <w:t>The Final Fantasy franchise achieved a historic breakthrough with this landmark entry, proving that video game plots could match the dramatic complexity of traditional television scripts. Final Fantasy IV follows Cecil Harvey, a disgraced dark knight who rebels against his tyrannical king, embarking on a path of personal redemption that expands into a grand conflict across subterranean worlds. It was an incredibly ambitious leap forward for character writing, utilizing a cast of heroes who suffered tragic deaths, betrayals, and personal crises.</w:t>
      </w:r>
    </w:p>
    <w:p>
      <w:r>
        <w:t>This installment was legendary for introducing the Active Time Battle system, which injected a tense element of real-time urgency into turn-based RPGs by assigning independent speed meters to every entity. Party compositions shifted based on the narrative arc, forcing players to constantly adapt their strategies to accommodate specialized archetypes like dragoon jumps, ninja throws, or white magic barriers. The synergy between an operatic plot and a fast-paced battle engine established the foundational blueprint for an entire generation of JRPGs.</w:t>
      </w:r>
    </w:p>
    <w:p>
      <w:r>
        <w:t>Terranigma Places World Building in the Hands of the Player</w:t>
      </w:r>
    </w:p>
    <w:p>
      <w:r>
        <w:t>Ark and the Stormkeeper engaging in a battle in Terranigma SNES Image via Quintet</w:t>
      </w:r>
    </w:p>
    <w:p>
      <w:r>
        <w:t>Quintet concluded its connected creation trilogy with a visual and philosophical masterpiece that sadly never received an official North American release during the 16-bit era. Terranigma stars Ark, a mischievous boy who accidentally freezes his entire village, forcing him to embark on a quest to the surface to resurrect the continents, plants, animals, and civilizations of Earth. The graphical engine represents the absolute peak of the console's capabilities, rendering Mode-7 world maps and hand-drawn combat animations with stunning fidelity.</w:t>
      </w:r>
    </w:p>
    <w:p>
      <w:r>
        <w:t>The gameplay framework operates as a fast-action RPG, granting the protagonist a roster of martial arts composed of midair thrusts, sliding dashes, and defensive shields. Progressing through the timeline forces players to make decisions regarding municipal zoning, industrial expansion, and cultural development, dictating how cities evolve at the surface. The script tackles existential questions surrounding the cycle of life, death, and human greed, building toward a conclusion that ranks among the finest endings ever written.</w:t>
      </w:r>
    </w:p>
    <w:p>
      <w:r>
        <w:t>Super Mario RPG: Legend of the Seven Stars Brought Mario Into JRPG World</w:t>
      </w:r>
    </w:p>
    <w:p>
      <w:r>
        <w:t>A Super Mario RPG screenshot featuring Mario and Toad Image via Nintendo</w:t>
      </w:r>
    </w:p>
    <w:p>
      <w:r>
        <w:t>When Nintendo teamed up with the masters of the genre at Squaresoft during the height of their 16-bit power, the result was a collaboration that redefined industry expectations. Super Mario RPG: Legend of the Seven Stars begins with a princess rescue before pivoting into a war against an interdimensional weapons military known as the Smithy Gang, forcing a tactical alliance between Mario and Bowser. The visual presentation utilized groundbreaking pre-rendered 3D graphics to craft a beautifully distinct fantasy landscape.</w:t>
      </w:r>
    </w:p>
    <w:p>
      <w:r>
        <w:t>The game introduced the Timed Hits system, which shattered the passive nature of turn-based battles by requiring precise button inputs during attack and defense animations to maximize damage. This element infused every basic encounter with an incredible amount of entertainment, making character progression feel rewarding and engaging. Packed with environmental platforming puzzles, an abundance of hidden secrets, and a brilliantly funny script that overflowed with self-aware humor, this title remains a universally accessible epic.</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EarthBound is Still Inspiring Game Developers to This Day</w:t>
      </w:r>
    </w:p>
    <w:p>
      <w:r>
        <w:t>Earthbound screenshot of ness investigating a fallen meteor at night Image via Nintendo</w:t>
      </w:r>
    </w:p>
    <w:p>
      <w:r>
        <w:t>HAL Laboratory and creative director Shigesato Itoi delivered a subversive deconstruction of the entire genre by abandoning standard high-fantasy cliches in favor of a modern, satirical caricature of 90s Americana. EarthBound follows Ness, an ordinary boy armed with a baseball bat and psychic abilities, who is tasked by a time-traveling insect with gathering melodies across the world to defeat a cosmic entity. This classic embraced a minimalist pop-art aesthetic that masked a sophisticated undercurrent of surrealist psychological horror.</w:t>
      </w:r>
    </w:p>
    <w:p>
      <w:r>
        <w:t>Subscribe for Deeper SNES RPG Insights and Lists Keep exploring the SNES RPG legacy—subscribe to the newsletter for focused coverage of classic titles: deep design breakdowns, soundtrack and developer context, hidden mechanics, and curated recommendations to deepen your retro game knowledge. Get Updates By subscribing, you agree to receive newsletter and marketing emails, and accept our Terms of Use and Privacy Policy . You can unsubscribe anytime.</w:t>
      </w:r>
    </w:p>
    <w:p>
      <w:r>
        <w:t>Eathbound refined traditional mechanics by implementing a rolling HP meter, which allowed players to execute a game-winning strike or heal a teammate before their health bar reached zero. Enemies were fully visible on the field, granting instant victories without entering a separate screen if the protagonist's statistical level eclipsed the target. The writing remains an unmatched achievement in the medium, shifting from absurd consumerist parodies to moments of profound vulnerability that capture the raw essence of childhood innocence.</w:t>
      </w:r>
    </w:p>
    <w:p>
      <w:r>
        <w:t>Final Fantasy VI Remains One of the Franchise's Greatest Successes</w:t>
      </w:r>
    </w:p>
    <w:p>
      <w:r>
        <w:t>The opening segment of Final Fantasy VI Pixel Remaster, showing a group of Magitek mechs in the snow, approaching a city Image via Square-Enix</w:t>
      </w:r>
    </w:p>
    <w:p>
      <w:r>
        <w:t>Squaresoft achieved perfection with this operatic masterpiece, creating a magnificent world where technology and corporate industrialization have supplanted ancient magic. Final Fantasy VI follows an ensemble cast of rebel fighters waging war against a tyrannical empire, culminating in a structural twist where the unhinged jester Kefka destroys the fabric of the planet. The visual worldbuilding remains a gold standard, utilizing dynamic lighting effects and an orchestral score to craft an unforgettable atmosphere.</w:t>
      </w:r>
    </w:p>
    <w:p>
      <w:r>
        <w:t>Final Fantasy VI relies on the flexible Magicite system, which allowed players to equip the remains of fallen entities to customize stats, unlock specialized spells, and dictate character progression paths. Every member of the 14-character roster possessed a distinct, built-in command option, ranging from martial arts fighting-game inputs for Sabin to real-time slot-machine gambles for Setzer. By combining an apocalyptic tragedy with character studies of grief, hope, and survival, this definitive production stands as an immortal triumph of digital art.</w:t>
      </w:r>
    </w:p>
    <w:p>
      <w:r>
        <w:t>Chrono Trigger Perfected the JRPG Genre During the 16-Bit Era</w:t>
      </w:r>
    </w:p>
    <w:p>
      <w:r>
        <w:t>Chrono Trigger gameplay scene that shows the entire party gathered together around a campfire in the forest Image via Square-Enix</w:t>
      </w:r>
    </w:p>
    <w:p>
      <w:r>
        <w:t>Sitting unchallenged at the top of RPG history is a time-traveling odyssey created by a dream team of the industry's greatest creative minds, including Hironobu Sakaguchi, Yuji Horii, and Akira Toriyama. Chrono Tigger begins at a cheerful festival before spiraling into a magnificent quest across prehistoric eras, a dystopian future, and the dawn of time to prevent a planet-shattering alien parasite from awakening. Chrono Trigger utilizes vibrant color palettes and expressive character sprite animations that have not aged a single day.</w:t>
      </w:r>
    </w:p>
    <w:p>
      <w:r>
        <w:t>The combat revolutionized the medium by eliminating random encounter screens, allowing transitions to occur right on the exploration map the moment enemies noticed the party. Players had to monitor time and space in real-time to execute Tech combinations, combining elemental skills and physical strikes from different party members to plow through entire formations. With a perfect pacing structure that removes artificial filler content and over a dozen distinct endings, this masterpiece stands as the greatest SNES RPG ever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