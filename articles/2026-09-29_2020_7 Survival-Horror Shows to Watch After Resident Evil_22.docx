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Survival-Horror Shows to Watch After Resident Evil</w:t>
      </w:r>
    </w:p>
    <w:p>
      <w:r>
        <w:t>منبع: https://www.cbr.com/survival-horror-shows-like-resident-evil-list/</w:t>
      </w:r>
    </w:p>
    <w:p>
      <w:r>
        <w:t>نویسنده: Justin Young</w:t>
      </w:r>
    </w:p>
    <w:p>
      <w:r>
        <w:t>تاریخ انتشار: 2026-09-29 20:00</w:t>
      </w:r>
    </w:p>
    <w:p>
      <w:r>
        <w:t>──────────────────────────────────────────────────</w:t>
      </w:r>
    </w:p>
    <w:p>
      <w:r>
        <w:t>Zach Cregger's fresh take on Capcom's Resident Evil brings the franchise back to its survival horror roots. Instead of building on the previous film entries, Cregger starts from scratch. While it may not be a direct adaptation of the video games hardcore fans wanted, reviews have largely been positive, praising the movie for capturing the essence of playing Resident Evil.</w:t>
      </w:r>
    </w:p>
    <w:p>
      <w:r>
        <w:t>With genre and video game fans flocking to theaters, many want to scratch that survival horror itch again after watching Resident Evil. The good news is there's no shortage of quality horror shows that offer a similar survival-focused storytelling style while approaching it from a different angle. For those looking for more horror, the following are a few of the best options.</w:t>
      </w:r>
    </w:p>
    <w:p>
      <w:r>
        <w:t>The Strain Was the Last Horror Series of Its Kind</w:t>
      </w:r>
    </w:p>
    <w:p>
      <w:r>
        <w:t>Vampire from The Strain FX</w:t>
      </w:r>
    </w:p>
    <w:p>
      <w:r>
        <w:t>Created by Guillermo del Toro and based on his series of novels, FX's The Strain was one of the best horror series of its era. The series presented a unique take on vampires that was both fresh and terrifying. Instead of leaning into the classic, romanticized version of the vampire, del Toro treated vampirism like a parasitic infection.</w:t>
      </w:r>
    </w:p>
    <w:p>
      <w:r>
        <w:t>The Strain ran from 2014 to 2017, spanning 4 seasons and 46 episodes. Because of the way the show presented the vampire plague, the series felt more like an outbreak story. While streaming was certainly around at the time, The Strain was in a unique moment that made it feel like a classic weekly horror series.</w:t>
      </w:r>
    </w:p>
    <w:p>
      <w:r>
        <w:t>Kingdom Makes Other Zombie Series Look Tame</w:t>
      </w:r>
    </w:p>
    <w:p>
      <w:r>
        <w:t>The King stands alone in Netflix's Kingdom Image via Netflix</w:t>
      </w:r>
    </w:p>
    <w:p>
      <w:r>
        <w:t>The time period in which Netflix's Kingdom is set is enough to make the idea of a zombie apocalypse even more terrifying. Set in 1601 in Korea, the setting removes all possible modern advantages of dealing with an outbreak. With limited medical knowledge and no way for information to spread quickly, it's nearly impossible to stop the spread of the infected, making Kingdom a unique zombie series.</w:t>
      </w:r>
    </w:p>
    <w:p>
      <w:r>
        <w:t>The show premiered on the streaming service in 2019, and is based on the webtoon series Kingdom of the Gods. Writer Kim Eun-hee wrote the web series and was brought on to the Netflix series. Kingdom ran for two seasons, culminating in the special Kingdom: Ashin of the North.</w:t>
      </w:r>
    </w:p>
    <w:p>
      <w:r>
        <w:t>Black Summer Is the Darker Relative of Z Nation</w:t>
      </w:r>
    </w:p>
    <w:p>
      <w:r>
        <w:t>Rose looks back as she walks through a snowstorm in Black Summer Image via Netflix</w:t>
      </w:r>
    </w:p>
    <w:p>
      <w:r>
        <w:t>Netflix's Black Summer is technically considered a prequel to Z Nation, though it couldn't be more different in terms of tone and brutality. While Z Nation is campy and lighthearted, Black Summer strips away the jokes and focuses on the harsh realities of surviving the zombie apocalypse. It was created and pitched by the same production company, The Asylum, and takes place during the deadliest month of the outbreak.</w:t>
      </w:r>
    </w:p>
    <w:p>
      <w:r>
        <w:t>Black Summer separates itself from Z Nation in more ways than one. The focus remains on the survivors rather than on expanding the zombies' mythology. It premiered in 2019 and ran for two seasons, and is an excellent choice for fans looking for a strict survival aspect.</w:t>
      </w:r>
    </w:p>
    <w:p>
      <w:r>
        <w:t>AMC's The Terror Season 1 Is Filled With Dread</w:t>
      </w:r>
    </w:p>
    <w:p>
      <w:r>
        <w:t>Two men stand side by side in the Arctic in The Terror Season 1 Image via AMC</w:t>
      </w:r>
    </w:p>
    <w:p>
      <w:r>
        <w:t>It doesn't get much better than Season 1 of AMC's The Terror for survival horror. Based on Dan Simmons' 2007 novel, the first season draws inspiration from the real-life Franklin Expedition of 1845. Crew members of the HMS Erebus and the HMS Terror searched for the Northwest Passage before they were trapped in the Arctic ice.</w:t>
      </w:r>
    </w:p>
    <w:p>
      <w:r>
        <w:t>The historical backdrop gives The Terror all the necessary ingredients for a brutal story. The final days of the expedition remain unknown, giving the writers plenty of room to work. The Terror is a masterful anthology horror series, so the expedition storyline is wrapped up by the end of the first season.</w:t>
      </w:r>
    </w:p>
    <w:p>
      <w:r>
        <w:t>From Turns a Town Into an Inescapable Nightmare</w:t>
      </w:r>
    </w:p>
    <w:p>
      <w:r>
        <w:t>Harold Perrineau as Boyd Stevens with his bell in From Image via MGM+</w:t>
      </w:r>
    </w:p>
    <w:p>
      <w:r>
        <w:t>Created by John Griffin, 2022's From centers around a simple but effective premise. Anyone who enters the mysterious town can never leave. The setup alone is enough for a good mystery, but things take a turn for the worse at night. Creatures disguised as humans enter the town at night and try to lure people out of their homes.</w:t>
      </w:r>
    </w:p>
    <w:p>
      <w:r>
        <w:t>From has a lot of connections with Lost. Executive producer Jack Bender directed more than 30 episodes of Lost, and fellow producer Jeff Pinkner worked on both series. Former Lost star Harold Perrineau spearheads From as Boyd Stevens, the self-elected sheriff of the mysterious town. Despite these connections, From most definitely leans further into horror than Lost ever did.</w:t>
      </w:r>
    </w:p>
    <w:p>
      <w:r>
        <w:t>The Walking Dead Sparked the Zombie Series Craze</w:t>
      </w:r>
    </w:p>
    <w:p>
      <w:r>
        <w:t>Rick Grimes walking down a road on The Walking Dead Image via AMC</w:t>
      </w:r>
    </w:p>
    <w:p>
      <w:r>
        <w:t>AMC's The Walking Dead is the obvious choice, but it is responsible for revitalizing the zombie subgenre. Though fans lament that the series has strayed from its original survival premise, the initial seasons were among the best on television. Season 1 was still under Frank Darabont's control, and his fingerprints are all over the earlier episodes of The Walking Dead.</w:t>
      </w:r>
    </w:p>
    <w:p>
      <w:r>
        <w:t>Based on Robert Kirkman's comic series, The Walking Dead quickly became a global phenomenon. Darabont directed the pilot and developed the series. In the middle of the second season, Darabont was fired. The show continued but gradually strayed from Darabont's distinctive storytelling style.</w:t>
      </w:r>
    </w:p>
    <w:p>
      <w:r>
        <w:t>The Last of Us Broke the Video Game Adaptation Curse</w:t>
      </w:r>
    </w:p>
    <w:p>
      <w:r>
        <w:t>John Hannah as Dr Neuman in The Last of Us opening scene Image via HBO</w:t>
      </w:r>
    </w:p>
    <w:p>
      <w:r>
        <w:t>Based on the widely popular video game franchise, HBO's The Last of Us premiered in January 2023 and quickly put fans at ease. For decades, both film and television adaptations of video games have had a rough reputation. While the series does take its liberties, they don't come at the expense of what made fans fall in love with the games.</w:t>
      </w:r>
    </w:p>
    <w:p>
      <w:r>
        <w:t>The Last of Us extends the story. The game's creator, Neil Druckmann, is also a showrunner on the HBO series. With Druckmann involved, the television format provided the opportunity to expand on characters and storylines that the video game didn't allow. The series was nominated for 24 Emmys and took home 8, officially breaking the video game adaptation curse.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