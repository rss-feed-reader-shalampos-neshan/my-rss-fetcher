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Movie Trilogies of the Last 30 Years, Ranked</w:t>
      </w:r>
    </w:p>
    <w:p>
      <w:r>
        <w:t>منبع: https://www.cbr.com/greatest-movie-trilogies-last-30-years-list/</w:t>
      </w:r>
    </w:p>
    <w:p>
      <w:r>
        <w:t>نویسنده: Ashley Land</w:t>
      </w:r>
    </w:p>
    <w:p>
      <w:r>
        <w:t>تاریخ انتشار: 2026-06-27 02:01</w:t>
      </w:r>
    </w:p>
    <w:p>
      <w:r>
        <w:t>──────────────────────────────────────────────────</w:t>
      </w:r>
    </w:p>
    <w:p>
      <w:r>
        <w:t>The last 30 years of cinema have seen some of the best movie trilogies of all time made, from superhero icons like the X-Men to gritty thrillers. All films have their share of flaws, but some stand out as far superior sagas than their competition, delivering brilliant three-part stories. For an era defined by adaptations of source material like novels and comics, fans have been thrilled by what the best filmmakers of their generation have achieved.</w:t>
      </w:r>
    </w:p>
    <w:p>
      <w:r>
        <w:t>The art of a good trilogy is lost on some directors, but others have managed to knock it out of the park. Between sublime casting choices, unprecedented levels of practical effects, and skillful writing, these three-parters are essential viewing for any modern movie buff. The last 30 years have especially been a boon to superhero and fantasy franchises, and one need only look to these franchises for proof.</w:t>
      </w:r>
    </w:p>
    <w:p>
      <w:r>
        <w:t>M. Night Shyamalan's Eastrail 177 Trilogy Reinvents Superheroes</w:t>
      </w:r>
    </w:p>
    <w:p>
      <w:r>
        <w:t>Samuel L. Jackson stars as Elijah Prince (Mr. Glass) in Unbreakable Image via Touchstone Pictures</w:t>
      </w:r>
    </w:p>
    <w:p>
      <w:r>
        <w:t>Just one year after his breakout hit The Sixth Sense, M. Night Shyamalan turned in his secret magnum opus when he made Unbreakable. Reuniting with Bruce Willis, he tells the story of David Dunn, a security guard who, after emerging as the lone survivor of a train derailment, comes to the realization he's a real superhero. After some 15 years of fans demanding more, they were finally answered when the ending of psychological horror-thriller Split revealed a connection to the 2000 masterpiece.</w:t>
      </w:r>
    </w:p>
    <w:p>
      <w:r>
        <w:t>The tale of David Dunn, Mr Glass, and Kevin Wendell Crumb reached its climax in 2019's Glass, bringing all three characters together. The finale is certainly the most divisive entry in its trilogy, but it wraps up what Shyamalan set out to do with more emotion and stakes than the typical Marvel or DC film. Despite its flaws, the so-called "Eastrail 177 Trilogy" told a story that served as both a love letter to and a deconstruction of superhero comics brilliantly.</w:t>
      </w:r>
    </w:p>
    <w:p>
      <w:r>
        <w:t>The Dark Knight Trilogy Raised the Bar For DC Studios</w:t>
      </w:r>
    </w:p>
    <w:p>
      <w:r>
        <w:t>In 2005, Christopher Nolan was tasked with saving DC at the box office after the disastrous release of Joel Schumacher's Batman &amp; Robin. Casting Christian Bale as Bruce Wayne, he unleashed a new era for the company, one defined by grit, realism, and deconstruction. Taking on Ra's al Ghul, Scarecrow, Joker, and Bane, the movies brought the hero's greatest adversaries roaring back into mainstream consciousness for a superhero-meets-thriller masterpiece.</w:t>
      </w:r>
    </w:p>
    <w:p>
      <w:r>
        <w:t>Nolan's Batman trilogy brought the genre to its peak through deep character study, using the villains in each entry to give Bruce Wayne a distinct challenge. Cycling between psychological, physical, and spiritual threats, the director crafted the blueprint for turning comics into cinema. Stars like Heath Ledger and Tom Hardy ensured the series would be defined by its memorable villains, and The Dark Knight mythos became he gold-standard for street-level superhero films.</w:t>
      </w:r>
    </w:p>
    <w:p>
      <w:r>
        <w:t>The Jason Bourne Trilogy Elevated Spy Thriller Cinema</w:t>
      </w:r>
    </w:p>
    <w:p>
      <w:r>
        <w:t>Matt Damon as Jason Bourne outside an old door in The Bourne Supremacy-1 Image via Universal</w:t>
      </w:r>
    </w:p>
    <w:p>
      <w:r>
        <w:t>The early 2000s were an interesting time for spy cinema as Tom Cruise's Mission: Impossible struggled, and Pierce Brosnan ended his tenure as James Bond. In 2002, the time was perfect for Matt Damon to bring to life Robert Ludlum's Jason Bourne, the CIA assassin struggling to remember his past after a failed mission. Setting out on a globe-trotting vendetta for justice, he fends off rival hitmen at every turn, culminating in a stand-off with the agency itself.</w:t>
      </w:r>
    </w:p>
    <w:p>
      <w:r>
        <w:t>The Bourne franchise rarely receives the credit it deserves for redefining modern spy cinema, giving an identity to the genre as fans demanded more realism. Directors Paul Greengrass and Doug Liman ensured audiences would walk away with a gritty and graphic action-thriller trilogy whose stakes always feel high. While the studio did return for a spin-off and sequel, the original three films stand as a near-perfect part of 2000s Hollywood.</w:t>
      </w:r>
    </w:p>
    <w:p>
      <w:r>
        <w:t>Sam Raimi's Spider-Man Succeeds Despite Its Conclusion</w:t>
      </w:r>
    </w:p>
    <w:p>
      <w:r>
        <w:t>In 2002, Sam Raimi stepped up to change blockbuster superhero cinema for the 21st century when he cast Tobey Maguire as the ultimate Spider-Man. Beginning with Peter Parker's origins behind the mask, it shows how his life changes for the better and worse as he grows to accept the responsibility of being a hero. Haunted by the death of his uncle, he becomes the protector of New York City in the face of villains like Green Goblin, Doctor Octopus, and Venom. At every turn, the director nails the mythology and formula that make him one of the most important superheroes ever created.</w:t>
      </w:r>
    </w:p>
    <w:p>
      <w:r>
        <w:t>It's a testament to what Raimi accomplished that, for two decades, his casting choices alone are still the best in Spider-Man history. At a time when superhero movies were still fighting for respect, he managed to walk the line between camp and seriousness, appealing to both sides of the audience. The first two films are so masterful that they overshadow the flaws of the third, and the second entry is still the greatest superhero movie of all time.</w:t>
      </w:r>
    </w:p>
    <w:p>
      <w:r>
        <w:t>The Lord of the Rings Is the Gold-Standard For Epic Fantasy</w:t>
      </w:r>
    </w:p>
    <w:p>
      <w:r>
        <w:t>Elijah Wood as Frodo Baggins looking shocked in The Lord of the Rings: The Two Towers Image via New Line Cinema / Courtesy the Everett Collection</w:t>
      </w:r>
    </w:p>
    <w:p>
      <w:r>
        <w:t>After over a decade of fantasy flops, Peter Jackson was tasked by New Line Cinema with adapting J.R.R. Tolkien's Lord of the Rings trilogy to the silver screen. Exploring the quest of a fellowship of heroes to destroy a sinister power ring before the dark lord Sauron can return, it's a feat of world-building and adventure from start to finish. The trilogy that earned 13 well-deserved Oscar wins, its sincerity alone was enough to give it more heart than its contemporaries.</w:t>
      </w:r>
    </w:p>
    <w:p>
      <w:r>
        <w:t>One of the best-cast adaptations of all time, Jackson's features are, without a doubt, the absolute pinnacle of 21st-century epic filmmaking. Understanding the value of detailed practical effects, coupled with the then-emerging CGI industry, New Line unleashed a saga that hasn't been topped since. Both the high point of the fantasy genre and modern cinema, there hasn't been a better-made movie trilogy since The Lord of the Rings, and it isn't even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