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RPGs With Enemy Designs That Force Players to Adapt</w:t>
      </w:r>
    </w:p>
    <w:p>
      <w:r>
        <w:t>منبع: https://www.cbr.com/rpg-enemies-that-force-players-to-adapt/</w:t>
      </w:r>
    </w:p>
    <w:p>
      <w:r>
        <w:t>نویسنده: Andrew Vaughan</w:t>
      </w:r>
    </w:p>
    <w:p>
      <w:r>
        <w:t>تاریخ انتشار: 2026-08-21 20:15</w:t>
      </w:r>
    </w:p>
    <w:p>
      <w:r>
        <w:t>──────────────────────────────────────────────────</w:t>
      </w:r>
    </w:p>
    <w:p>
      <w:r>
        <w:t>Roleplaying games offer some of the best opportunities to escape into fictional worlds, combining expansive settings with deep gameplay systems and countless enemy mobs to defeat. However, many RPGs all too often fall into the same routine, with enemies serving as just another obstacle for players to defeat with the same repetitive strategies.</w:t>
      </w:r>
    </w:p>
    <w:p>
      <w:r>
        <w:t>Repetitive combat can quickly make an RPG feel stale, especially when the roster of enemies fails to offer a meaningful challenge to the player. Luckily, several RPGs manage to stand out in the genre by designing their enemies around unique mechanics or combat behaviors that force the player to adapt their playstyle in order to progress.</w:t>
      </w:r>
    </w:p>
    <w:p>
      <w:r>
        <w:t>Monster Hunter Rise Makes Every Monster a Different Challenge</w:t>
      </w:r>
    </w:p>
    <w:p>
      <w:r>
        <w:t>Image Via Capcom</w:t>
      </w:r>
    </w:p>
    <w:p>
      <w:r>
        <w:t>Monster Hunter Rise manages to offer players the same unique gameplay and monster rosters that made previous entries in the franchise so compelling. Like prior Monster Hunter games, players hunt a large roster of monsters that all have special attacks, weaknesses and behaviors that keep the gameplay fresh. Players can’t expect the same strategy to work on every monster.</w:t>
      </w:r>
    </w:p>
    <w:p>
      <w:r>
        <w:t>Monsters also force players to craft both weapons and armor to adapt to whatever monster they need to hunt, as certain ones require a weapon with a specific element or armor that can protect against certain monsters’ attacks. The monsters’ attack moves also play into making combat feel fresh each time.</w:t>
      </w:r>
    </w:p>
    <w:p>
      <w:r>
        <w:t>Similar to Souls games, each monster has a special moveset that forces players to learn when to dodge and when it’s safe to attack. Where the player attacks the monster also makes combat more challenging, as they all have weaknesses and protections.</w:t>
      </w:r>
    </w:p>
    <w:p>
      <w:r>
        <w:t>This means players must wait for an opening before attacking. Attacking at the wrong moment can often leave players out in the open and vulnerable to a strike from the monster, making careful positioning key to survival. All three key elements of hunting monsters make preparation and adaptation important. The result is a game that consistently keeps things fresh, as players aren’t simply learning how to use their weapons, but how each weapon interacts with every monster.</w:t>
      </w:r>
    </w:p>
    <w:p>
      <w:r>
        <w:t>Shin Megami Tensei V: Vengeance Forces Players to Exploit Enemy Weaknesses</w:t>
      </w:r>
    </w:p>
    <w:p>
      <w:r>
        <w:t>Shin Megami Tensei V: Vengeance battle Image via Atlus</w:t>
      </w:r>
    </w:p>
    <w:p>
      <w:r>
        <w:t>Shin Megami Tensei V: Vengeance takes a different approach to keeping combat fresh by offering enemies called demons that force players to adapt to their weaknesses. Every enemy features special weaknesses and elemental affinities that players must plan their party composition around to overcome encounters. If players go into battle unprepared, they can quickly find themselves defeated because they don't have the right demons for the situation.</w:t>
      </w:r>
    </w:p>
    <w:p>
      <w:r>
        <w:t>This also forces players to hunt down and convince or recruit the right demons to overcome difficult bosses and encounters. Finding the right demon to face other demons is also a necessity, as each one has different strengths and weaknesses against various attacks. This keeps combat even fresher, as players can't rely on the same demons for every encounter, forcing the player to adapt to enemy designs.</w:t>
      </w:r>
    </w:p>
    <w:p>
      <w:r>
        <w:t>Players will have to routinely swap out demons based on the encounter, making every fight require new strategies to overcome. It also helps that certain demons can have abilities that nullify the effects of some enemy attacks, making studying enemies and learning their strengths and weaknesses vital to survival in one of the best games to come out in 2021.</w:t>
      </w:r>
    </w:p>
    <w:p>
      <w:r>
        <w:t>Nioh 2 Forces Players to Adapt to Its Deadly Enemies</w:t>
      </w:r>
    </w:p>
    <w:p>
      <w:r>
        <w:t>Nioh 2 gameplay Image via Team Ninja</w:t>
      </w:r>
    </w:p>
    <w:p>
      <w:r>
        <w:t>Nioh 2 combines fast combat and mechanical depth with its enemy design, which provides one of the most challenging gameplay experiences in the genre. Every enemy has different weaknesses, attack types and unique movesets that routinely force players to adapt to overcome them. Things become even more challenging depending on whether the enemy is human or a Yokai, thanks to the game's Ki mechanic.</w:t>
      </w:r>
    </w:p>
    <w:p>
      <w:r>
        <w:t>Ki serves as the game's stamina system, but players can exploit this system to create openings for devastating attacks. However, if players become too aggressive while trying to exploit openings created by depleting their Ki, Yokai can quickly recover and punish them. Yokai can even create Yokai Realms that affect the player's own Ki, making combat require careful planning to avoid these environmental hazards.</w:t>
      </w:r>
    </w:p>
    <w:p>
      <w:r>
        <w:t>Both enemy movesets and player weapons also help make every combat encounter feel fresh, forcing players to adapt based on the enemy they are facing. Certain weapons are more effective against some enemies, while different strategies may also be needed to damage them.</w:t>
      </w:r>
    </w:p>
    <w:p>
      <w:r>
        <w:t>Some enemies are highly aggressive, leaving little room for mistakes, while others use supernatural abilities and ranged attacks that force players to take a different approach each time. Ultimately, Nioh 2's enemy design forces players to learn the game's combat system and adapt rather than allowing them to easily overcome every enemy with the same tactics.</w:t>
      </w:r>
    </w:p>
    <w:p>
      <w:r>
        <w:t>Darkest Dungeon's Enemies Make Positioning Essential</w:t>
      </w:r>
    </w:p>
    <w:p>
      <w:r>
        <w:t>One of the many battles players will have in Darkest Dungeon Image via Red Hook Studios</w:t>
      </w:r>
    </w:p>
    <w:p>
      <w:r>
        <w:t>Darkest Dungeon’s enemies force players to adapt through both enemy composition and positioning while using status effects and attacks that target specific members of the player’s party. Players can’t simply focus on reducing enemy health to overcome every combat encounter, as they must determine which enemy in the opposing party needs to be dealt with first.</w:t>
      </w:r>
    </w:p>
    <w:p>
      <w:r>
        <w:t>This is because certain enemies can use special moves that raise the Stress level of the entire party, which can lead to Afflictions when stress becomes too high. Other enemies can cause debuffs such as Bleed or Blight, while others can Stun or move party members into unfavorable positions, forcing players to adapt and destroy these enemies first.</w:t>
      </w:r>
    </w:p>
    <w:p>
      <w:r>
        <w:t>Party positioning is also just as important, as certain characters can only attack from specific positions. If players don’t kill an enemy that can cause debilitating effects or move party members, combat encounters can quickly lead to defeat. Players must also plan their party composition around the enemies they are likely to encounter, while planning each run based on the area of the dungeon.</w:t>
      </w:r>
    </w:p>
    <w:p>
      <w:r>
        <w:t>What works for one area won’t necessarily work for another, as each area features its own roster of enemies with unique attacks and debuffs, forcing players to plan every expedition carefully. Darkest Dungeon is also one of the hardest games on Steam, with its sequel becoming one of the most difficult games of the 2020s.</w:t>
      </w:r>
    </w:p>
    <w:p>
      <w:r>
        <w:t>Bloodborne Forces Players to Learn Enemy Attack Patterns</w:t>
      </w:r>
    </w:p>
    <w:p>
      <w:r>
        <w:t>Player standing in one of the game's dlc locations in Bloodborne Image via FromSoftware</w:t>
      </w:r>
    </w:p>
    <w:p>
      <w:r>
        <w:t>Bloodborne is the perfect game for featuring enemy designs built around forcing players to adapt or be slaughtered for using the same strategy every time. Enemies in Bloodborne can often punish players who get too comfortable using the same strategy, requiring careful positioning and waiting for the perfect opening to attack.</w:t>
      </w:r>
    </w:p>
    <w:p>
      <w:r>
        <w:t>Even the game’s non-boss threats offer dangerous encounters, as they can often attack in groups and catch players by surprise. Some have attacks that can reach farther than one would expect, while others are more aggressive, and some favor ranged attacks if the player backs away too far.</w:t>
      </w:r>
    </w:p>
    <w:p>
      <w:r>
        <w:t>The result is that players are forced to adapt even to regular enemies, carefully choosing when they should attack, dodge, or when it is safe to parry. Positioning becomes even more important, as fighting multiple enemies can quickly overwhelm players and leave them open to staggers or attacks from behind, making studying enemies even more important.</w:t>
      </w:r>
    </w:p>
    <w:p>
      <w:r>
        <w:t>Bloodborne also focuses on players becoming aggressive and making quick decisions rather than constantly retreating, thanks to the Rally mechanic, which allows players to recover recently lost health by attacking enemies after taking damage. However, certain enemies and bosses can punish players who engage in reckless aggression, requiring them to adapt and attack when it is beneficial while continuing to make quick decisions. Bloodborne not only offers one of the best roster of enemies that force adaptation, but also some of the best Lovecraftian themes to feature in gaming.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