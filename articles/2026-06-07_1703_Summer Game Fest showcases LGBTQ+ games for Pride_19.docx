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Summer Game Fest showcases LGBTQ+ games for Pride</w:t>
      </w:r>
    </w:p>
    <w:p>
      <w:r>
        <w:t>منبع: https://gamingtrend.com/news/summer-game-fest-showcases-lgbtq-games-for-pride/</w:t>
      </w:r>
    </w:p>
    <w:p>
      <w:r>
        <w:t>نویسنده: ناشناس</w:t>
      </w:r>
    </w:p>
    <w:p>
      <w:r>
        <w:t>تاریخ انتشار: 2026-06-07 14:58</w:t>
      </w:r>
    </w:p>
    <w:p>
      <w:r>
        <w:t>──────────────────────────────────────────────────</w:t>
      </w:r>
    </w:p>
    <w:p>
      <w:r>
        <w:t>Check out these upcoming indie titles by LGBTQ+ devs</w:t>
      </w:r>
    </w:p>
    <w:p>
      <w:r>
        <w:t>The Gayming Pride Parade is now up on the Summer Game Fest Youtube channel as a community spotlight. Those interested can find a plethora of games created by LGBTQ+ game devs. For more details, read the information below:</w:t>
      </w:r>
    </w:p>
    <w:p>
      <w:r>
        <w:t>LOS ANGELES — June 6, 2026 — The inaugural Gayming Pride Parade is now live as an official Summer Game Fest Community Spotlight Showcase and can be watched now on The Game Awards YouTube channel as part of this year's Summer Game Fest lineup.</w:t>
      </w:r>
    </w:p>
    <w:p>
      <w:r>
        <w:t>WATCH NOW: https://www.youtube.com/@thegameawards/videos</w:t>
      </w:r>
    </w:p>
    <w:p>
      <w:r>
        <w:t>The showcase remains available on demand following its debut</w:t>
      </w:r>
    </w:p>
    <w:p>
      <w:r>
        <w:t>Produced by and benefiting Gayming Foundation , the showcase features LGBTQ+ games, developers and community organizations in a digital Pride parade celebrating queer creativity across gaming.</w:t>
      </w:r>
    </w:p>
    <w:p>
      <w:r>
        <w:t>Hosted by MiladyConfetti and RuPaul's Drag Race star Jax, the showcase features a world premiere, exclusive reveals, release date announcements, gameplay debuts, developer interviews and community spotlights highlighting the people, games and organizations helping shape LGBTQ+ gaming culture.</w:t>
      </w:r>
    </w:p>
    <w:p>
      <w:r>
        <w:t>The inaugural showcase was made possible with support from partners and sponsors including Fireshine Games and Logitech G.</w:t>
      </w:r>
    </w:p>
    <w:p>
      <w:r>
        <w:t>Gayming Pride Parade Lineup:</w:t>
      </w:r>
    </w:p>
    <w:p>
      <w:r>
        <w:t>The inaugural Gayming Pride Parade featured the following games, developers and community organizations:</w:t>
      </w:r>
    </w:p>
    <w:p>
      <w:r>
        <w:t>Rizz Dungeon: Skeleton Key to My Heart</w:t>
      </w:r>
    </w:p>
    <w:p>
      <w:r>
        <w:t>Developer: Snoozy Kazoo</w:t>
      </w:r>
    </w:p>
    <w:p>
      <w:r>
        <w:t>* A chaotic dungeon crawler and relationship simulator where players flirt with monster girls, build party relationships and attempt to win back a dragon ex.</w:t>
      </w:r>
    </w:p>
    <w:p>
      <w:r>
        <w:t>* Featured in showcase : New gameplay, developer interview, demo availability and a release date announcement of Sept. 17, 2026.</w:t>
      </w:r>
    </w:p>
    <w:p>
      <w:r>
        <w:t>SHE: Seraphim Helix Experiment</w:t>
      </w:r>
    </w:p>
    <w:p>
      <w:r>
        <w:t>Developer: Rocket Adrift Games</w:t>
      </w:r>
    </w:p>
    <w:p>
      <w:r>
        <w:t>* A retro-inspired survival horror experience exploring identity, womanhood and survival within an oppressive underground military facility.</w:t>
      </w:r>
    </w:p>
    <w:p>
      <w:r>
        <w:t>* Featured in showcase : World premiere trailer and developer interview discussing the game's themes, atmosphere and inspirations.</w:t>
      </w:r>
    </w:p>
    <w:p>
      <w:r>
        <w:t>Kitty Powers Matchmaker Makeover</w:t>
      </w:r>
    </w:p>
    <w:p>
      <w:r>
        <w:t>Developer: Magic Notion</w:t>
      </w:r>
    </w:p>
    <w:p>
      <w:r>
        <w:t>* A remastered version of the cult-favorite dating simulation featuring expanded customization, inclusive matchmaking options and new content.</w:t>
      </w:r>
    </w:p>
    <w:p>
      <w:r>
        <w:t>* Featured in showcase : New trailer and details on upcoming additions including online features, avatar dates and collectible rewards.</w:t>
      </w:r>
    </w:p>
    <w:p>
      <w:r>
        <w:t>Art of Solitaire</w:t>
      </w:r>
    </w:p>
    <w:p>
      <w:r>
        <w:t>Developer: Flick Games</w:t>
      </w:r>
    </w:p>
    <w:p>
      <w:r>
        <w:t>* A modern reimagining of solitaire featuring decks designed by independent artists from around the world.</w:t>
      </w:r>
    </w:p>
    <w:p>
      <w:r>
        <w:t>* Featured in showcase: Pride Month spotlight featuring queer illustrator Camila Croll, a new queer folklore-inspired deck and a first look at upcoming customization features.</w:t>
      </w:r>
    </w:p>
    <w:p>
      <w:r>
        <w:t>Cute Patoots</w:t>
      </w:r>
    </w:p>
    <w:p>
      <w:r>
        <w:t>Developer: OKiPOKi Games</w:t>
      </w:r>
    </w:p>
    <w:p>
      <w:r>
        <w:t>* A retro-inspired action platformer blending creature collecting, exploration and fast-paced gameplay.</w:t>
      </w:r>
    </w:p>
    <w:p>
      <w:r>
        <w:t>* Featured in showcase : New gameplay and developer insights into the game's themes of self-acceptance, emotion and identity.</w:t>
      </w:r>
    </w:p>
    <w:p>
      <w:r>
        <w:t>Spill the Beans</w:t>
      </w:r>
    </w:p>
    <w:p>
      <w:r>
        <w:t>Developer: Skeletal Games</w:t>
      </w:r>
    </w:p>
    <w:p>
      <w:r>
        <w:t>* A reverse-detective visual novel where players must cover up a crime they committed inside a fantasy café filled with magical characters.</w:t>
      </w:r>
    </w:p>
    <w:p>
      <w:r>
        <w:t>* Featured in showcase : New trailer, developer interview and an updated demo released alongside the showcase.</w:t>
      </w:r>
    </w:p>
    <w:p>
      <w:r>
        <w:t>Neon Death Drop</w:t>
      </w:r>
    </w:p>
    <w:p>
      <w:r>
        <w:t>Developer: Diamond Dust Games</w:t>
      </w:r>
    </w:p>
    <w:p>
      <w:r>
        <w:t>* A stylish top-down action game starring a gay go-go dancer using choreography-inspired powers to save a futuristic city from rogue robots.</w:t>
      </w:r>
    </w:p>
    <w:p>
      <w:r>
        <w:t>* Featured in showcase : New gameplay footage, developer interview, Steam demo availability and details on an upcoming Kickstarter campaign.</w:t>
      </w:r>
    </w:p>
    <w:p>
      <w:r>
        <w:t>Tako no Himitsu: Ocean of Secrets</w:t>
      </w:r>
    </w:p>
    <w:p>
      <w:r>
        <w:t>Developer: Studio Deneos</w:t>
      </w:r>
    </w:p>
    <w:p>
      <w:r>
        <w:t>* A retro-inspired action RPG following six heroes uncovering a mystery surrounding a world where octopi have disappeared from history.</w:t>
      </w:r>
    </w:p>
    <w:p>
      <w:r>
        <w:t>* Featured in showcase : New trailer and developer interview discussing the game's drag representation, emotional storytelling and currently available demo.</w:t>
      </w:r>
    </w:p>
    <w:p>
      <w:r>
        <w:t>Wylde Society</w:t>
      </w:r>
    </w:p>
    <w:p>
      <w:r>
        <w:t>Developer: Studio Drydock</w:t>
      </w:r>
    </w:p>
    <w:p>
      <w:r>
        <w:t>* A witchy period-drama life simulation from the creators of Wylde Flowers where players manage a magical boarding house, relationships and supernatural mysteries.</w:t>
      </w:r>
    </w:p>
    <w:p>
      <w:r>
        <w:t>* Featured in showcase : New gameplay walkthrough focused on ritual magic systems, player choice and social simulation mechanics.</w:t>
      </w:r>
    </w:p>
    <w:p>
      <w:r>
        <w:t>Community Spotlights</w:t>
      </w:r>
    </w:p>
    <w:p>
      <w:r>
        <w:t>Gayming Foundation</w:t>
      </w:r>
    </w:p>
    <w:p>
      <w:r>
        <w:t>* Representative: Gilberto Williams-Gamboa, Volunteer, Marketing &amp; Communications</w:t>
      </w:r>
    </w:p>
    <w:p>
      <w:r>
        <w:t>* The Foundation shared its mission to create opportunities for LGBTQIA+ gamers, industry professionals and communities through visibility, support, advocacy and representation, while highlighting upcoming programming and ways viewers can support its work.</w:t>
      </w:r>
    </w:p>
    <w:p>
      <w:r>
        <w:t>Qweerty Gamers</w:t>
      </w:r>
    </w:p>
    <w:p>
      <w:r>
        <w:t>* Representative: Kushter, Online Events Manager</w:t>
      </w:r>
    </w:p>
    <w:p>
      <w:r>
        <w:t>* The nonprofit organization highlighted its work supporting LGBTQIA2S+ gamers, creators and industry professionals through community programs, education, resources and events, including its Queer Quest fundraiser and creator program.</w:t>
      </w:r>
    </w:p>
    <w:p>
      <w:r>
        <w:t>Boston Gaymers</w:t>
      </w:r>
    </w:p>
    <w:p>
      <w:r>
        <w:t>* Representative: Matthew Vincent, Executive Director</w:t>
      </w:r>
    </w:p>
    <w:p>
      <w:r>
        <w:t>* The local Boston-based nonprofit LGBTQ+ gaming community discussed its mission to create welcoming spaces for queer gamers through events, tournaments, meetups and its upcoming GamerFest event.</w:t>
      </w:r>
    </w:p>
    <w:p>
      <w:r>
        <w:t>Gayming Pride Parade is produced by Gayming Foundation and Gayming Magazine.</w:t>
      </w:r>
    </w:p>
    <w:p>
      <w:r>
        <w:t>Media and creators interested in additional assets, developer interviews, showcase video files, future sponsorship opportunities, donations or involvement with Gayming Foundation programming may contact press@gaymingfoundation.org.</w:t>
      </w:r>
    </w:p>
    <w:p>
      <w:r>
        <w:t>Gayming Pride Parade is an official Summer Game Fest Community Spotlight Showcase celebrating LGBTQ+ games, creators and communities. Presented as a digital Pride parade, the inaugural showcase features game reveals, developer interviews and community spotlights designed to elevate queer voices across gaming.</w:t>
      </w:r>
    </w:p>
    <w:p>
      <w:r>
        <w:t>Stay up to date at gaymingfoundation.org and by following the Gayming Foundation on Instagram ( @gaymingfdn ), Bluesky ( gaymingfdn.bsky.social ) and LinkedIn .</w:t>
      </w:r>
    </w:p>
    <w:p>
      <w:r>
        <w:t>For more Summer Game Fest news,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