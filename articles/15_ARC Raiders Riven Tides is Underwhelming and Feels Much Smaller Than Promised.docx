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Riven Tides is Underwhelming and Feels Much Smaller Than Promised</w:t>
      </w:r>
    </w:p>
    <w:p>
      <w:r>
        <w:t>منبع: https://insider-gaming.com/arc-raiders-riven-tides-underwhelming-small-update/</w:t>
      </w:r>
    </w:p>
    <w:p>
      <w:r>
        <w:t>نویسنده: Grant Taylor-Hill, More Grant Taylor-Hill, Robert Defelice, Tom Henderson, Andrew Highton, Mike Straw, Charlie Champion</w:t>
      </w:r>
    </w:p>
    <w:p>
      <w:r>
        <w:t>تاریخ انتشار: 2026-04-28 16:12</w:t>
      </w:r>
    </w:p>
    <w:p>
      <w:r>
        <w:t>──────────────────────────────────────────────────</w:t>
      </w:r>
    </w:p>
    <w:p>
      <w:r>
        <w:t>For those not in the know, Embark Studios just released a brand-new ARC Raiders update, dubbed Riven Tides. It brings about the end of an ambitious four-month roadmap, and from here, we haven’t got any idea what’s coming next.</w:t>
      </w:r>
    </w:p>
    <w:p>
      <w:r>
        <w:t>However, despite a huge build-up, Riven Tides feels underwhelming and, dare I say it, disappointing. It’s supposed to be the grand finale of the Escalation roadmap, bringing about the first new map in five months, and introducing a large ARC enemy, but the ultimate delivery of the thing totally misses the mark.</w:t>
      </w:r>
    </w:p>
    <w:p>
      <w:r>
        <w:t>Riven Tides has come hand-in-hand with some pretty controversial changes, too.</w:t>
      </w:r>
    </w:p>
    <w:p>
      <w:r>
        <w:t>What’s Wrong with Riven Tides?</w:t>
      </w:r>
    </w:p>
    <w:p>
      <w:r>
        <w:t>In January, players walked into Headwinds, the first of four major ARC Raiders updates that kick-started the Escalation roadmap. In February, we got Shrouded Sky, and in March, Flashpoint. The arrival of Riven Tides was supposed to herald the most substantial ARC Raiders update since launch, but that’s not necessarily the case.</w:t>
      </w:r>
    </w:p>
    <w:p>
      <w:r>
        <w:t>Riven Tides, the first new map since Stella Montis was released in November, is nice enough, but it’s not five-months-of-waiting levels of nice. It’s a beachfront location, populated by just a small scattering of points of interest, including a dockyard and a hotel, but it doesn’t feel like anything too new or exciting.</w:t>
      </w:r>
    </w:p>
    <w:p>
      <w:r>
        <w:t>Despite being on the oceanfront, Riven Tides has almost no connection to anything water-based.</w:t>
      </w:r>
    </w:p>
    <w:p>
      <w:r>
        <w:t>In early concept art, Riven Tides was advertised as something hulking, and we had visions of some surging ARC enemy coming up out of the ocean to take on all comers. And that’s where the second disappointing aspect of Riven Tides comes in: the new ARC threat.</w:t>
      </w:r>
    </w:p>
    <w:p>
      <w:r>
        <w:t>The roadmap was supposed to contain a New Large ARC with this update, but we’ve got something that floats gracefully down to the ground, shoots some lightning at you, then floats away again a few times. It requires some heavy hitting to take it down, but it’s not at all striking, impressive, or interesting.</w:t>
      </w:r>
    </w:p>
    <w:p>
      <w:r>
        <w:t>This image is basically an ARC catfish. It’s nowhere close to being this big; it’s just forced perspective</w:t>
      </w:r>
    </w:p>
    <w:p>
      <w:r>
        <w:t>It’s certainly not a patch on the original ARC enemies. We’re all waiting for something as unique and cinematic as the Leaper or the Matriarch to surface again.</w:t>
      </w:r>
    </w:p>
    <w:p>
      <w:r>
        <w:t>It doesn’t end there, though.</w:t>
      </w:r>
    </w:p>
    <w:p>
      <w:r>
        <w:t>The original roadmap explained that we’d get a New Map Condition with Riven Tides, and we have, but it’s a minor one. On the roadmap graphic published by Embark Studios months ago, minor map conditions were named specifically, with major ones simply being dubbed ‘New Map Condition’.</w:t>
      </w:r>
    </w:p>
    <w:p>
      <w:r>
        <w:t>Beachcombing, the Riven Tides map condition, feels like a downgrade, surfacing as a treasure-hunting minigame of sorts. In terms of things not being substantial, it was also not encouraging to see all the new quests associated with Riven Tides being extremely simple, hand-held, and mundane tasks, rather than anything at all meaty.</w:t>
      </w:r>
    </w:p>
    <w:p>
      <w:r>
        <w:t>So, that’s the underwhelming map that doesn’t blow your hair back, the large ARC that has turned out to be a non-descript floating lightning machine, and a new map condition that doesn’t inspire much entertainment value.</w:t>
      </w:r>
    </w:p>
    <w:p>
      <w:r>
        <w:t>But It Gets Worse</w:t>
      </w:r>
    </w:p>
    <w:p>
      <w:r>
        <w:t>The Riven Tides patch notes dropped today, revealing all the changes, improvements, buffs, and nerfs coming with this major update. For instance, it revealed positive points, such as weapons now being repaired somewhat when upgrading them (which never made sense).</w:t>
      </w:r>
    </w:p>
    <w:p>
      <w:r>
        <w:t>However, it also unveiled some awful changes. To address weapon durability further, Embark Studios has made it so that ‘cheaper’ weapons break much faster than high-tier weapons. That’s a problem for low-economy players who rely on more affordable loadouts, which is the bulk of the community.</w:t>
      </w:r>
    </w:p>
    <w:p>
      <w:r>
        <w:t>We have hot pink outfits now, too</w:t>
      </w:r>
    </w:p>
    <w:p>
      <w:r>
        <w:t>The average durability of spawned weapons has been slashed, which means you could pick up weapons in-raid with just 15 durability. The only saving grace is geared towards PvP players, though. When you knock out another player, you’ll see a less severe durability loss on their weapons, which many didn’t even realize was a mechanic.</w:t>
      </w:r>
    </w:p>
    <w:p>
      <w:r>
        <w:t>All this follows recent changes to the Expedition process, which saw the typical stash value system removed in favour of a damage-based one that some feel actively promotes more player-vs-player aggression. This has prompted some to say that Embark Studios simply doesn’t care about casual players.</w:t>
      </w:r>
    </w:p>
    <w:p>
      <w:r>
        <w:t>Also, the team basically destroyed the Photoelectric Cloak, one of the best tools against powerful ARC enemies. That didn’t earn them any brownie points, that’s for sure.</w:t>
      </w:r>
    </w:p>
    <w:p>
      <w:r>
        <w:t>Perhaps this is the start of a slow winding down for ARC Raiders. The game’s viewership dropped this year on streaming platforms as competing titles came out and content creators moved on, and the player count is showing a consistent decline, even with these major updates coming out.</w:t>
      </w:r>
    </w:p>
    <w:p>
      <w:r>
        <w:t>What do you think? Do you believe Riven Tides should have been much more impressive to end the Escalation roadmap? Let us know what you’re thinking on the Insider Gaming Discord server.</w:t>
      </w:r>
    </w:p>
    <w:p>
      <w:r>
        <w:t>For more Insider Gaming coverage, check out the news that we played the MindsEye ‘sabotage’ mission</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