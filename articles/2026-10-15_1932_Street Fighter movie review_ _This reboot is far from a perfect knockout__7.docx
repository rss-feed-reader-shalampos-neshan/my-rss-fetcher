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Street Fighter movie review: "This reboot is far from a perfect knockout"</w:t>
      </w:r>
    </w:p>
    <w:p>
      <w:r>
        <w:t>منبع: https://www.gamesradar.com/entertainment/live-action-movies/street-fighter-movie-review/</w:t>
      </w:r>
    </w:p>
    <w:p>
      <w:r>
        <w:t>نویسنده: Jack Shepherd, Freelance Journalist,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2026-10-15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