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Fox's 2-Season Cyberpunk Show Is a 5-Star Masterpiece for Sci-Fi Fans</w:t>
      </w:r>
    </w:p>
    <w:p>
      <w:r>
        <w:t>منبع: https://www.cbr.com/fox-dollhouse-cyberpunk-sci-fi-masterpiece/</w:t>
      </w:r>
    </w:p>
    <w:p>
      <w:r>
        <w:t>نویسنده: Carolyn Jenkins</w:t>
      </w:r>
    </w:p>
    <w:p>
      <w:r>
        <w:t>تاریخ انتشار: 2026-08-08 15:30</w:t>
      </w:r>
    </w:p>
    <w:p>
      <w:r>
        <w:t>──────────────────────────────────────────────────</w:t>
      </w:r>
    </w:p>
    <w:p>
      <w:r>
        <w:t>Cyberpunk continues to find its niche, and there is no mystery as to why. Dystopian dramas such as Altered Carbon and Cyberpunk: Edgerunners seem closer to reality than ever before, in a world increasingly dependent on artificial intelligence. Before all of them, however, there was Dollhouse.</w:t>
      </w:r>
    </w:p>
    <w:p>
      <w:r>
        <w:t>In addition to being known for canceling promising series ahead of their time, Fox was also home to the 2009 cyberpunk series, which was a sci-fi masterpiece. Perhaps too forward-thinking for the era in which it aired, Dollhouse envisioned a world not too farfrom this one. Where bodies were commodities and consent was nonexistent, this show would be a massive hit if it had aired today.</w:t>
      </w:r>
    </w:p>
    <w:p>
      <w:r>
        <w:t>Dollhouse Addresses Bodily Autonomy Through Sci-Fi</w:t>
      </w:r>
    </w:p>
    <w:p>
      <w:r>
        <w:t>Fox’s two-part sci-fi masterpiece delved into the cyberpunk genre before it caught fire in modern culture. Following her role as the complicated vampire slayerFaith on Buffy the Vampire Slayer, Eliza Dushku landed a starring role in a television series. She portrays a young woman caught up in the merciless churn of the corporate machine.</w:t>
      </w:r>
    </w:p>
    <w:p>
      <w:r>
        <w:t>In the near future, technology has advanced to the point where corporations known as Dollhouses can wipe human beings' memories and implant any personalities they wish. When they are in their blank-slate state, these people, known as “dolls,” live a childlike existence. People can rent them and put them to use for anything they desire, including but not limited to corporate espionage, spycraft, and, of course, sexual slavery.</w:t>
      </w:r>
    </w:p>
    <w:p>
      <w:r>
        <w:t>The social commentary at the center of Dollhouse explores the idea of consent when these dolls have their agency ripped away. While the Dollhouses maintain that these dolls or “actives” are all there on a volunteer basis, it becomes clear that it is far from the truth. Corporate greed is so powerful that no one who wields authority can be trusted.</w:t>
      </w:r>
    </w:p>
    <w:p>
      <w:r>
        <w:t>Dushku’s character, Echo, is one of many characters who have been wiped against their will. The show follows Echo slowly achieving sentience and uncovering the dark secrets within the Dollhouse. The series remains relevant long after its two-season run because of these universal themes.</w:t>
      </w:r>
    </w:p>
    <w:p>
      <w:r>
        <w:t>The sexualization of these bodies is harrowing to watch, which is even more surprising considering it was on network television. The actives who Echo interacts with every day are all victims of assault, though some had it worse than viewers may initially realize. These are the types of storylines that made Altered Carbon a fan favorite, and Dollhouse did so decades before the streaming craze.</w:t>
      </w:r>
    </w:p>
    <w:p>
      <w:r>
        <w:t>Dollhouse Is More Tragic Than Anything in the Whedonverse</w:t>
      </w:r>
    </w:p>
    <w:p>
      <w:r>
        <w:t>Echo in the chair surrounded by Dollhouse employees. Image via Richard Foreman / © Fox / Courtesy Everett Collection</w:t>
      </w:r>
    </w:p>
    <w:p>
      <w:r>
        <w:t>Dollhouse came from the controversial writer Joss Whedon, after his successful run of Buffy the Vampire Slayer and Angel. Compared to those genre shows, Dollhouse was a little more ambitious. Buffy’s “high school is hell” narrative made the show a fan favorite, but the follow-up explored a more serious conversation about bodily autonomy.</w:t>
      </w:r>
    </w:p>
    <w:p>
      <w:r>
        <w:t>While Buffy gets the chance to live her life after the destruction of the Hellmouth, Echo’s trajectory is much more fraught. Dollhouse had the freedom to explore more mature themes surrounding sex work and consent. Echo is only one person in a house full of many whose personalities have been wiped away.</w:t>
      </w:r>
    </w:p>
    <w:p>
      <w:r>
        <w:t>Most characters have a tragic story to tell, and their endings, while satisfying, still have loss woven into them. Like Echo, Sierra is another doll whose choices were taken away. She ends up in the Dollhouse after rejecting a rich businessman. He commits her to the Dollhouse against her will, where he can pay to have sex with a compliant version of her whenever he wants.</w:t>
      </w:r>
    </w:p>
    <w:p>
      <w:r>
        <w:t>Victor is also the subject of assault by the madame of the Dollhouse herself, Adelle. She also picks a personality for him to fulfill so she can address her own pleasure. One of the most extreme casualties is Alpha, who is posed as a villain before it becomes clear he is a victim in his own right.</w:t>
      </w:r>
    </w:p>
    <w:p>
      <w:r>
        <w:t>Once a doll at the Dollhouse, he was downloaded with so many personalities that he suffered a psychotic break, pushing him to become a serial killer. The perspective of this series isn’t exactly subtle, but it is important. Despite how masterful the cyberpunk series was, Fox didn’t allow the sci-fi series to survive.</w:t>
      </w:r>
    </w:p>
    <w:p>
      <w:r>
        <w:t>After two half-seasons, Dollhouse was canceled, wrapping up with a dystopian epilogue. The ending makes the circumstances of these characters all the more disturbing. Not only did they have to endure something no one should, but their stories couldn’t even conclude the way they were intended.</w:t>
      </w:r>
    </w:p>
    <w:p>
      <w:r>
        <w:t>Dollhouse outshone all of Whedon’s previous shows simply because it was so realistic. Unlike the horror comedies of his past, this sci-fi show could exist in the real world, and what is worse, some people probably wish that it did. The rise of technology has fostered a culture in which the Dollhouse could very well exist if the wrong people were in charge.</w:t>
      </w:r>
    </w:p>
    <w:p>
      <w:r>
        <w:t>Dollhouse Continues to Be More Relevant Than Ever</w:t>
      </w:r>
    </w:p>
    <w:p>
      <w:r>
        <w:t>Scenes from the Joss Whedon series Dollhouse</w:t>
      </w:r>
    </w:p>
    <w:p>
      <w:r>
        <w:t>Dollhouse shows the beginnings of the cyberpunk nightmare that the modern world seems to be existing in, which is what makes it continue to resonate. While highly underrated when it first premiered, other series have gone on to echo the disturbing ramifications of erasing certain parts of people. The modern equivalent of this theme appears in Severance,one of Apple TV’s most popular shows.</w:t>
      </w:r>
    </w:p>
    <w:p>
      <w:r>
        <w:t>The sci-fi narrative tackles the corporate side of erasing one’s autonomy, but the similarities are still staggering. Severance depicts a world where employees can elect to sever their home and work lives. This raises questions about the sentience of the work personalities, just like how Dollhouse questions the ethics of controlling the minds of the actives.</w:t>
      </w:r>
    </w:p>
    <w:p>
      <w:r>
        <w:t>Even if dolls or “innies” are not considered people, once they start forming their own memories, they stop being extensions of someone else and become their own people. Consent is a major consideration at the center of both of these series and many popular cyberpunk stories.</w:t>
      </w:r>
    </w:p>
    <w:p>
      <w:r>
        <w:t>Perhaps Dollhouse deserved to premiere at a time when it wouldn’t be dismissed, but at least the sci-fi masterpiece got two good seasons out of its effort.</w:t>
      </w:r>
    </w:p>
    <w:p>
      <w:r>
        <w:t>Quiz 5 Questions Mind Games and Corporate Control: A Cyberpunk Ethics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