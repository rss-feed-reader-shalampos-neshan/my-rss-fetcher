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Confirms 5 Big Changes in Zelda: Ocarina of Time Switch 2 Remake</w:t>
      </w:r>
    </w:p>
    <w:p>
      <w:r>
        <w:t>منبع: https://www.cbr.com/zelda-ocarina-of-time-remake-changes-confirmed/</w:t>
      </w:r>
    </w:p>
    <w:p>
      <w:r>
        <w:t>نویسنده: Brett Cardaro</w:t>
      </w:r>
    </w:p>
    <w:p>
      <w:r>
        <w:t>تاریخ انتشار: 2026-10-12 02:45</w:t>
      </w:r>
    </w:p>
    <w:p>
      <w:r>
        <w:t>──────────────────────────────────────────────────</w:t>
      </w:r>
    </w:p>
    <w:p>
      <w:r>
        <w:t>The Legend of Zelda: Ocarina of Time’s Switch 2 remake is almost here, with a confirmed release date of November 5, 2026. Even though Nintendo showed off the game during a 40th Anniversary Zelda Direct, many things about the upcoming game are still unknown and may not be revealed before the game's launch.</w:t>
      </w:r>
    </w:p>
    <w:p>
      <w:r>
        <w:t>That said, Nintendo has quietly revealed a few key details about the upcoming Zelda game, and it looks like the Ocarina remake may include some major changes. Looking more closely at details like the game's ESRB rating and promotional material gives a clearer picture of what Nintendo has in store for players.</w:t>
      </w:r>
    </w:p>
    <w:p>
      <w:r>
        <w:t>There Are No "Suggestive Themes" in the New Ocarina of Time for Switch 2</w:t>
      </w:r>
    </w:p>
    <w:p>
      <w:r>
        <w:t>A great fairy in a fountain in The Legend of Zelda: Ocarina of Time 3DS Nintendo</w:t>
      </w:r>
    </w:p>
    <w:p>
      <w:r>
        <w:t>One of the latest developments regarding The Legend of Zelda: Ocarina of Time has been the recent reveal of the game’s ESRB rating on Nintendo’s official website. It’s now known that the Ocarina of Time remake is rated E10+, for Fantasy Violence and Animated Blood. While this is the same letter rating as the most recent iteration of OOT, the 3DS remaster, there is one important and notable omission.</w:t>
      </w:r>
    </w:p>
    <w:p>
      <w:r>
        <w:t>The rating for the 3DS version of the game also includes “Suggestive Themes,” which isn’t in the rating for the Switch 2 remake. Many fans have speculated those suggestive themes could refer to the infamously risqué appearances of the Great Fairies, suggesting some censoring of their designs could be at work.</w:t>
      </w:r>
    </w:p>
    <w:p>
      <w:r>
        <w:t>Ocarina of Time's Remake Is Redesigning Every Character</w:t>
      </w:r>
    </w:p>
    <w:p>
      <w:r>
        <w:t>Young Link with Navi in The Legend of Zelda: Ocarina of Time Switch 2 remake Brett Cardaro</w:t>
      </w:r>
    </w:p>
    <w:p>
      <w:r>
        <w:t>With The Legend of Zelda: Ocarina of Time remake’s new and improved graphics comes the necessity to update the art style and character designs to better serve the new visual direction. A leaked internal description for the game touted “updated designs” as one of its most crucial descriptors, and Nintendo's footage has shown off a brand-new version of Link and other characters.</w:t>
      </w:r>
    </w:p>
    <w:p>
      <w:r>
        <w:t>The N64 classic reborn as a full remake for Nintendo Switch 2. Experience Ocarina of Time with stunning visuals, updated designs, and timeless gameplay.</w:t>
      </w:r>
    </w:p>
    <w:p>
      <w:r>
        <w:t>Young Link’s tunic design is dramatically different from any he has worn so far, let alone in the original Ocarina of Time. Even the Great Deku Tree is sporting a new look, as evidenced by his full beard of tree roots that differentiates his facial hair from that of the OG Deku Tree’s bushy mustache. Players can expect more new designs for characters who have yet to be revealed.</w:t>
      </w:r>
    </w:p>
    <w:p>
      <w:r>
        <w:t>The Teaser Revealed a Fresh Take on OOT's Iconic Soundtrack</w:t>
      </w:r>
    </w:p>
    <w:p>
      <w:r>
        <w:t>Image via Nintendo</w:t>
      </w:r>
    </w:p>
    <w:p>
      <w:r>
        <w:t>One of the most immediately noticeable changes that was already confirmed by Ocarina of Time’s initial reveal teaser was that the soundtrack is seeing a substantial update. The moment the screen fades in on the trailer, fans can hear a reimagined rendition of the Kokiri Forest theme, which eventually gives way to a new version of the Hyrule Field theme.</w:t>
      </w:r>
    </w:p>
    <w:p>
      <w:r>
        <w:t>While the songs still retain those classic, iconic melodies, the music already introduces far better sound quality and new arrangements, as well as a broader range of orchestral instrumentation as a result of the modern hardware’s capabilities. Music aside, the audio experience of this game will also include voice acting, which could change the tone of major scenes.</w:t>
      </w:r>
    </w:p>
    <w:p>
      <w:r>
        <w:t>Ocarina of Time Is Getting New Cutscenes Never Seen in the N64 or 3DS Games</w:t>
      </w:r>
    </w:p>
    <w:p>
      <w:r>
        <w:t>When Tears of the Kingdom was first unveiled as “the sequel to Breath of the Wild” in its first teaser in 2019, that trailer was already using actual scenes from the game and real in-engine footage for a game that wasn’t set to be released for another 4 years. Nintendo has this history of showcasing real imagery from the game for their trailers, not just pre-animated footage to build hype.</w:t>
      </w:r>
    </w:p>
    <w:p>
      <w:r>
        <w:t>In short, fans can rest assured that what Nintendo showed in Ocarina of Time’s initial teaser trailer was an actual scene that will be in the game on the Switch 2. In fact, it’s already confirmed that The Legend of Zelda: Ocarina of Time’s “rebirth” will be introducing new cutscenes.</w:t>
      </w:r>
    </w:p>
    <w:p>
      <w:r>
        <w:t>Related Zelda: Ocarina of Time Automatically Fails as a Remake on Switch 2 If Ocarina of Time is just a straightforward remake, it completely fails as a Zelda game and should’ve never been made for the Switch 2 to begin with.</w:t>
      </w:r>
    </w:p>
    <w:p>
      <w:r>
        <w:t>The new cutscene in the teaser showed Link with the Triforce symbol emanating from his hand, which is something that was never in the original, so fans can expect more small new details and changes like that, as well as a more cinematic experience than ever.</w:t>
      </w:r>
    </w:p>
    <w:p>
      <w:r>
        <w:t>Nintendo Is Already Teasing a Majora's Mask Remake</w:t>
      </w:r>
    </w:p>
    <w:p>
      <w:r>
        <w:t>Majora's Mask famously reused models and other assets from Ocarina of Time, which added to the game's eerie nature. Now, there are hints that Nintendo plans to do the same with the upcoming Ocarina of Time remake. There have been several hints that a Majora's Mask remake is on the way, including a brand-new animated version of Majora’s Mask’s key visual art revealed on the Nintendo Today App.</w:t>
      </w:r>
    </w:p>
    <w:p>
      <w:r>
        <w:t>Nintendo has also dropped a slew of Majora's Mask downloads, including digital collectible cards on the Nintendo Today App, and New NSO icons based on Majora’s Mask. Majora’s Mask soundtrack has also been added to Nintendo Music. It's clear Nintendo has plans for Majora's Mask in the future, and with so many hints already, aspects of Majora's Mask could appear in the Ocarina remake.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