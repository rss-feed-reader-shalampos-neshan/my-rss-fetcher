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10 Nintendo Switch 2 Games</w:t>
      </w:r>
    </w:p>
    <w:p>
      <w:r>
        <w:t>منبع: https://gameinformer.com/2026/06/05/the-top-10-nintendo-switch-2-games</w:t>
      </w:r>
    </w:p>
    <w:p>
      <w:r>
        <w:t>نویسنده: ناشناس</w:t>
      </w:r>
    </w:p>
    <w:p>
      <w:r>
        <w:t>تاریخ انتشار: 2026-06-05 00:00</w:t>
      </w:r>
    </w:p>
    <w:p>
      <w:r>
        <w:t>──────────────────────────────────────────────────</w:t>
      </w:r>
    </w:p>
    <w:p>
      <w:r>
        <w:t>As of June 5, 2026 Nintendo’s latest console is officially one year old. It has been very commercially successful (despite it going up in price), but more important than how it is selling is how many good games it already has. Along with the full Switch 1 library playable on the system, there are plenty of great native Switch 2 games, and more on the way. Below you will find a top 10 of our favorite Switch 2 games.</w:t>
      </w:r>
    </w:p>
    <w:p>
      <w:r>
        <w:t>Please note that while the list below contains 10 entries, we aren’t ranking them. If a game has made it this far (and managed to stay here), it’s a must-play, period. As such, we’ll be listing entries in chronological release order. Also, with future updates, you’ll find a rundown of previous entries at the bottom of the list. While those titles have gotten bumped over time, they are still all great games in their own right and worth exploring if you’re already caught up on the latest hits.</w:t>
      </w:r>
    </w:p>
    <w:p>
      <w:r>
        <w:t>Here are Game Informer’s picks for the top 10 games on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