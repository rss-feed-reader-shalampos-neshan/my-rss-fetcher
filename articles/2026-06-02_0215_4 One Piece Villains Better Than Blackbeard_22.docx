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One Piece Villains Better Than Blackbeard</w:t>
      </w:r>
    </w:p>
    <w:p>
      <w:r>
        <w:t>منبع: https://www.cbr.com/one-piece-villains-better-than-blackbeard/</w:t>
      </w:r>
    </w:p>
    <w:p>
      <w:r>
        <w:t>نویسنده: Ajay Aravind</w:t>
      </w:r>
    </w:p>
    <w:p>
      <w:r>
        <w:t>تاریخ انتشار: 2026-06-02 01:25</w:t>
      </w:r>
    </w:p>
    <w:p>
      <w:r>
        <w:t>──────────────────────────────────────────────────</w:t>
      </w:r>
    </w:p>
    <w:p>
      <w:r>
        <w:t>One Piece has so many characters that weaker personalities tend to fade into the background, even if they are relevant to the ongoing narrative. Meanwhile, Blackbeard has retained his importance despite conducting the vast majority of his operations in the shadows. Oda has been setting him up for something major down the line, and fans can't wait to see how Blackbeard is going to affect Luffy's goals.</w:t>
      </w:r>
    </w:p>
    <w:p>
      <w:r>
        <w:t>Even with the recent revelation of Marshall D. Teach's ancestry, Blackbeard was confirmed to be Rocks D. Xebec's son -- there are a few One Piece villains who feel more rounded and fleshed-out than a character whose true motivations are still unclear. These individuals may not have an ultimately bigger narrative role to play than Blackbeard, but they're certainly better antagonists.</w:t>
      </w:r>
    </w:p>
    <w:p>
      <w:r>
        <w:t>Enel Might Become Relevant to One Piece Soon Enough</w:t>
      </w:r>
    </w:p>
    <w:p>
      <w:r>
        <w:t>Enel towered over Skypiea like a twisted tyrant, claiming himself divine simply because he possessed one of the strongest Devil Fruits in the world. Armed with the Lightning-Lightning Fruit, Enel produces so much raw power that few can even dream of standing against him. In fact, the only reason that Luffy managed to defeat him was because his rubber body was naturally immune to electricity.</w:t>
      </w:r>
    </w:p>
    <w:p>
      <w:r>
        <w:t>Since leaving the Blue Planet for his precious Fairy Vearth, more commonly known as the Moon, Enel has been involved in some genuinely shady activities. His adventures are only available in the form of cover stories — "Enel's Great Space Operations" — which highlight an ancient lunar civilization that seems deeply connected to the Blue Planet's techno-historical past. And he has already established a base on the Moon, along with an army of robots to serve him.</w:t>
      </w:r>
    </w:p>
    <w:p>
      <w:r>
        <w:t>CBR .COM CBR · One Piece Quiz CBR Exclusive · One Piece Quiz WHICH ONE PIECE</w:t>
      </w:r>
    </w:p>
    <w:p>
      <w:r>
        <w:t>LEGEND ARE YOU? Set sail — Quiz sequence initiated ⚓ The Grand Line stretches endlessly before you. Across its treacherous waters, legends are born — forged in Devil Fruit power, unbreakable will, and the fierce loyalty of a crew that would sail into any storm. Twenty questions. One legendary result. Your adventure begins now. 🌊 🍖 Luffy ⚔️ Zoro 🗺️ Nami 📖 Robin 🍳 Sanji SET SAIL ▶ 01 / 20 ⚓ DEPARTURE 01 The Going Merry is ready to leave port. What's your first move? 🚢 How you set sail says everything about who you are at sea. A Announce the destination at full volume and charge straight into the horizon. Adventure waits for no one. B Find the highest mast, cross your arms, and silently watch the sea. The crew handles the rest. C Spread out every chart you own. The best course isn't the obvious one. D Head to the ship's library. Any island worth reaching has a history worth knowing first. NEXT ▶ 02 / 20 ⚠️ ENEMY SPOTTED 02 A Marine warship is blocking your route. You: 🏴‍☠️ Crisis response reveals your true pirate nature. A Grin and sprint straight at them. This is going to be fun. B Draw your blade. One clean path through. No wasted movement. C Calculate the fog banks and current patterns. There's a smarter way around this. D Smile quietly. You already know something about their captain that they don't realise you know. NEXT ▶ 03 / 20 🌀 DEVIL FRUIT 03 You find a Devil Fruit on the table. What do you hope it is? 🍈 The fruit you crave is the power you were always meant to have. A Something that makes me unstoppable in a fight. Raw, ridiculous, overwhelming power. B A blade-based ability. Something that refines my existing strength to its ultimate edge. C Something that gives me an edge in navigation or control. Weather, maybe. Perfect information. D A Paramecia with a hundred applications I'll spend years discovering. The more complex the better. NEXT ▶ 04 / 20 🎯 DREAM 04 What is your one, unshakeable dream? 🌟 Every great pirate sails for something deeper than treasure. A To become the freest person on the entire ocean. No ceiling. No limit. No one tells me no. B To become the world's greatest. At the very top of something I've dedicated my whole life to. C To chart every ocean, every island — a complete map of the entire world, drawn by my own hand. D To read the Poneglyphs and uncover the truth history tried to bury. Knowledge is the real treasure. NEXT ▶ 05 / 20 🍽️ MEAL TIME 05 The Thousand Sunny docks at a new island. First stop? 🏝️ What you do first in port reveals your deepest priorities. A Immediately sprint towards anything that looks exciting and probably dangerous. B Find a dojo or training ground. Somewhere to push limits while the others sightsee. C Straight to the market. New island means new supplies — and potentially new funding sources. D The oldest building on the island. Every port has stories the locals have stopped noticing. NEXT ▶ 06 / 20 💥 POWER 06 Your greatest weapon aboard the ship? ✨ Every Straw Hat has one thing that makes them irreplaceable. A The ability to make anyone believe the impossible is possible. Pure, infectious will. B Absolute focus. Once a target is set, nothing in the world exists but the path to it. C Reading every situation before anyone else does. Preparation disguised as luck. D A mind that never stops finding angles no one else considered. Strategy dressed as calm. NEXT ▶ 07 / 20 🏴‍☠️ ROLE ON SHIP 07 What's your natural role when things get tense? 🪝 The pressure moment is where your true function reveals itself. A Charging straight at the biggest problem with everything I have. Worry later. B Standing between danger and the crew, completely silent, completely ready. C Plotting the fastest exit route while identifying every exploitable weakness in the enemy position. D Observing quietly and waiting for the exact moment when one precise action ends everything. NEXT ▶ 08 / 20 📜 CAPTAIN'S LOG 08 Honest confession — what is actually your biggest flaw? 😬 Even the greatest pirates have one thing they're still working on. A I act on pure instinct and barely think about consequences until everyone else points them out. B I have no sense of direction whatsoever. Seriously. It's almost impressive how lost I get. C I'm greedy and I know it. Beli first, sentiment a distant second. Most of the time. D I keep people at arm's length. Trust is something I extend slowly, if ever. NEXT ▶ 09 / 20 👑 LOYALTY 09 A crewmate is in serious danger. You: 💪 How you protect the people you sail with is who you truly are. A Arrive at full speed, probably crashing through something, and deal with it with everything you have. B You were already there. You sensed it coming before anyone said a word. C Exploit whatever leverage you have over whoever is responsible. Fast, sharp, and effective. D Appear from an unexpected direction and dismantle the threat before it realises you're there. NEXT ▶ 10 / 20 🌊 GRAND LINE 10 Halfway across the Grand Line. What keeps you going? 🌟 Not the crew's reason. Yours. The private one. A The people on this ship. I told them I'd be their captain. That promise is everything. B A vow I made to someone who is no longer here. I haven't reached it yet. I won't stop. C The map isn't finished. Until every island is charted, I'm not done. D There are answers buried out there that the World Government spent centuries trying to erase. NEXT ▶ 11 / 20 💀 DEFEAT 11 You lost the fight. The crew is watching. Now what? 😳 How you rise after falling is what separates legends from passengers. A Stand back up. You don't know how to stay down. It's a character flaw that keeps saving your life. B Sit alone with it. Name every mistake precisely. Then go train until your hands bleed. C Assess what was lost and calculate what it'll cost to recover it. Pragmatism before pride. D Read everything you can find about the opponent. There's always a pattern. Always a flaw. NEXT ▶ 12 / 20 🔱 BOUNTY 12 Your bounty poster just went up. What's on it? 💰 The World Government describes you the way your enemies see you. A "Extremely Dangerous. Unpredictable. Do NOT engage directly under any circumstances." B "Threat level: Maximum. Armed with three blades. Approach only with overwhelming force." C "Con artist. Master manipulator. Considered armed with superior tactical intelligence." D "Known as the Demon Child. Capable of reading Poneglyphs. Extremely dangerous if left unchecked." NEXT ▶ 13 / 20 🎉 SHORE LEAVE 13 Free day on a peaceful island. What actually happens? 🌴 How you rest is a window into what drives you when no one's watching. A Somehow end up in a local conflict, make three new friends, and eat everything in sight. B Find a quiet hillside. Train for six hours. Sleep for two. That's a perfect day. C Map the town layout, note the wealthy districts, and somehow leave with more than you arrived with. D Sit in a café with a good book and a coffee, watching the world pass. Perfect. Uninterrupted. NEXT ▶ 14 / 20 💬 REPUTATION 14 What does your crew actually say about you behind your back? 📋 The people who sail with you see the version you can't. A "Ridiculous. Reckless. Somehow always right. We'd follow them into a Sea King's mouth." B "Stubborn as a Sea King. Zero sense of direction. The most reliable person on this ship." C "Terrifying with money. Terrifying in a fight. Somehow also the most caring person here." D "Quiet. Brilliant. Knew everything about this island three days before we arrived." NEXT ▶ 15 / 20 🌀 HAKI 15 Which Haki do you feel most aligned with? 🔮 The Haki you master reflects the deepest truth of who you are. A Conqueror's Haki. Not something you trained — something that was always there, waiting. B Armament Haki. Sheer hardened will made physical. The purest expression of dedication. C Observation Haki. Seeing what's coming before it arrives. Reading every move in the room. D All three, eventually. Though you'd apply them with precision rather than power. NEXT ▶ 16 / 20 ⚖️ JUSTICE 16 What does it truly mean to you to be a pirate? 🌊 Not Garp's definition. Not the Marines'. Yours. A Total freedom. To sail where I want, fight who I want, and live entirely on my own terms. B A code sharper than any Marine's. Honour over allegiance. Strength in service of the right things. C Survival on my own terms. The world's systems failed me. I built my own. D Access. The oceans hide truths that the powerful don't want found. I'm going to find them. NEXT ▶ 17 / 20 📜 LEGACY 17 In a hundred years, what will they say about you? 🎬 The Void Century has room for one more name. What does yours mean? A "The one who made it. Against everything. Because they refused to believe they couldn't." B "The greatest swordsperson who ever drew a blade. No one has come close since." C "The navigator who charted the All Blue. The map that opened the whole world." D "The scholar who read the Poneglyphs and gave everyone the truth they were owed." NEXT ▶ 18 / 20 😠 WARLORD 18 A Warlord of the Sea is blocking the path forward. You: 👀 Warlords don't intimidate legends. They reveal them. A Walk straight up and challenge them directly. There is no other way this conversation goes. B Stand forward. Whatever happens, you're the first and last line between them and the crew. C Find the leverage. Everyone has a price or a fear. You'll find theirs before they find yours. D You've already read three books on this person. The counter-strategy was ready before the meeting. NEXT ▶ 19 / 20 🍖 FEAST 19 The crew celebrates a big victory. Your contribution? 🎉 How you celebrate says as much as how you fight. A Eating a truly unconscionable amount of food and laughing until you can't breathe. B One drink, a quiet nod, and back to training before anyone notices you left. C Counting the Beli, drinking the good stuff, and telling the story better than it actually happened. D Sitting slightly apart, watching the crew with quiet satisfaction. This is what you sailed for. NEXT ▶ 20 / 20 🏴‍☠️ ONE PIECE 20 You reach Laugh Tale. The One Piece is real. What do you do? 🔥 Twenty questions. One truth. No turning back now. A Laugh. Exactly like he did. Because the journey was the whole point and you finally understand. B Stand guard over it. Someone has to make sure no one unworthy gets this far. C Estimate its worth and quietly start planning what comes next. The world is still out there. D Read everything. Every inscription, every detail. This is what the Void Century was hiding. ▶ REVEAL MY LEGEND ⚓ ⚓ The Grand Line has made its judgement ⚓ YOUR ONE PIECE LEGEND Your scores are revealed below! The character with the highest number is your One Piece counterpart. Read their profile to discover your true pirate destiny. 🌊 🍖 Luffy ⚔️ Zoro 🗺️ Nami 📖 Robin 🍳 Sanji 🍖 LUFFY — KING OF THE PIRATES You don't understand the word impossible — not because you're naive, but because you genuinely never accepted that it applied to you. You charge into every situation with the full force of your personality, your body, and your heart, and somehow the universe rearranges itself to accommodate you. You don't lead through command; you lead through being so completely, recklessly yourself that everyone around you becomes a better version of who they were. You eat too much, feel too loudly, and care too deeply. The world calls it recklessness. Your crew calls it home. 🍖 ⚔️ ZORO — THE WORLD'S GREATEST SWORDSMAN You have made exactly one promise and you have organised your entire existence around keeping it. Stoic to a fault, terrifying in combat, and somehow always facing the wrong direction — you are the immovable foundation that the whole crew leans against when everything else shakes. You don't ask for recognition. You don't need it. The work is its own reward. The sword is the path and the path is the sword. You will lose a thousand times before you reach the top, and you will get back up every single time. That is not stubbornness. That is who you are. ⚔️ 🗺️ NAMI — NAVIGATOR OF THE STRAW HATS You are sharper than anyone in the room and you know it — but you also know exactly when not to show it. Pragmatic, resourceful, and carrying more than you ever show on your face, you are the reason the ship reaches anywhere at all. Every route was planned by you. Every impossible weather reading, every near-catastrophe avoided — that was you. The world tried to take everything from you once, and you built something extraordinary out of the wreckage. You love the people you've chosen fiercely, quietly, and without much ceremony. The map isn't finished. You'll get there. 🗺️ 📖 ROBIN — THE LIGHT OF THE REVOLUTION You spent so long being hunted for what you know that you forgot — briefly, painfully — that you were also worth loving for who you are. You carry the weight of erased history in your memory and the quiet certainty of someone who has survived what should have been unsurvivable. Calm where others panic, perceptive where others miss everything, and in possession of a dark humour that still catches people off guard. You don't trust easily, and when you do, it is the most complete and devastating loyalty imaginable. You want to know the truth. You deserve to live to read it. 📖 🍳 SANJI — THE CHEF WHO FEEDS THE WORLD You have principles carved so deep they function like a skeleton — invisible, structural, and the thing holding everything else upright. You cook for people because food is love expressed at its most honest. You fight for the crew because protecting them is the most natural thing in the world. You are elegant, occasionally absurd, capable of extraordinary tenderness and absolutely terrifying combat in the same five-minute span. You came from darkness and chose light so deliberately and so completely that it became your defining act. The sea called and you answered. All Blue is out there. You'll find it. 🍳 ↺ SET SAIL AGAIN</w:t>
      </w:r>
    </w:p>
    <w:p>
      <w:r>
        <w:t>As One Piece's Final Saga begins exposing the truths of the Void Century and the Ancient Weapons, Enel's off-panel discoveries seem considerably more important than ever before. There's been fan discussions of Enel Awakening his Devil Fruit to gain incomprehensible power, an event that's bound to make massive waves across the Grand Line. Blackbeard may be more interesting than Enel, but it's the latter's mystique and potential answers to longtime questions that could end up having a greater impact on the story's overarching mythology.</w:t>
      </w:r>
    </w:p>
    <w:p>
      <w:r>
        <w:t>Big Mom Remains a Complicated Semi-Tragic Villain</w:t>
      </w:r>
    </w:p>
    <w:p>
      <w:r>
        <w:t>Big Mom smiles and raises her hands in One Piece Image via Toei Animation</w:t>
      </w:r>
    </w:p>
    <w:p>
      <w:r>
        <w:t>Compared to One Piece villains like Kaido, Blackbeard or even Buggy, Big Mom's greatest wish has always been to create a better world. Ever since she was abandoned on Elbaph by her parents, Charlotte Linlin has imagined a society where prejudice simply does not exist. It was this dream that led to the formation of Totto Land, a nation where every race could live together as equals, cementing Big Mom's vision as noble and heroic.</w:t>
      </w:r>
    </w:p>
    <w:p>
      <w:r>
        <w:t>Unfortunately, she continues to corrupt her ambitions through her own selfishness and instability. Instead of fostering tolerance and developing harmony, Big Mom attempts to enforce unity via fear and control. Her heartbreaking backstory confirmed that she was once innocent, a strange yet sympathetic version of the character that also appears when he loses her memories in Wano Country.</w:t>
      </w:r>
    </w:p>
    <w:p>
      <w:r>
        <w:t>It feels as though Big Mom can yet be redeemed, even if the process isn't going to be easy. Her childish inability to process grief and rejection, combined with her monumental strength, can turn the smallest disappointments into earth-shattering catastrophes. The tragedy of her arc is that she never truly comprehends why others fear her, revealing glimpses of the lonely child who has never stopped wanting to belong. And with One Piece presently heading through Elbaph, perhaps its time for Big Mom to return once again.</w:t>
      </w:r>
    </w:p>
    <w:p>
      <w:r>
        <w:t>Donquixote Doflamingo Represents the Ironies of the World Government</w:t>
      </w:r>
    </w:p>
    <w:p>
      <w:r>
        <w:t>Few villains embody the central themes of One Piece better than Donquixote Doflamingo, whose surface-level obsession with power and manipulation is derived from his recognition of the systemic hypocrisies fundamental to the World Government. He knows, perhaps too painfully, that the entire institution is founded on violence, corruption, and selective justice. The difference, however, is that Doflamingo gleefully accepts and embraces these truths with a greater ferocity than Blackbeard.</w:t>
      </w:r>
    </w:p>
    <w:p>
      <w:r>
        <w:t>The fact that he refuses to disguise his motivations emphasizes the ironies undergirding the World Government. Doflamingo was once a Celestial Dragon before his father's ill-considered decision to leave Mary Geoise and take up residence in the North Blue. Having endured the horrible fate meted out to his family for simply being World Nobles, Doflamingo aimed to remake the Donquixote name on his own merits.</w:t>
      </w:r>
    </w:p>
    <w:p>
      <w:r>
        <w:t>These experiences essentially convinced him that concepts like morality and justice are nothing more than tools wielded by those with the power to do so, transforming Doflamingo into a living indictment of the system that created him. And this worldview, no matter how egregious it sounds, isn't easy to dismiss. Regardless of Doflamingo's undeniable villainy, many of his takes on hierarchy, power, and human nature have been proven right throughout One Piece.</w:t>
      </w:r>
    </w:p>
    <w:p>
      <w:r>
        <w:t>Imu Changed History Itself During the Void Century</w:t>
      </w:r>
    </w:p>
    <w:p>
      <w:r>
        <w:t>Imu stands in silohuette with red eyes gleaming in One Piece Image via Toei Animation</w:t>
      </w:r>
    </w:p>
    <w:p>
      <w:r>
        <w:t>Despite having a fraction of the screentime enjoyed by numerous other antagonists, Imu has become one of the most fascinating One Piece villains. The mere mystery surrounding the ruler of the world elevates every appearance into a major event. While Blackbeard continues to seek power for ambiguous reasons, it seems like Imu already possesses it. The first scenes of Imu fighting happened during the Levely, but the Elbaph arc transformed the shadowy sovereign from a distant threat into the most terrifying character in the manga.</w:t>
      </w:r>
    </w:p>
    <w:p>
      <w:r>
        <w:t>The ongoing chapters of One Piece have showcased some of Imu's combat prowess, allowing him to defeat Zoro and Sanji with a single strike each. Even Loki, whose mythical Zoan Devil Fruit and living hammer Ragnir make him effectively invincible, is finding it difficult to defeat Imu. Luffy's on his way to the battlefield, though the ensuing battle is unlikely to last very long.</w:t>
      </w:r>
    </w:p>
    <w:p>
      <w:r>
        <w:t>Subscribe to the newsletter for deeper One Piece villain analysis Explore sharp One Piece villain insights, subscribe to the newsletter for focused breakdowns of motivations, lore links, and theory-driven context that deepen your understanding of characters and world-building. Get Updates By subscribing, you agree to receive newsletter and marketing emails, and accept our Terms of Use and Privacy Policy . You can unsubscribe anytime.</w:t>
      </w:r>
    </w:p>
    <w:p>
      <w:r>
        <w:t>All things considered, it's not Imu's power that makes him a compelling character. Anime villains are usually broken for scaling reasons, but they may not always be worth examining in detail. By contrast, Imu's relationships with Joy Boy, the Void Century and the Ancient Kingdom are narratively critical. Even if Blackbeard turns out to be One Piece's final boss, Imu will remain the true architect of the story's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