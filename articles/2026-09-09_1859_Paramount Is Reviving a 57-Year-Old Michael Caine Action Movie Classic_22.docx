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Is Reviving a 57-Year-Old Michael Caine Action Movie Classic</w:t>
      </w:r>
    </w:p>
    <w:p>
      <w:r>
        <w:t>منبع: https://www.cbr.com/paramount-new-the-italian-job-reboot/</w:t>
      </w:r>
    </w:p>
    <w:p>
      <w:r>
        <w:t>نویسنده: Jeremy Dick</w:t>
      </w:r>
    </w:p>
    <w:p>
      <w:r>
        <w:t>تاریخ انتشار: 2026-09-09 18:06</w:t>
      </w:r>
    </w:p>
    <w:p>
      <w:r>
        <w:t>──────────────────────────────────────────────────</w:t>
      </w:r>
    </w:p>
    <w:p>
      <w:r>
        <w:t>Filmmaker Paul Feig (Ghostbusters: Answer the Call, The Housemaid) is setting his sights on another franchise. He's going to revive The Italian Job with the third installment of the 57-year-old action movie series.</w:t>
      </w:r>
    </w:p>
    <w:p>
      <w:r>
        <w:t>Deadline reports that Feig is in early talks with Paramount Pictures to direct a follow-up film for 2003's The Italian Job, a reboot of the original film of the same name released in 1969. The search for writers is currently underway for the new project. No specific story elements have been revealed, nor are there any cast members currently attached. It's not clear if any actors from the 2003 film will be involved in Feig's flick.</w:t>
      </w:r>
    </w:p>
    <w:p>
      <w:r>
        <w:t>Paul Feig's Last Film Was a Theatrical Success</w:t>
      </w:r>
    </w:p>
    <w:p>
      <w:r>
        <w:t>Michael Caine in The Italian Job 1969 Image via Paramount Pictures</w:t>
      </w:r>
    </w:p>
    <w:p>
      <w:r>
        <w:t>Paramount eyeing Feig for the franchise revival follows the success of the director's latest movie, The Housemaid. That film, an R-rated thriller starring Sydney Sweeney, made about $400 million in theaters for Lionsgate and was a major streaming hit. A sequel is now in the works with Feig and Sweeney both set to return for the project. Also known for Bridesmaids and Spy, Feig's other recent films include The School for Good and Evil, Jackpot!, and Another Simple Favor.</w:t>
      </w:r>
    </w:p>
    <w:p>
      <w:r>
        <w:t>The original version of The Italian Job was directed by Peter Collinson. It stars Michael Caine as Charlie Croker, an ex-con who assembles a team of thieves to steal a shipment of gold. Their famous plan involves creating a traffic jam and escaping through Turin in Mini Coopers as part of one of cinema history's most memorable car chases. The movie is still fondly remembered after becoming established as one of the most beloved British films of its era.</w:t>
      </w:r>
    </w:p>
    <w:p>
      <w:r>
        <w:t>F. Gary Gray Rebooted The Italian Job in 2003</w:t>
      </w:r>
    </w:p>
    <w:p>
      <w:r>
        <w:t>Charlize Theron and Mark Wahlberg in The Italian Job Image via Paramount Pictures</w:t>
      </w:r>
    </w:p>
    <w:p>
      <w:r>
        <w:t>F. Gary Gray directed the 2003 reboot, which was written by Donna Powers and Wayne Powers. While it takes inspiration from the 1969 film, the story is very different in comparison. It's more of a straightforward action-heist film, coming without the British comedy elements present in the original, though the Mini Coopers are still used for a major chase sequence. Mark Wahlberg takes over the role of Charlie Croker, but in this story, he leads a team of thieves seeking revenge after one of their own is killed by a former member of the crew.</w:t>
      </w:r>
    </w:p>
    <w:p>
      <w:r>
        <w:t>Other stars of the reboot's ensemble cast included Charlize Theron, Edward Norton, Jason Statham, Seth Green, Mos Def, and Donald Sutherland. Donald De Line produced.</w:t>
      </w:r>
    </w:p>
    <w:p>
      <w:r>
        <w:t>The movie made about $176 million worldwide, and the reviews were mostly positive. Some have said that it's better than the original film. There were plans to make a sequel, which would have been titled The Brazilian Job, based on the reboot's success. After being delayed multiple times, the project was eventually scrapped. It doesn't seem likely that any of the ideas for that film will be carried over into Feig's new film, given that a search for new writers is underway.</w:t>
      </w:r>
    </w:p>
    <w:p>
      <w:r>
        <w:t>A release date hasn't been set for Paul Feig's The Italian Job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