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Stand Users in JoJo’s Bizarre Adventure, Ranked</w:t>
      </w:r>
    </w:p>
    <w:p>
      <w:r>
        <w:t>منبع: https://www.cbr.com/jojos-bizarre-adventure-most-powerful-stand-users-ranked-list/</w:t>
      </w:r>
    </w:p>
    <w:p>
      <w:r>
        <w:t>نویسنده: Daniel Kurland</w:t>
      </w:r>
    </w:p>
    <w:p>
      <w:r>
        <w:t>تاریخ انتشار: 2026-09-21 01:25</w:t>
      </w:r>
    </w:p>
    <w:p>
      <w:r>
        <w:t>──────────────────────────────────────────────────</w:t>
      </w:r>
    </w:p>
    <w:p>
      <w:r>
        <w:t>Hirohiko Araki's JoJo's Bizarre Adventure is one of anime and manga's most unpredictable properties. The franchise continues to tell new stories and innovate after four decades, more than 1000 chapters, and nearly 200 episodes. JoJo's Bizarre Adventure has endured for so long because of the bold, fearless instincts that help it consistently reinvent itself. The anime's distinct power system—eclectic Stands tied to individuals—has become one of its signature elements.</w:t>
      </w:r>
    </w:p>
    <w:p>
      <w:r>
        <w:t>Hundreds of Stands have been showcased throughout JoJo's run, some of which feature incredibly fringe powers, while others are practically apocalyptic in nature. As JoJo's Bizarre Adventure: Steel Ball Run starts to heat up, it's the perfect time to reflect upon some of the franchise's most powerful Stand users.</w:t>
      </w:r>
    </w:p>
    <w:p>
      <w:r>
        <w:t>JoJo's Bizarre Adventure: Golden Wind introduces some especially dangerous Stand users, with Risotto Nero being one of the more frightening examples. Risotto's Stand, Metallica, can manipulate iron and affect magnetism. This premise is pushed to extreme heights when Risotto uses Metallica to attack the iron in individuals' bloodstream, creating razor blades, scissors, and other sharp items inside their bodies. It's horrific.</w:t>
      </w:r>
    </w:p>
    <w:p>
      <w:r>
        <w:t>Risotto also uses Metallica to remove iron from his target's blood so that it stops carrying oxygen and they start to suffocate. It's another efficient and elusive way for Risotto to take out his competition. He can even use his Stand to coat his body in fine iron particles that refract light and make him appear invisible and undetectable.</w:t>
      </w:r>
    </w:p>
    <w:p>
      <w:r>
        <w:t>JoJo's Bizarre Adventure: Stardust Crusaders marks the franchise's introduction of Stands as the series shifts away from Hamon. These early Stands are a bit of a work in progress, with some being wildly overpowered as a result. Vanilla Ice's Cream, for instance, creates a destructive void that erases anything that it touches. Vanilla Ice is invulnerable when he hides inside Cream's void sphere, but he also loses visibility.</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Vanilla Ice becomes a serious threat because Cream is such a dangerous entity who can't be defeated through traditional means. The circumstances behind Vanilla Ice and Cream's defeats are rather convenient and driven by the obvious weakness that suddenly presents itself to Vanilla Ice after he becomes a vampire. If Vanilla Ice were still human, then it's entirely possible he could have won his fight against Polnareff.</w:t>
      </w:r>
    </w:p>
    <w:p>
      <w:r>
        <w:t>Anasui's Diver Down Has Complete Control Over The Human Body</w:t>
      </w:r>
    </w:p>
    <w:p>
      <w:r>
        <w:t>Anasui fights with Diver Down Stand in JoJo's Bizarre Adventure: Stone Ocean. Image via David Production</w:t>
      </w:r>
    </w:p>
    <w:p>
      <w:r>
        <w:t>There are certain JoJo Stands that are so well-defined and keyed into clear concepts, but there are also plenty of more cryptic Stands whose powers sometimes seem like they evolve to fit the storytelling. Stone Ocean's Anasui has an underrated Stand, Diver Down, that can basically manipulate and rearrange human anatomy.</w:t>
      </w:r>
    </w:p>
    <w:p>
      <w:r>
        <w:t>The Stand phases inside of individuals and can easily execute them by rearranging their organs, turning them into traps, or even grafting foreign objects onto them. Diver Down can also absorb attacks and later release them as it emerges from surprising places. Anasui is a seasoned fighter who knows how to get the most out of Diver Down's diverse abilities, making it as advantageous as a defensive tool as it is an offensive one.</w:t>
      </w:r>
    </w:p>
    <w:p>
      <w:r>
        <w:t>Jotaro Kujo's Star Platinum: The World Boasts Peak Stats &amp; A Killer Instinct</w:t>
      </w:r>
    </w:p>
    <w:p>
      <w:r>
        <w:t>Star Platinum: The World launches a punch in JoJo's Bizarre Adventure. Image via David Production</w:t>
      </w:r>
    </w:p>
    <w:p>
      <w:r>
        <w:t>It's not unusual for a Joestar's Stand to reflect peak power in their respective story arc. Jotaro Kujo is a significant Joestar because of the bitter fight to the end he has against DIO. Jotaro's Star Platinum has maxed-out stats that make it a force to be reckoned with in power, speed, and precision. It rarely struggles in battle and its strength is so extreme that it can easily crush diamonds.</w:t>
      </w:r>
    </w:p>
    <w:p>
      <w:r>
        <w:t>Jotaro's abilities become even more formidable when Star Platinum ostensibly acquires The World's time-stopping abilities. With Star Platinum: The World, Jotaro Kujo's abilities are practically unparalleled. He has peak battle stats and a continuous advantage that stems from his ability to freeze time and always control the situation.</w:t>
      </w:r>
    </w:p>
    <w:p>
      <w:r>
        <w:t>Enrico Pucci's Made In Heaven Pushes The Universe To Its Breaking Point &amp; Rewrites Reality</w:t>
      </w:r>
    </w:p>
    <w:p>
      <w:r>
        <w:t>Emporio watches the universe reset in "Maiden Heaven: Part 2" episode of JoJo's Bizarre Adventure: Stone Ocean. Image via David Production</w:t>
      </w:r>
    </w:p>
    <w:p>
      <w:r>
        <w:t>JoJo's Bizarre Adventure: Stone Ocean treats Enrico Pucci like DIO's heir apparent. The antagonist's Stand undergoes an unsettling evolution, from Whitesnake to C-Moon to Made in Heaven. The latter of these Stands more or less leads to Stone Ocean's conclusion by accelerating time until the universe reaches its end point and restarts. Made in Heaven's power involves endless speed scaling that turns Pucci into an imperceptible threat who cannot be stopped and can rewrite reality.</w:t>
      </w:r>
    </w:p>
    <w:p>
      <w:r>
        <w:t>This is exactly what happens during Stone Ocean's endgame and what causes the franchise's new continuity. Made in Heaven isn't powerful in an offensive sense, but its ability to reset the universe and push any adversary to their natural death cannot be ignored. Pucci's endless research and blind zealotry also make him a deeply motivated Stand user.</w:t>
      </w:r>
    </w:p>
    <w:p>
      <w:r>
        <w:t>Diavolo's King Crimson Gives The Evil Genius Ultimate Evasion Skills &amp; The Element Of Surprise</w:t>
      </w:r>
    </w:p>
    <w:p>
      <w:r>
        <w:t>King Crimson erasing time in JoJo's Bizarre Adventure: Golden Wind. Image via David Production</w:t>
      </w:r>
    </w:p>
    <w:p>
      <w:r>
        <w:t>JoJo's Bizarre Adventure often builds to epic showdowns in which each saga's final antagonist is a truly dangerous threat. Golden Wind's Diavolo is blessed with a uniquely advantageous Stand that leaves most of his victims confused about what even happened to them. Diavolo's King Crimson Stand allows him to see ten seconds into the future with its sub-ability, Epitaph.</w:t>
      </w:r>
    </w:p>
    <w:p>
      <w:r>
        <w:t>Diavolo can then rebel against his preordained fate within these ten seconds and use it to attack, escape, or set up traps. This approach lets Diavolo erase pockets of time, leaving only the end result. King Crimson also shows extreme physical strength, allowing the Stand to execute a target in a single strike rather than a flurry of punches. Diavolo's brilliant strategic skills help him get the most out of King Crimson's power.</w:t>
      </w:r>
    </w:p>
    <w:p>
      <w:r>
        <w:t>Funny Valentine's Dirty Deeds Done Dirt Cheap Upgrade To Love Train Provides Pseudo-Immortality</w:t>
      </w:r>
    </w:p>
    <w:p>
      <w:r>
        <w:t>Funny Valentine with his Stand, Dirty Deeds Done Dirt Cheap (D4C), in JoJo's Bizarre Adventure: Steel Ball Run. Image via Shueisha</w:t>
      </w:r>
    </w:p>
    <w:p>
      <w:r>
        <w:t>JoJo's Bizarre Adventure: Steel Ball Run is a bold step forward for the franchise and its grand villain's Stand actually takes advantage of the parallel universe concept that's introduced in the franchise's new timeline. Funny Valentine's Dirty Deeds Done Dirt Cheap (D4C) allows him to travel between parallel worlds, which can be used as a means of escape or to transfer his consciousness and Stand to an alternate version of himself. This gives Funny Valentine an immortality of sorts.</w:t>
      </w:r>
    </w:p>
    <w:p>
      <w:r>
        <w:t>D4C evolves into Love Train after Funny Valentine gains access to the Saint's Corpse. Love Train is even more powerful and it literally redirects misfortune away from Funny Valentine so that he can't be harmed. It takes a superior multiversal attack, like Johnny Joestar's Tusk Act 4, to overpower such an exceptional Stand user.</w:t>
      </w:r>
    </w:p>
    <w:p>
      <w:r>
        <w:t>Tooru's Wonder Of U Wields Calamity &amp; Karma As Its Personal Minions</w:t>
      </w:r>
    </w:p>
    <w:p>
      <w:r>
        <w:t>Toru's Wonder Of U Stand triggers the Flow Of Calamity in JoJo's Bizarre Adventure: JoJolion. Image via Shueisha</w:t>
      </w:r>
    </w:p>
    <w:p>
      <w:r>
        <w:t>Hirohiko Araki starts to take some rather inventive and esoteric swings when it comes to Stand abilities by the time that JoJolion comes around. Tooru's Wonder of U is one of the franchise's most perplexing Stands, since it can function independently without Tooru's knowledge and has a seemingly limitless range. This means that Wonder of U is always activated and keeps Tooru safe.</w:t>
      </w:r>
    </w:p>
    <w:p>
      <w:r>
        <w:t>The Stand's mechanic is triggered if anyone pursues Tooru — or even thinks about pursuing him. Wonder of U turns that intent to pursue Tooru into a weaponized "calamity" that targets the pursuer. This calamity manifests as a series of disastrous events that hit the individual with disproportionate destruction. Tooru is basically protected by the collective weight of karma itself.</w:t>
      </w:r>
    </w:p>
    <w:p>
      <w:r>
        <w:t>Johnny Joestar's Tusk Act 4 Harnesses The Endless Power Of Infinite Spin To Overcome Reality-Bending Obstacles</w:t>
      </w:r>
    </w:p>
    <w:p>
      <w:r>
        <w:t>Johnny Joestar's Tusk Act 4 attacks in JoJo's Bizarre Adventure: Steel Ball Run. Image via Shueisha</w:t>
      </w:r>
    </w:p>
    <w:p>
      <w:r>
        <w:t>JoJo's Bizarre Adventure: Steel Ball Run feels like a deliberate return to the franchise's basics, right down to its protagonists being new versions of Johnny Joestar and Gyro Zeppeli. Johnny's Stand, Tusk, even seems like the perfect synthesis between a Stand and Hamon. Tusk experiences several evolutions throughout Johnny's adventures until it reaches its final form — Tusk Act 4. Each Tusk Act involves Infinite Spin, a power generated by the Golden Ratio.</w:t>
      </w:r>
    </w:p>
    <w:p>
      <w:r>
        <w:t>Tusk Act 4 becomes an unstoppable kinetic force that has no limit. It can bend gravity, break through dimensional walls, and even overcome time-manipulation abilities. Tusk Act 4 involves the complex process of opposite rotation, but Johnny can eradicate bodies and souls across dimensions. It's the only power that can conquer Funny Valentine's Love Train, and a stunning display of Johnny's strategic skills.</w:t>
      </w:r>
    </w:p>
    <w:p>
      <w:r>
        <w:t>Giorno Giovanna's Gold Experience Requiem Reverts Any Action Back To Zero &amp; Triggers Existential Loss</w:t>
      </w:r>
    </w:p>
    <w:p>
      <w:r>
        <w:t>Gold Experience Requiem activated by Giorno in JoJo's Bizarre Adventure: Golden Wind. Image via David Production</w:t>
      </w:r>
    </w:p>
    <w:p>
      <w:r>
        <w:t>So much of Golden Wind's endgame revolves around the acquisition of an elusive Stand Arrow. Giorno Giovanna eventually uses this relic on his Stand, Gold Experience, causing it to evolve into Gold Experience Requiem. Gold Experience's standard life-giving abilities are pushed to greater extremes and Gold Experience Requiem specializes in its ability to "return to zero." This means any actions or attacks launched at Giorno are immediately reverted, as if nothing happened.</w:t>
      </w:r>
    </w:p>
    <w:p>
      <w:r>
        <w:t>This makes it impossible to harm Giorno and why he's arguably JoJo's strongest Stand user. Gold Experience Requiem's heightened powers are enough to supersede Diavolo's own time-erasing abilities with King Crimson. A chilling side effect of Gold Experience Requiem is that anyone who is killed by the Stand is subjected to an endless death loop, since their death is also perpetually reset to zero and restarted.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