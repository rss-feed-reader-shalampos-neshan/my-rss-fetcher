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Reveals 5 New Pokémon Sets Featuring Rayquaza, Arcanine, And More</w:t>
      </w:r>
    </w:p>
    <w:p>
      <w:r>
        <w:t>منبع: https://gameinformer.com/2026/07/07/lego-reveals-5-new-pokemon-sets-featuring-rayquaza-arcanine-and-more</w:t>
      </w:r>
    </w:p>
    <w:p>
      <w:r>
        <w:t>نویسنده: Senior Associate Editor, Marcus Is An Avid Gamer, Giant Wrestling Nerd, A Connoisseur Of Cartoon References. The Cat'S Out Of The Bagel Now</w:t>
      </w:r>
    </w:p>
    <w:p>
      <w:r>
        <w:t>تاریخ انتشار: 2026-07-07 00:00</w:t>
      </w:r>
    </w:p>
    <w:p>
      <w:r>
        <w:t>──────────────────────────────────────────────────</w:t>
      </w:r>
    </w:p>
    <w:p>
      <w:r>
        <w:t>In January, Lego revealed its first-ever official Pokémon set, and that has evidently proven popular, because it then announced 12 additional sets coming in August. That's not enough, apparently, because five more sets have been revealed, featuring new Pokémon and trainers.</w:t>
      </w:r>
    </w:p>
    <w:p>
      <w:r>
        <w:t>The new sets launch either on August 1 or October 1, depending on the set, and are available for pre-order today at Lego’s website and the Pokémon Center. The sets will also launch at select retailers. Here are the details for each set, including their official descriptions and photo galleries:</w:t>
      </w:r>
    </w:p>
    <w:p>
      <w:r>
        <w:t>Lego Pokémon Munchlax</w:t>
      </w:r>
    </w:p>
    <w:p>
      <w:r>
        <w:t>"Lego Pokémon Munchlax recreates the adorable Normal-type Pokémon, Munchlax, in a 757-piece build experience. Measuring over 18-cm high, this build perfectly captures the charming, playful personality of Munchlax, with posable arms and head, and its insatiable appetite through delicious treats included within the set."</w:t>
      </w:r>
    </w:p>
    <w:p>
      <w:r>
        <w:t>Price: $69.99</w:t>
      </w:r>
    </w:p>
    <w:p>
      <w:r>
        <w:t>$69.99 Pieces: 757</w:t>
      </w:r>
    </w:p>
    <w:p>
      <w:r>
        <w:t>757 Dimensions: 5 in. (13 cm) high, 4 in. (10 cm) wide and 4 in. (11 cm) deep</w:t>
      </w:r>
    </w:p>
    <w:p>
      <w:r>
        <w:t>5 in. (13 cm) high, 4 in. (10 cm) wide and 4 in. (11 cm) deep Launch Date: August 1</w:t>
      </w:r>
    </w:p>
    <w:p>
      <w:r>
        <w:t>Lego Pokémon Up-Scaled Red Minifigure</w:t>
      </w:r>
    </w:p>
    <w:p>
      <w:r>
        <w:t>"Supersize the fun with the Lego Pokémon Up-Scaled Red Minifigure. With over 930-pieces the set showcases the Trainer, Red, in his iconic red hat, blue trousers, backpack and red vest with a pin attached, and, a Poké Ball. The build has posable arms and legs, with a rotating head, maximising the possibilities for play and display."</w:t>
      </w:r>
    </w:p>
    <w:p>
      <w:r>
        <w:t>Price: $79.99</w:t>
      </w:r>
    </w:p>
    <w:p>
      <w:r>
        <w:t>$79.99 Pieces: 930</w:t>
      </w:r>
    </w:p>
    <w:p>
      <w:r>
        <w:t>930 Dimensions: 10 in. (22 cm) high, 6 in. (17 cm) wide and 4 in. (12 cm) deep</w:t>
      </w:r>
    </w:p>
    <w:p>
      <w:r>
        <w:t>10 in. (22 cm) high, 6 in. (17 cm) wide and 4 in. (12 cm) deep Launch Date: October 1</w:t>
      </w:r>
    </w:p>
    <w:p>
      <w:r>
        <w:t>Lego Pokémon Arcanine</w:t>
      </w:r>
    </w:p>
    <w:p>
      <w:r>
        <w:t>"Lego Pokémon Arcanine recreates one of the magnificent fire-type Pokémon as a 1,190-piece, fully posable Lego-built display version. The impressive build captures Arcanine’s fiery spirit, powerful stance and signature fur – a faithful recreation of this Kanto region Pokémon."</w:t>
      </w:r>
    </w:p>
    <w:p>
      <w:r>
        <w:t>Price: $109.99</w:t>
      </w:r>
    </w:p>
    <w:p>
      <w:r>
        <w:t>$109.99 Pieces: 1,190</w:t>
      </w:r>
    </w:p>
    <w:p>
      <w:r>
        <w:t>1,190 Dimensions: 6.7 in. (17cm) high, 3.5 in. (9cm) wide and 11.2 in. (28.6cm) deep</w:t>
      </w:r>
    </w:p>
    <w:p>
      <w:r>
        <w:t>6.7 in. (17cm) high, 3.5 in. (9cm) wide and 11.2 in. (28.6cm) deep Launch Date: August 1</w:t>
      </w:r>
    </w:p>
    <w:p>
      <w:r>
        <w:t>Lego Pokémon Rayquaza</w:t>
      </w:r>
    </w:p>
    <w:p>
      <w:r>
        <w:t>"An impressive 1,083-piece set, Lego Pokémon Rayquaza brings one of the most recognizable Legendary Pokémon to life in brick form, packed with authentic details and perfect for display. This build faithfully recreates the iconic Sky Pillar scene from Pokémon Omega Ruby and Pokémon Alpha Sapphire and includes an exclusive minifigure of Lorekeeper Zinnia."</w:t>
      </w:r>
    </w:p>
    <w:p>
      <w:r>
        <w:t>Price: $129.99</w:t>
      </w:r>
    </w:p>
    <w:p>
      <w:r>
        <w:t>$129.99 Pieces: 1,083</w:t>
      </w:r>
    </w:p>
    <w:p>
      <w:r>
        <w:t>1,083 Dimensions: 15 in. (38cm) high, 11 in. (28cm) wide and 10.6 in. (27cm) deep</w:t>
      </w:r>
    </w:p>
    <w:p>
      <w:r>
        <w:t>15 in. (38cm) high, 11 in. (28cm) wide and 10.6 in. (27cm) deep Launch Date: August 1</w:t>
      </w:r>
    </w:p>
    <w:p>
      <w:r>
        <w:t>Lego Pokémon Iconic Trainer Moments Poké Ball</w:t>
      </w:r>
    </w:p>
    <w:p>
      <w:r>
        <w:t>"For Lego Pokémon Trainers looking for a new display piece, Lego Pokémon Iconic Trainer Moments Poké Ball offers a striking 2,368-piece build that is truly one-of-a-kind. The set includes a large brick-built Poké Ball that can open and close, containing key moments from a Pokémon Trainer’s journey. Inside fans can find a battle scene, Professor Oak’s laboratory and more, including three minifigures of Professor Oak, Picnicker and Red, as well as Pikachu and Eevee figures which elevate the set further."</w:t>
      </w:r>
    </w:p>
    <w:p>
      <w:r>
        <w:t>Price: $299.99</w:t>
      </w:r>
    </w:p>
    <w:p>
      <w:r>
        <w:t>$299.99 Pieces: 2,339</w:t>
      </w:r>
    </w:p>
    <w:p>
      <w:r>
        <w:t>2,339 Dimensions: 9 in. (22cm) high, 9 in. (24cm) wide and 9 in. (22cm) deep</w:t>
      </w:r>
    </w:p>
    <w:p>
      <w:r>
        <w:t>9 in. (22cm) high, 9 in. (24cm) wide and 9 in. (22cm) deep Launch Date: October 1</w:t>
      </w:r>
    </w:p>
    <w:p>
      <w:r>
        <w:t>For more Pokémon news, check out the underwater update coming to Pokémon Pokopia in August and the reveals of the next mainline Pokémon titles, Pokémon Wind and Waves.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