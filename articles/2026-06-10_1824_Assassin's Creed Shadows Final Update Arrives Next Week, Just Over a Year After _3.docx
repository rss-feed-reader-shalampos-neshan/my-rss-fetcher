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Assassin's Creed Shadows Final Update Arrives Next Week, Just Over a Year After Launch</w:t>
      </w:r>
    </w:p>
    <w:p>
      <w:r>
        <w:t>منبع: https://www.ign.com/articles/assassins-creed-shadows-final-update-arrives-next-week-just-over-a-year-after-launch</w:t>
      </w:r>
    </w:p>
    <w:p>
      <w:r>
        <w:t>نویسنده: Tom Phillips</w:t>
      </w:r>
    </w:p>
    <w:p>
      <w:r>
        <w:t>تاریخ انتشار: 2026-06-10 11:34</w:t>
      </w:r>
    </w:p>
    <w:p>
      <w:r>
        <w:t>──────────────────────────────────────────────────</w:t>
      </w:r>
    </w:p>
    <w:p>
      <w:r>
        <w:t>Ubisoft has confirmed it will release a final Assassin's Creed Shadows update next week on June 16, bringing to a close its additional content for the game.</w:t>
      </w:r>
    </w:p>
    <w:p>
      <w:r>
        <w:t>While it's possible that future tweaks and bug fixes may follow, Ubisoft has labelled Title Update 1.1.11 as "one last update" for its samurai blockbuster, just 15 months after launch, signalling that this is the end for notable additions.</w:t>
      </w:r>
    </w:p>
    <w:p>
      <w:r>
        <w:t>Fans have lamented how Shadows has received noticeably fewer post-launch updates than its enormously-successful predecessor, Assassin's Creed Valhalla. Just one expansion, Claws of Awaji, arrived during Shadows' first year — before Ubisoft confirmed it was winding down support.</w:t>
      </w:r>
    </w:p>
    <w:p>
      <w:r>
        <w:t>Assassin's Creed Shadows: Claws of Awaji Screenshots View 6 Images</w:t>
      </w:r>
    </w:p>
    <w:p>
      <w:r>
        <w:t>Comparisons between Valhalla and Shadows are difficult, as the former launched in the middle of Covid lockdowns in 2020 when many more people were at home playing video games, and keen for more to play. Shadows, meanwhile, is being immediately followed by the highly-anticipated Assassin's Creed Black Flag Resynced, which Ubisoft is likely keen not to distract attention from.</w:t>
      </w:r>
    </w:p>
    <w:p>
      <w:r>
        <w:t>But with word of a scrapped co-op expansion that would have continued the story of Shadows and its fledgling brotherhood, fans have lamented not seeing more from its characters. At the same time, with no further word on its sale figures in almost a year, there's a feeling that Shadows has just not done the business it needs to remain an ongoing concern — particularly with Black Flag on the horizon, and the witchcraft-themed Assassin's Creed Hexe after that.</w:t>
      </w:r>
    </w:p>
    <w:p>
      <w:r>
        <w:t>"Still can’t believe this is how the game ended up. After all this time of waiting for a Japan setting and it just came and went," wrote galaxyadmirer on reddit, in a lengthy thread discussing Shadows' upcoming final update. "Letdown is an understatement," agreed ShawshankException. "The story ended the second it got interesting and then was entirely ignored in the DLC."</w:t>
      </w:r>
    </w:p>
    <w:p>
      <w:r>
        <w:t>In a tease to fans, Shadows assistant game director Simon Lemay-Comtois stated that a "black tide was coming to Japan" — suggesting this update will be used to somehow tease Black Flag Resynced. Here's hoping Naoe and Yasuke also get a chance for one last adventure.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