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 Cuts Tom Cruise's 159-Minute Erotic Thriller That Made Movie History</w:t>
      </w:r>
    </w:p>
    <w:p>
      <w:r>
        <w:t>منبع: https://www.cbr.com/hbo-max-thriller-tom-cruise-leaving-october-2026/</w:t>
      </w:r>
    </w:p>
    <w:p>
      <w:r>
        <w:t>نویسنده: Sam Fang</w:t>
      </w:r>
    </w:p>
    <w:p>
      <w:r>
        <w:t>تاریخ انتشار: 2026-10-23 12:00</w:t>
      </w:r>
    </w:p>
    <w:p>
      <w:r>
        <w:t>──────────────────────────────────────────────────</w:t>
      </w:r>
    </w:p>
    <w:p>
      <w:r>
        <w:t>HBO Max is about to lose access to one of history's greatest erotic thrillers. Eyes Wide Shut will be departing at the end of the month.</w:t>
      </w:r>
    </w:p>
    <w:p>
      <w:r>
        <w:t>The official page for Eyes Wide Shut on HBO Max confirms that the film will be leaving on Oct. 31, 2026, meaning there's not much time left for subscribers who want to get lost in Stanley Kubrick's scintillating world for one last time. The film, originally released in 1999, starred Tom Cruise and Nicole Kidman, telling the story of a Manhattan doctor who learns his wife has considered cheating on him. The film made history, even earning a Guinness World Record, and marks the final release in Kubrick's enduring filmmaking legacy.</w:t>
      </w:r>
    </w:p>
    <w:p>
      <w:r>
        <w:t>Eyes Wide Shut Is Leaving HBO Max On Oct. 31, 2026</w:t>
      </w:r>
    </w:p>
    <w:p>
      <w:r>
        <w:t>Eyes Wide Shut is based on the 1962 novella Dream Story by Arthur Schnitzler, and it was a tale that Kubrick spent decades trying to adapt properly. This level of perfectionism is likely one of the reasons that the adaptation starring Cruise and Kidman made history, setting the Guinness World Record for the longest continuous film shoot with production hitting the 400-day mark.</w:t>
      </w:r>
    </w:p>
    <w:p>
      <w:r>
        <w:t>The erotic film sees Cruise as Dr. Bill Hartford, who deals with the fallout when his wife Alice (Kidman) admits to having sexual fantasies about a mysterious man she met. Bill then becomes obsessed with having a sexual encounter himself, discovering an underground group and infiltrating their masked orgy — but he soon realizes he's in way over his head in this secret society.</w:t>
      </w:r>
    </w:p>
    <w:p>
      <w:r>
        <w:t>In addition to its Guinness World Record, Eyes Wide Shut also carved out its own notch in cinematic history thanks to the fact that Kubrick died of a heart attack just six days after submitting his final cut to Warner Bros. in 1999. Despite not being alive to see its theatrical release, Kubrick had one final success at the box-office, with Eyes Wide Shut grossing $162 million worldwide.</w:t>
      </w:r>
    </w:p>
    <w:p>
      <w:r>
        <w:t>Modern critics and audiences have also largely praised the film, and it holds a 77% Certified Fresh rating on Rotten Tomatoes, sourced from 165+ critical reviews. Of over 100,000 audience ratings on the site, a remarkable 74% are positive, proving that the film remains timeless thanks to Kubrick's cinematic vision and Cruise and Kidman's nuanced performances.</w:t>
      </w:r>
    </w:p>
    <w:p>
      <w:r>
        <w:t>Several audience reviewers felt that, even though the film was praised back in 1999, it still didn't get the credit it deserved in retrospect. "Stanley Kubrick’s final film is one of those films that did not receive the recognition it deserved, because most people did not understand what they were watching. What is certain, however, is that Kidman and Cruise were put to good use," one 4-star review from October 2026 reads.</w:t>
      </w:r>
    </w:p>
    <w:p>
      <w:r>
        <w:t>Where to Watch Stanley Kubrick's Eyes Wide Shut?</w:t>
      </w:r>
    </w:p>
    <w:p>
      <w:r>
        <w:t>Nicole Kidman and Tom Cruise in Eyes Wide Shut Image via Warner Bros.</w:t>
      </w:r>
    </w:p>
    <w:p>
      <w:r>
        <w:t>With Eyes Wide Shut officially departing HBO Max on Oct. 31, the film will be losing its main streaming home and be unavailable on demand for subscribers. It remains to be seen, for now, if the movie might jump to another streamer like Disney+ or Hulu in November, or if it will hang in limbo without being easily watchable on major streaming services. It will still be available for purchase and rental on all digital storefronts, including the Apple TV store and Fandango.</w:t>
      </w:r>
    </w:p>
    <w:p>
      <w:r>
        <w:t>Eyes Wide Shut isn't the only Tom Cruise film set to be departing from HBO Max on Oct. 31, 2026. Magnolia, The Last Samurai, Risky Business, Mission: Impossible, War of the Worlds and several others are also set to exit. Thankfully, several of Cruise's other cinematic movies will still be available on the streamer, including Born on the Fourth of July, Rain Man and Interview with the Vampire.</w:t>
      </w:r>
    </w:p>
    <w:p>
      <w:r>
        <w:t>Eyes Wide Shut officially leaves HBO Max on Oct.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