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Renews Sequel to Beloved ’80s Sitcom Just 8 Days After Debut</w:t>
      </w:r>
    </w:p>
    <w:p>
      <w:r>
        <w:t>منبع: https://www.cbr.com/netflix-renews-sequel-to-beloved-80s-sitcom-just-8-days-after-debut/</w:t>
      </w:r>
    </w:p>
    <w:p>
      <w:r>
        <w:t>نویسنده: Patrik Walker</w:t>
      </w:r>
    </w:p>
    <w:p>
      <w:r>
        <w:t>تاریخ انتشار: 2026-10-02 19:36</w:t>
      </w:r>
    </w:p>
    <w:p>
      <w:r>
        <w:t>──────────────────────────────────────────────────</w:t>
      </w:r>
    </w:p>
    <w:p>
      <w:r>
        <w:t>Netflix knows a hit when they see one, at least most of the time. Sometimes, it takes them a half-decade to realize there's a craving from viewers to get a Season 2 renewal of a popular series. But then there are shows like A Different World, the reboot of the original series of the 1990s, that took all of eight days to receive blockbuster news from Netflix.</w:t>
      </w:r>
    </w:p>
    <w:p>
      <w:r>
        <w:t>Felicia Pride (Grey's Anatomy) serves as the showrunner for the 2026 iteration of A Different World, on the heels of having great success with the Bel-Air reboot for Peacock, in combination with Debbie Allen, the original show's producer who is also the executive producer of Netflix's version — also directing the pilot episode in 2026.</w:t>
      </w:r>
    </w:p>
    <w:p>
      <w:r>
        <w:t>Both are over the moon after hearing the swift decision that A Different World had been renewed for a second season a little more than one week after its worldwide premiere on the streaming Netflix.</w:t>
      </w:r>
    </w:p>
    <w:p>
      <w:r>
        <w:t>Netflix Renews A Different World for Season 2, And Quickly</w:t>
      </w:r>
    </w:p>
    <w:p>
      <w:r>
        <w:t>“We are beyond excited to return to Hillman and continue to tell meaningful and heartfelt stories that resonate across generations. I am thrilled for our brilliant cast and our hardworking crew,” Pride told Tudum. “It's so validating to be bolstered by our amazing audience. It’s because of our incredible fans that we've received such a swift Season 2 pickup!</w:t>
      </w:r>
    </w:p>
    <w:p>
      <w:r>
        <w:t>She continued: "You all have watched, rewatched, posted about, created content around, and hosted events for our show. Your support, passion, and love mean the absolute world,” Pride says. “From the passionate pleas for their favorite ’ships to feeling seen by a particular character to uncovering well-laid Easter eggs, the conversations fans have been having are so rich and joyful. And I love that audiences are watching it together — parents with children, college friends, and extended family — all enjoying it in community.”</w:t>
      </w:r>
    </w:p>
    <w:p>
      <w:r>
        <w:t>A Different World debuted on Sept. 24, and by Sept. 27, it was already the No. 1 most-streamed series on Netflix in the U.S., and No. 9 internationally, so it's not exactly shocking to hear there's an order placed for more of Hillman's finest and the legacy characters that are helping them along.</w:t>
      </w:r>
    </w:p>
    <w:p>
      <w:r>
        <w:t>When Will Season 2 of A Different World Arrive on Netflix?</w:t>
      </w:r>
    </w:p>
    <w:p>
      <w:r>
        <w:t>Whitley and Dwayne in A Different World. Image via Netflix</w:t>
      </w:r>
    </w:p>
    <w:p>
      <w:r>
        <w:t>Maleah Joi Moon takes on the role of Deborah, the daughter of two of the most iconic A Different World characters, Whitley Gilbert (Jasmine Guy) and Dwayne Wayne (Kadeem Hardison), navigating her new life at Hillman College.</w:t>
      </w:r>
    </w:p>
    <w:p>
      <w:r>
        <w:t>It appears Allen and Pride have successfully captured the energy of the original show without attempting to rewrite its history, but instead successfully (and wisely) focusing on constructing a continuation story littered with legacy stars. The payoff with Netflix has been immediate, and potentially marks the beginning of what could be a multi-season relationship — not unilke what Pride was able to achieve with Bel-Air and Peacock.</w:t>
      </w:r>
    </w:p>
    <w:p>
      <w:r>
        <w:t>Allen can barely contain herself: “Yay! Hallelujah! The people and Netflix have spoken. A Different World brought something everybody needed: joy, romance, relevance, authenticity, and HEART. Thank you for getting us into the Top 10 worldwide! And now, gear up! We’re coming back at you with Season 2!”</w:t>
      </w:r>
    </w:p>
    <w:p>
      <w:r>
        <w:t>The official release date for Season 2 of A Different World is still in the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