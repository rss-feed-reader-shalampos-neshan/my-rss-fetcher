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Vox Machina Season 4 Almost Didn't Happen, Critical Role Cast Confirms</w:t>
      </w:r>
    </w:p>
    <w:p>
      <w:r>
        <w:t>منبع: https://www.cbr.com/vox-machina-season-4-almost-didnt-happen/</w:t>
      </w:r>
    </w:p>
    <w:p>
      <w:r>
        <w:t>نویسنده: Joshua M. Patton</w:t>
      </w:r>
    </w:p>
    <w:p>
      <w:r>
        <w:t>تاریخ انتشار: 2026-06-05 16:17</w:t>
      </w:r>
    </w:p>
    <w:p>
      <w:r>
        <w:t>──────────────────────────────────────────────────</w:t>
      </w:r>
    </w:p>
    <w:p>
      <w:r>
        <w:t>The first three episodes of Season 4 of The Legend of Vox Machina debuted on Prime Video, Season 4 was never supposed to happen to behin with. Originally, the series was conceived as a single 22-minute special that fans of Critical Role funded on Kickstarter to tell the story of how Vox Machina got together, which happened before the stream launched.</w:t>
      </w:r>
    </w:p>
    <w:p>
      <w:r>
        <w:t>Several hours later, the campaign raised $3 million, making history and turning it into something much more. Six months after the Kickstarter campaign went live online, Prime Video landed The Legend of Vox Machina, immediately ordering a second season. Reading through the updates on that first day, the Critical Role cast never expected to make a full 12-episode season, let alone two of them. The third season allowed them to tell "the Chroma Conclave" arc, and these final two seasons should carry them through the end of the first campaign. This series marks an official turning point for the Critical Role cast, as they reveal in an exclusive interview with CBR. Their hobby is now their main career.</w:t>
      </w:r>
    </w:p>
    <w:p>
      <w:r>
        <w:t>"Our hobby has been turned into a job irrevocably, without a doubt. However, that being said, I think we do not speak for everybody, but I think we all still cherish the time that we are at the table together. That is still sacred. Everything surrounding running a business is a lot of work and can be a pain in the a--," Marisha Ray said, adding, "But it's still really amazing and fun."</w:t>
      </w:r>
    </w:p>
    <w:p>
      <w:r>
        <w:t>Critical Role Went from a YouTube Afterthought to a Multimedia TV and Gaming Juggernaut</w:t>
      </w:r>
    </w:p>
    <w:p>
      <w:r>
        <w:t>Critical Role debuted in 2015 on Geek &amp; Sundry, a YouTube channel founded by actor Felicia Day. She'd heard that her friend Ashley Johnson played a Dungeons &amp; Dragons game with a number of voice actors. She convinced them to livestream the series on the channel. It took off, soon outpacing series on the channel ever, causing Critical Role to leave Geek &amp; Sundry in 2019 for their own venture. Just a few months later, they launched the infamous Kickstarter campaign, which led to Prime Video picking up The Legend of Vox Machina and ordering a second series, The Mighty Nein.</w:t>
      </w:r>
    </w:p>
    <w:p>
      <w:r>
        <w:t>Before fans of the series, known as "Critters," broke every Kickstarter record, they helped keep Geek &amp; Sundry afloat. When YouTube stopped investing in original, professionally produced content, the channel relied on crowdfunding. "It is something that we don't take for granted. We all know how Hollywood can be, and we've played amazing roles and amazing franchises, and to have our very own that come from us, and we also have a very strong voice, and how those properties and characters are treated is magical….[made] possible with the love and support of our community and audience," Travis Willingham told CBR.</w:t>
      </w:r>
    </w:p>
    <w:p>
      <w:r>
        <w:t>Even with the dedication of Critters, without Prime Video, The Legend of Vox Machina would never have lasted this long. Taliesin Jaffe confirmed to CBR that Prime Video renewed The Legend of Vox Machina for a fifth, and likely final, season. The series will end its run with 60 episodes or ten times the number of episodes the Critical Role crew thought they'd be able to do with just the support of crowdfunding. Their burgeoning empire expanded with a second show, The Mighty Nein, a rumored Critical Role movie, and possibly even more spin-offs. Still, Willingham explained to CBR that despite partnering with Prime Video, they are still in charge.</w:t>
      </w:r>
    </w:p>
    <w:p>
      <w:r>
        <w:t>"We also, as Marisha mentioned, feel extremely lucky to be not just the guardians of these characters and these IPs and these stories, but we get to control the destiny of them in most cases…. And we reserve the right at any time to fuck shit up in our own episode."</w:t>
      </w:r>
    </w:p>
    <w:p>
      <w:r>
        <w:t>The Critical Role Crew, Not Prime Video, Has Control Over These Characters</w:t>
      </w:r>
    </w:p>
    <w:p>
      <w:r>
        <w:t>Keyleth casting a spell in The Legend of Vox Machina. Image via ©Amazon / Courtesy Everett Collection</w:t>
      </w:r>
    </w:p>
    <w:p>
      <w:r>
        <w:t>In the exclusive interview with CBR, the cast of Critical Role spoke frankly about how things have changed since they first breathed life into the Vox Machina characters in Ashley Johnson's house. The veteran performers understand that, ultimately, their private game becoming a career is nothing but good fortune. "Being an actor changes your perspective on these things," Jaffe said. Yet, as much fun as it is to produce and perform in The Legend of Vox Machina and The Mighty Nein, it's still not their favorite part of this new job. The final three seasons of The Legend of Vox Machina were never supposed to happen, and they are grateful, but gathering around the table and playing Dungeons &amp; Dragons is when this venture is at its best for the cast.</w:t>
      </w:r>
    </w:p>
    <w:p>
      <w:r>
        <w:t>Of course, the pressures of their hobby-turned-career may be leeching into that sacred space at the tabletop. Campaign Four is Critical Role's darkest adventure yet, with the original group split up across different teams of players. Similarly, the storied voice actors don't record The Legend of Vox Machina or The Might Nein together. So, when they do gather around the same table to roleplay and roll some dice, it's nonetheless special. Laura Bailey told CBR about a recent live show in front of fans in Atlanta.</w:t>
      </w:r>
    </w:p>
    <w:p>
      <w:r>
        <w:t>"The first thing we said at break when we walked offstage was, 'Oh my gosh, it's so much fun to play with you guys again.' Just to get to play together still feels like play. I don't think we've lost that." Jaffe added, "Every time we get to that table, I forget that we're recording."</w:t>
      </w:r>
    </w:p>
    <w:p>
      <w:r>
        <w:t>No matter how successful the Prime Video series becomes, their time playing D&amp;D together is when Critical Role is at its best. In the 1980s, the "Satanic Panic" sullied Dungeons &amp; Dragons' reputation in the larger culture. Three decades later, Critical Role helped repair that damage by revealing the game is just an improvisational storytelling exercise with friends. The popularity of their streaming series and others revealed the truth about D&amp;D and other tabletop roleplaying games like Critical Role's own Daggerheart. Sam Riegel explained to CBR what that means for the group.</w:t>
      </w:r>
    </w:p>
    <w:p>
      <w:r>
        <w:t>"We're not the only ones who are responsible, obviously…but it is now cool to tell stories in these role-playing games with your friends. And that's just an incredible legacy to leave on the world. And I hope that people keep playing and new audiences and new gamers grow up with this as an option in their lives because it can only make your life better."</w:t>
      </w:r>
    </w:p>
    <w:p>
      <w:r>
        <w:t>The Legend of Vox Machina releases new episodes on Wednesdays on Prime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