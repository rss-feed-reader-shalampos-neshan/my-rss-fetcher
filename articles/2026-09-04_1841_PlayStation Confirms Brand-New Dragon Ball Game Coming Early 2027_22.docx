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Confirms Brand-New Dragon Ball Game Coming Early 2027</w:t>
      </w:r>
    </w:p>
    <w:p>
      <w:r>
        <w:t>منبع: https://www.cbr.com/dragon-ball-xenoverse-3-early-2027-release/</w:t>
      </w:r>
    </w:p>
    <w:p>
      <w:r>
        <w:t>نویسنده: Leo Reyna</w:t>
      </w:r>
    </w:p>
    <w:p>
      <w:r>
        <w:t>تاریخ انتشار: 2026-09-04 17:22</w:t>
      </w:r>
    </w:p>
    <w:p>
      <w:r>
        <w:t>──────────────────────────────────────────────────</w:t>
      </w:r>
    </w:p>
    <w:p>
      <w:r>
        <w:t>2026 will be a massive year for Dragon Ball with the fall release of Dragon Ball Super: Beerus, and things will only get bigger from here. Sony, hot on the heels of its lukewarm State of Play showcase, accidentally revealed the release of one of its biggest titles next year: Dragon Ball: Xenoverse 3.</w:t>
      </w:r>
    </w:p>
    <w:p>
      <w:r>
        <w:t>Currently available on the official PlayStation account, an Instagram story advertising the recent State of Play streams -- a standard stream and a Japanese-themed presentation -- quietly confirmed the release window for Xenoverse 3 next year. According to the IG story, Dragon Ball: Xenoverse 3 will release in early 2027 for PlayStation 5 and presumably for other consoles, as well as PC. This suggests a release between January and March.</w:t>
      </w:r>
    </w:p>
    <w:p>
      <w:r>
        <w:t>Dragon Ball Xenoverse 3 Is Coming to PS5 in Early 2027</w:t>
      </w:r>
    </w:p>
    <w:p>
      <w:r>
        <w:t>Dragon Ball: Xenoverse 3 is the long-awaited sequel to Xenoverse 2. How long? Xenoverse 2 dates back to 2016, during the PS4 and Xbox One era. Given the 10-year wait, Xenoverse 3 has a lot to live up to, but based on recent previews, the role-playing online fighter is shaping up to be a dream come true for Dragon Ball devotees.</w:t>
      </w:r>
    </w:p>
    <w:p>
      <w:r>
        <w:t>For starters, Dragon Ball: Xenoverse 3 -- previously titled Dragon Ball Project: Age 1000 -- is set 148 years after Xenoverse 2 in a technologically advanced version of West City. Akira Toriyama developed this new futuristic Dragon Ball worldand its original inhabitants before passing away in 2024. Previous trailers revealed familiar faces from the franchise, such as Bulma and teased shocking developments for the Z Fighters, such as Vegeta becoming the next God of Destruction.</w:t>
      </w:r>
    </w:p>
    <w:p>
      <w:r>
        <w:t>Main Male Character charges forward in Dragon Ball Xenoverse 3. Image via Bandai Namco Entertainment</w:t>
      </w:r>
    </w:p>
    <w:p>
      <w:r>
        <w:t>Brett from Dragon Ball Xenoverse 3 explores a futuristic city Bandai Namco</w:t>
      </w:r>
    </w:p>
    <w:p>
      <w:r>
        <w:t>A pop singer from the Dragon Ball Xenoverse 3 reveal trailer Bandai Namco</w:t>
      </w:r>
    </w:p>
    <w:p>
      <w:r>
        <w:t>Bulma with a halo around her neck in the Dragon Ball: Xenoverse 3 trailer Image via Bandai Namco</w:t>
      </w:r>
    </w:p>
    <w:p>
      <w:r>
        <w:t>Dragon Ball Xenoverse 3 Official Trailer screenshot Image via Toei Animation</w:t>
      </w:r>
    </w:p>
    <w:p>
      <w:r>
        <w:t>Close Main Male Character charges forward in Dragon Ball Xenoverse 3. Image via Bandai Namco Entertainment</w:t>
      </w:r>
    </w:p>
    <w:p>
      <w:r>
        <w:t>Brett from Dragon Ball Xenoverse 3 explores a futuristic city Bandai Namco</w:t>
      </w:r>
    </w:p>
    <w:p>
      <w:r>
        <w:t>A pop singer from the Dragon Ball Xenoverse 3 reveal trailer Bandai Namco</w:t>
      </w:r>
    </w:p>
    <w:p>
      <w:r>
        <w:t>Bulma with a halo around her neck in the Dragon Ball: Xenoverse 3 trailer Image via Bandai Namco</w:t>
      </w:r>
    </w:p>
    <w:p>
      <w:r>
        <w:t>Dragon Ball Xenoverse 3 Official Trailer screenshot Image via Toei Animation</w:t>
      </w:r>
    </w:p>
    <w:p>
      <w:r>
        <w:t>The new stand-in character, lovingly referred to as "John 1000" by the fandom, is poised to become Goku's replacement, given the untapped potential teased in the previews. Of course, this means "J. Age." can become a Super Saiyan and possibly more in the full game. This isn't limited to the male version of the character; it also applies to the female avatar.</w:t>
      </w:r>
    </w:p>
    <w:p>
      <w:r>
        <w:t>Dragon Ball’s Biggest New Era Begins This October With Dragon Ball Super: Beerus</w:t>
      </w:r>
    </w:p>
    <w:p>
      <w:r>
        <w:t>Following the 40th celebration of the franchise, Dragon Ball continues its massive comeback with the fall 2026 airing of Dragon Ball: Beerus. The upcoming anime remake, scheduled to air Sunday, Oct. 11 in Japan, retells the early events of Dragon Ball Super with enhanced animation and a reworked narrative that more faithfully follows Toriyama's manga.</w:t>
      </w:r>
    </w:p>
    <w:p>
      <w:r>
        <w:t>As exciting as the Beerus remake is, it's only an appetizer to the main course: the long-awaited anime adaptation of the "Moro Arc," Dragon Ball Super: The Galactic Patrol. The fan-favorite saga is currently in development at Toei Animation with no official release date.</w:t>
      </w:r>
    </w:p>
    <w:p>
      <w:r>
        <w:t>Dragon Ball Xenoverse 3 is currently scheduled for an early 2027 release on PS5, Xbox Series X|S and PC. "In AGE 1000, journey through the developed and vibrant West City. Explore the bustling city, encounter characters, and uncover exciting new stories," the official game description reads. "Take your place in the story and experience what awaits in West City. Guided into the ranks of the Great Saiyan Squad, you’ll fight alongside allies as events there begin to take shape."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