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Watch The Star Wars Sequel Trilogy Today</w:t>
      </w:r>
    </w:p>
    <w:p>
      <w:r>
        <w:t>منبع: https://www.cbr.com/star-wars-sequel-trilogy-tough-to-watch-list/</w:t>
      </w:r>
    </w:p>
    <w:p>
      <w:r>
        <w:t>نویسنده: Nicholas Brooks, Cbr Staff, Sean O'Connell, Rachel Leishman</w:t>
      </w:r>
    </w:p>
    <w:p>
      <w:r>
        <w:t>تاریخ انتشار: 2026-05-18 10:00</w:t>
      </w:r>
    </w:p>
    <w:p>
      <w:r>
        <w:t>──────────────────────────────────────────────────</w:t>
      </w:r>
    </w:p>
    <w:p>
      <w:r>
        <w:t>The Star Wars movies are, for the most part, an iconic part of sci-fi. But the sequel trilogy has always been some of the most contentious films in the entire franchise.</w:t>
      </w:r>
    </w:p>
    <w:p>
      <w:r>
        <w:t>Even with the narrative completed for years now, going back and watching is a totally new animal to take on. From characters to narrative choices, there are more than a few reasons why the Star Wars sequel trilogy is so hard to watch.</w:t>
      </w:r>
    </w:p>
    <w:p>
      <w:r>
        <w:t>8 Switching Directors Didn't Help the Tone of the Sequel Trilogy</w:t>
      </w:r>
    </w:p>
    <w:p>
      <w:r>
        <w:t>When J.J. Abrams brought Star Wars back to theaters, there was a promise that the fan-service elements were designed to remind audiences what made Star Wars so beloved. Then, with Rian Johnson, the intention was to turn the idea of what Star Wars was on its head. But the ambitious idea didn't go over well.</w:t>
      </w:r>
    </w:p>
    <w:p>
      <w:r>
        <w:t>Initially, Colin Trevorrow was supposed to write Episode IX and balance both directors' ideas to deliver something fresh. But instead, J.J. Abrams returned and undid everything that came before. Now, audiences look back at the whiplash switch in directors as one reason why it's hard to watch the Star Wars sequel trilogy.</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7 Return of the Jedi's Ending Becomes Undone</w:t>
      </w:r>
    </w:p>
    <w:p>
      <w:r>
        <w:t>Mark Hamill as Luke Skywalker from the movie Star Wars: Return of the Jedi (1983) Image via Lucasfilm Ltd. and Disney</w:t>
      </w:r>
    </w:p>
    <w:p>
      <w:r>
        <w:t>The ending of the Star Wars prequels was a dark chapter, but it was also a fitting ending that opened the door to a new chapter. In the same vein, Return of the Jedi ended that story on a high note and once again opened the door for new stories and adventures beyond the Skywalkers. However, with The Force Awakens, this was both ignored and used to undo what came before.</w:t>
      </w:r>
    </w:p>
    <w:p>
      <w:r>
        <w:t>Seeing the likes of the Empire and Rebellion return with a fresh coat of paint felt odd and forced. All it did was remind viewers of something better. Undoing the period that Return of the Jedi ended on was a gamble in itself, and the fact that it fumbled makes things hurt even more.</w:t>
      </w:r>
    </w:p>
    <w:p>
      <w:r>
        <w:t>6 "Somehow, Palpatine Returned" Ages Worse Each Year</w:t>
      </w:r>
    </w:p>
    <w:p>
      <w:r>
        <w:t>Oscar Isaac as Poe Dameron in the Star Wars sequel trilogy. Image via Lucasfilm</w:t>
      </w:r>
    </w:p>
    <w:p>
      <w:r>
        <w:t>The Rise of Skywalker delivered some shocking continuity and story issues to Star Wars fans and made the film feel like a mad dash to the finish line. But nothing could ever top the moment that Poe Dameron announced the Emperor's return by stating, "Somehow Palpatine returned."</w:t>
      </w:r>
    </w:p>
    <w:p>
      <w:r>
        <w:t>While context clues would explain that it was cloning and some machinations of the Force that kept him alive, this was never outwardly stated and needed to be. There was no way someone like the Emperor could easily survive, and Supreme Leader Snoke seemed like a decent replacement. But to have audiences be forced to accept that Palpatine simply came back is an absurd stretch.</w:t>
      </w:r>
    </w:p>
    <w:p>
      <w:r>
        <w:t>5 The Sequel Trilogy Underutilized Its Supporting Characters</w:t>
      </w:r>
    </w:p>
    <w:p>
      <w:r>
        <w:t>Image via David James /© Walt Disney Studios Motion Pictures / © Lucasfilm Ltd. /Courtesy Everett Collection</w:t>
      </w:r>
    </w:p>
    <w:p>
      <w:r>
        <w:t>The Star Wars sequel trilogy had an amazing notion that it could introduce what could be side characters and make them something more. Finn was the biggest example of this, as it showed him coming up as a turncoat stormtrooper with the hope of being more. But his story was held back, and in the final chapter, it is finally teased that he may be Force-sensitive.</w:t>
      </w:r>
    </w:p>
    <w:p>
      <w:r>
        <w:t>Then, The Last Jedi's Rose Tico, who represented the hope of the Resistance, was bullied so much by the fans that her role in The Rise of Skywalker was a glorified extra. Not only was it fair to the actors, but it is just one of many more examples, like Jannah, of side characters who needed more attention.</w:t>
      </w:r>
    </w:p>
    <w:p>
      <w:r>
        <w:t>4 Star Wars' Sequel Trilogy Felt Like a Rehash of a Better Story</w:t>
      </w:r>
    </w:p>
    <w:p>
      <w:r>
        <w:t>Kylo Ren looking thoughtful on a starship in The Rise of Skywalker Image via Disney</w:t>
      </w:r>
    </w:p>
    <w:p>
      <w:r>
        <w:t>The one thing that has become a running joke for the Star Wars sequel trilogy is that it calls back to elements of past movies that were done much better. This resulted in The Force Awakens, which, while fun, felt like a new version of A New Hope. Meanwhile, The Last Jedi melded The Empire Strikes Back and moments from Return of the Jedi.</w:t>
      </w:r>
    </w:p>
    <w:p>
      <w:r>
        <w:t>These moments prove just how unoriginal the sequel trilogy can be at times, as the truly interesting narratives, whether it be Finn's story or Kylo Ren leaning into his villainy, are either forgotten or altered to feel more familiar. In the end, the unique parts are stifled in favor of a narrative that feels familiar.</w:t>
      </w:r>
    </w:p>
    <w:p>
      <w:r>
        <w:t>3 The Sequel Trilogy's Combat Was a Step Back</w:t>
      </w:r>
    </w:p>
    <w:p>
      <w:r>
        <w:t>Image via Disney</w:t>
      </w:r>
    </w:p>
    <w:p>
      <w:r>
        <w:t>When the Star Wars prequels were released, they greatly elevated the combat that came before. Now, the Jedi were trained fighters and not just survivors in the galaxy. Compared to the sequel trilogy, this stylized combat, which became a standard for audiences, quickly became the expectation and norm for viewers.</w:t>
      </w:r>
    </w:p>
    <w:p>
      <w:r>
        <w:t>The sequel trilogy came with a new lightsaber style and the hope that combat would evolve once again, but instead took a step back. For example, Rey, who showed skill with a staff, is only ever shown fighting with a traditional lightsaber and simply chopping away at enemies. Meanwhile, Adam Driver is giving it his all as Kylo Ren against opponents that can't match that ferocity, culminating in The Last Jedi's throne room sequence that, while fun, is poorly choreographed.</w:t>
      </w:r>
    </w:p>
    <w:p>
      <w:r>
        <w:t>2 The New Republic's Incompetence is Frustrating and Barely Explored</w:t>
      </w:r>
    </w:p>
    <w:p>
      <w:r>
        <w:t>Image via Lucasfilm</w:t>
      </w:r>
    </w:p>
    <w:p>
      <w:r>
        <w:t>The New Republic made its mark with the sequel trilogy and was a by-product of what was introduced in the Legends books. It was a great way to understand how the Rebellion tried to rebuild the galaxy, but the problem was that it wasn't explored in the movies. Instead, it was almost completely destroyed by the First Order before anyone knew what the government was in the first place.</w:t>
      </w:r>
    </w:p>
    <w:p>
      <w:r>
        <w:t>Subscribe to the newsletter for sharper Star Wars analysis Explore the sequel trilogy's controversies in greater depth—subscribe to our newsletter for thoughtful breakdowns, character deep-dives, and broader franchise context that expands on this topic and related debates. Get Updates By subscribing, you agree to receive newsletter and marketing emails, and accept our Terms of Use and Privacy Policy . You can unsubscribe anytime.</w:t>
      </w:r>
    </w:p>
    <w:p>
      <w:r>
        <w:t>This is even more frustrating when considering that the New Republic actually had a rich history leading up to The Force Awakens. Its destruction came through hubris and the incompetence of not seeing the threat of the First Order, but books and TV clarified this. The movies, on the other hand, saw them more as a plot device that didn't get the attention it deserved.</w:t>
      </w:r>
    </w:p>
    <w:p>
      <w:r>
        <w:t>1 The Meaning of "Skywalker" Feels Too Forced</w:t>
      </w:r>
    </w:p>
    <w:p>
      <w:r>
        <w:t>Rey holding a staff in Star Wars: The Last Jedi Image via Jules Heath /© Walt Disney Studios Motion Pictures / © Lucasfilm Ltd. /Courtesy Everett Collection</w:t>
      </w:r>
    </w:p>
    <w:p>
      <w:r>
        <w:t>When The Rise of Skywalker ended, it ended with one of the most divisive statements of the entire trilogy. With Rey declaring herself a Skywalker, it didn't signify an offense but rather added more to the Skywalker name than was needed. In the grand scheme, Anakin was still the Chosen One, and Luke's path helped Anakin fulfill his destiny.</w:t>
      </w:r>
    </w:p>
    <w:p>
      <w:r>
        <w:t>However, when it came to Rey Skywalker, who never knew her past, only to discover she was a Palpatine, it was a missed opportunity to add more emphasis to the Skywalker name than was needed. Her calling herself Palpatine could've been a chance to reclaim the name as a force for good and retiring the Skywalkers at the end of the saga felt smart but, instead, the name stuck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