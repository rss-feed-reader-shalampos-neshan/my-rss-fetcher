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Strongest Naruto Characters Who Boruto Would Destroy</w:t>
      </w:r>
    </w:p>
    <w:p>
      <w:r>
        <w:t>منبع: https://www.cbr.com/strongest-naruto-characters-boruto-would-destroy/</w:t>
      </w:r>
    </w:p>
    <w:p>
      <w:r>
        <w:t>نویسنده: Areeba Khan, Demi Phillips</w:t>
      </w:r>
    </w:p>
    <w:p>
      <w:r>
        <w:t>تاریخ انتشار: 2026-09-23 01:25</w:t>
      </w:r>
    </w:p>
    <w:p>
      <w:r>
        <w:t>──────────────────────────────────────────────────</w:t>
      </w:r>
    </w:p>
    <w:p>
      <w:r>
        <w:t>Boruto Uzumaki has come a long way from the kid who once cheated during the Chunin Exams in the opening arc of Boruto: Naruto Next Generations. Being Naruto’s son already made him a promising figure, but his encounters with the Otsutsuki have made him a much stronger person. In the latter parts of the anime, he fights on a totally different level than the skillful genin that were introduced earlier.</w:t>
      </w:r>
    </w:p>
    <w:p>
      <w:r>
        <w:t>This difference is even more obvious when Boruto is compared to characters from Naruto and Naruto: Shippuden. Many shinobi who once seemed unbeatable would now have to contend with an opponent possessing exceptional speed, multiple chakra natures, the Rasengan and the unpredictable power associated with Karma. Boruto belongs to a generation where the ceiling has risen enormously. At his strongest, these Naruto characters would struggle to keep up with him.</w:t>
      </w:r>
    </w:p>
    <w:p>
      <w:r>
        <w:t>Boruto Can Counter Deidara’s Incredible Range</w:t>
      </w:r>
    </w:p>
    <w:p>
      <w:r>
        <w:t>Close Deidara versus Sasuke in Naruto Shippuden. Image via Studio Pierrot</w:t>
      </w:r>
    </w:p>
    <w:p>
      <w:r>
        <w:t>Deidara smiles as he plans to go after Sasuke in Naruto: Shippuden Image via Studio Pierrot</w:t>
      </w:r>
    </w:p>
    <w:p>
      <w:r>
        <w:t>Deidara from Naruto Shippuden looking through a genjutsu protective lens Image via Studio Pierrot</w:t>
      </w:r>
    </w:p>
    <w:p>
      <w:r>
        <w:t>Deidara is dangerous because most opponents have to fight him on his terms. His Explosive Clay allowed him to create everything from small guided explosives to enormous attacks capable of devastating huge areas. By taking to the sky on one of his clay creations, he could bombard enemies who lacked reliable long-range options.</w:t>
      </w:r>
    </w:p>
    <w:p>
      <w:r>
        <w:t>Boruto is a terrible matchup for that strategy because his ninjutsu gives him several ways to attack from any range. The Vanishing Rasengan is also particularly troublesome because its disappearance can cause an opponent to misjudge where the attack actually went. Deidara's fighting style is heavily dependent on chakra-based explosive techniques.</w:t>
      </w:r>
    </w:p>
    <w:p>
      <w:r>
        <w:t>Against an opponent capable of absorbing ninjutsu through Karma, many of his usual methods would be significantly less reliable. Deidara is still intelligent enough to recognize a bad matchup and change tactics. The issue is whether he gets enough time. Once the fight becomes close quarters, the Akatsuki member loses one of his greatest advantages.</w:t>
      </w:r>
    </w:p>
    <w:p>
      <w:r>
        <w:t>Kakuzu Would Struggle to Survive Boruto's Offensive Arsenal</w:t>
      </w:r>
    </w:p>
    <w:p>
      <w:r>
        <w:t>Kakuzu is letting his masks out in Naruto: Shippuden. Image via Studio Pierrot</w:t>
      </w:r>
    </w:p>
    <w:p>
      <w:r>
        <w:t>Kakuzu was one of the Akatsuki's hardest members to kill. His Earth Grudge Fear technique allowed him to incorporate additional hearts into his body, giving him multiple lives alongside access to several chakra natures. Destroying one vital organ therefore was not enough to end the fight. Against most shinobi, that durability would be a nightmare.</w:t>
      </w:r>
    </w:p>
    <w:p>
      <w:r>
        <w:t>Boruto has the versatility to dismantle it. Even before Karma became central to his fighting style, Boruto demonstrated an unusual aptitude for ninjutsu. He can use multiple chakra natures, and has developed different applications of the Rasengan, including the difficult-to-detect Vanishing Rasengan.</w:t>
      </w:r>
    </w:p>
    <w:p>
      <w:r>
        <w:t>Kakuzu's elemental masks could pressure Boruto from several directions, but Boruto has experience dealing with enemies whose speed and power operate beyond the level Kakuzu usually faced. Karma makes the matchup even worse. Kakuzu's reliance on ninjutsu gives Boruto an obvious defensive advantage, and the physical enhancement associated with Karma allows him to fight at speeds that would make landing a decisive attack extremely difficult.</w:t>
      </w:r>
    </w:p>
    <w:p>
      <w:r>
        <w:t>The Third Raikage Would Finally Meet Someone Who Can Keep Up</w:t>
      </w:r>
    </w:p>
    <w:p>
      <w:r>
        <w:t>The Third Raikage charges into the Allied Shinobi Forces with his Lightning Release Chakra Mode in Naruto: Shippuden. Image via Studio Pierrot</w:t>
      </w:r>
    </w:p>
    <w:p>
      <w:r>
        <w:t>The Third Raikage was so formidable that even an army struggled to bring him down. His Lightning Release Chakra Mode gave him tremendous speed and durability, while his Hell Stab concentrated that power into one of the deadliest close-range attacks in Naruto: Shippuden. Even Naruto needed ingenuity rather than brute force to overcome him.</w:t>
      </w:r>
    </w:p>
    <w:p>
      <w:r>
        <w:t>That durability would make the Third Raikage one of the harder older-generation fighters for Boruto to put down. Karma-enhanced Boruto operates in a combat environment where extraordinary speed is common, but the Third Raikage is devastating once he establishes a direct physical confrontation.</w:t>
      </w:r>
    </w:p>
    <w:p>
      <w:r>
        <w:t>Boruto can use taijutsu with Shadow Clones, Rasengan variants and elemental ninjutsu while using Karma to strengthen his overall performance. Simply hitting the Raikage hard would not be enough. Boruto would need to exploit openings and force him into unfavorable exchanges. Fortunately, that kind of adaptability has become one of Boruto's greatest strengths.</w:t>
      </w:r>
    </w:p>
    <w:p>
      <w:r>
        <w:t>Minato Namikaze's Speed Would Not Guarantee Him Victory</w:t>
      </w:r>
    </w:p>
    <w:p>
      <w:r>
        <w:t>Fourth Hokage Minato Namikaze in Naruto Image via Studio Pierrot</w:t>
      </w:r>
    </w:p>
    <w:p>
      <w:r>
        <w:t>Minato Namikaze built his reputation around making opponents realize they had already lost. The Flying Thunder God Technique allowed the Fourth Hokage to teleport instantly between marked locations. This created a level of battlefield mobility very few shinobi could understand quickly enough to counter, and Boruto would still have to respect it.</w:t>
      </w:r>
    </w:p>
    <w:p>
      <w:r>
        <w:t>Minato's intelligence may actually be more dangerous than his speed. He can analyze unfamiliar abilities extraordinarily quickly and capitalize on tiny openings, meaning Boruto could not afford careless use of Karma or his Rasengan. The problem for Minato is the scale of opponent Boruto has learned to confront.</w:t>
      </w:r>
    </w:p>
    <w:p>
      <w:r>
        <w:t>His encounters with Otsutsuki-level fighters have exposed him to speeds far beyond those faced by most conventional shinobi. His versatility also gives Minato more variables to calculate. Flying Thunder God would keep Minato competitive longer than almost anyone else from his era. However, against Boruto at his strongest, speed alone is no longer the overwhelming advantage it once was.</w:t>
      </w:r>
    </w:p>
    <w:p>
      <w:r>
        <w:t>Related 5 Boruto Characters More Powerful Than Peak Naruto Boruto's strongest characters are so powerful they put even peak Naruto to shame.</w:t>
      </w:r>
    </w:p>
    <w:p>
      <w:r>
        <w:t>Pain Would Find Karma Almost Perfectly Designed to Counter Him</w:t>
      </w:r>
    </w:p>
    <w:p>
      <w:r>
        <w:t>Close the yahiko pain makes a serious face Image via Studio Pierrot</w:t>
      </w:r>
    </w:p>
    <w:p>
      <w:r>
        <w:t>Pain's Animal Path is pictured in an Akatsuki robe from close up. Image via Studio Pierrot</w:t>
      </w:r>
    </w:p>
    <w:p>
      <w:r>
        <w:t>The Six Paths of Pain side by side in Naruto: Shippuden. Image via Studio Pierrot</w:t>
      </w:r>
    </w:p>
    <w:p>
      <w:r>
        <w:t>Pain once felt impossible to defeat because fighting him meant confronting six bodies with completely different abilities. The Six Paths of Pain could share vision, absorb ninjutsu, and manipulate attractive and repulsive forces. Nagato could coordinate them simultaneously, creating one of the most difficult tactical challenges Naruto ever faced.</w:t>
      </w:r>
    </w:p>
    <w:p>
      <w:r>
        <w:t>Boruto possesses tools that undermine several of those advantages. Karma's ability to absorb chakra-based techniques immediately complicates Pain's offensive options. Boruto's enhanced speed also gives him a far better chance of disrupting the Paths before their coordinated attacks overwhelm him. Once the individual Paths and their abilities are understood, the system becomes considerably easier to dismantle.</w:t>
      </w:r>
    </w:p>
    <w:p>
      <w:r>
        <w:t>The Deva Path remains enormously dangerous. Shinra Tensei and Chibaku Tensei give Pain battlefield control on a scale Boruto could never casually ignore. Nevertheless, Pain belongs to an era when Rinnegan abilities represented unimaginable power. Boruto eventually introduces enemies operating beyond that old ceiling.</w:t>
      </w:r>
    </w:p>
    <w:p>
      <w:r>
        <w:t>Quiz 5 Questions How Strong Has Boruto Become? A Power Matchup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