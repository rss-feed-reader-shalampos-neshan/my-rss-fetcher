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Releases Massive New 3-Hour Special Starring 4 Fan-Favorite Pokémon</w:t>
      </w:r>
    </w:p>
    <w:p>
      <w:r>
        <w:t>منبع: https://www.cbr.com/pokemon-tcg-pocket-puppy-livestream/</w:t>
      </w:r>
    </w:p>
    <w:p>
      <w:r>
        <w:t>نویسنده: Renee Senzatimore</w:t>
      </w:r>
    </w:p>
    <w:p>
      <w:r>
        <w:t>تاریخ انتشار: 2026-07-31 03:59</w:t>
      </w:r>
    </w:p>
    <w:p>
      <w:r>
        <w:t>──────────────────────────────────────────────────</w:t>
      </w:r>
    </w:p>
    <w:p>
      <w:r>
        <w:t>Recently, the free-to-play mobile title Pokémon TCG Pocket unveiled a brand-new expansion that emphasizes the "cozier" elements of the popular trading card game. To celebrate the release, several iconic puppies were rounded up for a unique livestream that simulated the experience of "everyday life" with a house full of canine Pokémon.</w:t>
      </w:r>
    </w:p>
    <w:p>
      <w:r>
        <w:t>Pokémon TCG Pocket's expansion, "Everyday Wonders," was released on June 29, 2026. Approximately three weeks later, Pokémon fans on X (formerly Twitter) were treated to a surprise post from the official PTCG Pocket account. "Who wouldn't enjoy daily life surrounded by Puppy Pokémon?" the post stated.</w:t>
      </w:r>
    </w:p>
    <w:p>
      <w:r>
        <w:t>"Tune in tomorrow (July 21) at 5 p.m. PT for a special video that peeks into the everyday lives of five Pokémon as they spend ordinary moments together at home." The stream has since been archived on Pokémon's official YouTube channel. Readers can check out the video below.</w:t>
      </w:r>
    </w:p>
    <w:p>
      <w:r>
        <w:t>Pokémon's New 3-Hour Special Stars Growlithe, Yamper &amp; More in Surprise Puppy Adventure</w:t>
      </w:r>
    </w:p>
    <w:p>
      <w:r>
        <w:t>The three-hour livestream features Growlithe, Yamper, Lillipup, Rockruff and Fidough in a colorful, Pokémon-themed living room. Throughout the video, the five Pokémon are shown walking around, playing and sleeping. As time passes, the daylight filtering through the window gradually darkens. Additionally, the sound of chirping birds is eventually replaced with falling rain and the gentle rumblings of a thunderstorm, creating a relaxing, tranquil vibe.</w:t>
      </w:r>
    </w:p>
    <w:p>
      <w:r>
        <w:t>Puppy-inspired Pokémon have been integrated into the Pokémon franchise since Generation I. In the original Pokémon anime series, Growlithe and its evolutionary form, Arcanine, serve as the main partners for Officer Jenny and her police squad. In Pokémon Sun and Moon, a Rockruff joins Ash Ketchum's team during his adventures in the Alola region, ultimately evolving into the Twilight form of Lycanroc. Yamper, a Generation VIII Pokémon, appears as the family companion of Ash and Go's friend, Chloe, in Pokémon Journeys: The Series.</w:t>
      </w:r>
    </w:p>
    <w:p>
      <w:r>
        <w:t>The content of the aforementioned livestream is partially inspired by the "Everyday Wonders" expansion, which includes three cards based on Rockruff, Yamper and Fidough. Instead of showcasing each Pokémon's special attack, these three cards capture moments familiar to any dog lover. As the electric-type Welsh Corgi-inspired Yamper chews on a ball, Fidough lounges with his legs askew as he naps. On Rockruff's card, the pup is shown gazing wistfully through a window.</w:t>
      </w:r>
    </w:p>
    <w:p>
      <w:r>
        <w:t>Notably, this canine trio also shares a unique gameplay ability called Puppy Pile. When using this during a game, the player can deal 20 damage for every Puppy Pile card in their hand. Additional Pokémon included in the Everyday Wonders expansion include Greedent, Snorlax, Lilligant, Sylveon, Piplup and Pokémon's beloved mascot, Pikachu.</w:t>
      </w:r>
    </w:p>
    <w:p>
      <w:r>
        <w:t>Pokémon TCG Pocket is currently wrapping up the final items in its July 2026 event slate. Set to run until "late July," the Hisuian Zorua Drop event is offering special solo battle opportunities that can reward players with exclusive promo packs featuring the titular dark type.</w:t>
      </w:r>
    </w:p>
    <w:p>
      <w:r>
        <w:t>On July 29, the month will cap off with TCG Pocket's "Ruler of the Skies" expansion launch, which will bring several famous Mega Evolutions to the game for the first time. Highlights from the upcoming set include Mega Metagross, Mega Rayquaza, Mega Lucario and Mega Gallade.</w:t>
      </w:r>
    </w:p>
    <w:p>
      <w:r>
        <w:t>Pokémon TCG: Pocket is available now for iOS and Android.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