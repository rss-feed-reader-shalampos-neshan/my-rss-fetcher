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Direct showcase summer 2026: Where and when to watch</w:t>
      </w:r>
    </w:p>
    <w:p>
      <w:r>
        <w:t>منبع: https://www.polygon.com/nintendo-direct-2026-summer-watch-start-time/</w:t>
      </w:r>
    </w:p>
    <w:p>
      <w:r>
        <w:t>نویسنده: Marloes Valentina Stella</w:t>
      </w:r>
    </w:p>
    <w:p>
      <w:r>
        <w:t>تاریخ انتشار: 2026-06-09 09:58</w:t>
      </w:r>
    </w:p>
    <w:p>
      <w:r>
        <w:t>──────────────────────────────────────────────────</w:t>
      </w:r>
    </w:p>
    <w:p>
      <w:r>
        <w:t>A brand-new Nintendo Direct will join the summer game festivities on June 9, with promises of announcements, reveal trailers, and hopefully some spectacular new gameplay footage, whether from Nintendo or third-party studios. Despite its fashionably late arrival, following Summer Game Fest, Day of the Devs, and more, this Nintendo Direct comes with high hopes of major reveals, including new (or renewed) Mario and Zelda games.</w:t>
      </w:r>
    </w:p>
    <w:p>
      <w:r>
        <w:t>With release dates confirmed for July 2 and July 23, respectively, Rhythm Heaven Groove and Splatoon Raiders will likely join the Nintendo Direct lineup with a new trailer. Fire Emblem: Fortune's Weave, announced in late 2025 and scheduled for a 2026 release, is expected to get a release date reveal. The same might happen for The Duskbloods, a FromSoftware game also scheduled for 2026.</w:t>
      </w:r>
    </w:p>
    <w:p>
      <w:r>
        <w:t>Following the surprise announcement in early May, there's a good chance we'll get to see some gameplay footage of Star Fox, which will release on June 25 for the Switch 2, though that may be reserved for the Nintendo Treehouse: Live presentation.</w:t>
      </w:r>
    </w:p>
    <w:p>
      <w:r>
        <w:t>Other rumored games, mainly courtesy of reliable Nintendo leaker Nate the Hate, include a new 3D Mario game (which would make sense, given that Super Mario Odyssey is approaching its ninth birthday), a new WarioLand game, and a new Switch Sports game. Xenoblade Chronicles 2 may be getting a definitive edition for the Switch 2. That said, assuming they're indeed in the works, some of these games may be reserved for the September Nintendo Direct instead.</w:t>
      </w:r>
    </w:p>
    <w:p>
      <w:r>
        <w:t>While you should keep in mind that Nintendo hasn't confirmed any upcoming livestream announcements, an Ocarina of Time remake is also highly rumored to be part of the lineup — if it's true, there's a good chance they'll save it for last.</w:t>
      </w:r>
    </w:p>
    <w:p>
      <w:r>
        <w:t>What time does Nintendo Direct 2026 start?</w:t>
      </w:r>
    </w:p>
    <w:p>
      <w:r>
        <w:t>You can watch Nintendo Direct live on Tuesday, June 9, on the official Nintendo YouTube channel. The show will start at 7 a.m. PDT / 10 a.m. EDT / 4 p.m. CEST.</w:t>
      </w:r>
    </w:p>
    <w:p>
      <w:r>
        <w:t>The Nintendo Direct livestream will last about 50 minutes and will be immediately followed by a 95-minute Nintendo Treehouse: Live presentation, which will feature more in-depth gameplay demonstrations and developer interviews.</w:t>
      </w:r>
    </w:p>
    <w:p>
      <w:r>
        <w:t>Nintendo Direct 2026 live start time in your time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