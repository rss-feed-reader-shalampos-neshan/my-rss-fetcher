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glad Spider-Man: Brand New Day doesn't completely undo the No Way Home ending</w:t>
      </w:r>
    </w:p>
    <w:p>
      <w:r>
        <w:t>منبع: https://www.gamesradar.com/entertainment/marvel-movies/im-glad-spider-man-brand-new-day-doesnt-completely-undo-the-no-way-home-ending/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2026-07-31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