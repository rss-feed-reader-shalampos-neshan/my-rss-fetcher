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Timothy Olyphant's Easy-to-Binge Horror Show Is the Best 3 Seasons in Netflix History</w:t>
      </w:r>
    </w:p>
    <w:p>
      <w:r>
        <w:t>منبع: https://www.cbr.com/netflix-santa-clarita-diet-bingeable-show/</w:t>
      </w:r>
    </w:p>
    <w:p>
      <w:r>
        <w:t>نویسنده: Laila Elhenawy</w:t>
      </w:r>
    </w:p>
    <w:p>
      <w:r>
        <w:t>تاریخ انتشار: 2026-08-01 16:31</w:t>
      </w:r>
    </w:p>
    <w:p>
      <w:r>
        <w:t>──────────────────────────────────────────────────</w:t>
      </w:r>
    </w:p>
    <w:p>
      <w:r>
        <w:t>Netflix's Santa Clarita Diet, debuting in 2017, stars Timothy Olyphant and Drew Barrymore as suburban couple Joel and Sheila Hammond. Their ordinary Californian lifestyle descends into chaos when Sheila develops a craving for human flesh. The series quickly became one of Netflix's most popular comedies, providing a novel twist on a familiar genre.</w:t>
      </w:r>
    </w:p>
    <w:p>
      <w:r>
        <w:t>Although it was canceled in 2019, Santa Clarita Diet remains a fan favorite on Netflix. Its three seasons keep it concise, engaging, and perfect for binge-watching. Unlike many series that drag on, this zombie-comedy manages to end before losing audience interest.</w:t>
      </w:r>
    </w:p>
    <w:p>
      <w:r>
        <w:t>Santa Clarita Diet Perfects Suburban Satire</w:t>
      </w:r>
    </w:p>
    <w:p>
      <w:r>
        <w:t>Santa Clarita Diet hides social commentary beneath gore and humor. Beneath the surface, it sharply criticizes the endless pursuit of suburban normalcy, even as everything beneath it has fallen apart. The Hammonds' frantic efforts to maintain their perfect family image highlight the fears of middle-class life.</w:t>
      </w:r>
    </w:p>
    <w:p>
      <w:r>
        <w:t>Their suburbia, filled with HOA meetings, school committees, and gossiping neighbors, becomes a battleground where appearances matter as much as the concealment of dead bodies. Sheila's resurrection as a flesh-eating monster symbolizes freedom. No longer the repressed, introverted real estate agent, she is suddenly spontaneous, honest, and open after her "death." Her cannibalism reflects repressed desires, including the wish to be true to herself and to shed the false smiles and fake politeness of suburban life.</w:t>
      </w:r>
    </w:p>
    <w:p>
      <w:r>
        <w:t>Drew Barrymore captures this transformation with infectious energy, turning cannibalism into a metaphor for self-discovery. Meanwhile, Joel's fear of maintaining "normalcy" represents society’s need for order, to shape life into acceptable forms. As a couple, they embody a marriage in transition: one driven by primal passion, the other trying to hold everything together.</w:t>
      </w:r>
    </w:p>
    <w:p>
      <w:r>
        <w:t>Satire from the series extends to consumerism and real estate. Every house in Santa Clarita is spotless, decorated, and unnervingly identical. Joel and Sheila's real estate business becomes a symbol of this critique. It represents the commodification and sale of perfection while they themselves live in grotesque dissonance.</w:t>
      </w:r>
    </w:p>
    <w:p>
      <w:r>
        <w:t>Their lives are built on illusion, as if they are trying to hide Sheila's disease. This irony is present in every episode: each white picket fence hides something wild. Secondary characters add depth to this suburban microcosm.</w:t>
      </w:r>
    </w:p>
    <w:p>
      <w:r>
        <w:t>Their teenage daughter, Abby, is a rebel not in reaction to their parents' dishonesty, but as a continuation of it. Her unlikely relationship with Eric, the nerdy neighbor, provides the show with moments of unexpected sincerity. The series never loses its focus on human themes. There is still a story about family, responsibility, and the moral ambiguity that modern life demands amidst all this chaos.</w:t>
      </w:r>
    </w:p>
    <w:p>
      <w:r>
        <w:t>Drew Barrymore and Timothy Olyphant Have Great Chemistry</w:t>
      </w:r>
    </w:p>
    <w:p>
      <w:r>
        <w:t>Sheila and joel, dissheveled, holding up a severed arm from Santa Clarita Diet Image via Netflix</w:t>
      </w:r>
    </w:p>
    <w:p>
      <w:r>
        <w:t>The core of Santa Clarita Diet is the incredible chemistry between Timothy Olyphant and Drew Barrymore. Olyphant, best known to audiences as the stoic presence in Deadwood and Justified, can play against type here as a hyper, caffeine-addled everyman. Barrymore's sparkling sense of humor and comedic talent bring warmth to even the zaniest and goriest moments on the show.</w:t>
      </w:r>
    </w:p>
    <w:p>
      <w:r>
        <w:t>Joel navigates between horror and adoration, speaking lines with a nervousness that’s almost musical. Sheila, by contrast, is raw, fearless, daring, and alive with horror. Their imbalance creates both comedy and pathos. The more beastly Sheila becomes, the more human their connection appears.</w:t>
      </w:r>
    </w:p>
    <w:p>
      <w:r>
        <w:t>Likewise, the show never allows its circumstances to become cynical. Even when they’re cleaning corpses or deceiving neighbors, their love remains genuine. They aren’t antiheroes but individuals trying to do the right thing in desperate times. This emotional honesty grounds the show's supernatural premise.</w:t>
      </w:r>
    </w:p>
    <w:p>
      <w:r>
        <w:t>In its way, Santa Clarita Diet is a romance masked as a horror series. The couple's need to adapt reflects the changes every long-term relationship faces. The comedy stems from their ability to normalize the absurd. When Joel struggles with telling the truth to their daughter, or Sheila jokes about her hunger for meat, there’s an oddly domestic feel to these scenes, as if they’re arguing over chores or bills.</w:t>
      </w:r>
    </w:p>
    <w:p>
      <w:r>
        <w:t>The show becomes a platform for both actors. It demonstrates that great horror-comedy isn’t about gore or effects but about chemistry, timing, and emotional sincerity.</w:t>
      </w:r>
    </w:p>
    <w:p>
      <w:r>
        <w:t>Santa Clarita Diet's Legacy and the Perfect Ending</w:t>
      </w:r>
    </w:p>
    <w:p>
      <w:r>
        <w:t>Joel and Sheila smiling at the door Santa Clarita Diet Image via Netflix</w:t>
      </w:r>
    </w:p>
    <w:p>
      <w:r>
        <w:t>When Netflix canceled Santa Clarita Diet after three seasons, its laid-back viewership erupted into a riot. However, brevity is its own secret to success. Three seasons amount to a finished story that is cozy enough to binge-watch obsessively time and again, sprawling enough to make an impact.</w:t>
      </w:r>
    </w:p>
    <w:p>
      <w:r>
        <w:t>The series never succumbs to the narrative fatigue that affects longer-running streaming trends. Its conclusion, as sudden as it is, condenses all of its run: sloppy, sentimental, and obstinately open-ended.</w:t>
      </w:r>
    </w:p>
    <w:p>
      <w:r>
        <w:t>Subscribe to the newsletter for sharp TV insights Dig deeper—subscribe to the newsletter for in-depth takes on streaming TV, including satire, actor chemistry, and the cult appeal of short-run comedies. Subscribing delivers thoughtful analysis and context that sharpens your view of shows. Get Updates By subscribing, you agree to receive newsletter and marketing emails, and accept our Terms of Use and Privacy Policy . You can unsubscribe anytime.</w:t>
      </w:r>
    </w:p>
    <w:p>
      <w:r>
        <w:t>In hindsight, Santa Clarita Diet is an ahead-of-its-time show. It foresaw the streaming age's fixation with short-form storytelling and the appeal of "perfectly bingeable" television. When Netflix cancellations outrage audiences now, the show demonstrates that a story can be made eternal by staying honest, rather than lengthy.</w:t>
      </w:r>
    </w:p>
    <w:p>
      <w:r>
        <w:t>Its cult following survives online. Its fans praise its off-kilter humor, its emotional impact, and its biting social critique. Its disorienting finale remains open to infinite conjecture, keeping the series most definitely alive in argument and fan theory. In a sense, its cancellation belongs to the show's mythology, making it one of the greatest "what ifs" in streaming history.</w:t>
      </w:r>
    </w:p>
    <w:p>
      <w:r>
        <w:t>Still, Santa Clarita Diet remains one of Netflix's best bingeable comedies. Across its three superb seasons, it argues that the best horror stories are never really about monsters at all, but about how far humans will go for the people they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