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Manga No One Remembers</w:t>
      </w:r>
    </w:p>
    <w:p>
      <w:r>
        <w:t>منبع: https://www.cbr.com/forgotten-perfect-manga/</w:t>
      </w:r>
    </w:p>
    <w:p>
      <w:r>
        <w:t>نویسنده: Areeba Khan</w:t>
      </w:r>
    </w:p>
    <w:p>
      <w:r>
        <w:t>تاریخ انتشار: 2026-07-31 00:15</w:t>
      </w:r>
    </w:p>
    <w:p>
      <w:r>
        <w:t>──────────────────────────────────────────────────</w:t>
      </w:r>
    </w:p>
    <w:p>
      <w:r>
        <w:t>Every year, only a few manga dominate sales charts and social media, while countless others slip through the cracks. Bad marketing, poor timing, sudden cancellations, or simply being overshadowed by bigger anime names can bury a genuinely great story before it ever finds its audience.</w:t>
      </w:r>
    </w:p>
    <w:p>
      <w:r>
        <w:t>Beyond the usual shonen giants and mainstream hits are manga that many readers have forgotten or never discovered in the first place. Many of these tell unforgettable stories, introduce incredible characters, or experiment with ideas that deserve far more recognition than they received.</w:t>
      </w:r>
    </w:p>
    <w:p>
      <w:r>
        <w:t>Karakuri Circus Was Too Big for Its Anime Adaptation</w:t>
      </w:r>
    </w:p>
    <w:p>
      <w:r>
        <w:t>Karakuri Circus cast Image via Studio VOLN</w:t>
      </w:r>
    </w:p>
    <w:p>
      <w:r>
        <w:t>Karakuri Circus starts as a simple story before spiraling into something much bigger. After his father’s death, Masaru Saiga inherits eighteen billion yen, making him the target of relatives who want to steal his fortune. His life is saved by Narumi Kato, a martial artist suffering from Zonapha Syndrome, a condition that forces him to make people laugh to keep breathing.</w:t>
      </w:r>
    </w:p>
    <w:p>
      <w:r>
        <w:t>The original manga ran for 43 volumes between 1997 and 2006, yet the 2018 anime tried to fit everything into just 36 episodes, rushing through major arcs and cutting important moments along the way. Despite some dated artwork and pacing issues, Karakuri Circus remains an overlooked masterpiece whose full depth was never captured by the anime.</w:t>
      </w:r>
    </w:p>
    <w:p>
      <w:r>
        <w:t>Shigurui Is More Than Just a Gore-Filled Manga</w:t>
      </w:r>
    </w:p>
    <w:p>
      <w:r>
        <w:t>Close A man dressed in traditional samurai attire seemingly holds out a bamboo pipe in Shigurui Image via Madhouse</w:t>
      </w:r>
    </w:p>
    <w:p>
      <w:r>
        <w:t>A concerned samurai warrior approaches in Shigurui: Death Frenzy. Image via Madhouse</w:t>
      </w:r>
    </w:p>
    <w:p>
      <w:r>
        <w:t>A monstrous warrior draws his twin blades in Shigurui: Death Frenzy. Image via Madhouse</w:t>
      </w:r>
    </w:p>
    <w:p>
      <w:r>
        <w:t>Shigurui is often reduced to its extreme violence and disturbing imagery, causing many readers to overlook the clever battles and deeper themes beneath the brutality. The rivalry between Fujiki Gennosuke and Irako Seigen begins long before they face each other in a deadly competition, growing from their time training under the same sword master into a conflict fueled by resentment.</w:t>
      </w:r>
    </w:p>
    <w:p>
      <w:r>
        <w:t>This is the kind of manga where there is no clear hero or villain, with both sides carrying their own motives and flaws. The 2007 Madhouse anime adaptation covered barely half the story before ending abruptly, leaving many viewers unaware of how much darker the full manga actually is. While the gore is impossible to ignore, Shigurui is ultimately remembered for its revenge story and complex characters, making it far more than just another violent samurai manga.</w:t>
      </w:r>
    </w:p>
    <w:p>
      <w:r>
        <w:t>Hollow Fields Is Tim Burton in Manga Form</w:t>
      </w:r>
    </w:p>
    <w:p>
      <w:r>
        <w:t>Hollow Fields Image via Madeleine Rosca</w:t>
      </w:r>
    </w:p>
    <w:p>
      <w:r>
        <w:t>Hollow Fields feels like the kind of story Tim Burton would create if he wrote a manga. What starts as Lucy Snow getting lost on her way to elementary school turns into a nightmare after she accidentally enrolls at Miss Weaver's Academy for the Scientifically Gifted and Ethically Unfettered. At this boarding school, taxidermy, killer robots, and dangerous experiments are part of the curriculum, while the lowest-scoring student is sent to a mysterious windmill each week and never returns.</w:t>
      </w:r>
    </w:p>
    <w:p>
      <w:r>
        <w:t>Written and illustrated by Madeleine Rosca, Hollow Fields ran for just three volumes between 2007 and 2009, making it an easy series to finish in only a few sittings. Since most of the cast is under twelve, some of the dialogue can feel a little juvenile, but Rosca's writing, world building, and creepy designs more than make up for it.</w:t>
      </w:r>
    </w:p>
    <w:p>
      <w:r>
        <w:t>Jing King of Bandits Turns Every Heist into a Fantasy Adventure</w:t>
      </w:r>
    </w:p>
    <w:p>
      <w:r>
        <w:t>Jing wearing prison pinstripes and holding the chains of his manacles in his mouth with Kir on his shoulder from King of Bandits Jing Image via Studio Deen</w:t>
      </w:r>
    </w:p>
    <w:p>
      <w:r>
        <w:t>Jing: King of Bandits is a unique fantasy manga with a loyal cult following and some of the most imaginative artwork of its era. At the center of it is Jing, a thief who travels through a surreal fantasy world, pulling off impossible heists and getting caught up in strange adventures along the way. Jing isn’t an overpowered protagonist, but his tricks and easygoing personality make him a fun character to follow.</w:t>
      </w:r>
    </w:p>
    <w:p>
      <w:r>
        <w:t>The series constantly shifts between lighthearted, bittersweet, dramatic, and emotional stories. The original manga ran for seven volumes between 1995 and 1998 before continuing the story with the darker and more ambitious Twilight Tales, where Yuichi Kumakura’s artwork became even more experimental. Although the 13-episode anime adaptation aired in 2002, neither version reached a large audience.</w:t>
      </w:r>
    </w:p>
    <w:p>
      <w:r>
        <w:t>Homunculus Is a Forgotten Psychological Masterpiece</w:t>
      </w:r>
    </w:p>
    <w:p>
      <w:r>
        <w:t>Close Susumu Nakoshi partakes in trepanning in Homunculus manga. Image via Shogakukan</w:t>
      </w:r>
    </w:p>
    <w:p>
      <w:r>
        <w:t>Closeup of Susumu Nakoshi covering one eye in Homunculus manga. Image via Shogakukan</w:t>
      </w:r>
    </w:p>
    <w:p>
      <w:r>
        <w:t>People walk on Shibuya crossing in Homunculus manga. Image via Shogakukan</w:t>
      </w:r>
    </w:p>
    <w:p>
      <w:r>
        <w:t>Homunculus is a deeply disturbing story, but it also offers one of the most honest explorations of human psychology in manga. Susumu Nakoshi lives out of his car after losing his job and home until Manabu Ito, a medical student, offers him seven hundred thousand yen to undergo a procedure where a hole is drilled into his skull.</w:t>
      </w:r>
    </w:p>
    <w:p>
      <w:r>
        <w:t>After the surgery, Nakoshi develops a sixth sense that allows him to see the hidden, monstrous versions that people keep buried. Despite being regarded as a classic by many horror and psychological manga fans, Homunculus is still discussed far less often than other series in the genre. A 2021 Netflix live-action adaptation introduced the story to a wider audience, but the manga remains one of the medium's greatest hidden gems.</w:t>
      </w:r>
    </w:p>
    <w:p>
      <w:r>
        <w:t>Toriko Was Overshadowed by Shonen Jump’s Biggest Names</w:t>
      </w:r>
    </w:p>
    <w:p>
      <w:r>
        <w:t>Toriko with fellow heroic gourmet hunters in Toriko manga. Image via Shueisha</w:t>
      </w:r>
    </w:p>
    <w:p>
      <w:r>
        <w:t>Toriko had almost everything needed to become one of Shonen Jump’s biggest franchises. Running on Weekly Shonen Jump from 2008 to 2016 alongside One Piece, Naruto, Bleach, and Hunter x Hunter, the series was surrounded by some of the biggest names in manga history. While those series became household names, Toriko remained a cult favorite that many readers overlooked despite its popularity during its original run.</w:t>
      </w:r>
    </w:p>
    <w:p>
      <w:r>
        <w:t>Instead of fighting for power or becoming the strongest warrior, Toriko is a Gourmet Hunter searching for the rarest ingredients in the world to create the ultimate full-course meal. Alongside him is Komatsu, a timid chef whose skills transform Toriko’s hunts into unforgettable dishes. However, a widely criticized anime adaptation hurt the series’ reputation, and Toriko slowly faded from mainstream attention.</w:t>
      </w:r>
    </w:p>
    <w:p>
      <w:r>
        <w:t>Cage of Eden Is the Survival Manga Nobody Talks About</w:t>
      </w:r>
    </w:p>
    <w:p>
      <w:r>
        <w:t>Cage of Eden Chapter 121 Dinosaur Outbreak Image via Kodansha</w:t>
      </w:r>
    </w:p>
    <w:p>
      <w:r>
        <w:t>After a plane crashes during a class trip, Akira Sengoku and his classmates find themselves stranded on an island that looks like it exists fifty million years in the past. As prehistoric predators and strange creatures hunt the survivors, Akira, a self-doubting delinquent with failing grades, discovers a talent for leadership that nobody saw coming.</w:t>
      </w:r>
    </w:p>
    <w:p>
      <w:r>
        <w:t>The manga begins with a monster-of-the-week structure, but Yoshinobu Yamada constantly expands the story by introducing new threats, mysteries, and conflicts between the survivors, preventing it from becoming repetitive across its 21 volumes. Despite its unpredictable story and mystery elements, Cage of Eden is rarely mentioned among the best survival manga.</w:t>
      </w:r>
    </w:p>
    <w:p>
      <w:r>
        <w:t>Nausicaa of the Valley of the Wind Is Far Bigger Than Its Famous Movie</w:t>
      </w:r>
    </w:p>
    <w:p>
      <w:r>
        <w:t>Nausicaä of the Valley of the Wind manga cover showing Nausicaä looking concerned Image via Tokuma Shoten</w:t>
      </w:r>
    </w:p>
    <w:p>
      <w:r>
        <w:t>Hayao Miyazaki’s Nausicaa of the Valley of the Wind film is one of the most beloved anime movies ever made, but the movie only covers a small part of the original story. The manga tells a more complex story, turning Nausicaa’s journey into a much larger conflict involving two powerful empires, environmental destruction, and the difficult choices that come with leadership.</w:t>
      </w:r>
    </w:p>
    <w:p>
      <w:r>
        <w:t>Miyazaki wrote and illustrated Nausicaa of the Valley of the Wind between 1982 and 1994. The result was a seven-volume story that explores themes like the consequences of war, the effects of war on the innocent, and the relationship between power and knowledge, making it a must-read for anyone interested in Miyazaki’s storytelling.</w:t>
      </w:r>
    </w:p>
    <w:p>
      <w:r>
        <w:t>Downfall Lets Inio Asano Turn His Own Burnout into Someone Else’s Story</w:t>
      </w:r>
    </w:p>
    <w:p>
      <w:r>
        <w:t>Downfall manga showing MC working at his desk Image via Inio Asano</w:t>
      </w:r>
    </w:p>
    <w:p>
      <w:r>
        <w:t>Everyone talks about Goodnight Punpun, but far fewer people mention Downfall, Inio Asano’s single-volume manga about a creator slowly falling apart. The manga introduces Kaoru Fukazawa, a mangaka who has just finished his very successful series Goodnight Sunset and has no idea what to create next. As his passion for manga disappears, Fukazawa begins resenting the industry and the readers.</w:t>
      </w:r>
    </w:p>
    <w:p>
      <w:r>
        <w:t>Over time, Fukazawa becomes increasingly isolated, finding only a brief connection with a woman he meets through an escort service. Released in 2017, Downfall draws heavily from Asano’s own experiences with burnout and divorce, with the similarities between Fukazawa and Asano going beyond the fictional manga title Goodnight Sunset mirroring Goodnight Punpun. Despite Fukazawa’s flaws, his downward spiral feels painfully human, yet Downfall remains overshadowed by Asano’s more famous works.</w:t>
      </w:r>
    </w:p>
    <w:p>
      <w:r>
        <w:t>Pandora Hearts Is the Tragedy Too Many Readers Missed</w:t>
      </w:r>
    </w:p>
    <w:p>
      <w:r>
        <w:t>An image from Pandora Hearts shows Oz looking shocked Image via Studio Xebec</w:t>
      </w:r>
    </w:p>
    <w:p>
      <w:r>
        <w:t>Pandora Hearts is the kind of manga that stays with readers long after they finish it. Fans even gave it the nickname “Pandora Hurts” because of the emotional suffering it puts its characters through. Running from 2006 to 2015 across 24 volumes, Pandora Hearts delivers some of the most satisfying twists, character development, and world-building, yet the series never reached the mainstream popularity it deserved.</w:t>
      </w:r>
    </w:p>
    <w:p>
      <w:r>
        <w:t>During his coming-of-age ceremony, Oz Vessalius is sent to the Abyss and returns years later without aging a single day. Alongside Alice, a girl with missing memories, he searches for answers while uncovering the tragedy that connects their pasts. Jun Mochizuki spent the entire manga building toward a finale where the past and present collide, with early details paying off in ways that completely reshape the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