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Zach Cregger's Resident Evil Movie Is So Popular, It Increased RE2 Remake Sales by More Than 50% on PS5</w:t>
      </w:r>
    </w:p>
    <w:p>
      <w:r>
        <w:t>منبع: https://www.ign.com/articles/zach-creggers-resident-evil-movie-is-so-popular-it-increased-re2-remake-sales-by-more-than-50-on-ps5</w:t>
      </w:r>
    </w:p>
    <w:p>
      <w:r>
        <w:t>نویسنده: Virginia Glaze</w:t>
      </w:r>
    </w:p>
    <w:p>
      <w:r>
        <w:t>تاریخ انتشار: 2026-09-29 00:12</w:t>
      </w:r>
    </w:p>
    <w:p>
      <w:r>
        <w:t>──────────────────────────────────────────────────</w:t>
      </w:r>
    </w:p>
    <w:p>
      <w:r>
        <w:t>Data shows that Zach Cregger’s film adaptation of Capcom’s flagship horror franchise was so successful, it boosted sales for copies of both Resident Evil 2 Remake and RE4’s 2023 remake on the PlayStation 5.</w:t>
      </w:r>
    </w:p>
    <w:p>
      <w:r>
        <w:t>Cregger’s Resident Evil has enjoyed resounding success on all fronts; not only is it the single most-profitable Resident Evil movie ever made, it’s also helping sales for the games it’s based on.</w:t>
      </w:r>
    </w:p>
    <w:p>
      <w:r>
        <w:t>Stats aggregated by Alinea Analytics show that the Resident Evil 2 Remake and Resident Evil 4 (2023) enjoyed a massive boost in the week after Cregger’s movie hit theaters. As told in a substack post written by Alinea Analytics’ Rhys Elliot, RE2 remake and RE 4 (2023) enjoyed a whopping 64% and 54% increase in PS5 sales, respectively. With Steam copies added to the mix, the games got bumped up by an additional 11% and 14%, respectively.</w:t>
      </w:r>
    </w:p>
    <w:p>
      <w:r>
        <w:t>Resident Evil (2026) Images View 19 Images</w:t>
      </w:r>
    </w:p>
    <w:p>
      <w:r>
        <w:t>On PlayStation, this means the two games’ revenue increased by a jaw-dropping 80% and 84%, though it’s also worth noting that Capcom slashed prices for the games about 10 days before Cregger’s movie hit theaters.</w:t>
      </w:r>
    </w:p>
    <w:p>
      <w:r>
        <w:t>Elliot points out that, while deep discounts made up for most of these impressive numbers beforehand, Austin Abrams’ deeply relatable performance as Bryan moved the needle quite a bit in the week afterwards, which also translated to increased player numbers.</w:t>
      </w:r>
    </w:p>
    <w:p>
      <w:r>
        <w:t>Daily active users across several major Resident Evil titles increased after September 18, with RE2R having the largest surge at 48%, jumping from ~78K to ~116K daily players. This makes sense, given that Cregger’s film takes place parallel to the events of this particular game.</w:t>
      </w:r>
    </w:p>
    <w:p>
      <w:r>
        <w:t>Resident Evil 4 (2023) players increased 24%, Resident Evil 3 Remake jumped up 25%, and Resident Evil Requiem saw a 20% increase in active players. Requiem also recently passed $500 million in total lifetime revenue, with a whopping 91% of sales for the game happening across PlayStation and Steam. In fact, this particular game drove PlayStation and PC sales in Japan within the first half of 2026, increasing by 13% to 21 million copies sold.</w:t>
      </w:r>
    </w:p>
    <w:p>
      <w:r>
        <w:t>With the Code Veronica remake on the horizon, Resident Evil fans are getting fed by the Capgods, who have similarly enjoyed a wonderful year with three highly rated game releases. Onimusha: Way of the Sword was critically acclaimed upon launch, and Pragmata surprised critics and casual players alike with its innovative gameplay and tear-jerking story.</w:t>
      </w:r>
    </w:p>
    <w:p>
      <w:r>
        <w:t>For more Resident Evil news, check out this viral behind-the-scenes footage of stunt performers who worked on Cregger’s film, showing how they brought its main stalker monster to life. You can also read our interview with Cregger here, where he admits that he was “naive” to think hardcore fans would be pleased with him avoiding a direct adaptation of the games — though those box office numbers seem to be telling a different story.</w:t>
      </w:r>
    </w:p>
    <w:p>
      <w:r>
        <w:t>Do You Think Zach Cregger's Resident Evil Is Too Funny? Yes, there were still too many jokes. No, release the Cregger cut! It had the perfect balance of horror and comedy.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