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Strongest To Be Hero X Characters, Ranked</w:t>
      </w:r>
    </w:p>
    <w:p>
      <w:r>
        <w:t>منبع: https://www.cbr.com/to-be-hero-x-strongest-heroes-anime/</w:t>
      </w:r>
    </w:p>
    <w:p>
      <w:r>
        <w:t>نویسنده: Lawrence Marable</w:t>
      </w:r>
    </w:p>
    <w:p>
      <w:r>
        <w:t>تاریخ انتشار: 2025-04-09 21:45</w:t>
      </w:r>
    </w:p>
    <w:p>
      <w:r>
        <w:t>──────────────────────────────────────────────────</w:t>
      </w:r>
    </w:p>
    <w:p>
      <w:r>
        <w:t>To Be Hero X takes the superhero genre and puts a fresh spin on it by granting its heroes power through public attention. Since the Chinese anime's debut back in 2025, fans have gotten deeply invested in this unique new world and its characters, some of whom are incredibly powerful.</w:t>
      </w:r>
    </w:p>
    <w:p>
      <w:r>
        <w:t>In To Be Hero X, every hero's strength is determined by their fandom, a unique and intriguing concept. On the opposite side of the spectrum, the series' villains raise their power through Fear Value. This new way to scale abilities puts a whole new spin on power-scaling, making it incredibly easy to gauge just how strong To Be Hero X's heroes and villains really are.</w:t>
      </w:r>
    </w:p>
    <w:p>
      <w:r>
        <w:t>Cheng Yaojin Wielded The Power Of Fear To Bring Down Nice</w:t>
      </w:r>
    </w:p>
    <w:p>
      <w:r>
        <w:t>To Be Hero X Cheng Yaojin Image via BeDream</w:t>
      </w:r>
    </w:p>
    <w:p>
      <w:r>
        <w:t>Given he's the first villain it's easy to understand why people might forget Cheng Yaojin. Arguably the most realistic villain of all, he was Lin Ling's bully of a boss who turned into a villain after his business was ruined thanks to the Treeman corporation. Appearing at Lin Ling's first public interview as Nice, his battle armor made him a formidable foe for the new hero.</w:t>
      </w:r>
    </w:p>
    <w:p>
      <w:r>
        <w:t>Initially, it was enough for Cheng Yaojin to use his laser attacks to keep Lin Ling off-balance. As Ling got serious though, Yaojin tapped into his Fear powers that allowed him to make ink projectiles to attack. Still, despite his talents he wasn't enough to hold down even an inexperienced Ling, so he naturally ranks as the weakest.</w:t>
      </w:r>
    </w:p>
    <w:p>
      <w:r>
        <w:t>Blankster Wields His Fists For The Commission</w:t>
      </w:r>
    </w:p>
    <w:p>
      <w:r>
        <w:t>Moon sits hostage behind God Eye Enlighter while he blocks Blankster's punch in To Be Hero X Episode 4. Image via BeDream</w:t>
      </w:r>
    </w:p>
    <w:p>
      <w:r>
        <w:t>Introduced during the Nice arc, Blankster was originally seen as a Cleaner that could solve problems for The Commission. He appears when God Eye challenges Nice to arrive and face him, intent on both defeating him and erasing his memories with his powers. Though originally a third-rate boxer, his time as a Hero boosted his ability as his Trust Value went up, while he also developed the power to erase people's memories by hitting him.</w:t>
      </w:r>
    </w:p>
    <w:p>
      <w:r>
        <w:t>Blankster seemed like more than a match for God Eye's powers at first, but ran into an issue once God Eye began exposing him. After it was revealed that his skills as a boxer came from him cheating, his Trust Value fell, causing God Eye to come out on top. Though it's unknown how much his Trust Value fell, there's no way he's anywhere close to as strong as he was originally.</w:t>
      </w:r>
    </w:p>
    <w:p>
      <w:r>
        <w:t>DJ Shindig Was Once One Of The World's Best Heroes</w:t>
      </w:r>
    </w:p>
    <w:p>
      <w:r>
        <w:t>To Be Hero X's DJ Shindig with his hands in his pockets. Image via BeDream</w:t>
      </w:r>
    </w:p>
    <w:p>
      <w:r>
        <w:t>Introduced in the second half of the series, DJ Shindig was once one of the world's top heroes, even holding the title of X. However, he eventually drifted away from this title and turned into a villain. This means he's one of the few people that's harnessed both Trust and Fear within the series.</w:t>
      </w:r>
    </w:p>
    <w:p>
      <w:r>
        <w:t>DJ Shindig's Trust abilities allowed him to manipulate music and sound to varying levels, capable of hypnotizing people as well as enhancing his own strength and speed with his Craze Power transformation. After gaining a large amount of Fear power though, he gained new abilities. He was able to wield Depression Mist, which forced someone to deal with their worst, most depressing memories. However, his new powers weren't nearly enough to hold up against Ghostblade, one of the top-ranked heroes.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Firm Man's Powers Made Him A Forever Unyielding Source Of Strength Firm Man wears a bright red scarf around his neck in To Be Hero X Episode 3 Image via BeDream Originally just a fireman, Firm Man gained powers after people saw him risking his life to save a young girl. Inspired by his unbending will, the public transformed him into an invulnerable hero who could always remain standing. This incredible power took Firm Man into the ranks of the Top 10 heroes, making him one of the most trustworthy heroes around. However, the way the public perceived Firm Man made it impossible for him to live anything close to a normal life. Unable to bend or even lie down, the stresses of being Firm Man caused the original girl he saved to become the villain Wolf Girl to try and give him a normal life again. Though her plan was successful and allowed Firm Man to become normal again, there's no question that when he had his powers he was one of the strongest heroes around, as he was able to hold up a statue weighing hundreds of tons all on his own. God Eye Uses His Intellect to Devastating Effect Close Enlighter debuts his new God Eye villain costume in To Be Hero X Episode 3. Image via BeDream</w:t>
      </w:r>
    </w:p>
    <w:p>
      <w:r>
        <w:t>God Eye Enlighter holds Moon hostage in To Be Hero X Episode 3. Image via BeDream</w:t>
      </w:r>
    </w:p>
    <w:p>
      <w:r>
        <w:t>God Eye Enlighter fights Blankster's weakened form in To Be Hero X Episode 4. Image via BeDream</w:t>
      </w:r>
    </w:p>
    <w:p>
      <w:r>
        <w:t>Moon sits hostage behind God Eye Enlighter while he blocks Blankster's punch in To Be Hero X Episode 4. Image via BeDream</w:t>
      </w:r>
    </w:p>
    <w:p>
      <w:r>
        <w:t>Previously known as the hero Enlighter, God Eye became a villain in order to expose that Lin Ling had assumed the persona of the hero Nice after the previous hero had committed suicide. God Eye was only ranked 249 when he was acting as a hero, but quickly became a much greater threat once he changed to villainy. He is intelligent enough to collect and expose the dark secrets of powerful public figures, ruining the Trust put in them. Moreover, the Spotlight gifted God Eye with a small robot swarm that he can control not only to gather more information, but also to create structures. He can also use these robots to produce a deadly shock. While his power is more than enough to take down the average person, he is still not quite powerful enough to face off against the strongest heroes, nor some of the other villains. Thus, he has been placed at the bottom of the list. To Be Hero X's Protagonist Hides a Terrible Secret Nice asks for Moon's hand in To Be Hero X Episode 1. Image via BeDream Nice is the world's Number 10 hero. He is a white-haired and handsome man, steadily gaining popularity. Unbeknownst to everyone, Nice is not the original Nice but the ordinary man Lin Ling. Lin Ling witnessed Nice's suicide and, as part of Treeman's plan to cover it up, made Lin Ling take Nice's persona. Because of the power of the Trust Values, since people believed Lin Ling to be Nice, Lin Ling became Nice. As Nice, Lin Ling is a hard worker and a firm believer in superheroes, so much so that he compares fellow hero Moon to being a goddess. Despite being a fan, Lin Ling shows a great side of heroism in combat. The Trust Value system gives Nice superhuman strength, physicality and reflexes. These are common to any other superhero, but as people's trust powers this system, their love for him enhances Nice's strength. Nice can also fly at superhuman speed. His most diverse traits are his ability as a trained fighter and his use of ballet during combat. Wreck Was Defeated by the Combined Might of Nice and Moon Wreck draws his sword in To Be Hero X. Image via BeDream One of the original Nice’s close friends, Wreck and Nice worked together as villain and hero to improve Nice’s Trust Value. However, after the original Nice died, Wreck was understandably infuriated to find someone taking Nice’s place. He then became a real villain determined to kill Lin Ling. When he confronted the impostor, Wreck found himself facing both the new Nice and another hero, Moon. That means that, in addition to having to contend with Nice’s enhanced strength, physicality and reflexes, Wreck had to figure out how to deal with Moon’s teleportation abilities. Fortunately for him, Wreck is able to manipulate the matter around him. Using a sword as his main weapon, Wreck can craft new structures, emit energy blasts, and meet others in close-quarters combat. The variety of attacks that Wreck can dole out make him a serious threat. Zero Used to be a Legendary Hero Zero stares forward blankly while rays of light pierce the clouds behind him in To Be Hero X. Image via BeDream A hero-turned-villain with vastly different appearances depending on his role, Zero existed prior to the beginning of the series. He was the source of the “Fall of Dawn,” an event wherein he threatened the entire world. While this could very well have been a bluff, the fact that he used to be one of the top-ranked Heroes prior to his change gave this threat a lot of weight. His Trust Value transitioned to Fear, which maintained his power. In fact, he almost caused the extinction of the world were it not for E-Soul. Not much is known of Zero aside from his impressive threat level. That being said, it is very clear that Zero can fly, as well as create bombs that produce huge explosions. This power was enough to accrue followers that worshiped him as if he was a god. Despite not being a part of the plot in the present-day, Zero’s power has undeniably allowed him to make a significant impact on the story. Yang Cheng Took Over As The Next E-Soul Yang Cheng as New E-Soul, Shang Chao, and Xia Qing attend a fan meeting for children in To Be Hero X Episode 6 Image via BeDream Once E-Soul's biggest fan, Yang Cheng's climb to the top saw him gradually take the classic hero's place. Though he started without any Trust Value at all, his desire to protect his crush's little brother finally gave him just enough Trust to develop powers. Though he started out with shaky control over his abilities, that faded as he trained and constantly solved issues. Like the original E-Soul, Yang Cheng wields the power of Electrokinesis. That power grants him not only super-speed, but the ability to attack enemies using electricity. Wielding his new powers, Yang Cheng was able to not only face but kill the original E-Soul, taking his place after a tragic battle to prove who the "real" E-Soul was. That said, his victory came largely due to manipulation behind the scenes, and he hasn't yet reached E-Soul's true strength. E-Soul is a Cyborg Badass With Lightning Speed The new E-Soul looks out the window from Hero Tower in To Be Hero X Episode 7. Image via BeDream E-Soul is incredibly cool, and he is cherished by the people he swore to protect. His hero's outfit is cold, black, and blue armor with glowing blue eye slits and spikes. In the brief character trailer for his character, it’s shown that he is a normal human underneath the armor. Additionally, he has a prosthesis in place of one of his limbs. E-Soul's primary ability is electrokinesis. Giving him the ability to control lightning and move at super speed. His character trailer shows him speed-blitzing Zero. This terrible villain is an old friend of E-Soul, a friend that ended up betraying their ideals of justice to instead threaten the world. Zero is also presumably responsible for killing those that E-Soul is mourning. Overcoming his grief and personal connection to defeat Zero further proves his capability.</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