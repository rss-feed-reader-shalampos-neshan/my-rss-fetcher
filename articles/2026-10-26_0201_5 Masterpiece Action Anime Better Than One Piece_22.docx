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Action Anime Better Than One Piece</w:t>
      </w:r>
    </w:p>
    <w:p>
      <w:r>
        <w:t>منبع: https://www.cbr.com/action-anime-better-than-one-piece-list/</w:t>
      </w:r>
    </w:p>
    <w:p>
      <w:r>
        <w:t>نویسنده: Daniel Kurland</w:t>
      </w:r>
    </w:p>
    <w:p>
      <w:r>
        <w:t>تاریخ انتشار: 2026-10-26 01:25</w:t>
      </w:r>
    </w:p>
    <w:p>
      <w:r>
        <w:t>──────────────────────────────────────────────────</w:t>
      </w:r>
    </w:p>
    <w:p>
      <w:r>
        <w:t>Eiichiro Oda's One Piece is a totemic storytelling triumph that has been a fixture in the manga and anime industries for nearly three decades. This exciting battle shonen saga chronicles the adventures of Monkey D. Luffy and his intrepid Straw Hat Pirates crew as they search for a legendary, elusive treasure. What started as a playful story about superpowered pirates has evolved into an impressive action masterpiece that has reached new heights over 1180 episodes.</w:t>
      </w:r>
    </w:p>
    <w:p>
      <w:r>
        <w:t>Oda's talents as an action storyteller have grown considerably since One Piece's debut, and the creative work behind Luffy's Gear transformations has reached a level of notoriety and acclaimon par with Dragon Ball's Super Saiyan spectacles. It's been satisfying to watch the series' sensibilities evolve as more elaborate battles and set pieces have come to fruition. It's truly proven itself as a modern action masterpiece, yet a handful of superior titles still beat it at its own game.</w:t>
      </w:r>
    </w:p>
    <w:p>
      <w:r>
        <w:t>One Piece began its manga serialization less than a year before Yoshihiro Togashi's Hunter x Hunter hit shelves. Togashi previously redefined shonen expectations with his supernatural action series, Yu Yu Hakusho. Togashi felt various frustrations toward the end of Yu Yu Hakusho's run, which he channeled into its shonen successor, Hunter x Hunter. The bold action adventure follows Gon Freecss, a passionate boy who longs to pass the Hunter Exam and reunite with his estranged father. Gon and Luffy share clear parallels, as do the many supporting characters around them.</w:t>
      </w:r>
    </w:p>
    <w:p>
      <w:r>
        <w:t>Togashi's series edges out Oda's epic in combat because of its superior, strategic Nen power system. Nen is still regarded as one of shonen's most inspired power systems. It's a diverse, balanced system of strength that pushes users to think outside the box and rely on unconventional, improvised battle strategies. Hunter x Hunter's combative problem-solving genuinely leaves the audience satisfied and feeling smarter, rather than focusing purely on aesthetics.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There's also a greater sense of danger in Hunter x Hunter, whether it's expressed through internalized trauma, permanent bodily injuries, and death. One Piece has its share of moving flashbacks, but it lacks that same cutthroat desperation. Finally, this series works incredibly hard to avoid ever repeating itself. Each new saga mixes up the formula and pushes its characters into a different genre and style of combat, whether it's an organized martial arts tournament or a survival horror onslaught. Luffy's battles feel more formulaic.</w:t>
      </w:r>
    </w:p>
    <w:p>
      <w:r>
        <w:t>Fullmetal Alchemist: Brotherhood's Law Of Equivalent Exchange Is A Combat Gamechanger</w:t>
      </w:r>
    </w:p>
    <w:p>
      <w:r>
        <w:t>Roy Mustang using his flame alchemy to kill envy in Fullmetal Alchemist: Brotherhood. Image via Studio Bones</w:t>
      </w:r>
    </w:p>
    <w:p>
      <w:r>
        <w:t>Fullmetal Alchemist: Brotherhood is 64 episodes of dark fantasy excellence that's regarded as one of the best anime of all-time, action or otherwise. Hiromu Arakawa's contemplative adventure works so well because it combines intense action with inspired world-building and a sacrificial and selfless dynamic between the Elric siblings.</w:t>
      </w:r>
    </w:p>
    <w:p>
      <w:r>
        <w:t>It makes such a difference that Edward and Al's goal is simply to repair their fractured family, not alter the world's status quo. It's a grandiose saga with personal and intimate stakes. One Piece is over 18 times as long as Brotherhood, with the latter obviously having tighter storytelling. It's appreciated that this series doesn't get lost in frivolous filler and other distractions.</w:t>
      </w:r>
    </w:p>
    <w:p>
      <w:r>
        <w:t>The anime's greatest triumph is its alchemy power system, built on the law of equivalent exchange. Strategic alchemy leads to more creative, compelling combat than a title that relies heavily on power-scaling. Luffy's Gear upgrades are undeniably exciting, but they're a rather convenient power boost that lacks alchemy's intention.</w:t>
      </w:r>
    </w:p>
    <w:p>
      <w:r>
        <w:t>JoJo's Bizarre Adventure Consistently Reinvents Itself To Help Its Action Evolve</w:t>
      </w:r>
    </w:p>
    <w:p>
      <w:r>
        <w:t>Koichi's evolved Stand gets ready to fight in JoJo's Bizarre Adventure: Diamond Is Unbreakable. Image via David Production</w:t>
      </w:r>
    </w:p>
    <w:p>
      <w:r>
        <w:t>Hirohiko Araki's JoJo's Bizarre Adventure is an innovative action anime that actually has a legacy that's on par with One Piece's totemic reputation. Araki's masterpiece has been going strong for four decades, offering fascinating insight into his evolving interests as a storyteller. The best stories are the ones that can effectively change course and fix what isn't working, rather than doubling down on mediocrity. It's truly shocking to look at JoJo's Bizarre Adventure's somewhat humble origins and the extreme territory that it currently occupies.</w:t>
      </w:r>
    </w:p>
    <w:p>
      <w:r>
        <w:t>Araki embraces generational storytelling, positioning the prolific Joestar bloodline as the protagonist rather than a single character. This gives the series the luxury of resetting the status quo with each new saga that focuses on a new Joestar descendant. These constant reinventions have kept JoJo's Bizarre Adventure fresh while exploring different subgenres, tones, and storytelling styles. This has helped the franchise surpass One Piece's heights by pushing itself out of its comfort zone and constantly creating compelling characters and conflicts.</w:t>
      </w:r>
    </w:p>
    <w:p>
      <w:r>
        <w:t>JoJo's ever-evolving shape has led to extremely creative combat that fully takes advantage of the franchise's versatile Stand power system. Each Stand utilizes a completely original ability that prioritizes strategic brilliance over brute strength. There are endless instances where a brutal battle is resolved through ingenuity and by warping a Stand's own rules against it. Additionally, Stands often carry a surprising element of mystery when they first strike. Characters are left with staggering casualties and must reverse-engineer what's happening and how to survive. One Piece has plenty of variety with its many Devil Fruit powers, but even they lack Stands' complexity.</w:t>
      </w:r>
    </w:p>
    <w:p>
      <w:r>
        <w:t>My Hero Academia Combines Superhero &amp; Shonen Tropes For Bewildering Battles</w:t>
      </w:r>
    </w:p>
    <w:p>
      <w:r>
        <w:t>Deku delivers 120% Smash on Shigaraki in My Hero Academia Season 7. Image via Bones</w:t>
      </w:r>
    </w:p>
    <w:p>
      <w:r>
        <w:t>Kohei Horikoshi's My Hero Academia is one of the biggest battle shonen anime of the past decade and a rewarding franchise that gets to finish on its own terms after eight seasons and 170 episodes. This anime arrived at the perfect time to capitalize on pop culture's growing superhero obsession, while filtering the genre's tropes through a broader shonen context. One Piece and My Hero Academia share a lot tonally at the start.</w:t>
      </w:r>
    </w:p>
    <w:p>
      <w:r>
        <w:t>Like Luffy, Deku is an optimistic underdog who gradually becomes an inspirational icon. My Hero Academia's superpowered Quirks are a more exciting and creative power system than Devil Fruits. The anime's tighter pacing and impressive choreography reinforce its action-forward nature, whereas One Piece is an adventure series that often features combat. My Hero Academia’s final season is ostensibly one giant battle against the ultimate villain.</w:t>
      </w:r>
    </w:p>
    <w:p>
      <w:r>
        <w:t>That's not to say One Piece hasn't featured apocalyptic, God-level spectacleson par with My Hero Academia's city-wide clashes. However, Deku's heroic antics, while extreme, are still grounded. It's an anime that considers society's opinions on heroes and villains as they weigh their responsibilities and expectations. This adds depth and raises the stakes in these explosive battles, so they're not just mindless spectacles.</w:t>
      </w:r>
    </w:p>
    <w:p>
      <w:r>
        <w:t>Jujutsu Kaisen's Supernatural Clashes Push Shonen Battles To New Extremes</w:t>
      </w:r>
    </w:p>
    <w:p>
      <w:r>
        <w:t>Gojo uses Hollow Purple on Toji in Jujutsu Kaisen. Image via MAPPA</w:t>
      </w:r>
    </w:p>
    <w:p>
      <w:r>
        <w:t>Jujutsu Kaisen, one of Weekly Shonen Jump's "Dark Trio" breakout action sensations, has helped establish a new normal regarding supernatural urban fantasies. The mature title follows Yuji Itadori, a rebellious teenager, who is thrust into the chaotic world of jujutsu sorcery after he ingests a cursed relic. Three seasons in, Jujutsu Kaisen celebrates exaggerated battles that have only become increasingly ambitious. It's reached an impressive point in its storytelling, repeatedly daring to be different rather than repeating past milestones.</w:t>
      </w:r>
    </w:p>
    <w:p>
      <w:r>
        <w:t>This also matches the anime's combat, which is far more focused than One Piece's feuds. Tighter pacing and shorter battles trim extraneous fat and deliver only what's absolutely necessary. By contrast, One Piece features prolonged fights that play out over dozens of chapters and longer stretches of episodes. This makes it easier for tension to dilute and for important altercations to wear out their welcome.</w:t>
      </w:r>
    </w:p>
    <w:p>
      <w:r>
        <w:t>Jujutsu Kaisen proudly embraces its "Dark Trio" status and doesn't shy away from featuring copious battlefield casualties. MAPPA ensures the anime's battles deliver cinematic visuals, stunning choreography, and radical displays of jujutsu sorcery and curses. However, this action hits even harder because the stakes are real and death is a genuine possibility. It's willing to go darker than One Piece, which is still mature butultimately sanitizes its combat to some degree. It follows a more traditional shonen battle formula, whereas Jujutsu Kaisen seeks to disrupt itand push its protagonists into peril.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