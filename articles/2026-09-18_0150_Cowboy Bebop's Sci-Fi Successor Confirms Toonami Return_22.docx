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Cowboy Bebop's Sci-Fi Successor Confirms Toonami Return</w:t>
      </w:r>
    </w:p>
    <w:p>
      <w:r>
        <w:t>منبع: https://www.cbr.com/lazarus-toonami-return-date-confirm/</w:t>
      </w:r>
    </w:p>
    <w:p>
      <w:r>
        <w:t>نویسنده: Ami Nazru</w:t>
      </w:r>
    </w:p>
    <w:p>
      <w:r>
        <w:t>تاریخ انتشار: 2026-09-18 00:20</w:t>
      </w:r>
    </w:p>
    <w:p>
      <w:r>
        <w:t>──────────────────────────────────────────────────</w:t>
      </w:r>
    </w:p>
    <w:p>
      <w:r>
        <w:t>Director Shinichiro Watanabe's Lazarus, seen by many fans as a successor to his evergreen classic Cowboy Bebop, is making a return to Toonami this September.</w:t>
      </w:r>
    </w:p>
    <w:p>
      <w:r>
        <w:t>Per Swimpedia on X (formerly Twitter), Lazarus will start airing on Adult Swim’s late-night programming block, Toonami, beginning Sept. 26, 2026, after a gap of almost a year. The network will broadcast the English-dubbed version of the anime, with its first episode, “Goodbye Cruel World,” airing at 2:30 a.m. EDT. Subsequent episodes of the series will follow every Saturday in the same time slot.</w:t>
      </w:r>
    </w:p>
    <w:p>
      <w:r>
        <w:t>The anime’s return to Toonami comes on the back of its major win at the Crunchyroll Anime Awards earlier this year, where it secured the Best Original Anime honor. Lazarus will join other anime series currently airing on the block this month, including the first season of Blue Exorcist, FLCL: Shoegaze and the Japanese-American co-production IGPX.</w:t>
      </w:r>
    </w:p>
    <w:p>
      <w:r>
        <w:t>Over 1 Year Later, Shinichiro Watanabe's Lazarus Returns to Adult Swim's Toonami</w:t>
      </w:r>
    </w:p>
    <w:p>
      <w:r>
        <w:t>Lazarus originally premiered on Adult Swim on April 5, 2025, airing new episodes weekly. Following that initial run, all 13 episodes of the anime were broadcast back-to-back on Toonami on July 12, featuring Japanese audio with English subtitles. The anime continued its run on Toonami until Oct. 11 with repeat broadcasts before it was pulled from the programming block.</w:t>
      </w:r>
    </w:p>
    <w:p>
      <w:r>
        <w:t>Lazarus centers on a seemingly utopian society in which a miracle drug named Hapna has been developed by neuroscientist Dr. Skinner, capable of curing all physical and mental pain. Three years after its release, Dr. Skinner reveals that Hapna is a fatal poison that will kill anyone who took it after exactly three years.</w:t>
      </w:r>
    </w:p>
    <w:p>
      <w:r>
        <w:t>The Lazarus Team looks shocked at the computer in Lazarus anime Episode 10 Image via MAPPA</w:t>
      </w:r>
    </w:p>
    <w:p>
      <w:r>
        <w:t>With only 30 days remaining until the mass casualty event, an international task force, dubbed Lazarus, is assembled to locate Dr. Skinner. What follows is a race against time as Axel and others from this new task force team navigate criminal syndicates, intelligence agencies and global conspiracies to capture Skinner and secure a vaccine before the countdown expires.</w:t>
      </w:r>
    </w:p>
    <w:p>
      <w:r>
        <w:t>Watanabe was originally roped in to develop the project as an original for HBO Max, but the series faced cancellation during corporate restructuring before Adult Swim swooped in to save the series.</w:t>
      </w:r>
    </w:p>
    <w:p>
      <w:r>
        <w:t>When Lazarus was announced in 2023, the anime was viewed as a spiritual successor to the director’s earlier works, specifically Cowboy Bebop. While the two series shared core creative DNA, Lazarus only got a lukewarm reception from viewers, despite garnering positive reviews from critics.</w:t>
      </w:r>
    </w:p>
    <w:p>
      <w:r>
        <w:t>Chris stands on the nightclub rooftop in a dress in Shinichiro Watanabe’s Lazarus anime Episode 4 Image via MAPPA</w:t>
      </w:r>
    </w:p>
    <w:p>
      <w:r>
        <w:t>Watanabe previously expressed the opinion that the story of Lazarus was far from over and that the characters would continue to be active in-universe. The director also stated that a sequel for the anime remained a possibility. However, this idea was recently shot down by Cartoon Network president Michael Ouweleen, who stated that Lazarus was a standalone anime with no sequels planned.</w:t>
      </w:r>
    </w:p>
    <w:p>
      <w:r>
        <w:t>The Cowboy Bebop auteur was not the only prominent figure tied to the Lazarus anime, as the series also featured John Wick director Chad Stahelski, who designed the action sequences, alongside musicians Kamasi Washington, Floating Points and Bonobo, who composed the score.</w:t>
      </w:r>
    </w:p>
    <w:p>
      <w:r>
        <w:t>Lazarus Release Date 2025 - 2025-00-00 Network TV Tokyo, Adult Swim, TV Osaka, TV Aichi, TVh, TVQ, TSC Directors Shinichiro Watanabe, Tsuyoshi Tobita, Kazuo Miyake Writers Tsukasa Kondo Cast Mamoru Miyano Axel (voice)</w:t>
      </w:r>
    </w:p>
    <w:p>
      <w:r>
        <w:t>Makoto Furukawa Doug (voice)</w:t>
      </w:r>
    </w:p>
    <w:p>
      <w:r>
        <w:t>Shinya Takahashi Talkshow Host (voice)</w:t>
      </w:r>
    </w:p>
    <w:p>
      <w:r>
        <w:t>Maaya Uchida Christine (voice) Where to watch Close WHERE TO WATCH Streaming</w:t>
      </w:r>
    </w:p>
    <w:p>
      <w:r>
        <w:t>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