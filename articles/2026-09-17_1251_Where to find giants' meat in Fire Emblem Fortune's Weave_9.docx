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Where to find giants' meat in Fire Emblem Fortune's Weave</w:t>
      </w:r>
    </w:p>
    <w:p>
      <w:r>
        <w:t>منبع: https://www.polygon.com/fire-emblem-fortunes-weave-giants-meat-how-to-get-location-goliath/</w:t>
      </w:r>
    </w:p>
    <w:p>
      <w:r>
        <w:t>نویسنده: Paulo Kawanishi</w:t>
      </w:r>
    </w:p>
    <w:p>
      <w:r>
        <w:t>تاریخ انتشار: 2026-09-17 04:01</w:t>
      </w:r>
    </w:p>
    <w:p>
      <w:r>
        <w:t>──────────────────────────────────────────────────</w:t>
      </w:r>
    </w:p>
    <w:p>
      <w:r>
        <w:t>Giants' meat in Fire Emblem: Fortune's Weave is a cooking material, but instead of feeding it to your characters, you may want to consider keeping a stock of it. You will need three pieces of giants' meat to recruit Goliath to your party. The gladiator's request is a difficult one, as finding this material will require you to spend some time hunting giants.</w:t>
      </w:r>
    </w:p>
    <w:p>
      <w:r>
        <w:t>To help you recruit one of the best characters to serve on the front line of your party, we put this guide together explaining where to find giants' meat in Fire Emblem: Fortune's Weave.</w:t>
      </w:r>
    </w:p>
    <w:p>
      <w:r>
        <w:t>How to get giants' meat in Fire Emblem: Fortune's Weave</w:t>
      </w:r>
    </w:p>
    <w:p>
      <w:r>
        <w:t>There are two ways to obtain giants' meat. The first involves killing giants found on the map, while the second is through meat crates. The former is the most reliable one, because you can't determine which items you'll get when opening a crate.</w:t>
      </w:r>
    </w:p>
    <w:p>
      <w:r>
        <w:t>Graphic: Paulo Kawanishi/Polygon | Source images: Intelligent Systems/Nintendo</w:t>
      </w:r>
    </w:p>
    <w:p>
      <w:r>
        <w:t>Image: Intelligent Systems/Nintendo via Polygon</w:t>
      </w:r>
    </w:p>
    <w:p>
      <w:r>
        <w:t>Close Graphic: Paulo Kawanishi/Polygon | Source images: Intelligent Systems/Nintendo</w:t>
      </w:r>
    </w:p>
    <w:p>
      <w:r>
        <w:t>Image: Intelligent Systems/Nintendo via Polygon</w:t>
      </w:r>
    </w:p>
    <w:p>
      <w:r>
        <w:t>You will usually find giants on the west side of the map, in the Pasithea area, south of the desert. Since small versions of the strongest foes in each node appear above them, you can quickly identify where you must go to fight giants. If you have already explored the area, use the carriage to go to the Chiron Posthouse, which is the closest posthouse to the area where you can find giants. If not, then the Callisto Posthouse is the fastest way to get there.</w:t>
      </w:r>
    </w:p>
    <w:p>
      <w:r>
        <w:t>Image: Intelligent Systems/Nintendo via Polygon</w:t>
      </w:r>
    </w:p>
    <w:p>
      <w:r>
        <w:t>Even though enemies' level scales with your party's, giants always spawned for me as the strongest foes on the map. Prepare your strongest unit and go hunt them. You get one giants' meat per giant you defeat. If you plan on recruiting Goliath, you will probably have to go to Pasithea more than once, as you will only fight one or two giants in most encounters. You can force enemies to spawn on the world map by returning to Dagsion to speed up the process.</w:t>
      </w:r>
    </w:p>
    <w:p>
      <w:r>
        <w:t>If you're new to Fire Emblem: Fortune's Weave, we can help you navigate the complex paths of causality. We have put together explainers on which character you should pick first, how to change heroes, and if you should play in casual or classic mode, so you can set up the campaign according to your preferences.</w:t>
      </w:r>
    </w:p>
    <w:p>
      <w:r>
        <w:t>Fortune's Weave is a massive game, that's why we explain how long it will take for you to finish it. As you progress through the initial Heroic Games matches, you should focus on recruiting more characters, unlocking Boons of Salvation, and spending free time in the best way possible. Just don't forget to visit the Perch and have a quick Bird Time session.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