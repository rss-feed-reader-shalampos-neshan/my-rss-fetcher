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Skerritt, Alien Actor, Dead at 93</w:t>
      </w:r>
    </w:p>
    <w:p>
      <w:r>
        <w:t>منبع: https://www.cbr.com/tom-skerritt-dead-93-alien-dallas/</w:t>
      </w:r>
    </w:p>
    <w:p>
      <w:r>
        <w:t>نویسنده: Jamie Lovett</w:t>
      </w:r>
    </w:p>
    <w:p>
      <w:r>
        <w:t>تاریخ انتشار: 2026-10-22 19:10</w:t>
      </w:r>
    </w:p>
    <w:p>
      <w:r>
        <w:t>──────────────────────────────────────────────────</w:t>
      </w:r>
    </w:p>
    <w:p>
      <w:r>
        <w:t>Tom Skerritt, the actor who played Captain Dallas in 1979's Alien, has died. He was 93 years old. His family confirmed he died on Wednesday of natural causes."</w:t>
      </w:r>
    </w:p>
    <w:p>
      <w:r>
        <w:t>“We are heartbroken by his loss,” the family said in a statement. “While the world knew Tom through his remarkable acting career, we knew him for his humor, curiosity, wisdom, generosity and the love he brought into our lives. He cared deeply about imagination, creativity, storytelling, service, veterans, the natural world and helping others find and share their own voices.”</w:t>
      </w:r>
    </w:p>
    <w:p>
      <w:r>
        <w:t>Along with playing Dallas in Alien, Skerritt's best-known credits include roles in M*A*S*H and Top Gun. He also starred as sheriff Jimmy Brock in the 1990s television series Picket Fences.</w:t>
      </w:r>
    </w:p>
    <w:p>
      <w:r>
        <w:t>Skerritt got his film-acting start in the low-budget 1962 movie War Hunt after being discovered while doing community theater. In the 1960s, he found more work with roles in epsodes of Laramie, The Real McCoys, Alfred Hitchcock Presents, My Three Sons, Wagon Train, Voyage to the Bottom of the Sea, The Time Tunnel and Mannix.</w:t>
      </w:r>
    </w:p>
    <w:p>
      <w:r>
        <w:t>M*A*S*H was Skerritt's big break. He played surgeon Duke Forrest, kicking off the movie by stealing a jeep alongside Hawkeye Pierce (Donald Sutherland). Skerritt would later credit M*A*S*H director Robert Altman with kickstarting his career.</w:t>
      </w:r>
    </w:p>
    <w:p>
      <w:r>
        <w:t>“I just loved the guy from the first. He made me realize early on that you could do no wrong, as long as you tried,” Skerritt is quoted as saying in the 2009 book Robert Altman: The Oral Biography. “The worst you could do was make an ass out of yourself. And that’s the first thing you have to be willing to do as an actor, be willing to make an ass out of yourself. Bob gave me that.”</w:t>
      </w:r>
    </w:p>
    <w:p>
      <w:r>
        <w:t>M*A*S*H led to more movie roles for Skeritt throughout the 1970s. He followed the miltiary comedy with turns in 1971's Wild Rovers, 1972's Fuzz, 1974's Big Bad Mama and Thieves Like Us (reuniting with Altman, 1978's award-darling The Turning Point, and 1978's Ice Castles and Cheech &amp; Chong’s Up in Smoke.</w:t>
      </w:r>
    </w:p>
    <w:p>
      <w:r>
        <w:t>In 1979, he appeared as Captain Dallas of the ill-fated Nostromo in Ridley Scott's Alien. Though he initially turned down the role, Scott's involvement convinced him to accept it. In 1986, he played Maverick's (Tom Cruise) flight instructor in Top Gun.</w:t>
      </w:r>
    </w:p>
    <w:p>
      <w:r>
        <w:t>Skerritt had a banner year in 1992. He appeared in Rober Redford's A River Runs Through It and debuted in David E. Kelley's TV series Picket Fences, playing the sheriff of a small, fictional Wisconsin town who was also the husband of the town doctor and a father of three. He won an Emmy Award for his performance in the four-season series, and was nominated for another.</w:t>
      </w:r>
    </w:p>
    <w:p>
      <w:r>
        <w:t>Skerritt's other TV roles include a guest spot on Cheers in its sixth season, and playing the deceased husband of Sally Field's character on Brother and Sisters.</w:t>
      </w:r>
    </w:p>
    <w:p>
      <w:r>
        <w:t>In 2012, he made a cameo as himself in the movie Ted. In 2021, he took the lead in the drama East of the Mountains.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