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Disney’s New Doctor Who Strategy Will Go Down as 1 of Sci-Fi's Most Historic Fumbles</w:t>
      </w:r>
    </w:p>
    <w:p>
      <w:r>
        <w:t>منبع: https://www.cbr.com/disney-doctor-who-ending-sci-fi-fumble/</w:t>
      </w:r>
    </w:p>
    <w:p>
      <w:r>
        <w:t>نویسنده: Kai Young</w:t>
      </w:r>
    </w:p>
    <w:p>
      <w:r>
        <w:t>تاریخ انتشار: 2026-08-19 03:30</w:t>
      </w:r>
    </w:p>
    <w:p>
      <w:r>
        <w:t>──────────────────────────────────────────────────</w:t>
      </w:r>
    </w:p>
    <w:p>
      <w:r>
        <w:t>After a tumultuous few years, Disney's intervention in Doctor Who promised good things, but it has now ended with some of sci-fi television's worst mistakes. Doctor Who premiered in November 1963, making it the longest-running sci-fi TV series in history. Despite its prominence and influence, recent news has thrown Doctor Who's future into jeopardy.</w:t>
      </w:r>
    </w:p>
    <w:p>
      <w:r>
        <w:t>Doctor Who has been through many changes over the last six decades, with the titular hero's ability to regenerate allowing the series to be refreshed every few years. However, in recent years, some of these changes haven't been positively received. The partnership between BBC Studios Productions, Bad Wolf, and Disney may be over, but the fate of the iconic series is in even more trouble.</w:t>
      </w:r>
    </w:p>
    <w:p>
      <w:r>
        <w:t>Doctor Who Made Many Changes Back in 2022</w:t>
      </w:r>
    </w:p>
    <w:p>
      <w:r>
        <w:t>Ruby (Millie Gibson) and The Doctor (Ncuti Gatwa) smiling, standing back to back in Doctor Who Image via BBC Studios</w:t>
      </w:r>
    </w:p>
    <w:p>
      <w:r>
        <w:t>Following some criticism of adventures during Chris Chibnall's run as Doctor Who's showrunner, which featured Jodie Whittaker as the Thirteenth Doctor, changes were made to revitalize the Series.</w:t>
      </w:r>
    </w:p>
    <w:p>
      <w:r>
        <w:t>Bad Wolf and BBC Studios Productions took on co-production duties, while Disney supported the series' international distribution. This led to a bigger budget as part of a 26-episode agreement. Notably, Russell T. Davies, who recommissioned the series in 2005, returned as showrunner.</w:t>
      </w:r>
    </w:p>
    <w:p>
      <w:r>
        <w:t>After a trilogy of specials starring Doctor Who legend David Tennant as the Fourteenth Doctor, Ncuti Gatwa took over the iconic role for two full seasons. This gave Doctor Who a more energetic, youthful vibe, but Davies never quite managed to recapture the magic the series gave fans in 2005.</w:t>
      </w:r>
    </w:p>
    <w:p>
      <w:r>
        <w:t>This new era included shorter, fragmented seasons, a creative disconnect from Doctor Who's past, and overt moralizing about social issues and controversial changes to established lore. The impact of these changes was hard to ignore. Major characters were repeatedly sidelined, including the Doctor himself.</w:t>
      </w:r>
    </w:p>
    <w:p>
      <w:r>
        <w:t>Companions Ruby Sunday (Millie Gibson) and Belinda Chandra (Varada Sethu) also didn't get nearly enough development. Lackluster adventures, too much focus on spectacle, disappointing character work, confusing narrative trajectories, and behind-the-scenes fatigue all contributed to the alienation of Doctor Who's audience, leading to declining ratings and low viewership.</w:t>
      </w:r>
    </w:p>
    <w:p>
      <w:r>
        <w:t>Doctor Who's Future Looks Even More Uncertain Now</w:t>
      </w:r>
    </w:p>
    <w:p>
      <w:r>
        <w:t>Doctor Who Season 15's finale, "The Reality War," ended with the Fifteenth Doctor regenerating after sacrificing his life to save Belinda's daughter. In a shocking twist, he regenerated into a Doctor bearing the face of his former companion, Rose Tyler, and Billie Piper's return to Doctor Who was expected to be explained in a Christmas special in 2026.</w:t>
      </w:r>
    </w:p>
    <w:p>
      <w:r>
        <w:t>However, recent news has cast doubt on Doctor Who's future. In June 2026, the BBC and Russell T. Davies confirmed that Doctor Who has been put out to competitive tender, meaning the series is seeking offers from different potential suppliers who can fund its future. Davies revealed that a script for the 2026 Christmas special was never written, and that he would not be returning as the showrunner.</w:t>
      </w:r>
    </w:p>
    <w:p>
      <w:r>
        <w:t>We don't know when or if Doctor Who will return, so while the BBC seems invested in the series, the future isn't looking bright. Doctor Who has effectively been put on an indefinite hiatus, proving just how damaged the series has become over the last few years and leaving many concerned about its future.</w:t>
      </w:r>
    </w:p>
    <w:p>
      <w:r>
        <w:t>After 63 years, it would be a shame for Doctor Who to leave our screens permanently, but there may be hope, as this is not the first time Doctor Who has been canceled. Even so, this ending seems much messier than Doctor Who's last cancellation, which makes us even more worried.</w:t>
      </w:r>
    </w:p>
    <w:p>
      <w:r>
        <w:t>Doctor Who Was Canceled in 1989 &amp; Got the Perfect Ending</w:t>
      </w:r>
    </w:p>
    <w:p>
      <w:r>
        <w:t>Sylvester McCoy's Seventh Doctor is stood in front of a rocky background. Image via BBC</w:t>
      </w:r>
    </w:p>
    <w:p>
      <w:r>
        <w:t>Following a controversial run as the Sixth Doctor, Colin Baker was replaced by Sylvester McCoy in 1987, brought on board in hopes of revitalizing Doctor Who's classic era.</w:t>
      </w:r>
    </w:p>
    <w:p>
      <w:r>
        <w:t>Viewership figures continued to decline, and public perception of the series kept dwindling, prompting the BBC's then-new head of series, Peter Cregeen, to end production in 1989. The final Doctor Who story that aired was 1989's "Survival," which was altered close to transmission to give the series a more suitable conclusion.</w:t>
      </w:r>
    </w:p>
    <w:p>
      <w:r>
        <w:t>Script editor Andrew Cartmel drafted a melancholic closing monologue for the Doctor that McCoy recorded to be played over the final scene of the serial. The scene shows the Doctor and Ace (Sophie Aldred) returning to the TARDIS to embark on more adventures, but McCoy's narration bids farewell while leaving the door open for a future return.</w:t>
      </w:r>
    </w:p>
    <w:p>
      <w:r>
        <w:t>After a failed revival attempt in 1996, this eventually happened 16 years later, but Doctor Who's fate now seems more uncertain. Doctor Who's modern stories have ended with a confusing, unexplained cliffhanger that includes no emotional or cathartic goodbye and has been shrouded in strange deception and unfounded announcements.</w:t>
      </w:r>
    </w:p>
    <w:p>
      <w:r>
        <w:t>A 2026 Christmas special was never in the works, despite Davies suggesting as much, and Davies also recently stated that the identity of the new Doctor would soon be revealed, but this was never true. Even if Doctor Who does return at some point in the future, Billie Piper's return may never be explained. Some have even suggested that we could get new Doctor Who adventures in 2028.</w:t>
      </w:r>
    </w:p>
    <w:p>
      <w:r>
        <w:t>Fans won't know more until the BBC finds a new partner to co-produce and distribute the series, but it's possible it could be another 16 years before Doctor Who returns to screens in yet another dramatic revival.</w:t>
      </w:r>
    </w:p>
    <w:p>
      <w:r>
        <w:t>Quiz 5 Questions Time In Turmoil: Exploring Doctor Who’s Past, Present, And Uncertain Future Your Top Score -- Attempts -- Average 92% Users 82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