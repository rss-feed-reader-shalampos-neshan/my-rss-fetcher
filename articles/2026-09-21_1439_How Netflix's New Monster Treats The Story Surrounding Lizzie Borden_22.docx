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Netflix's New Monster Treats The Story Surrounding Lizzie Borden</w:t>
      </w:r>
    </w:p>
    <w:p>
      <w:r>
        <w:t>منبع: https://www.cbr.com/netflix-monster-lizzie-borden-myth-explained/</w:t>
      </w:r>
    </w:p>
    <w:p>
      <w:r>
        <w:t>نویسنده: Rachel Leishman</w:t>
      </w:r>
    </w:p>
    <w:p>
      <w:r>
        <w:t>تاریخ انتشار: 2026-09-21 13:52</w:t>
      </w:r>
    </w:p>
    <w:p>
      <w:r>
        <w:t>──────────────────────────────────────────────────</w:t>
      </w:r>
    </w:p>
    <w:p>
      <w:r>
        <w:t>Ryan Murphy and company love to unpack the unknown, especially stories about serial killers we can't exactly talk to. His latest iteration of Monster takes viewers into the world of Lizzie Borden and asks whether she really did take an axe to her parents.</w:t>
      </w:r>
    </w:p>
    <w:p>
      <w:r>
        <w:t>Starring Ella Beatty as Lizzie Borden, the show explores the idea of female rage, featuring Sarah Paulson's Aileen Wuornos. Written by Ian Brennan, part of what makes this version of Monster different is the lack of information about Borden and the life and death of her parents, Abby Borden (Rebecca Hall) and Andrew Borden (Charlie Hunnam). Because Borden's case was so confounding at the time, Brennan and Murphy decide on their version of her story to clearly have Borden committing the crimes, even if there are still conflicting reports on what actually happened.</w:t>
      </w:r>
    </w:p>
    <w:p>
      <w:r>
        <w:t>NEW! Rip Mystery Packs of Graded Cards &amp; Collectibles $25.00 $25.00 $100.00 $100.00 $250.00 $250.00</w:t>
      </w:r>
    </w:p>
    <w:p>
      <w:r>
        <w:t>Monster: The Lizzie Borden Story is the fourth season of Murphy's serial killer franchise. Starting with Evan Peters as Jeffrey Dahmer and leading into Monsters: The Lyle and Erik Menendez Story, Murphy and Brennan found a new, unique way to bring both Ed Gein's story and Borden's to life that sensationalized their history and also showed the impact that stories like Gein's and Borden's have left behind.</w:t>
      </w:r>
    </w:p>
    <w:p>
      <w:r>
        <w:t>CBR spoke with Beatty for the press junket for Monster: The Lizzie Borden Story, sharing all about how the series expands on the lore of Borden. Some believe her story was reduced, which means that when exploring who she was in a show, the creative team of Murphy, Brennan, and director Max Winkler have a bit more freedom to see what "could" have happened, even if Borden herself was acquitted.</w:t>
      </w:r>
    </w:p>
    <w:p>
      <w:r>
        <w:t>"I think Ryan and Ian and Max were all really interested in exploring female rage, and they were interested in using the story of Lizzie Borden to explore bigger themes like that. I think a lot of different people have numerous cultural imaginations about her and how her story sort of fits and functions. In some ways, I think the show takes all of those different cultural imaginations and tries to get curious about just the human level of it. For me, I felt as an actress that my job was just to be the human being and hope that those questions would become clear if I was specific enough."</w:t>
      </w:r>
    </w:p>
    <w:p>
      <w:r>
        <w:t>The Story Surrounding Lizzie Borden</w:t>
      </w:r>
    </w:p>
    <w:p>
      <w:r>
        <w:t>No one knows if Borden really did it or was involved at all, which is why she ended up being found guilty or not. Theories have, for the most part, taken over her story. There's still a desire to know the truth behind what actually happened and, hopefully, watch a creative team bring Borden's truth to light. While the world may be left wondering, a reimagining of her story will continue to captivate those deeply interested in serial killers.</w:t>
      </w:r>
    </w:p>
    <w:p>
      <w:r>
        <w:t>Monster: The Lizzie Borden Story takes the rhyme and lore about Borden and has some creative liberties thrown in, exploring the rage that fuels stories like Borden and Wuornos often inspire in conversation. Some may feel as if Borden's actions were justified; others may not completely condone murder.</w:t>
      </w:r>
    </w:p>
    <w:p>
      <w:r>
        <w:t>Monster: The Lizzie Borden Story is now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