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Already Replaced His Canceled Yellowstone Spinoff With Something Better</w:t>
      </w:r>
    </w:p>
    <w:p>
      <w:r>
        <w:t>منبع: https://www.cbr.com/taylor-sheridan-yellowstone-dutton-ranch-replaced-canceled-6666-spinoff/</w:t>
      </w:r>
    </w:p>
    <w:p>
      <w:r>
        <w:t>نویسنده: Hannah Postlethwait</w:t>
      </w:r>
    </w:p>
    <w:p>
      <w:r>
        <w:t>تاریخ انتشار: 2026-08-30 10:00</w:t>
      </w:r>
    </w:p>
    <w:p>
      <w:r>
        <w:t>──────────────────────────────────────────────────</w:t>
      </w:r>
    </w:p>
    <w:p>
      <w:r>
        <w:t>Yellowstone co-creator Taylor Sheridan firmly closed the door on his franchise’s Texas spinoff in August, an offshoot that was set to take place at his historic Four Sixes Ranch, but he’s already replaced it with Dutton Ranch. Paramount+’s Dutton Ranch is one of two sequels to the original series, led by Kevin Costner as John Dutton.</w:t>
      </w:r>
    </w:p>
    <w:p>
      <w:r>
        <w:t>While the flagship ended with Yellowstone Season 5 in 2024, Dutton Ranch and Marshals continue the story on Paramount+ and CBS, respectively. Each sequel follows one of John Dutton’s two surviving children. Marshals follows Kayce (Luke Grimes) as he becomes a U.S. Marshal, and Dutton Ranch follows Beth (Kelly Reilly) and Rip Wheeler (Cole Hauser) as they similarly start over.</w:t>
      </w:r>
    </w:p>
    <w:p>
      <w:r>
        <w:t>Taylor Sheridan Officially Cancels His 6666 Yellowstone Spinoff</w:t>
      </w:r>
    </w:p>
    <w:p>
      <w:r>
        <w:t>Jimmy Hurdstrom (Jefferson White) and Emily (Kathryn Kelly) are leaning on a metal fence and talking in Yellowstone. Image via Paramount+</w:t>
      </w:r>
    </w:p>
    <w:p>
      <w:r>
        <w:t>During an interview on the Rodeo Time with Dale Brisby podcast in August, Sheridan closed the door on 6666, the Yellowstone spinoff that was supposed to take place at his historic Four Sixes Ranch outside Guthrie, Texas. That said, the development contrasts with audience expectations following Paramount+'s official announcement of the series in February 2021.</w:t>
      </w:r>
    </w:p>
    <w:p>
      <w:r>
        <w:t>Sheridan noted his opposition to fictionalizing his ranch on the podcast, saying, “I would never fictionalize that ranch. People thought that that was going to be a thing, but I would never do that.” He added, “I could never do that to the cowboys that dedicated themselves, and everybody that works on that ranch. I’m very protective of the Sixes.”</w:t>
      </w:r>
    </w:p>
    <w:p>
      <w:r>
        <w:t>Sheridan purchased the Sixes in May 2021 for over $300 million. The sale happened between Yellowstone Seasons 3 and 4, which set up the spinoff, with Dutton Ranch cowboy Jimmy Hurdstrom (Jefferson White) moving to Texas. The offshoot was supposed to carry on Jimmy’s story in the Lone Star State, with the promise of expanding Yellowstone outside Montana.</w:t>
      </w:r>
    </w:p>
    <w:p>
      <w:r>
        <w:t>Jimmy’s Yellowstone story won’t continue in 6666. However, Sheridan notes his journey is already complete, saying, “I’ve actually got on my computer all the scenes of Jimmy at the 6666 pulled out and strung together, and it makes its own perfect little movie. You watch him go there as this misfit, and leave as a man and a respected cowboy.”</w:t>
      </w:r>
    </w:p>
    <w:p>
      <w:r>
        <w:t>Dutton Ranch Fulfills Taylor Sheridan’s Texas Yellowstone Spinoff Promise</w:t>
      </w:r>
    </w:p>
    <w:p>
      <w:r>
        <w:t>That said, while Sheridan stands firm on not bringing his fictional Yellowstone universe to his real-life ranch in Texas, he has already fulfilled his promise of expanding his neo-Western franchise outside Montana in Dutton Ranch. In the first season of Beth and Rip’s Yellowstone spinoff, the couple moves to Rio Paloma, a fictional ranching town in South Texas.</w:t>
      </w:r>
    </w:p>
    <w:p>
      <w:r>
        <w:t>Dutton Ranch Season 1 seamlessly takes two of Yellowstone’s main characters outside the bounds of Montana, with Beth and Rip able to branch out after John Dutton’s death. The power couple was previously obligated to protect the family’s heirloom land. However, when Kayce sold the ranch to the Broken Rock Tribe, John’s children were able to walk away.</w:t>
      </w:r>
    </w:p>
    <w:p>
      <w:r>
        <w:t>Subscribe to our newsletter for Yellowstone spinoff coverage Want deeper analysis? Subscribe to our newsletter for focused coverage of Taylor Sheridan's Yellowstone spinoffs—from Dutton Ranch shifts to canceled projects—and clear takes on how the franchise is evolving and related TV moves. Get Updates By subscribing, you agree to receive newsletter and marketing emails, and accept our Terms of Use and Privacy Policy . You can unsubscribe anytime.</w:t>
      </w:r>
    </w:p>
    <w:p>
      <w:r>
        <w:t>After Beth and Rip buy a ranch in Dillon, Montana, at the end of Yellowstone Season 5, they relocate after a fire burns their property to the ground in Dutton Ranch's premiere. Walker (Ryan Bingham) finds them a property in his home state of Texas, where they buy the Edwards Ranch and settle with their son, Carter (Finn Little).</w:t>
      </w:r>
    </w:p>
    <w:p>
      <w:r>
        <w:t>The fresh setting ushers in new challenges for Yellowstone’s characters, including a war with the cartel heading into Dutton Ranch Season 2. Therefore, Sheridan has already made up for canceling his Texas spinoff and then some. Perhaps no one would be more interesting to watch stir up trouble in Texas than Beth and Rip. Plus, Jimmy’s story is already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