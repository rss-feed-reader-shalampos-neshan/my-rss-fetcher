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Thrillers Based on a True Story That Are Amazing From Start to Finish</w:t>
      </w:r>
    </w:p>
    <w:p>
      <w:r>
        <w:t>منبع: https://www.cbr.com/forgotten-thrillers-based-on-a-true-story-list/</w:t>
      </w:r>
    </w:p>
    <w:p>
      <w:r>
        <w:t>نویسنده: Justin Young, Grae Drake, Rachel Leishman, Tim Mcdonald</w:t>
      </w:r>
    </w:p>
    <w:p>
      <w:r>
        <w:t>تاریخ انتشار: 2026-05-10 10:00</w:t>
      </w:r>
    </w:p>
    <w:p>
      <w:r>
        <w:t>──────────────────────────────────────────────────</w:t>
      </w:r>
    </w:p>
    <w:p>
      <w:r>
        <w:t>The thriller genre has the job of keeping the viewer on the edge of their seat from beginning to end. When the premise is based on a true story, that effect can have an even greater effect. There's a sense of reality that grounds the events on screen. The tension doesn't have to be as manufactured as the story has happened to real people.</w:t>
      </w:r>
    </w:p>
    <w:p>
      <w:r>
        <w:t>Basing a film on actual true events, or taking inspiration from an event, can be a strong marketing tactic, but even some of the best movies that employ this method can fly under the radar. It's not a mark on the film's quality, but the lack of visibility forces audiences to miss some of the best thrillers based on true stories.</w:t>
      </w:r>
    </w:p>
    <w:p>
      <w:r>
        <w:t>Peter Jackson Tackles a Real-Life Murder Case in Heavenly Creatures</w:t>
      </w:r>
    </w:p>
    <w:p>
      <w:r>
        <w:t>Juliet and Pauline holding hands and staring ahead of them in Heavenly Creatures Image via Miramax</w:t>
      </w:r>
    </w:p>
    <w:p>
      <w:r>
        <w:t>Years before Peter Jackson made cinematic history with The Lord of the Rings franchise, he directed the 1994 psychological thriller, Heavenly Creatures. The movie is based on the Parker-Hulme murder case, which took place in New Zealand in 1954. Heavenly Creatures is often overlooked in Jackson's filmography because of how much his later films dominate the discussions.</w:t>
      </w:r>
    </w:p>
    <w:p>
      <w:r>
        <w:t>The first act of the movie plays out like a coming-of-age drama as the deep friendship between Juliet, portrayed by Kate Winslet, and Pauline, played by Melanie Lynskey, is explored. As their parents become worried and threaten their relationship, the tone turns dark. Viewers familiar with the murder case know where the story is heading, but the tension is still there throughout.</w:t>
      </w:r>
    </w:p>
    <w:p>
      <w:r>
        <w:t>Memories of Murder Was One of the Best Thrillers of Its Era</w:t>
      </w:r>
    </w:p>
    <w:p>
      <w:r>
        <w:t>Detectives Park (Song Kang-ho) and Seo (Kim Sang-kyung) flash a photograph in Memories of Murder (2003). Image via CJ Entertainment</w:t>
      </w:r>
    </w:p>
    <w:p>
      <w:r>
        <w:t>Bong Joon Ho's Memories of Murder is a neo-noir crime thriller released in 2003 and based on a play that was inspired by a string of crimes known as the Hwaseong serial murders. The murders occurred between 1986 and 1991 in a province of South Korea, where multiple women were assaulted and murdered. When the movie was released, the murders were still unsolved.</w:t>
      </w:r>
    </w:p>
    <w:p>
      <w:r>
        <w:t>The movie begins by following two detectives who quickly discover they are in over their heads. Memories of Murder spends the first act primarily focusing on the dynamic between the two detectives and their often questionable techniques. As the murders begin to pile up, the investigators realize their methods are useless. Considering the murders were unsolved, the movie carries a unique emotional weight.</w:t>
      </w:r>
    </w:p>
    <w:p>
      <w:r>
        <w:t>Lonely Hearts Explores an Infamous True Crime Duo</w:t>
      </w:r>
    </w:p>
    <w:p>
      <w:r>
        <w:t>James Gandolfini and John Travolta in Lonely Hearts. Image via Millennium Films</w:t>
      </w:r>
    </w:p>
    <w:p>
      <w:r>
        <w:t>A year before the finale of The Sopranos, James Gandolfini starred in Todd Robinson's Lonely Hearts. The project was based on the true story of the killing spree of Martha Beck and Raymond Fernandez in the 1940s, dubbed The Lonely Hearts murders. The duo targeted women who placed personal ads in the newspaper. After meeting up with their victims, they would rob and murder them.</w:t>
      </w:r>
    </w:p>
    <w:p>
      <w:r>
        <w:t>Salma Hayek and Jared Leto portray Martha and Raymond in the film. Lonely Hearts focuses on both the dynamic between Gandolfini and Travolta as the detectives, as well as the toxic pairing of Raymond and Martha. Unlike other crime thrillers, the movie makes sure to never romanticize the killers and presents them as dangerous and predatory.</w:t>
      </w:r>
    </w:p>
    <w:p>
      <w:r>
        <w:t>Gorky Park Was Banned in the Soviet Union</w:t>
      </w:r>
    </w:p>
    <w:p>
      <w:r>
        <w:t>William Hurt in Gorky Park. Image via Orion Pictures</w:t>
      </w:r>
    </w:p>
    <w:p>
      <w:r>
        <w:t>Featuring the late William Hurt and Star Wars franchise star Ian McDiarmid, 1983's Gorky Park is based on a novel of the same name. While the specific events in the novel are fictionalized, the accuracy and research that author Martin Cruz Smith put forth led to the work being banned in the Soviet Union. Smith spent time in the Soviet Union and managed to capture the details so well that it was viewed as a threat.</w:t>
      </w:r>
    </w:p>
    <w:p>
      <w:r>
        <w:t>Subscribe for Must-See Thrillers Inspired by True Stories By subscribing to the newsletter, gain curated recommendations and deeper context on thrillers inspired by true events. Discover overlooked true-story crime films, thoughtful analysis, and essential viewing suggestions to expand your cinematic radar. Get Updates By subscribing, you agree to receive newsletter and marketing emails, and accept our Terms of Use and Privacy Policy . You can unsubscribe anytime.</w:t>
      </w:r>
    </w:p>
    <w:p>
      <w:r>
        <w:t>William Hurt portrays Moscow detective Arkady Renko as he investigates a murder case where the victims have had their fingertips and faces removed to prevent identification. Renko soon realizes this isn't a typical murder investigation as he begins to navigate the deep levels of government corruption. It's effective because, while not based entirely on true events, it captures the genuine terror of the era.</w:t>
      </w:r>
    </w:p>
    <w:p>
      <w:r>
        <w:t>1987: When the Day Comes is South Korea's Most Intense Thriller</w:t>
      </w:r>
    </w:p>
    <w:p>
      <w:r>
        <w:t>The cast of 1987: When the Day Comes. Image via Woojeung Films</w:t>
      </w:r>
    </w:p>
    <w:p>
      <w:r>
        <w:t>Directed by Jang Joon-hwan, 2017's 1987: When the Day Comes is a historical political thriller based on the June Democratic Struggle that took place in South Korea. The movie explores the real-life death of college student and political activist Park Jong-chol, who passed away after he was tortured during a police interrogation. The government then attempted to cover up his death by disposing of the body.</w:t>
      </w:r>
    </w:p>
    <w:p>
      <w:r>
        <w:t>The movie explores the impact of his death through the various levels of society. It starts with a focus on a singular murder, then shifts in focus to the power of the people of South Korea as they come together to oppose this crime. The film uses the real timeline of events to tell the story of an emotional and vital moment in the country's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