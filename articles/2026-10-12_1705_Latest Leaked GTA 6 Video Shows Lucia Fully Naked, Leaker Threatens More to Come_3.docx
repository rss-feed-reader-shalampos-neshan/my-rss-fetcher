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Latest Leaked GTA 6 Video Shows Lucia Fully Naked, Leaker Threatens More to Come</w:t>
      </w:r>
    </w:p>
    <w:p>
      <w:r>
        <w:t>منبع: https://www.ign.com/articles/latest-leaked-gta-6-video-shows-lucia-fully-naked-sparks-fan-skepticism</w:t>
      </w:r>
    </w:p>
    <w:p>
      <w:r>
        <w:t>نویسنده: Wesley Yin-Poole</w:t>
      </w:r>
    </w:p>
    <w:p>
      <w:r>
        <w:t>تاریخ انتشار: 2026-10-12 09:14</w:t>
      </w:r>
    </w:p>
    <w:p>
      <w:r>
        <w:t>──────────────────────────────────────────────────</w:t>
      </w:r>
    </w:p>
    <w:p>
      <w:r>
        <w:t>UPDATE: Cyberleek has reportedly followed through on their threat to release a “Lucia closeup 4k” video, and is once again tying further leaks to crypto market cap targets, ranging from $5 million to $25 million. According to online reports, Cyberleek has threatened to release a new unauthroized GTA 6 gameplay video every day, assuming the memecoin market cap targets are met. However, the Cyberleek memecoin has crashed, with a current market cap of $2.5 million.</w:t>
      </w:r>
    </w:p>
    <w:p>
      <w:r>
        <w:t>Fans have spent the last week calling on people not to spend money on Cyberleek, pointing to the person or group's previous form when it came to cashing out in August. With GTA 6 little over a month away, it seems Cyberleek is doubling down on their crypto scheme one last time.</w:t>
      </w:r>
    </w:p>
    <w:p>
      <w:r>
        <w:t>ORIGINAL STORY: The GTA 6 leaker has reportedly released yet another unauthorized gameplay video, this time allegedly showing Lucia fully naked in a bid to push their crypto scheme. However, some now suspect Cyberleek is using a developer build or cheats to make Jason and Lucia naked, and that the leaked gameplay does not accurately represent GTA 6 as it will play at launch.</w:t>
      </w:r>
    </w:p>
    <w:p>
      <w:r>
        <w:t>Cyberleek had threatened to release gameplay showing Lucia fully naked if the market cap of their memecoin hit $4 million. That was achieved over the weekend. However, while the new video reportedly does show Lucia fully naked, there are a number of signs that some believe suggest Cyberleek has tinkered with the build they allegedly have access to.</w:t>
      </w:r>
    </w:p>
    <w:p>
      <w:r>
        <w:t>One suspected telltale sign from the previous leak was that a tank was spawned into the game world, suggesting access to a dev menu of some kind. Now, with two leaked videos allegedly showing both Jason and Lucia fully naked but NPCs in the game world failing to react to that in any way, some believe this effect was achieved with either a dev menu or cheats.</w:t>
      </w:r>
    </w:p>
    <w:p>
      <w:r>
        <w:t>In Pictures: How GTA 6's Jason and Lucia Have Evolved Since 2023 View 13 Images</w:t>
      </w:r>
    </w:p>
    <w:p>
      <w:r>
        <w:t>One theory is that Cyberleak was able to access this state for both Lucia and Jason because in at least one mission players will see both characters naked, perhaps in a nudist resort. As it stands, this is all speculation, and it is unknown if GTA 6 will feature either character naked at any point — officially at least.</w:t>
      </w:r>
    </w:p>
    <w:p>
      <w:r>
        <w:t>Cyberleek has doubled down on their crypto scheme in the last week, threatening Rockstar and parent company Take-Two with the release of a full playthrough of the game’s story if they fail to release GTA 6 on-disc and issue a public apology — and the market cap of their memecoin hits $30 million. Of course, few believe these GTA 6 leaks are about campaigning for physical media — rather they're about making money from cryptocurrency.</w:t>
      </w:r>
    </w:p>
    <w:p>
      <w:r>
        <w:t>To that end, Cyberleek has polled people on the release of a “Lucia closeup 4k video,” which suggests further leaks are incoming.</w:t>
      </w:r>
    </w:p>
    <w:p>
      <w:r>
        <w:t>A cryptocurrency market capitalization (market cap) is the total dollar value of all the coins or tokens of a digital asset currently in circulation. At the time of this article’s publication, Cyberleek had a market cap of $2.7 million, having spiked at $8.4 million on October 11 as people pushed for the release of the latest gameplay. It seems unlikely that it will get anywhere near $30 million.</w:t>
      </w:r>
    </w:p>
    <w:p>
      <w:r>
        <w:t>Cyberleek appeared to go dark after a spate of high-profile GTA 6 leaks in August that sparked an investigation from Rockstar parent company Take-Two. The company issued subpoenas to the likes of Discord as part of the hunt for the person or group of people responsible. But Cyberleek reemerged last week with the release of a 24-minute GTA 6 gameplay video that showed cutscenes, story beats, playable characters Jason and Lucia naked (in the case of Jason, full-frontal nudity), and a first-person camera.</w:t>
      </w:r>
    </w:p>
    <w:p>
      <w:r>
        <w:t>It remains unclear how the gameplay footage, or any potential build of the game it's taken from, escaped the confines of Rockstar's infamous tight security. This week’s developments suggest Cyberleek remains at large and defiant in the face of potential legal action.</w:t>
      </w:r>
    </w:p>
    <w:p>
      <w:r>
        <w:t>In August, Rockstar addressed the GTA 6 leaks , describing the situation as "heartbreaking" for its development team and "unfortunate" for fans. At the time, the developer acknowledged that its intended experience for players "may now be impacted by some spoilers," but reiterated GTA 6's previously-confirmed launch date of November 19.</w:t>
      </w:r>
    </w:p>
    <w:p>
      <w:r>
        <w:t>Analysis of cryptocurrency transactions in late August pointed to the GTA 6 leaker having "cashed out," earning around $270,000 in the process. Every video posted by Cyberleek pointed to a website where fans could pay to vote on further leaks using the leaker's own cryptocurrency. Such a poll is reportedly live on Cyberleek's website now , suggesting yet another leak is on the way.</w:t>
      </w:r>
    </w:p>
    <w:p>
      <w:r>
        <w:t>Whether the culprit or culprits are ever caught may rest on how successful Take-Two's legal team and the relevant authorities are at forcing social networks or crypto exchanges to divulge any personal details they hold on those responsible.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