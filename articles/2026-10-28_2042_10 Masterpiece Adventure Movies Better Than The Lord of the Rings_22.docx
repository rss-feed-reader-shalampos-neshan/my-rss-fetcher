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Adventure Movies Better Than The Lord of the Rings</w:t>
      </w:r>
    </w:p>
    <w:p>
      <w:r>
        <w:t>منبع: https://www.cbr.com/best-adventure-movies-better-than-lord-of-the-rings-list/</w:t>
      </w:r>
    </w:p>
    <w:p>
      <w:r>
        <w:t>نویسنده: Amber Frost</w:t>
      </w:r>
    </w:p>
    <w:p>
      <w:r>
        <w:t>تاریخ انتشار: 2026-10-28 20:00</w:t>
      </w:r>
    </w:p>
    <w:p>
      <w:r>
        <w:t>──────────────────────────────────────────────────</w:t>
      </w:r>
    </w:p>
    <w:p>
      <w:r>
        <w:t>The Lord of the Rings is an absolute masterpiece. The original 2001 movie, The Lord of the Rings: The Fellowship of the Ring, is one of the greatest fantasy adventure films ever made. The overarching trilogy that followed is one of the most critically acclaimed trilogies ever created. It's hard to argue with the legacy this incredible franchise has left behind, a franchise that is still going strong today.</w:t>
      </w:r>
    </w:p>
    <w:p>
      <w:r>
        <w:t>As painful as it is to say, though, there are other adventure movies that deserve just as much recognition, if not more. It feels like blasphemy to say that there are adventure movies out there that are better than The Lord of the Rings, but these 10 movies can definitely give it a run for its money.</w:t>
      </w:r>
    </w:p>
    <w:p>
      <w:r>
        <w:t>Raiders of the Lost Ark Is the Greatest Indiana Jones Movie</w:t>
      </w:r>
    </w:p>
    <w:p>
      <w:r>
        <w:t>When moviegoers think of adventure movies, one of the go-to icons is probably Harrison Ford's Indiana Jones. While the more recent Indiana Jones movies haven't been great, the original trilogy from the 1980s is superb. Raiders of the Lost Ark is the first movie in the series, and it hit theaters in June 1981. Directed by Steven Spielberg, it became another fine example of Spielberg's masterful directorial work.</w:t>
      </w:r>
    </w:p>
    <w:p>
      <w:r>
        <w:t>Raiders of the Lost Ark is such a masterpiece because it focuses on a charismatic, competent, and relatable hero with realistic flaws. The movie hits the ground running, embracing the "show, don't tell" rule of storytelling right from the very beginning. Raiders of the Lost Ark set the tone for adventure movies that focus on, well, adventure. There's never a dull moment, but the fast pacing doesn't gloss over the serious moments or important themes. It's a true master class in filmmaking.</w:t>
      </w:r>
    </w:p>
    <w:p>
      <w:r>
        <w:t>Avatar: The Way of Water Proved Avatar Wasn't a One-Hit Wonder</w:t>
      </w:r>
    </w:p>
    <w:p>
      <w:r>
        <w:t>In 2009, James Cameron changed the way moviegoers saw movies forever with his visually breathtaking sci-fi action film, Avatar. In 2022, more than 12 years after the initial film's release, Cameron finally released Avatar: The Way of Water. Some naysayers insisted that The Way of Water wouldn't live up to people's expectations due to the large gap between releases. Those critics were immediately proven wrong when The Way of Water earned more than $2.32 billion at the box office.</w:t>
      </w:r>
    </w:p>
    <w:p>
      <w:r>
        <w:t>While the original Avatar still made more money, at just under $3 billion, The Way of Water is arguably an improvement over the original film. It builds on the original's groundbreaking visual effects and immersive world-building, but it tells a much more personal and relatable story about Jake Sully’s family and what it takes to protect them amidst a generational conflict. The grounded, family-oriented story is a much more moving and hard-hitting narrative than the Jake-focused story of the original film.</w:t>
      </w:r>
    </w:p>
    <w:p>
      <w:r>
        <w:t>How to Train Your Dragon Is an Animated Spectacle</w:t>
      </w:r>
    </w:p>
    <w:p>
      <w:r>
        <w:t>How to Train Your Dragon is a 2010 animated fantasy adventure film that takes place on the fictional Isle of Berk. Berk is home to a Viking community that has been at war with dragons for generations. The film specifically focuses on Hiccup, the scrawny son of the brave and stubborn village chief, Stoick. Hiccup enrolls in training to learn how to slay dragons, but when he successfully shoots down a Night Fury, one of the most dangerous dragons known to the village, he finds himself incapable of killing it.</w:t>
      </w:r>
    </w:p>
    <w:p>
      <w:r>
        <w:t>Instead, Hiccup slowly studies and befriends the dragon. As he learns how to bond with the Night Fury that he eventually names Toothless, he begins to realize that dragons have never been the threat Vikings think they are. This imaginative film sounds crazy on paper, but it was just crazy enough to work, because it became one of DreamWorks Animation's most successful movies and inspired a massive franchise. To this day, How to Train Your Dragon is one of the most imaginative films ever made.</w:t>
      </w:r>
    </w:p>
    <w:p>
      <w:r>
        <w:t>Terminator 2 Turns the Original Film on Its Head</w:t>
      </w:r>
    </w:p>
    <w:p>
      <w:r>
        <w:t>Terminator 2: Judgment Day is another James Cameron film, but this one came long before Avatar. Terminator 2 hit theaters in July 1991 and takes place 11 years after the events of the first movie. What's so fascinating about this action sci-fi film is that it completely flips the script of the original movie. In the original, Arnold Schwarzenegger's T-800, known as the Terminator, was a relentless villain hunting down Sarah Connor before she could give birth to her son, John Connor, the future leader of the human resistance.</w:t>
      </w:r>
    </w:p>
    <w:p>
      <w:r>
        <w:t>In Terminator 2, Schwarzenegger returns as the T-800, but this time, he has been programmed to protect John Connor from an even more dangerous foe, the liquid-metal T-1000. This film focused on developing Sarah Connor into a more competent and grounded female lead. It also pushed CGI technology further than any other movie of the time, opening the door for future films to do the same. Perhaps most importantly, Terminator 2 humanized the T-800, giving him a character arc that goes from a terrifying villain to a fatherly figure for John.</w:t>
      </w:r>
    </w:p>
    <w:p>
      <w:r>
        <w:t>Master and Commander: Far Side of the World Is Inspired By History</w:t>
      </w:r>
    </w:p>
    <w:p>
      <w:r>
        <w:t>Master and Commander: Far Side of the World is a 2003 epic period war film that takes place during the Napoleonic Wars. Master and Commander isn't based on a true story, but it does take heavy influence from the time period in which it's set. In fact, one of the greatest parts about this movie is the realism of it, because it has been widely praised as one of the best examples of historical authenticity in film.</w:t>
      </w:r>
    </w:p>
    <w:p>
      <w:r>
        <w:t>The real gem of this film is, however, the relationship between the two main characters, Captain Jack "Lucky Jack" Aubrey and Dr. Stephen Maturin. These two friends create an unbeatable sense of allyship while also offering a strong check-and-balance system. Aubrey represents the seasoned Royal Navy captain who will make the hard calls, while Maturin is the moral compass of the film. These two only work so well because of each other, and their relationship alone is enough to keep audiences invested throughout the entire film.</w:t>
      </w:r>
    </w:p>
    <w:p>
      <w:r>
        <w:t>The Mummy Is a Self-Aware Adventure That Knows How To Utilize Horror</w:t>
      </w:r>
    </w:p>
    <w:p>
      <w:r>
        <w:t>The Mummy is a 1999 action-adventure movie, and many fans might call it one of the greatest adventure films ever made. This movie is a very loose remake of the 1932 Universal film, which first introduced the world to the Universal Monsters' version of the Mummy. Unlike the original, which was a pure supernatural horror film, the 1999 version shifts the tone to a high-octane adventure film that's fun and immersive.</w:t>
      </w:r>
    </w:p>
    <w:p>
      <w:r>
        <w:t>That said, The Mummy doesn't completely erase the film's horror origins. There are plenty of segments in this film that are genuinely horrifying, like the visual effects that create Imhotep's rotting visage. Not to mention the disturbing opening sequence when Imhotep is mummified alive and the scarabs that can crawl underneath a person's skin. The Mummy is a flawless blend of fast-paced action, horror, and humor that meets at the perfect intersection of camp. None of that even covers the chemistry between the leads, which is off the charts.</w:t>
      </w:r>
    </w:p>
    <w:p>
      <w:r>
        <w:t>Crouching Tiger, Hidden Dragon Subverts the Martial Arts Genre</w:t>
      </w:r>
    </w:p>
    <w:p>
      <w:r>
        <w:t>Crouching Tiger, Hidden Dragon is a 2000 wuxia film that is widely considered to be one of the greatest martial arts movies ever made. There are a few reasons for that claim, but the biggest one is how it completely subverts the tropes of the genre. Before Crouching Tiger, Hidden Dragon, most martial arts films focused almost exclusively on the combat itself, but this film did the opposite. Yes, there's still plenty of breathtaking martial arts present in the film, but it is always used to represent the characters' emotional or mental state.</w:t>
      </w:r>
    </w:p>
    <w:p>
      <w:r>
        <w:t>What really makes Crouching Tiger, Hidden Dragon a masterpiece, however, are the themes present throughout the film. It explores romance and the differences between passion and arrangement. The movie also provides thorough commentary on female autonomy by exploring the treatment of women in Qing Dynasty China. Crouching Tiger, Hidden Dragon, as the title suggests, also heavily explores themes of desire and duty, and how they are often at odds with one another.</w:t>
      </w:r>
    </w:p>
    <w:p>
      <w:r>
        <w:t>Mad Max: Fury Road Is a Visual Storytelling Masterpiece</w:t>
      </w:r>
    </w:p>
    <w:p>
      <w:r>
        <w:t>Mad Max: Fury Road is a 2015 post-apocalyptic action movie that tells the story of Imperator Furiosa as she escapes Immortan Joe, the warlord ruler of the Citadel. To do this, Furiosa steals a War Rig, but she doesn't go alone. Instead of fleeing on her own, Furiosa takes Joe's five wives, women he has held captive and forced to bear his children. Mad Max: Fury Road has been praised for its feminist themes, as it delivers a strong female lead and heavy commentary about reproductive rights and autonomy.</w:t>
      </w:r>
    </w:p>
    <w:p>
      <w:r>
        <w:t>Feminism isn't the only thing that makes this movie a masterpiece, though. Mad Max: Fury Road is an exercise in visual storytelling, as most of the movie is nothing but a high-octane open-road chase as Immortan Joe's armies pursue the War Rig. This film features stunning, death-defying stunts on moving vehicles going 60 miles per hour. The technical work that went into bringing this movie to life speaks for itself, because it's jaw-dropping to watch every single time.</w:t>
      </w:r>
    </w:p>
    <w:p>
      <w:r>
        <w:t>The Odyssey Explores the Concept of Morality on a Massive Scale</w:t>
      </w:r>
    </w:p>
    <w:p>
      <w:r>
        <w:t>The Odyssey is the newest film on this list, and it is Christopher Nolan's latest film. Released on July 17, 2026, The Odyssey became the newest feature film adaptation of Homer's ancient Greek epic poem. It's hard to ignore the scale of this movie, because it's so massive, it genuinely feels like the audience is being sucked into King Odysseus' long journey home. It's easy to forget the source material while watching this movie, because it'll leave the audience wondering what happens next.</w:t>
      </w:r>
    </w:p>
    <w:p>
      <w:r>
        <w:t>This movie embraces most of the important themes from Homer's epic poem. It emphasizes themes of morality through Zeus’s law of hospitality, where hospitality stops and taking advantage starts, and the inevitable hubris of man that ruins everything. It also explores complex PTSD, how one person's immoral decision can impact an entire civilization, and so much more. It does all this with an all-star cast and groundbreaking cinematography. The Odyssey truly is a modern-day masterpiece.</w:t>
      </w:r>
    </w:p>
    <w:p>
      <w:r>
        <w:t>Lawrence of Arabia Is a Groundbreaking Epic Biographical Drama</w:t>
      </w:r>
    </w:p>
    <w:p>
      <w:r>
        <w:t>Lawrence of Arabia is a 1962 epic biographical drama that takes place during World War I. The film follows British Lieutenant T.E. Lawrence as he is sent to the Middle East to meet with Prince Faisal. Eventually, Lawrence manages to help two rival tribes settle their differences and come together to face the Ottoman Empire. There are a few reasons why Lawrence of Arabia is considered one of the greatest films of all time, with its impressive and realistic exploration of guerrilla warfare at the forefront.</w:t>
      </w:r>
    </w:p>
    <w:p>
      <w:r>
        <w:t>Lawrence himself is also a masterful exploration of a complex, often flawed hero who undergoes intense psychological transformations over the course of the film. Peter O'Toole's portrayal was so incredible that it became the defining moment of his career. The film has also been praised for its immersive realism. This allows the audience to experience the true dangers of the harsh environments of brutal deserts without ever having to visit them in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