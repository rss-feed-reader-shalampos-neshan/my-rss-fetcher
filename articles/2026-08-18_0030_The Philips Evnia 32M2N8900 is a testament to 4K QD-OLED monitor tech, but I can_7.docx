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Philips Evnia 32M2N8900 is a testament to 4K QD-OLED monitor tech, but I can see room for improvement</w:t>
      </w:r>
    </w:p>
    <w:p>
      <w:r>
        <w:t>منبع: https://www.gamesradar.com/hardware/tvs-monitors/philips-evnia-32m2n8900-review/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2026-08-17 16:46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