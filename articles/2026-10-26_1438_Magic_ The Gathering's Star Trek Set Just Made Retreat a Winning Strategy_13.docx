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Star Trek Set Just Made Retreat a Winning Strategy</w:t>
      </w:r>
    </w:p>
    <w:p>
      <w:r>
        <w:t>منبع: https://gamerant.com/magic-the-gathering-star-trek-set-retreat-strategy/</w:t>
      </w:r>
    </w:p>
    <w:p>
      <w:r>
        <w:t>نویسنده: Michael Brandon Ingram, Nikol Nikolova</w:t>
      </w:r>
    </w:p>
    <w:p>
      <w:r>
        <w:t>تاریخ انتشار: 2026-10-26 12:30</w:t>
      </w:r>
    </w:p>
    <w:p>
      <w:r>
        <w:t>──────────────────────────────────────────────────</w:t>
      </w:r>
    </w:p>
    <w:p>
      <w:r>
        <w:t>Truth be told, retreating from a fight is not something that most players would consider a winning strategy. After all, losing an advantage is hardly ideal, especially if you're playing a game where decisions have a lot of consequences. However, Star Trek definitely has an interesting approach to how characters can escape dangerous situations, as its iconic transporters allow crew members to get out of trouble without having to fight their way through it, which could honestly be a genius addition to other strategy games as well.</w:t>
      </w:r>
    </w:p>
    <w:p>
      <w:r>
        <w:t>Magic: The Gathering has decided to put this concept to the test with its new Star Trek crossover set. The Beam Me Up mechanic allows players to return creatures to their hand as part of casting certain spells from the graveyard. Most people would agree that it's a pretty clever way to turn something that would normally be a disadvantage into a tactical opportunity. Moreover, Magic: The Gathering definitely makes a strong case for why crossovers should try to do more than just introduce a few recognizable characters and call it a day.</w:t>
      </w:r>
    </w:p>
    <w:p>
      <w:r>
        <w:t>Related Magic: The Gathering Teases Five New Star Trek Cards Magic: The Gathering is giving fans a sneak peek at five new cards coming as part of the game's upcoming Star Trek crossover.</w:t>
      </w:r>
    </w:p>
    <w:p>
      <w:r>
        <w:t>Beam Me Up Turns Retreat Into a Tactical Advantage</w:t>
      </w:r>
    </w:p>
    <w:p>
      <w:r>
        <w:t>Image via GameRant, Source: Wizards of the Coast</w:t>
      </w:r>
    </w:p>
    <w:p>
      <w:r>
        <w:t>Sure, the Beam Me Up mechanic is quite straightforward, but it adds a very interesting twist to the entire experience. Essentially, players can return a creature they control to its owner's hand and pay the required cost to cast an eligible instant or sorcery spell from their graveyard. However, it's important to mention that returning the creature is part of the cost rather than the spell's effect. In other words, opponents can't just destroy that creature once the player has started casting the spell.</w:t>
      </w:r>
    </w:p>
    <w:p>
      <w:r>
        <w:t>Put the consoles in the correct order. Easy (5) Medium (7) Hard (10) Start Your Order Back Give Up Submit Results — — — Play Again Back More Games</w:t>
      </w:r>
    </w:p>
    <w:p>
      <w:r>
        <w:t>Yes, timing is very important here, especially when it comes to instant spells, because if an opponent is about to destroy a creature, Beam Me Up could potentially allow you to return it to your hand instead, but you would still have to spend resources to bring it back onto the battlefield later. In any case, this is arguably way better than losing it. So, in this case, retreating doesn't necessarily mean that you have to surrender an advantage. After all, knowing when to leave a fight is sometimes just as important as knowing when to attack.</w:t>
      </w:r>
    </w:p>
    <w:p>
      <w:r>
        <w:t>Keep in mind that Beam Me Up is not exclusively about protecting your creatures, because some of them have abilities that trigger whenever they enter the battlefield, so returning them to your hand allows you to trigger those effects again once you recast them. Obviously, you would have to cast the creature again, which comes with its own cost, but the potential reward could actually make the additional investment worth it. Moreover, returning the creature to its owner's hand can remove unwanted Auras attached to it, so players could potentially get rid of effects they don't want without having to destroy the Aura directly. And although it's true that losing access to a creature for a little while is not always the most convenient outcome, sometimes this mechanic could do you a favor.</w:t>
      </w:r>
    </w:p>
    <w:p>
      <w:r>
        <w:t>Star Trek's Influence Goes Beyond Familiar Characters</w:t>
      </w:r>
    </w:p>
    <w:p>
      <w:r>
        <w:t>Close Image via GameRant, Source: Wizards of the Coast</w:t>
      </w:r>
    </w:p>
    <w:p>
      <w:r>
        <w:t>Image via GameRant, Source: Wizards of the Coast</w:t>
      </w:r>
    </w:p>
    <w:p>
      <w:r>
        <w:t>Image via GameRant, Source: Wizards of the Coast</w:t>
      </w:r>
    </w:p>
    <w:p>
      <w:r>
        <w:t>Most of the time, gaming crossovers just introduce a few recognizable characters without necessarily putting in any effort into making the gameplay itself more entertaining. Of course, it's always exciting to see a familiar face, but that's about it. Magic: The Gathering seems to understand this concept quite well because Beam Me Up is not the only mechanic inspired by Star Trek. For example, we also have the Federation abilities that reward players for controlling non-Borg creatures with different creature types, which reflects the way the United Federation of Planets brings different species together.</w:t>
      </w:r>
    </w:p>
    <w:p>
      <w:r>
        <w:t>Magic: The Gathering's Star Trek set launches on November 13, 2026, with an earlier MTG Arena release on November 10.</w:t>
      </w:r>
    </w:p>
    <w:p>
      <w:r>
        <w:t>Moreover, Assimilate takes inspiration from the Borg, and it allows players to take control of opposing creatures or bring creature cards onto the battlefield under their control, turning them into Borg artifact creatures. This is arguably a very good way to represent one of the franchise's most recognizable threats without relying only on its appearance.</w:t>
      </w:r>
    </w:p>
    <w:p>
      <w:r>
        <w:t>Even the Best Crossover Mechanics Need Limitations</w:t>
      </w:r>
    </w:p>
    <w:p>
      <w:r>
        <w:t>Image via Wizards of the Coast</w:t>
      </w:r>
    </w:p>
    <w:p>
      <w:r>
        <w:t>Last but not least, giving players access to fresh mechanics doesn't mean they should be able to exploit them without any limitations whatsoever. Beam Me Up is a perfect example of how you can introduce something very powerful without abandoning the rules that make the game challenging in the first place. More specifically, spells cast from the graveyard using this ability are exiled afterward, regardless of whether they successfully resolve or get countered. This is done to prevent players from repeatedly casting the same spell through Beam Me Up.</w:t>
      </w:r>
    </w:p>
    <w:p>
      <w:r>
        <w:t>Magic: The Gathering Star Trek Cards Officially Revealed Magic: The Gathering Teases Five New Star Trek Cards Magic: The Gathering is Officially Leaving Millions of Fans Behind With New Exclusive Card</w:t>
      </w:r>
    </w:p>
    <w:p>
      <w:r>
        <w:t>Additionally, there are restrictions on when certain spells can be cast, which is important because players shouldn't really be able to use every Beam Me Up card whenever they find themselves in trouble. Overall, this mechanic is a great example of how a studio can adapt an iconic fictional concept without sacrificing the gameplay systems of the title. Maybe this is something that more crossovers should aim for, of course, if they want to bring more to the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