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Attack On Titan 3 Video Game Will Depict The Series' Climactic Conclusion</w:t>
      </w:r>
    </w:p>
    <w:p>
      <w:r>
        <w:t>منبع: https://gameinformer.com/sgf-2026/2026/06/05/new-attack-on-titan-3-video-game-will-depict-the-series-climactic-conclusion</w:t>
      </w:r>
    </w:p>
    <w:p>
      <w:r>
        <w:t>نویسنده: Executive Editor, Kyle Plays Entirely Too Much Picross. He Once Wrote A Whole Book About The Legend Of Zelda.</w:t>
      </w:r>
    </w:p>
    <w:p>
      <w:r>
        <w:t>تاریخ انتشار: نامشخص</w:t>
      </w:r>
    </w:p>
    <w:p>
      <w:r>
        <w:t>──────────────────────────────────────────────────</w:t>
      </w:r>
    </w:p>
    <w:p>
      <w:r>
        <w:t>Attack On Titan, the manga and anime phenomenon, in 2023, but another video game adaptation is on the way. Attack On Titan 3 follows the story's events through to its intense conclusion, while the last game in the series only covered through season 2 of the anime. Check out the reveal trailer below, though be warned that it, along with the remainder of this article, contains some serious spoilers for people in the middle of experiencing the story for the first time:</w:t>
      </w:r>
    </w:p>
    <w:p>
      <w:r>
        <w:t>The footage shows gameplay from many of the climactic moments in the final seasons of the anime, including the fight for the War Hammer Titan in Marley, Levi's fight with the Beast Titan in the woods, and the final battle against the Rumbling. While the game will supposedly follow the story "from beginning to end," the trailer primarily shows content later in the story.</w:t>
      </w:r>
    </w:p>
    <w:p>
      <w:r>
        <w:t>The trailer ends with the announcement that the "next scouting report" will come July 1, in just under a month. The game's Steam page says the game is planned to be released sometime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