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of Thrones' Divisive Prequel Is 1 of the Most-Watched Shows on Streaming</w:t>
      </w:r>
    </w:p>
    <w:p>
      <w:r>
        <w:t>منبع: https://www.cbr.com/house-of-the-dragon-nielsen-charts-july-2026/</w:t>
      </w:r>
    </w:p>
    <w:p>
      <w:r>
        <w:t>نویسنده: Fawzia Khan</w:t>
      </w:r>
    </w:p>
    <w:p>
      <w:r>
        <w:t>تاریخ انتشار: 2026-08-29 18:39</w:t>
      </w:r>
    </w:p>
    <w:p>
      <w:r>
        <w:t>──────────────────────────────────────────────────</w:t>
      </w:r>
    </w:p>
    <w:p>
      <w:r>
        <w:t>House of the Dragon is over — for now at least. The first Game of Thrones prequel officially wrapped with its penultimate season on Aug. 9, endingwith an incendiary Season 3 finale, but the hype is far from dead.</w:t>
      </w:r>
    </w:p>
    <w:p>
      <w:r>
        <w:t>Ahead of its Season 3 finale, the streaming numbers that it had sustained right at the start have continued, and the HBO drama is still making waves. According to Nielsen streaming data released for the period of July 27 to Aug. 2, House of the Dragon is the fourth most-streamed title in the world, with a whopping 884 million minutes clocked in by viewers. It narrowly missed the bronze medal, which is taken by Anne Hathaway's The Devil Wears Prada 2 with a marginally greater 885 million minutes. On HBO Max, House of the Dragon is the second most popular title, behind The Big Bang Theory.</w:t>
      </w:r>
    </w:p>
    <w:p>
      <w:r>
        <w:t>Where House Of The Dragon Left Off At The End Of Season 3</w:t>
      </w:r>
    </w:p>
    <w:p>
      <w:r>
        <w:t>Rhaenyra Targaryen dressed in chainmail in House of the Dragon. Image via Ollie Upton/HBO</w:t>
      </w:r>
    </w:p>
    <w:p>
      <w:r>
        <w:t>"The Treasons at Tumbleton" was a 70-minute-long finale, and in it the Dance of the Dragons reached its peak, with Daemon, Roddy the Ruin, and Rhaenyra's armies descending on Tumbleton to extinguish the threat of the newly knighted Daeron the Daring for good.</w:t>
      </w:r>
    </w:p>
    <w:p>
      <w:r>
        <w:t>Back in King's Landing, Rhaenyra stripped her spymaster Mysaria of her post and banished her from the city. Her pregnant half-sister Helaena, kept locked away and force-fed through a tense standoff, took her own life. She left behind a tapestry she had stitched all season, depicting Rhaenyra on the Iron Throne, blood running from her crown and ringed by dragonfire.</w:t>
      </w:r>
    </w:p>
    <w:p>
      <w:r>
        <w:t>Rhaenyra's paranoia continued to spiral with news that Aegon had been spotted alive, with his returned dragon Sunfyre, prompting her to take drastic measures to secure her hold on the Iron Throne. In a significant departure from the source material, she publicly claimed herself as the Prince That Was Promised, setting up what promises to be a turbulent and tyrannical fourth season of House of the Dragon.</w:t>
      </w:r>
    </w:p>
    <w:p>
      <w:r>
        <w:t>Season 4 Promises An Unforgettable Ending</w:t>
      </w:r>
    </w:p>
    <w:p>
      <w:r>
        <w:t>Readers of Fire &amp; Blood know that nothing good is coming out of the end of The Dance of the Dragons, but that doesn't mean it won't be stellar. House of the Dragon redeemed itself with Season 3, and Season 4 is expected to premiere in 2028, ending the story once and for all,</w:t>
      </w:r>
    </w:p>
    <w:p>
      <w:r>
        <w:t>With Rhaenyra now fully transformed into "Rhaenyra the Cruel", Season 4 will show what happens when Aegon comes back to take the Iron Throne from his sister, this time with Aemond by his side. The most anticipated sequence is almost certainly the legendary duel between Daemon and Aemond. Showrunner Ryan Condal has reassured audiences that they can expect the scale of the forthcoming battles to eclipse anything previously broadcast in the series.</w:t>
      </w:r>
    </w:p>
    <w:p>
      <w:r>
        <w:t>If its current streaming numbers are anything to go by, the show will most likely hit record-breaking heights when House of the Dragon Season 4 hits screens with the tragic conclusion to the Targaryen civil war.</w:t>
      </w:r>
    </w:p>
    <w:p>
      <w:r>
        <w:t>House of the Dragon is streaming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