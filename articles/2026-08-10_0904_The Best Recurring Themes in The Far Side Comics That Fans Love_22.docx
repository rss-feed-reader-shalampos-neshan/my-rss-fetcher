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Recurring Themes in The Far Side Comics That Fans Love</w:t>
      </w:r>
    </w:p>
    <w:p>
      <w:r>
        <w:t>منبع: https://www.cbr.com/the-far-side-best-recurring-themes-gary-larson/</w:t>
      </w:r>
    </w:p>
    <w:p>
      <w:r>
        <w:t>نویسنده: Annie Banks</w:t>
      </w:r>
    </w:p>
    <w:p>
      <w:r>
        <w:t>تاریخ انتشار: 2026-08-10 03:30</w:t>
      </w:r>
    </w:p>
    <w:p>
      <w:r>
        <w:t>──────────────────────────────────────────────────</w:t>
      </w:r>
    </w:p>
    <w:p>
      <w:r>
        <w:t>The Far Side broke many barriers within the comic strip industry, even in its first year of syndication. Larson didn't want to make a comic strip that mimicked what everyone else was doing. Instead, he created a series that allowed him to be as creative and absurd as possible. He refused to integrate recurring characters into the series. He opted out of following a storyline, making his series easy to engage with no matter when readers start reading it.</w:t>
      </w:r>
    </w:p>
    <w:p>
      <w:r>
        <w:t>Larson was also one of the first to use only one panel, rather than following the path of cartoonists before him, who consistently used multiple panels to tell their stories. While Larson broke several comic strip rules, there was something he did consistently that true fans of the series knew well. While he may not have had many named characters, let alone any who were the same person repeatedly, he utilized recurring themes in his comics. Fans who loved The Far Side began to recognize these themes and got excited when their favorites appeared in the series.</w:t>
      </w:r>
    </w:p>
    <w:p>
      <w:r>
        <w:t>Bugs Constantly Buzz Through The Far Side</w:t>
      </w:r>
    </w:p>
    <w:p>
      <w:r>
        <w:t>Fans Love These Gross Comic Strips</w:t>
      </w:r>
    </w:p>
    <w:p>
      <w:r>
        <w:t>Close The bugs emerge after nuclear war breaks out. Image by Gary Larson</w:t>
      </w:r>
    </w:p>
    <w:p>
      <w:r>
        <w:t>A bug-matriarch announces she will leave her spouse and take the kids. Image by Gary Larson</w:t>
      </w:r>
    </w:p>
    <w:p>
      <w:r>
        <w:t>A bug matriarch gets angry at her bug husband for leaving behind his antenna. Image by Gary Larson</w:t>
      </w:r>
    </w:p>
    <w:p>
      <w:r>
        <w:t>A bug sleeps in a sleeping bag Image by Gary Larson</w:t>
      </w:r>
    </w:p>
    <w:p>
      <w:r>
        <w:t>One of the more defining themes in The Far Side series is, surprisingly, bugs. Looking back on creator Gary Larson's life, there always appears to be a strong connection with nature and science, particularly insects. It's no wonder these creepy critters inspired many of Larson's most popular comic strip panels.</w:t>
      </w:r>
    </w:p>
    <w:p>
      <w:r>
        <w:t>This particular theme lands at tenth in the rankings. While bugs are a prominent recurring theme in The Far Side, they aren't necessarily everyone's favorite. He often references scientific terms that fall on deaf ears for some readers, resulting in it being one of the less popular recurring themes in the series.</w:t>
      </w:r>
    </w:p>
    <w:p>
      <w:r>
        <w:t>Cavemen Are On A Roll In The Far Side</w:t>
      </w:r>
    </w:p>
    <w:p>
      <w:r>
        <w:t>Larson's Prehistoric Comic Strips Are Hysterical</w:t>
      </w:r>
    </w:p>
    <w:p>
      <w:r>
        <w:t>These cavemen get to hear their song in this panel from The Far Side. Image by Gary Larson.</w:t>
      </w:r>
    </w:p>
    <w:p>
      <w:r>
        <w:t>Of all the recurring themes Larson could incorporate into The Far Side comic strips, one of the least expected is his strips about cavemen and prehistoric times. Despite the randomness of the subject, many of Larson's best comic strips feature cavemen atcenter stage.</w:t>
      </w:r>
    </w:p>
    <w:p>
      <w:r>
        <w:t>Larson takes advantage of what cavemen are: prehistoric versions of us. Since his series is centered almost entirely around poking holes in the threads of everyday society, cavemen and cave people give him the ability to expertly amuse audiences with his satirical commentary on everyday life.</w:t>
      </w:r>
    </w:p>
    <w:p>
      <w:r>
        <w:t>Being Stranded On An Island Has Its Perks</w:t>
      </w:r>
    </w:p>
    <w:p>
      <w:r>
        <w:t>One Of Them Is Being Featured In The Far Side</w:t>
      </w:r>
    </w:p>
    <w:p>
      <w:r>
        <w:t>This The Far Side comic strip features a wife cheating on her husband on a deserted island. Image by Gary Larson</w:t>
      </w:r>
    </w:p>
    <w:p>
      <w:r>
        <w:t>Larson seems to have a bit of a thing for morbidity. His series is often praised for its dark jokes, earning it the title of one of the best comic strips for fans of that subgenre of humor. While he touches on far worse topics, one of the darkest recurring themes in The Far Side isthe concept of being stranded on a deserted island.</w:t>
      </w:r>
    </w:p>
    <w:p>
      <w:r>
        <w:t>From light-hearted to downright vile, Larson stops at nothing to make fans laugh when portraying these poor stranded tourists in his series. Whether they're debating eating each other or are startled at surprisingly difficult infidelity, these comics from The Far Side will make fans everywhere laugh at their Sunday papers.</w:t>
      </w:r>
    </w:p>
    <w:p>
      <w:r>
        <w:t>War Has Its Place In The Far Side</w:t>
      </w:r>
    </w:p>
    <w:p>
      <w:r>
        <w:t>Larson Stops At Nothing To Make Readers Laugh</w:t>
      </w:r>
    </w:p>
    <w:p>
      <w:r>
        <w:t>George Washington is crossing the Delaware in a rental boat in Gary Larson's The Far Side. Image by Gary Larson</w:t>
      </w:r>
    </w:p>
    <w:p>
      <w:r>
        <w:t>Creator Gary Larson claims in several interviews that his comic strips are not intended to be political. However, when it comes to his comic strips about war, it's certainly clear that Larson finds it a rather useless waste of time, more often than not. His portrayal of war through war-themed comic strips makes wars seem unnecessary and even pointless.</w:t>
      </w:r>
    </w:p>
    <w:p>
      <w:r>
        <w:t>In The Far Side, many of Larson's funniest recurring comic strips relate to war. Using his unique art style as a tool, he finds ways to embellish wartime circumstances to a pointbeyond ridiculous. The result: fans absolutely loved every comic strip centered around the subject.</w:t>
      </w:r>
    </w:p>
    <w:p>
      <w:r>
        <w:t>Aliens Have Taken Over The Far Side</w:t>
      </w:r>
    </w:p>
    <w:p>
      <w:r>
        <w:t>Code Red: This Is Not A Drill</w:t>
      </w:r>
    </w:p>
    <w:p>
      <w:r>
        <w:t>Aliens watch as earth explodes, as if it were fireworks or a fun nighttime show. Image via Gary Larson.</w:t>
      </w:r>
    </w:p>
    <w:p>
      <w:r>
        <w:t>Aliens are constantly seeking world domination in The Far Side comic strip series, and for good reason. With the recurring appearance of aliens, Larson only furthers his commentary that they are, more likely than not, smarter than the average human. While some people's worst nightmare would be an alien invasion, Larson finds ways to make the subject amusing and light-hearted rather than terrifying.</w:t>
      </w:r>
    </w:p>
    <w:p>
      <w:r>
        <w:t>Larson succeeds in doing this with a lot of subjects in his comics. Regarding scarier animals like spiders and sharks, Larson makes it a point to portray them as being considerably less scary than they are. This can be directly attributed to Larson's commitment to pointing out the flaws of everyday life, instead of choosing to portray things through his unique lens of the world.</w:t>
      </w:r>
    </w:p>
    <w:p>
      <w:r>
        <w:t>The Far Side Made Its Mark With History-Themed Comics</w:t>
      </w:r>
    </w:p>
    <w:p>
      <w:r>
        <w:t>History Buffs Loved These Strips More Than Any Other</w:t>
      </w:r>
    </w:p>
    <w:p>
      <w:r>
        <w:t>Close The Trojan horse guarded by a soldier. Someone inside speaks. Image by Gary Larson</w:t>
      </w:r>
    </w:p>
    <w:p>
      <w:r>
        <w:t>Three soldiers are on horseback in Gary Larson's The Far Side. One holds an American flag, one a sword, and one an accordion. Image by Gary Larson</w:t>
      </w:r>
    </w:p>
    <w:p>
      <w:r>
        <w:t>British soldiers marching. One has large eyes. Image by Gary Larson</w:t>
      </w:r>
    </w:p>
    <w:p>
      <w:r>
        <w:t>A picture of soldiers at Gettysburg prior to conflict shows one of the soldiers giving another bunny ears in Gary Larson's The Far Side. Image by Gary Larson</w:t>
      </w:r>
    </w:p>
    <w:p>
      <w:r>
        <w:t>Larson never hesitated to poke fun at anything and everything, even topics requiring some background knowledge. Larson's comic strips about history hit readers well, as most of them pertained to events that any common American would know. By being able to touch on universally recognizable subjects, Larson saw success with his history-themed comic strips both in the US and globally.</w:t>
      </w:r>
    </w:p>
    <w:p>
      <w:r>
        <w:t>History rounds out the middle of the rankings because these comic strips were consistently unique, ingenious, and a testament to Larson's talents as a cartoonist. Where other comic strips of his were more absurd and difficult to understand, the history-themed comic strips consistently had readers laughing and wanting more.</w:t>
      </w:r>
    </w:p>
    <w:p>
      <w:r>
        <w:t>Music Sounds Throughout The Far Side</w:t>
      </w:r>
    </w:p>
    <w:p>
      <w:r>
        <w:t>Larson Takes Shots At Maestros Everywhere</w:t>
      </w:r>
    </w:p>
    <w:p>
      <w:r>
        <w:t>Street musician gets criticized by his old music teacher in The Far Side. Image by Gary Larson.</w:t>
      </w:r>
    </w:p>
    <w:p>
      <w:r>
        <w:t>No one is safe from ridicule in The Far Side comic strips. Whether someone's a professional maestro or a middle-school band teacher, Larson has certainly taken a shot at the music industry here and there. Many of the funniest comic strips from The Far Side feature music, musicians, and the woes and troubles of their lives.</w:t>
      </w:r>
    </w:p>
    <w:p>
      <w:r>
        <w:t>Oddly enough, it seems that many musicians' appearances in the series typically take place in Hell, another recurring theme in The Far Side. Larson often takes the opportunity to portray musicians in their worst circumstances. Whether they're being berated by their orchestra professor or being forced to teach children how to play the banjo, Larson seems to have his opinions on music.</w:t>
      </w:r>
    </w:p>
    <w:p>
      <w:r>
        <w:t>Farm Animals Dominate The Far Side Comics</w:t>
      </w:r>
    </w:p>
    <w:p>
      <w:r>
        <w:t>Cows, Pigs, And Sheep Are Here To Stay</w:t>
      </w:r>
    </w:p>
    <w:p>
      <w:r>
        <w:t>A cow cooks hamburgers on the grill. Two others give him a hard time. Image via FarWorks Inc. Image created by Gary Larson.</w:t>
      </w:r>
    </w:p>
    <w:p>
      <w:r>
        <w:t>No one could forget the infamous Cow Tools comic strip, nor the other dozens of farm-animal-related comic strips Larson made during The Far Side's run. While some animals, such as cats, seem single-minded in the comic strip series, Larson often depicts farm animals as anthropomorphic, sentient beings with their own thoughts -- and plots for revenge.</w:t>
      </w:r>
    </w:p>
    <w:p>
      <w:r>
        <w:t>Whether it's chickens, cows, sheep or pigs, Larson consistently depicts farm animals as sleeper cells, waiting for their chance to get back at humanity for all they've suffered through. Many fans consider it an ode to environmentalism, the sole reason being that Larson is willing to associate himself with it publicly. Others, more accurately, think that Larson probably finds it funny to think about a cow cooking up a person.</w:t>
      </w:r>
    </w:p>
    <w:p>
      <w:r>
        <w:t>Dogs Steal Fans' Hearts In The Far Side</w:t>
      </w:r>
    </w:p>
    <w:p>
      <w:r>
        <w:t>It Wouldn't Be The Same Without A Good Dog Comic Strip</w:t>
      </w:r>
    </w:p>
    <w:p>
      <w:r>
        <w:t>A Man Learns To Comprehend Dogs Image via Gary Larson</w:t>
      </w:r>
    </w:p>
    <w:p>
      <w:r>
        <w:t>Many of The Far Side's most popular comic strips have been the ones that put dogs front and center. Dogs have a strange role in the series. Larson sometimes depicts them as fully sentient beings with a mission in mind. Typically, for true fans, that mission is to ship a cat off to a foreign planet. Other times, though, Larson depicts dogs as innocent bystanders with no real thoughts or abilities.</w:t>
      </w:r>
    </w:p>
    <w:p>
      <w:r>
        <w:t>Either way, every depiction of dogs in The Far Side is beloved. Comic strips featuring dogs are among the most well-preserved comics from the series, with Larson stopping at nothing to make fans laugh. Of all the recurring themes in The Far Side, Larson's comic strips about dogs are widely considered some of the most relatable.</w:t>
      </w:r>
    </w:p>
    <w:p>
      <w:r>
        <w:t>Science Is Where It All Started</w:t>
      </w:r>
    </w:p>
    <w:p>
      <w:r>
        <w:t>This Is Larson's Greatest Inspiration</w:t>
      </w:r>
    </w:p>
    <w:p>
      <w:r>
        <w:t>Close A teacher at a blackboard. Class watching. Image by Gary Larson</w:t>
      </w:r>
    </w:p>
    <w:p>
      <w:r>
        <w:t>A protozoan party with food and drink. Image by Gary Larson</w:t>
      </w:r>
    </w:p>
    <w:p>
      <w:r>
        <w:t>Betty Sue, the amoeba, is consoled by her parents after she cries for a boy. Image by Gary Larson</w:t>
      </w:r>
    </w:p>
    <w:p>
      <w:r>
        <w:t>Two mathematicians address mathematically the meaning of the universe. A formula is displayed on a chalkboard. Image by Gary Larson</w:t>
      </w:r>
    </w:p>
    <w:p>
      <w:r>
        <w:t>True fans of The Far Side love Larson's science-inspired comic strips. Not only are they utterly hilarious, but they are symbolic of the origin of all of Gary Larson's creative endeavors. Without science and its impact on creator Gary Larson, readers may not have the beloved comic strip seriesthey adore so much.</w:t>
      </w:r>
    </w:p>
    <w:p>
      <w:r>
        <w:t>Even scientists have referenced this recurring theme in The Far Side, naming it as one of the primary reasons they love the series. Larson garnered a larger audience with his science-related comic strips, with fans worldwide naming them as one of the causes of their kinship with creator Gary Larson. For those reasons, science is easily the best recurring theme in The Far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