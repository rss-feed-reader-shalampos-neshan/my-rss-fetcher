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Kunimitsu Joins Tekken 8 In June, Gameplay Trailer Revealed</w:t>
      </w:r>
    </w:p>
    <w:p>
      <w:r>
        <w:t>منبع: https://gameinformer.com/2026/05/04/kunimitsu-joins-tekken-8-in-june-gameplay-trailer-revealed</w:t>
      </w:r>
    </w:p>
    <w:p>
      <w:r>
        <w:t>نویسنده: Senior Associate Editor, Marcus Is An Avid Gamer, Giant Wrestling Nerd, A Connoisseur Of Cartoon References. The Cat'S Out Of The Bagel Now</w:t>
      </w:r>
    </w:p>
    <w:p>
      <w:r>
        <w:t>تاریخ انتشار: 2026-05-04 00:00</w:t>
      </w:r>
    </w:p>
    <w:p>
      <w:r>
        <w:t>──────────────────────────────────────────────────</w:t>
      </w:r>
    </w:p>
    <w:p>
      <w:r>
        <w:t>The Season 3 DLC character roster for Tekken 8 was first revealed in February, and we learned that Kunimitsu, Bob, and Roger Jr. are joining the roster this year. The first gameplay showcase for Kunimitsu premiered today, showing off the ninja in action while announcing an early June release date.</w:t>
      </w:r>
    </w:p>
    <w:p>
      <w:r>
        <w:t>Kunimitsu is a Tekken OG, debuting in the original game and appearing in Tekken 2 before disappearing from mainline entries, and was instead relegated to the non-canon Tekken Tag Tournament series. However, her daughter took the mantle starting with Tekken 7 (unofficially referred to as Kunimitsu II) and she will return in Tekken 8. A gameplay trailer shows the fox-masked kunoichi in action, and if you enjoy ninjutsu-based combat, Kunimitsu is right up your alley.</w:t>
      </w:r>
    </w:p>
    <w:p>
      <w:r>
        <w:t>Players can purchase Kunimitsu starting on June 1, likely for $7.99 as with every DLC fighter, though she’ll be playable in early access on May 27. Owners of the Season 3 Pass will have immediate access to Kunimitsu.</w:t>
      </w:r>
    </w:p>
    <w:p>
      <w:r>
        <w:t>For more on Tekken 8, check out our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