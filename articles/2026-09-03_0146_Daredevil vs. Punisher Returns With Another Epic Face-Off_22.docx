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Daredevil vs. Punisher Returns With Another Epic Face-Off</w:t>
      </w:r>
    </w:p>
    <w:p>
      <w:r>
        <w:t>منبع: https://www.cbr.com/daredevil-punisher-the-devils-trigger-paperback-release/</w:t>
      </w:r>
    </w:p>
    <w:p>
      <w:r>
        <w:t>نویسنده: John Dodge</w:t>
      </w:r>
    </w:p>
    <w:p>
      <w:r>
        <w:t>تاریخ انتشار: 2026-09-03 00:00</w:t>
      </w:r>
    </w:p>
    <w:p>
      <w:r>
        <w:t>──────────────────────────────────────────────────</w:t>
      </w:r>
    </w:p>
    <w:p>
      <w:r>
        <w:t>Fans can finally revisit Daredevil and the Punisher's latest explosive crossover series, and just in time to get ready for the next season of Daredevil: Born Again.</w:t>
      </w:r>
    </w:p>
    <w:p>
      <w:r>
        <w:t>Marvel Comics and Penguin Random House have officially released the complete Daredevil/Punisher: The Devil's Trigger trade paperback. The new collected edition brings together all five issues of the hit limited series for the very first time, and all less than six months after Daredevil/Punisher: The Devil's Trigger reached its epic conclusion.</w:t>
      </w:r>
    </w:p>
    <w:p>
      <w:r>
        <w:t>NEW! Rip Mystery Packs of Graded Cards &amp; Collectibles $25.00 $25.00 $100.00 $100.00 $250.00 $250.00</w:t>
      </w:r>
    </w:p>
    <w:p>
      <w:r>
        <w:t>Daredevil/Punisher: The Devil's Trigger Is Perfect for Comic Book and MCU Fans Alike</w:t>
      </w:r>
    </w:p>
    <w:p>
      <w:r>
        <w:t>Image via Marvel Comics</w:t>
      </w:r>
    </w:p>
    <w:p>
      <w:r>
        <w:t>Written by JIMMY PALMIOTTI</w:t>
      </w:r>
    </w:p>
    <w:p>
      <w:r>
        <w:t>Art by TOMMASO BIANCHI</w:t>
      </w:r>
    </w:p>
    <w:p>
      <w:r>
        <w:t>Colors by BRYAN VALENZA</w:t>
      </w:r>
    </w:p>
    <w:p>
      <w:r>
        <w:t>Letters by VC's JOE SABINO</w:t>
      </w:r>
    </w:p>
    <w:p>
      <w:r>
        <w:t>Design by SARAH SPADACCINI</w:t>
      </w:r>
    </w:p>
    <w:p>
      <w:r>
        <w:t>Cover art by KENDRICK LIM</w:t>
      </w:r>
    </w:p>
    <w:p>
      <w:r>
        <w:t>The official solicit synopsis for Daredevil/Punisher: The Devil's Trigger from Marvel Comics reads, "Daredevil and the Punisher find themselves at odds once again, not only with each other, but with New York's criminal element! With Frank Castle setting his sights on the Gnucci family and their conflict threatening to tear Hell’s Kitchen apart, it’ll fall to Daredevil to contain the chaos!"</w:t>
      </w:r>
    </w:p>
    <w:p>
      <w:r>
        <w:t>The solicit text continues, "The Punisher is not about to let things like due process stand in the way of eliminating the Gnuccis once and for all, but the Man Without Fear has other ideas and ideals! They're on a collision course with the fate of Marvel's first family of crime hanging in the balance – and that of the entire Big Apple!"</w:t>
      </w:r>
    </w:p>
    <w:p>
      <w:r>
        <w:t>Daredevil/Punisher: The Devil's Trigger kicked off in late 2025 and ran through March 2026, all the while charting one of the bloodiest street wars that the Marvel Universe has ever seen. Notably, Daredevil/Punisher: The Devil's Trigger concluded just two months before the release of The Punisher: One Last Kill, which marked the Gnucci crime family's Marvel Cinematic Universe debut, as well as the return of Jon Bernthal's titular Punisher ahead of his recent appearance in Spider-Man: Brand New Day.</w:t>
      </w:r>
    </w:p>
    <w:p>
      <w:r>
        <w:t>NEW! Rip Mystery Packs of Graded Cards &amp; Collectibles $25.00 $25.00 $100.00 $100.00 $250.00 $250.00</w:t>
      </w:r>
    </w:p>
    <w:p>
      <w:r>
        <w:t>What's Next for the Punisher and Daredevil in the MCU?</w:t>
      </w:r>
    </w:p>
    <w:p>
      <w:r>
        <w:t>While Bernthal's Punisher isn't confirmed to be heading for any major MCU titles in the near future, fans are expecting that they will see him return soon enough when Daredevil: Born Again premieres in early 2027. As noted by Marvel Studios' Head of Streaming, Television and Animation, Brad Winderbaum, back in 2025, the studio is aiming to release a new season of the series "Every March, for as long as people enjoy the show."</w:t>
      </w:r>
    </w:p>
    <w:p>
      <w:r>
        <w:t>Regarding what audiences can expect from Daredevil: Born Again Season 3 when it arrives, the events of Spider-Man: Brand New Day held one very important clue with the rise of Zabryna Guevara's Sheila Rivera as the MCU's current Mayor of New York City. During Daredevil: Born Again Season 2, Rivera played the role of a staffer in Wilson Fisk's administration, whereas the latest MCU feature gave viewers a glimpse of her acting as mayor in a TV news report about her presenting Spider-Man with the key to the city.</w:t>
      </w:r>
    </w:p>
    <w:p>
      <w:r>
        <w:t>Daredevil/Punisher: The Devil's Trigger from Marvel Comics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