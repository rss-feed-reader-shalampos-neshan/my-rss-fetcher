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Strongest Saiyans in the Dragon Ball Franchise, Officially Ranked</w:t>
      </w:r>
    </w:p>
    <w:p>
      <w:r>
        <w:t>منبع: https://www.cbr.com/dragon-ball-strongest-saiyans-officially-ranked/</w:t>
      </w:r>
    </w:p>
    <w:p>
      <w:r>
        <w:t>نویسنده: Daniel Kurland</w:t>
      </w:r>
    </w:p>
    <w:p>
      <w:r>
        <w:t>تاریخ انتشار: 2026-07-09 02:45</w:t>
      </w:r>
    </w:p>
    <w:p>
      <w:r>
        <w:t>──────────────────────────────────────────────────</w:t>
      </w:r>
    </w:p>
    <w:p>
      <w:r>
        <w:t>Akira Toriyama’s Dragon Ball has no shortage of prolific and powerful players, but it’s hard to compete with the next-level strength that’s showcased by the Saiyans. Saiyans aren’t officially introduced until Dragon Ball Z, but they quickly took over the narrative, and have long since become the face of the franchise through their Super Saiyan transformations.</w:t>
      </w:r>
    </w:p>
    <w:p>
      <w:r>
        <w:t>Being a Saiyan doesn't automatically guarantee immense power, which has been proven by weaker individuals like Raditz, Nappa, and Tarble. At the same time, there are some especially impressive Saiyans who surpass their peers and embody peak power, with obvious examples including main characters like Goku, Gohan, and Vegeta.</w:t>
      </w:r>
    </w:p>
    <w:p>
      <w:r>
        <w:t>Cabba Is A Quick Study Under Vegeta’s Intense Tutelage</w:t>
      </w:r>
    </w:p>
    <w:p>
      <w:r>
        <w:t>Close Cabba transforms into a Super Saiyan 2 during Dragon Ball Super's Tournament of Power. Image via Toei Animation</w:t>
      </w:r>
    </w:p>
    <w:p>
      <w:r>
        <w:t>Super Saiyan Cabba attacks Vegeta in Dragon Ball Super. Image via Toei Animation</w:t>
      </w:r>
    </w:p>
    <w:p>
      <w:r>
        <w:t>Super Saiyan 2 Cabba defends himself during Dragon Ball Super's Tournament of Power. Image via Toei Animation</w:t>
      </w:r>
    </w:p>
    <w:p>
      <w:r>
        <w:t>Cabba fires his Galick Cannon at Vegeta during Dragon Ball Super's Tournament of Destroyers. Image via Toei Animation</w:t>
      </w:r>
    </w:p>
    <w:p>
      <w:r>
        <w:t>Dragon Ball Super’s multiverse creates an opportunity for more Saiyan allies and adversaries from Universe 6. Out of Universe 6’s signature Saiyan trio – Cabba, Kale, and Caulifla – Cabba is the weakest of the lot, even though he’s the first of the group to get introduced.</w:t>
      </w:r>
    </w:p>
    <w:p>
      <w:r>
        <w:t>Cabba struggles to keep up with Vegeta during their match in the Tournament of Destroyers, but Vegeta helps Cabba channel his strength and emotions so that he can unlock Super Saiyan power. Cabba proceeds to tap into even greater power during the Tournament of Power, when he achieves Super Saiyan 2 status.</w:t>
      </w:r>
    </w:p>
    <w:p>
      <w:r>
        <w:t>This is impressive work from the energetic and optimistic Saiyan. However, he’s still following in the footsteps of his Universe 6 Saiyan peers. Cabba will likely surpass his limits if Vegeta ever finds the time to properly train him.</w:t>
      </w:r>
    </w:p>
    <w:p>
      <w:r>
        <w:t>Gotenks’ Phenomenal Fusion Ascends To Super Saiyan 3 Status</w:t>
      </w:r>
    </w:p>
    <w:p>
      <w:r>
        <w:t>Super Saiyan 3 Gotenks powers up in Dragon Ball Z: Wrath of the Dragon. Image via Toei Animation</w:t>
      </w:r>
    </w:p>
    <w:p>
      <w:r>
        <w:t>Goten and Trunks certainly live up to their parents’ reputations, and these two Saiyans still hold the record for being the youngest Super Saiyans, having achieved this milestone as seven and eight respectively. Goten and Trunks’ training and accomplishments have seriously regressed in Dragon Ball Super, but it shouldn't be forgotten what they're capable of as Gotenks.</w:t>
      </w:r>
    </w:p>
    <w:p>
      <w:r>
        <w:t>Besides Goku, Gotenks is the only other character in Dragon Ball Z to reach Super Saiyan 3 status, which is genuinely impressive. Not only does Super Saiyan 3 Gotenks temporarily hold his own against Buu and Hirudegarn, but he also has an eclectic arsenal of attacks that are incredibly dangerous.</w:t>
      </w:r>
    </w:p>
    <w:p>
      <w:r>
        <w:t>Goku Black Is A Rogue God Who Has Stolen A Saiyan’s Body</w:t>
      </w:r>
    </w:p>
    <w:p>
      <w:r>
        <w:t>Goku Black transforms into Super Saiyan Rose in Dragon Ball Super. Image via Toei Animation</w:t>
      </w:r>
    </w:p>
    <w:p>
      <w:r>
        <w:t>Dragon Ball Super creates a genuine mystery when it comes to the true identity of Goku Black, a devious doppelgänger who looks identical to Goku. It’s gradually revealed that a Zamasu from a different timeline used the Super Dragon Balls to swap bodies with Goku so that he can exploit his Saiyan power for his own ill-gotten gains.</w:t>
      </w:r>
    </w:p>
    <w:p>
      <w:r>
        <w:t>Zamasu seemingly gains complete control of Goku’s abilities, including his Super Saiyan transformations. However, Zamasu’s natural deity status triggers a unique Super Saiyan variation, Super Saiyan Rosé, that functions as Goku Black’s individualized version of Super Saiyan Blue.</w:t>
      </w:r>
    </w:p>
    <w:p>
      <w:r>
        <w:t>Curiously, non-canon Dragon Ball video games have featured graduated versions of Super Saiyan Rosé, like Super Saiyan Rosé 2 and 3. Officially, Super Saiyan Rosé Goku Black is still weaker than Goku, Vegeta, and Future Trunks’ forms during the time of their battle.</w:t>
      </w:r>
    </w:p>
    <w:p>
      <w:r>
        <w:t>Future Trunks Has Embraced His Destiny To Experience A Special Power Boost</w:t>
      </w:r>
    </w:p>
    <w:p>
      <w:r>
        <w:t>Future Trunks taps into Super Saiyan Rage strength in Dragon Ball Super. Image via Toei Animation</w:t>
      </w:r>
    </w:p>
    <w:p>
      <w:r>
        <w:t>Future Trunks is a fan-favorite character who still has one of the best introductions in Dragon Ball history. Future Trunks experiments with different Super Saiyan mid-stages throughout Dragon Ball Z and finds himself back in harm’s way when his timeline is attacked in Dragon Ball Super.</w:t>
      </w:r>
    </w:p>
    <w:p>
      <w:r>
        <w:t>Future Trunks doesn’t have the luxury of Super Saiyan God or Super Saiyan Blue power, like Goku and Vegeta, but he still manages to undergo a totemic transformation when Fused Zamasu threatens to kill everyone and everything that he holds dear. Future Trunks ascends to Super Saiyan Rage, as he wields his Spirit Bomb-like Sword of Hope to cleanly cleave Fused Zamasu in two.</w:t>
      </w:r>
    </w:p>
    <w:p>
      <w:r>
        <w:t>Fused Zamasu’s destruction is more than what Vegito Blue could accomplish, which is saying a lot. Future Trunks' upgrades, along with some of the special godly abilities he acquired during his training under Future Shin and Kibito, have left him with incredible strength.</w:t>
      </w:r>
    </w:p>
    <w:p>
      <w:r>
        <w:t>Kefla Is The Frightening Fusion Of Universe 6’s Kale &amp; Caulfila</w:t>
      </w:r>
    </w:p>
    <w:p>
      <w:r>
        <w:t>Close Super Saiyan Kefla begins to power up in Dragon Ball Super. Image via Toei Animation</w:t>
      </w:r>
    </w:p>
    <w:p>
      <w:r>
        <w:t>Super Saiyan 2 Kefla throws a punch in Dragon Ball Super. Image via Toei Animation</w:t>
      </w:r>
    </w:p>
    <w:p>
      <w:r>
        <w:t>Kefla screaming with balled and raised fists in Dragon Ball Super. Image via Toei Animation</w:t>
      </w:r>
    </w:p>
    <w:p>
      <w:r>
        <w:t>Kefla fights Ultra Instinct Goku during the Tournament of Power in Dragon Ball Super. Image via Toei Animation</w:t>
      </w:r>
    </w:p>
    <w:p>
      <w:r>
        <w:t>Universe 6’s Caulifla and Kale are formidable fighters in their own right, with the latter also standing out as Universe 6’s Legendary Super Saiyan. Their natural teamwork and camaraderie reach even more impressive heights when they resort to Potara fusion during the Tournament of Power. As Kefla, this fused Saiyan channels Kale’s Legendary Super Saiyan power and Caulifla’s confidence.</w:t>
      </w:r>
    </w:p>
    <w:p>
      <w:r>
        <w:t>Base level Kefla and her standard Super Saiyan form match Super Saiyan Blue Goku’s power, while Super Saiyan 2 Kefla somehow keeps up with Ultra Instinct Sign Goku for a limited time. Kefla becomes one of the Tournament of Power’s most dangerous competitors, and her Super Saiyan 3 strength might even be able to give Perfected Ultra Instinct Goku or Gohan Beast pause.</w:t>
      </w:r>
    </w:p>
    <w:p>
      <w:r>
        <w:t>Broly’s Legendary Super Saiyan Strength Makes Him A Natural Powerhouse</w:t>
      </w:r>
    </w:p>
    <w:p>
      <w:r>
        <w:t>Super Saiyan Broly in Dragon Ball Super: Broly (2018). Image via Toei Animation</w:t>
      </w:r>
    </w:p>
    <w:p>
      <w:r>
        <w:t>Broly is Universe 7’s Legendary Super Saiyan, a fabled figure who is only born once every 1000 years. This gives Broly unfathomable strength, the likes of which he doesn’t even seem to fully comprehend or have control over.</w:t>
      </w:r>
    </w:p>
    <w:p>
      <w:r>
        <w:t>Broly’s raw, raging strength in Dragon Ball Super: Broly easily overpowers Frieza and a two-on-one strike from Super Saiyan Blue Goku and Vegeta. It’s not until Gogeta Blue enters the fray that Broly is humbled.</w:t>
      </w:r>
    </w:p>
    <w:p>
      <w:r>
        <w:t>Afterward, Broly’s training on Beerus’ Planet helps him gain control of his Wrathful Form and grow even stronger. He falters during his sparring session with Gohan Beast, but his burgeoning power is still in a league of its own.</w:t>
      </w:r>
    </w:p>
    <w:p>
      <w:r>
        <w:t>Goku Remains A Consummate Innovator When It Comes To Surpassing Saiyan Expectations</w:t>
      </w:r>
    </w:p>
    <w:p>
      <w:r>
        <w:t>True Ultra Instinct Goku dodging Gas' attacks in the Dragon Ball Super manga. Image via Shueisha</w:t>
      </w:r>
    </w:p>
    <w:p>
      <w:r>
        <w:t>Goku is typically the first character to unlock new Super Saiyan transformations, the likes of which are augmented by his other impressive techniques, like the Spirit Bomb and Kaio-Ken. Super Saiyan Blue Kaio-Ken, for instance, is such an extreme maneuver that it can trigger Delayed Onset Ki Disorder in its user. Goku’s most recent Super Saiyan milestone is his Super Saiyan 4 showcase in Dragon Ball DAIMA.</w:t>
      </w:r>
    </w:p>
    <w:p>
      <w:r>
        <w:t>This transformation still needs to be tested against Dragon Ball Super’s strongest abilities. In the meantime, Goku has slowly mastered the divine technique of Ultra Instinct. Goku doesn’t just successfully control Perfected Ultra Instinct and the monumental energy avatar that it can trigger, but also develop his own variation, True Ultra Instinct, that allows him to retain control of his emotions while in this zen-like state.</w:t>
      </w:r>
    </w:p>
    <w:p>
      <w:r>
        <w:t>Vegeta Has Forged His Own Path To Greater Power That’s Surpassed His Rival</w:t>
      </w:r>
    </w:p>
    <w:p>
      <w:r>
        <w:t>Ultra Ego Vegeta kicks Granolah in Dragon Ball Super manga. Image via Shueisha</w:t>
      </w:r>
    </w:p>
    <w:p>
      <w:r>
        <w:t>Vegeta, for the majority of Dragon Ball’s run, has matched Goku’s milestones and been fated to follow in his rival’s footsteps. In Dragon Ball Super, Vegeta doesn’t just reach Super Saiyan God and Super Saiyan Blue strength, but his own superior approaches, like Super Saiyan God-to-Blue switching and Super Saiyan Blue Evolved.</w:t>
      </w:r>
    </w:p>
    <w:p>
      <w:r>
        <w:t>Vegeta accepts that Ultra Instinct doesn’t play to his strengths, but his rigorous God of Destruction training with Beerus leaves him empowered with Ultra Ego, an original transformation that feeds on pain and turns it into greater strength. It’s a controversial strategy, but one that actually puts Vegeta above Goku. Vegeta’s strength is also bolstered by Forced Spirit Fission and Hakai, two abilities that Goku lacks.</w:t>
      </w:r>
    </w:p>
    <w:p>
      <w:r>
        <w:t>Gohan Beast Properly Realizes The Saiyan’s Potential &amp; Elevates Him To Unprecedented Power</w:t>
      </w:r>
    </w:p>
    <w:p>
      <w:r>
        <w:t>Gohan Beast uses Special Beam Cannon against Cell Max in Dragon Ball Super: Super Hero. Image via Toei Animation</w:t>
      </w:r>
    </w:p>
    <w:p>
      <w:r>
        <w:t>Gohan’s potential has been a huge part of his character ever since his earliest appearances in Dragon Ball Z. Gohan becomes the first Dragon Ball character to reach Super Saiyan 2 status and proceeds to have his full potential unlocked when he becomes Ultimate Gohan. After years of frustrating regression, Gohan has finally returned to the spotlight and is currently Dragon Ball’s strongest individual hero.</w:t>
      </w:r>
    </w:p>
    <w:p>
      <w:r>
        <w:t>Gohan’s Beast form is an upgrade that’s unique to him and doesn’t rely upon Saiyan strength. It’s a totemic transformation that activates from Gohan’s simmering rage and compulsion to protect. While still a more recent development, Gohan Beast defeated Goku, Vegeta, Broly, Goten, and Trunks in a friendly Saiyan free-for-all. His strength will no doubt be crucial in the looming battle against Black Frieza.</w:t>
      </w:r>
    </w:p>
    <w:p>
      <w:r>
        <w:t>Gogeta &amp; Vegito Combine The Impossible Power Of Two Standout Saiyans</w:t>
      </w:r>
    </w:p>
    <w:p>
      <w:r>
        <w:t>Close Gogeta exudes a powerful blue aura in Dragon Ball Super: Broly. Image via Toei Animation</w:t>
      </w:r>
    </w:p>
    <w:p>
      <w:r>
        <w:t>Super Saiyan Blue Vegito releases a major energy attack in Dragon Ball Super. Image via Toei Animation</w:t>
      </w:r>
    </w:p>
    <w:p>
      <w:r>
        <w:t>Super Saiyan Broly vs. Super Saiyan Blue Gogeta in Dragon Ball Super: Broly (2018). Image via Toei Animation</w:t>
      </w:r>
    </w:p>
    <w:p>
      <w:r>
        <w:t>Vegito Blue overpowers Zamasu in Dragon Ball Super. Image via Toei Animation</w:t>
      </w:r>
    </w:p>
    <w:p>
      <w:r>
        <w:t>Goku and Vegeta are typically strong enough to handle whatever danger is thrown their way. However, there are still a few instances in which Fusion is necessary to gain the upper hand. Both of Goku and Vegeta’s fused forms – Gogeta and Vegito – have achieved Super Saiyan Blue status in Dragon Ball Super.</w:t>
      </w:r>
    </w:p>
    <w:p>
      <w:r>
        <w:t>Gogeta Blue eviscerates Broly, while Vegito Blue embarrasses Fused Zamasu in battle. Goku and Vegeta have become significantly stronger since their most recent fusion together. The possibility of a version of Gogeta or Vegito that channels Ultra Instinct, Ultra Ego, or even Super Saiyan 4 power would demolish Dragon Ball’s established power rankings.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