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Picard's Single Greatest Star Trek Line Hits Harder Than Any Sci-Fi Quote Since</w:t>
      </w:r>
    </w:p>
    <w:p>
      <w:r>
        <w:t>منبع: https://www.cbr.com/picard-best-star-trek-line-picard-principle/</w:t>
      </w:r>
    </w:p>
    <w:p>
      <w:r>
        <w:t>نویسنده: Amy Watkins, Cbr Staff, Katie Doll, Grae Drake, Rachel Leishman, Tim Mcdonald</w:t>
      </w:r>
    </w:p>
    <w:p>
      <w:r>
        <w:t>تاریخ انتشار: 2026-05-13 20:30</w:t>
      </w:r>
    </w:p>
    <w:p>
      <w:r>
        <w:t>──────────────────────────────────────────────────</w:t>
      </w:r>
    </w:p>
    <w:p>
      <w:r>
        <w:t>There have been seven main Star Trek captains to date, but few are as admirable and intelligent as Jean-Luc Picard (Patrick Stewart), introduced in The Next Generation. Passing down wisdom acquired from his training at Starfleet Academy, Picard has delivered some of the franchise’s most influential and enlightening quotes.</w:t>
      </w:r>
    </w:p>
    <w:p>
      <w:r>
        <w:t>One of his most powerful lines comes from Season 2, Episode 21 of TNG, “Peak Performance.” Expressing the sentiment that sometimes one can do everything right and still fail, Picard’s heartfelt speech to Data (Brent Spiner) reflects Star Trek's values and has become a lesson shared across generations of Starfleet and viewers.</w:t>
      </w:r>
    </w:p>
    <w:p>
      <w:r>
        <w:t>Picard’s Quote to Data in Peak Performance Is a Lesson on Resilience and Perseverance</w:t>
      </w:r>
    </w:p>
    <w:p>
      <w:r>
        <w:t>Data in TNG episode Peak Performance Image via Paramount</w:t>
      </w:r>
    </w:p>
    <w:p>
      <w:r>
        <w:t>In “Peak Performance,” Picard and his usual first officer, Will Riker (Jonathan Frakes), are chosen to captain opposing ships in a simulated Starfleet war game. With Riker on the other side, Data steps in as Picard’s temporary Number One.</w:t>
      </w:r>
    </w:p>
    <w:p>
      <w:r>
        <w:t>Data’s confidence takes a hit after losing a strategy game called Stratagema to Sirna Kolrami (Roy Brocksmith). Convinced that something is wrong with him, Data leaves the bridge to figure out the problem. Picard finds him and says, “It is possible to commit no mistakes and still lose. That is not a weakness. That is life.”</w:t>
      </w:r>
    </w:p>
    <w:p>
      <w:r>
        <w:t>Throughout TNG, Data expressed his desire to become human. Not in the literal sense of the word, but sought to experience emotions, understand human quirks, and connect with the world around him. Picard’s line is arguably the most humane and profound piece of wisdom Data received.</w:t>
      </w:r>
    </w:p>
    <w:p>
      <w:r>
        <w:t>For Data, the lesson was an insight into the human experience. That effort, integrity, and intelligence don’t always guarantee success, but these failures don’t diminish one’s value or character. It’s a lesson that speaks to his journey toward understanding himself and humanity. It’s also a lesson that speaks to the entire franchise. Despite the strength of Starfleet and the Federation, Star Trek shows that even the best‑intentioned plans can end in failure.</w:t>
      </w:r>
    </w:p>
    <w:p>
      <w:r>
        <w:t>In Star Trek II: The Wrath of Khan, Starfleet sends Captain Clark Terrell (Paul Winfield) and Commander Pavel Chekov (Walter Koenig) down to what they think is Ceti Alpha VI to investigate life signs, only for them to be captured by Khan (Ricardo Montalban) and used to seize control of the USS Reliant.</w:t>
      </w:r>
    </w:p>
    <w:p>
      <w:r>
        <w:t>In Star Trek III: The Search for Spock, the decision to send Lt. Uhura (Nichelle Nichols) off with only vague instructions leaves her sidelined for most of the mission, robbing the crew of a capable officer at a critical time. And in Star Trek IV: The Voyage Home, Chekov reveals his name, rank, and service number to naval personnel while under interrogation, exposing Starfleet’s existence centuries too early.</w:t>
      </w:r>
    </w:p>
    <w:p>
      <w:r>
        <w:t>Star Trek has never been solely about mission success but about how the crew responds to failure. Starfleet officers face setbacks, mistakes, and bad luck, and they work together to adapt and keep going. Whether it’s the Reliant being captured in Wrath of Khan, Uhura being sidelined in The Search for Spock, or Data losing Stratagema, the message is the same.</w:t>
      </w:r>
    </w:p>
    <w:p>
      <w:r>
        <w:t>Mistakes happen, but teamwork, resilience, and perseverance carry the day. Picard’s line is about learning from failure and never giving up, no matter the odds.</w:t>
      </w:r>
    </w:p>
    <w:p>
      <w:r>
        <w:t>Picard’s Quote Has Become Common Practice in Real-World Situations</w:t>
      </w:r>
    </w:p>
    <w:p>
      <w:r>
        <w:t>Data and the crew in TNG episode Peak Performance Image via Paramount</w:t>
      </w:r>
    </w:p>
    <w:p>
      <w:r>
        <w:t>The quote has struck a chord beyond the bridge of the Enterprise; it has since become known among fans and scholars as the Picard Principle. The principle reflects the reality that even when one makes the best choices and follows the optimal course of action, outcomes aren’t always within control.</w:t>
      </w:r>
    </w:p>
    <w:p>
      <w:r>
        <w:t>For 37 years since the episode’s release, the Picard Principle has made its way into numerous scholarly articles, forum posts, and blogs, all of which present several ways people have applied Picard’s wise words to everyday situations.</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Some describe using it after submitting a strong job or scholarship application, only to face rejection because the decision-maker already had a preferred candidate in mind. Others share examples from poker, noting how they followed mathematically optimal strategies yet still lost to unexpected luck.</w:t>
      </w:r>
    </w:p>
    <w:p>
      <w:r>
        <w:t>Students have also referenced the principle when studying for exams, only to perform poorly because the material was overly difficult or the tests were poorly designed. In all cases, the Picard Principle serves as a reminder that effort and strategy don’t always guarantee success, but persistence and perspective remain essential.</w:t>
      </w:r>
    </w:p>
    <w:p>
      <w:r>
        <w:t>Picard Picked Up This Lesson at Starfleet Academy</w:t>
      </w:r>
    </w:p>
    <w:p>
      <w:r>
        <w:t>Picard in TNG episode Peak Performance Image via Paramount</w:t>
      </w:r>
    </w:p>
    <w:p>
      <w:r>
        <w:t>According to the comic Star Trek: Picard’s Academy #5, Picard didn’t come up with the line himself, but rather recalled hearing it during his time at Starfleet Academy. The comic follows Picard’s first command experience during a training mission. He struggles to earn the confidence of his peers, particularly in the face of his rival for the top spot in the class, a Betazoid named Resh.</w:t>
      </w:r>
    </w:p>
    <w:p>
      <w:r>
        <w:t>Subscribe to our newsletter for deeper Star Trek insights Explore more Star Trek ideas and the stories behind iconic lines—subscribe to the newsletter for curated deep dives into memorable quotes, character lessons, and how franchise themes resonate beyond the screen, enriching your perspective. Get Updates By subscribing, you agree to receive newsletter and marketing emails, and accept our Terms of Use and Privacy Policy . You can unsubscribe anytime.</w:t>
      </w:r>
    </w:p>
    <w:p>
      <w:r>
        <w:t>Still, he forms a few close friendships, notably with Doqtis “Doq” Ilum, an El-Aurian with a talent for science. When the group’s ship malfunctions, the crew regroups and pieces together a new plan that combines the best elements of Picard and Resh’s earlier failed ideas. As the class wonders whether they still have a chance to pass the test, Doq delivers the same Picard quote about failure and weakness.</w:t>
      </w:r>
    </w:p>
    <w:p>
      <w:r>
        <w:t>Doq’s advice influences Picard’s thinking. Not only does he quote it decades later in The Next Generation, but during his Academy days, Picard’s obsession with excelling and graduating early suggests this may have been the moment he first realized that even doing everything right doesn’t always guarantee success.</w:t>
      </w:r>
    </w:p>
    <w:p>
      <w:r>
        <w:t>Picard’s line has traveled from a classroom at Starfleet Academy to the bridge of the Enterprise and beyond into real-world practice. Representing the values of Star Trek, the quote lives on in the minds of fans and characters 37 years on.</w:t>
      </w:r>
    </w:p>
    <w:p>
      <w:r>
        <w:t>Quiz 5 Questions The Wisdom of Captain Picard: Sci‑Fi's Life Lessons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