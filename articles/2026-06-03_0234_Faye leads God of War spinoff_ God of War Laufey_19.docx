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Faye leads God of War spinoff: God of War Laufey</w:t>
      </w:r>
    </w:p>
    <w:p>
      <w:r>
        <w:t>منبع: https://gamingtrend.com/news/faye-leads-god-of-war-spinoff-god-of-war-laufey/</w:t>
      </w:r>
    </w:p>
    <w:p>
      <w:r>
        <w:t>نویسنده: ناشناس</w:t>
      </w:r>
    </w:p>
    <w:p>
      <w:r>
        <w:t>تاریخ انتشار: 2026-06-02 22:09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God of War game starring Faye is real and coming soon. The closer for today's State of Play, God of War Laufey got a full, twenty minute gameplay showing, marking it as a huge title for PlayStation. More details are below, and a link here to the store page for wishlisting.</w:t>
      </w:r>
    </w:p>
    <w:p>
      <w:r>
        <w:t>Experience the next chapter of the legendary God of War franchise - for both new and returning fans alike.</w:t>
      </w:r>
    </w:p>
    <w:p>
      <w:r>
        <w:t>Death was supposed to be the end, but for Laufey (Faye), warrior and wife to Kratos, a new adventure is just beginning. Awakening unexpectedly in a strange land after her death, Faye discovers the plans she put in place to protect Kratos and Atreus in her absence are now at risk.</w:t>
      </w:r>
    </w:p>
    <w:p>
      <w:r>
        <w:t>To save the ones she loves, Faye must fight through the afterlife of the gods - the Everywhen - where ruthless gods from across mythology vie for power in a land overflowing with dangerous magic. Harness Faye's speed, control, and relentlessness to overwhelm even the fiercest of foes with decisive, deadly precision.</w:t>
      </w:r>
    </w:p>
    <w:p>
      <w:r>
        <w:t>God of War Laufey is coming soon to PlayStation®5 consoles.</w:t>
      </w:r>
    </w:p>
    <w:p>
      <w:r>
        <w:t>Stay tuned to GamingTrend for more God of War Laufey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