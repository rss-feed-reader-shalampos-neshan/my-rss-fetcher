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Team 7 LEGO Set Achieves Major Milestone</w:t>
      </w:r>
    </w:p>
    <w:p>
      <w:r>
        <w:t>منبع: https://www.cbr.com/naruto-team-7-lego-brickheadz-milestone-update/</w:t>
      </w:r>
    </w:p>
    <w:p>
      <w:r>
        <w:t>نویسنده: John Dodge</w:t>
      </w:r>
    </w:p>
    <w:p>
      <w:r>
        <w:t>تاریخ انتشار: 2026-08-12 23:20</w:t>
      </w:r>
    </w:p>
    <w:p>
      <w:r>
        <w:t>──────────────────────────────────────────────────</w:t>
      </w:r>
    </w:p>
    <w:p>
      <w:r>
        <w:t>Naruto fans and LEGO builders just got one step closer to seeing a new set come to life.</w:t>
      </w:r>
    </w:p>
    <w:p>
      <w:r>
        <w:t>As seen on the official LEGO Ideas webpage, user/creator Syndra's Brickheadz: Naruto's Team 7 set design has officially passed the 1,000 supporters mark. This milestone ensures that the set will have an extra 182 days to remain on the LEGO Ideas page and reach its next milestone of 5,000 supporters.</w:t>
      </w:r>
    </w:p>
    <w:p>
      <w:r>
        <w:t>Close</w:t>
      </w:r>
    </w:p>
    <w:p>
      <w:r>
        <w:t>The official description for Syndra's Brickheadz: Naruto's Team 7 LEGO set reads, "This BrickHeadz set recreates Team 7 from Naruto and Naruto Shippuden: Naruto Uzumaki, Sasuke Uchiha, and Sakura Haruno. Each character is carefully designed to translate their most iconic traits into the BrickHeadz style, using distinct builds, colors, and shapes to reflect their personalities and roles as ninjas."</w:t>
      </w:r>
    </w:p>
    <w:p>
      <w:r>
        <w:t>The description goes on to note that Naruto himself features his iconic "spiky blonde hair, iconic orange outfit and Konoha forehead protector," while Sasuke and Sakura feature similar detailing that is emblematic of their own characters from the Naruto manga and anime.</w:t>
      </w:r>
    </w:p>
    <w:p>
      <w:r>
        <w:t>"The three figures are built at a consistent scale and are designed to be displayed together as a unified team. Naruto's model consists of 113 parts, Sasuke’s of 116 parts, and Sakura’s of 120 parts, allowing for small but meaningful variations in detail while maintaining visual harmony," the description continues.</w:t>
      </w:r>
    </w:p>
    <w:p>
      <w:r>
        <w:t>While passing the 1,000 supporters mark is a major achievement, it's still just the next in a long line of steps before Syndra's Brickheadz: Naruto's Team 7 set can become a reality.</w:t>
      </w:r>
    </w:p>
    <w:p>
      <w:r>
        <w:t>The review process for fan-made LEGO Ideas sets ultimately ends in a review panel comprised of designers, product managers and others who will "build concept models and determine if the concept meets our high standards for what it takes to be a LEGO product" before deciding whether a set is fit for production. Before that, however, a LEGO Ideas set must reach a minimum of 10,000 subscribers.</w:t>
      </w:r>
    </w:p>
    <w:p>
      <w:r>
        <w:t>Naruto anime's Team 7 - Sakura, Naruto, Sasuke are posing side by side. Image via Studio Pierrot</w:t>
      </w:r>
    </w:p>
    <w:p>
      <w:r>
        <w:t>Team 7 is the name given to the original core group of heroes from the original Naruto series. Although it most often refers to Naruto Uzumaki, Sasuke Uchiha and Sakura Haruno, Sai Yamanaka also became a member of the group, while Menma Namikaze and Sora both became members of Team 7 in the critically acclaimed anime series.</w:t>
      </w:r>
    </w:p>
    <w:p>
      <w:r>
        <w:t>Even though the classic Naruto manga and anime series have both long come to a close, that doesn't mean there still aren't new entries in the wider franchise for fans to enjoy. Readers and audiences are currently awaiting new Boruto: Two Blue Vortex content, as the manga is on hiatus until Sept. 18, while the upcoming anime adaptation is still in production at Studio Pierrot.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