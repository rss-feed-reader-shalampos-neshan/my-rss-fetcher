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TCG Has The Best Digital Version In 2026?</w:t>
      </w:r>
    </w:p>
    <w:p>
      <w:r>
        <w:t>منبع: https://www.thegamer.com/digital-tcgs-clients-ranked/</w:t>
      </w:r>
    </w:p>
    <w:p>
      <w:r>
        <w:t>نویسنده: Niall Walsh, Sacha Boast</w:t>
      </w:r>
    </w:p>
    <w:p>
      <w:r>
        <w:t>تاریخ انتشار: 2026-08-26 21:40</w:t>
      </w:r>
    </w:p>
    <w:p>
      <w:r>
        <w:t>──────────────────────────────────────────────────</w:t>
      </w:r>
    </w:p>
    <w:p>
      <w:r>
        <w:t>In a post-pandemic world, I'm especially grateful to see that trading card games like Pokémon and Magic: The Gathering have returned to their former glory and even grown to heights once thought impossible. A big part of this growth is the digital versions of established physical card games. These digital clients help the game reach more players than the paper versions alone ever could.</w:t>
      </w:r>
    </w:p>
    <w:p>
      <w:r>
        <w:t>These clients aren't a substitute for the physical games, though; instead, they help encourage players to seek out local game groups to continue playing. Right now, there aren't too many official digital versions of popular trading card games, but I'm going to rank the ones that are available to download and play today, with a nod to those coming soon.</w:t>
      </w:r>
    </w:p>
    <w:p>
      <w:r>
        <w:t>5 Coming Soon</w:t>
      </w:r>
    </w:p>
    <w:p>
      <w:r>
        <w:t>Confirmed &amp; Rumored Games</w:t>
      </w:r>
    </w:p>
    <w:p>
      <w:r>
        <w:t>Disney Lorcana finally has a digital version in the works, having been confirmed at D23 in 2026. Rumors of a Riftbound game are always popping up, and Riot has claimed it's a possibility for the future, but nothing is known to be in active development.</w:t>
      </w:r>
    </w:p>
    <w:p>
      <w:r>
        <w:t>Digimon also has video game adaptations, but the closest thing to a digital version of the TCG is the upcoming Digimon Alysion app, due to release sometime in 2026.</w:t>
      </w:r>
    </w:p>
    <w:p>
      <w:r>
        <w:t>One Piece has a digital tutorial playable in a browser, but no digital platform to play the game in full. Naruto has a collection app, but again, no official way to play the game digitally.</w:t>
      </w:r>
    </w:p>
    <w:p>
      <w:r>
        <w:t>Related 10 Best TCGs To Play In 2026 Whether you're into the collectible or competitive side of a card game, we've got the definitive list of the card games you need to get involved in.</w:t>
      </w:r>
    </w:p>
    <w:p>
      <w:r>
        <w:t>4 Magic: The Gathering Online</w:t>
      </w:r>
    </w:p>
    <w:p>
      <w:r>
        <w:t>Magic Online is a weird platform, and it still catches a lot of new players who expect a more accommodating environment. Launched in 2002, this was the only official way to play Magic: The Gathering digitally for almost 17 years. It's not for the weak of heart, though. Very little is given to players on Magic, and the game is more akin to basically being a literal digital version of paper Magic. This means you have to pay for cards rather than earning packs as steady and frequent rewards.</w:t>
      </w:r>
    </w:p>
    <w:p>
      <w:r>
        <w:t>It's a constant pros-and-cons battle between Magic Online and MTG Arena, but on balance, Arena wins out for a lot of players right now. Magic Online continues to be a great place for veteran players to gather and play, and the sheer volume of competitive events is great if that's what you're seeking, but the ease of matchmaking and ranked ladders, even if there aren't as many formats, plays in Arena's favor.</w:t>
      </w:r>
    </w:p>
    <w:p>
      <w:r>
        <w:t>3 Magic: The Gathering Arena</w:t>
      </w:r>
    </w:p>
    <w:p>
      <w:r>
        <w:t>Yep, of the few digital adaptations of TCGs, both Magic platforms are comfortably the worst, in my opinion. Magic: The Gathering Arena is a great way to introduce new players to MTG, especially formats like Standard and Limited. But everything, and I mean everything, feels like it comes at a cost.</w:t>
      </w:r>
    </w:p>
    <w:p>
      <w:r>
        <w:t>Sure, some players have likely never spent a penny on the game, but their progress has been steady and consistent for seven years. To ask a new player to catch up with the existing Standard meta and be competitive given the size of the card pool and wildcard requirements to build those decks, it's all just tailored to encourage spending.</w:t>
      </w:r>
    </w:p>
    <w:p>
      <w:r>
        <w:t>Despite this, MTG Arena presents a much friendlier way to just log in and start playing Magic in a bunch of formats. There may not be the same depth of card pool, but Arena is the most video-game-like of the two Magic platforms, and this works to its benefit and makes Magic Online feel even more dated than it is.</w:t>
      </w:r>
    </w:p>
    <w:p>
      <w:r>
        <w:t>2 Yu-Gi-Oh: Master Duel</w:t>
      </w:r>
    </w:p>
    <w:p>
      <w:r>
        <w:t>While Yu-Gi-Oh isn't the easiest game to get into right now, given the state of the meta and constant turn one or turn two wins, Master Duel is doing everything it can to make the transition into the game as easy as possible.</w:t>
      </w:r>
    </w:p>
    <w:p>
      <w:r>
        <w:t>This includes extensive tutorials and single-player content that help new players get to grips with the game in an accommodating environment, with cards and decks given or earned during the various duels.</w:t>
      </w:r>
    </w:p>
    <w:p>
      <w:r>
        <w:t>I've often heard Master Duel discouraged as a platform for new players, but by all accounts, it's a great way for players new and old to get their fix of Yu-Gi-Oh without leaving the house.</w:t>
      </w:r>
    </w:p>
    <w:p>
      <w:r>
        <w:t>1 Pokemon TCG: Live</w:t>
      </w:r>
    </w:p>
    <w:p>
      <w:r>
        <w:t>Much like Master Duel, Pokémon TCG: Live comes with a wave of single-player content, albeit not nearly as much, but enough to get new players started on their Pokémon TCG journey.</w:t>
      </w:r>
    </w:p>
    <w:p>
      <w:r>
        <w:t>This digital adaptation is super simple to use, and even if the menus can get a little confusing or overwhelming at times, there's so much to love about how easy it is to just open up the app and start playing casual or ranked games, with no pressure to invest your money into packs in order to feel like you're progressing.</w:t>
      </w:r>
    </w:p>
    <w:p>
      <w:r>
        <w:t>Of course, there is monetization, but it feels optional right now, which is how it should be. Of course, if you want to be ultra competitive, then you are going to need to build decks. The good news is that you can use your Pokémon TCG Live codes from actual packs of cards to unlock extra packs in the game. This little gesture goes a long way to having players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