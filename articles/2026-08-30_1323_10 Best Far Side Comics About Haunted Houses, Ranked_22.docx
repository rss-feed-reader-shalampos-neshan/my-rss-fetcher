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Far Side Comics About Haunted Houses, Ranked</w:t>
      </w:r>
    </w:p>
    <w:p>
      <w:r>
        <w:t>منبع: https://www.cbr.com/best-far-side-haunted-house-comics-ranked/</w:t>
      </w:r>
    </w:p>
    <w:p>
      <w:r>
        <w:t>نویسنده: Annie Banks</w:t>
      </w:r>
    </w:p>
    <w:p>
      <w:r>
        <w:t>تاریخ انتشار: 2026-08-30 11:01</w:t>
      </w:r>
    </w:p>
    <w:p>
      <w:r>
        <w:t>──────────────────────────────────────────────────</w:t>
      </w:r>
    </w:p>
    <w:p>
      <w:r>
        <w:t>Over the years, the comics of The Far Side have covered pretty much every subject imaginable, from aliens to insects and everything in between. Naturally, Gary Larson has had quite a bit of fun portraying the supernatural, with dozens of comics focused on ghosts and haunted houses. The concept is ideal for creepy dark humor, which is something Larson excels at.</w:t>
      </w:r>
    </w:p>
    <w:p>
      <w:r>
        <w:t>These comics are full of haunting horrors and terrified ghosts, which may make for an odd mixture, but it's the sort of thing that fans of The Far Side are familiar with. The absurdist humor works well, telling different tales with unique punchlines. Haunted houses aren't the most expected of settings, yet Larson is able to incorporate them into his storytelling with meaning and intention.</w:t>
      </w:r>
    </w:p>
    <w:p>
      <w:r>
        <w:t>NEW! Rip Mystery Packs of Graded Cards &amp; Collectibles $25.00 $25.00 $100.00 $100.00 $250.00 $250.00</w:t>
      </w:r>
    </w:p>
    <w:p>
      <w:r>
        <w:t>The Far Side Explores Life After Death</w:t>
      </w:r>
    </w:p>
    <w:p>
      <w:r>
        <w:t>First Published: Mar. 23, 1981</w:t>
      </w:r>
    </w:p>
    <w:p>
      <w:r>
        <w:t>Far Side Haunted - Bob's Death has been going okay Image via The Far Side</w:t>
      </w:r>
    </w:p>
    <w:p>
      <w:r>
        <w:t>Alligators bobbing for poodles in The Far Side Image via The Far Side</w:t>
      </w:r>
    </w:p>
    <w:p>
      <w:r>
        <w:t>Close Far Side Haunted - Bob's Death has been going okay Image via The Far Side</w:t>
      </w:r>
    </w:p>
    <w:p>
      <w:r>
        <w:t>Alligators bobbing for poodles in The Far Side Image via The Far Side</w:t>
      </w:r>
    </w:p>
    <w:p>
      <w:r>
        <w:t>"Hey, Bob! So how's death been treating you?"</w:t>
      </w:r>
    </w:p>
    <w:p>
      <w:r>
        <w:t>Learning the nuances of life after death must be challenging. Maybe that’s why this group of ghosts has gathered, to celebrate their continued existence and check in on their newest spectral member, Bob. Readers can’t know for sure that Bob is newly dead, but at least one ghost seems very interested in how he’s adjusting.</w:t>
      </w:r>
    </w:p>
    <w:p>
      <w:r>
        <w:t>There are lots of funny Far Side comics about ghosts and monsters, but this strip is especially hilarious because of how mundane it is. Gary Larson knows how boring party banter can be, and he doesn't seem to think it stops even in the afterlife. Apparently, things don't change all that much after death.</w:t>
      </w:r>
    </w:p>
    <w:p>
      <w:r>
        <w:t>The Far Side Flips the Script</w:t>
      </w:r>
    </w:p>
    <w:p>
      <w:r>
        <w:t>First Published: Dec. 29, 1986</w:t>
      </w:r>
    </w:p>
    <w:p>
      <w:r>
        <w:t>Far Side Haunted - Leave the Flashlight Off for Better Results Image via The Far Side</w:t>
      </w:r>
    </w:p>
    <w:p>
      <w:r>
        <w:t>"Carl, maybe you should just leave your flashlight off. We're trying to scare these kids, not crack 'em up."</w:t>
      </w:r>
    </w:p>
    <w:p>
      <w:r>
        <w:t>There are a few staples in horror and comedies about horrors. One such staple is that, at some point in the night, somebody will pick up a flashlight and hold it under their chin. Why? Well, supposedly it makes them look spooky, but often it just makes them look downright silly. Apparently, nobody ever bothered to tell the ghost in this comic how he looked when doing this trick.</w:t>
      </w:r>
    </w:p>
    <w:p>
      <w:r>
        <w:t>This Far Side comic portrays two kids sneaking into a haunted house, and little do they know what is hiding right around the corner. Two skeletal-looking ghosts are preparing to create quite the scare, though one of them is stubbornly bringing along his flashlight. To be fair, their faces are fairly ghastly, so the trick might actually work for these two.</w:t>
      </w:r>
    </w:p>
    <w:p>
      <w:r>
        <w:t>The Far Side Shows the Troubles of Ghostly Courtship</w:t>
      </w:r>
    </w:p>
    <w:p>
      <w:r>
        <w:t>First Published: Aug. 21, 1981</w:t>
      </w:r>
    </w:p>
    <w:p>
      <w:r>
        <w:t>Far Side Haunted - She doesn't know this ghost exists Image via The Far Side</w:t>
      </w:r>
    </w:p>
    <w:p>
      <w:r>
        <w:t>"Sure, I like her ... but she doesn't even know I exist."</w:t>
      </w:r>
    </w:p>
    <w:p>
      <w:r>
        <w:t>Everyone knows how hard it is to approach a romantic interest, and it can be ten thousand times harder when that person is blissfully unaware of the person interested in them. Apparently, it's a common problem for ghosts, too, even when they have a crush on another specter.</w:t>
      </w:r>
    </w:p>
    <w:p>
      <w:r>
        <w:t>This Far Side comic is all about one lovestruck ghost, who openly admits to having a big crush. Her makeup is fantastic, so it's hard to blame him there. Unfortunately, the object of his affection has no idea he exists, and that's going to make courting her a bit more challenging. He'll have to collect some courage and actually approach her.</w:t>
      </w:r>
    </w:p>
    <w:p>
      <w:r>
        <w:t>The Far Side's Ghosts Are Clumsy</w:t>
      </w:r>
    </w:p>
    <w:p>
      <w:r>
        <w:t>First Published: Mar. 6, 1986</w:t>
      </w:r>
    </w:p>
    <w:p>
      <w:r>
        <w:t>Far Side Haunted - Clumsy Ghost Image via The Far Side</w:t>
      </w:r>
    </w:p>
    <w:p>
      <w:r>
        <w:t>"Clumsy ghosts"</w:t>
      </w:r>
    </w:p>
    <w:p>
      <w:r>
        <w:t>A clumsy person can cause a lot of damage, especially in an older house. However, imagine how much more terrifying it would be if the clumsy person in question were invisible. That's the tale Larson imagines here, as one incredibly clumsy ghost wanders around a haunted house.</w:t>
      </w:r>
    </w:p>
    <w:p>
      <w:r>
        <w:t>Is it possible that The Far Side is onto something here? What if all Poltergeists are actually clumsy ghosts? Maybe they're not actually trying to toss things around the room, but helpfully redecorate, to disastrous results? While that doesn't seem particularly likely, it's funny to think about. However, the maid and cat portrayed in this Far Side comic probably aren't inclined to agree with that statement.</w:t>
      </w:r>
    </w:p>
    <w:p>
      <w:r>
        <w:t>In The Far Side, Cats Scare Ghosts</w:t>
      </w:r>
    </w:p>
    <w:p>
      <w:r>
        <w:t>First Published: June 23, 1980</w:t>
      </w:r>
    </w:p>
    <w:p>
      <w:r>
        <w:t>Close Far Side Haunted - Ghosts scared ofthe cat Image via The Far Side</w:t>
      </w:r>
    </w:p>
    <w:p>
      <w:r>
        <w:t>Far Side Cats and Dogs - Prime the Chainsaw Image via The Far Side</w:t>
      </w:r>
    </w:p>
    <w:p>
      <w:r>
        <w:t>Far Side Cats and Dogs - Play With Misty Image via The Far Side</w:t>
      </w:r>
    </w:p>
    <w:p>
      <w:r>
        <w:t>Butterflies get one over on the butterfly catcher in The Far Side Image via The Far Side</w:t>
      </w:r>
    </w:p>
    <w:p>
      <w:r>
        <w:t>"Thank God! ... It was only a cat!"</w:t>
      </w:r>
    </w:p>
    <w:p>
      <w:r>
        <w:t>Every cat owner has likely experienced bolting up in the middle of the night to a terrifying sound, only to learn it was their cat doing nightly zoomies. With time, most cat owners even get desensitized to these nocturnal noises, and it becomes a bit of a running joke. Well, Larson didn't make a joke about that, but he did create the perfect Far Side comic for cat lovers.</w:t>
      </w:r>
    </w:p>
    <w:p>
      <w:r>
        <w:t>In this cartoon, two ghosts find themselves frightened by a cat, which is a funny reversal. The cat in question has, naturally, flipped a flower pot off the dresser, because that's what cats do. It's good to know that even ghosts can get spooked by strange sounds in the night.</w:t>
      </w:r>
    </w:p>
    <w:p>
      <w:r>
        <w:t>The Far Side's Ghosts Have Distinguished Pedigrees</w:t>
      </w:r>
    </w:p>
    <w:p>
      <w:r>
        <w:t>First Published: Oct. 1, 1985</w:t>
      </w:r>
    </w:p>
    <w:p>
      <w:r>
        <w:t>Far Side Haunted - The Ghost Baron's untimely demise Image via The Far Side</w:t>
      </w:r>
    </w:p>
    <w:p>
      <w:r>
        <w:t>"The ghost of Baron Rudolph von Guggenheim, 16th-century nobleman murdered by the Countess Rowena DuBois and her lover (believed to be the Duke of Norwood), falls into Edna's bean dip."</w:t>
      </w:r>
    </w:p>
    <w:p>
      <w:r>
        <w:t>Why does it always feel like ghosts are depicted as hailing from the 1800s? For that matter, why do these ghosts often have incredibly long titles, made worse by the circumstances surrounding their deaths? While a modern-day ghost would be quite terrifying, it seems like people were more likely to stick around and haunt everyone centuries ago.</w:t>
      </w:r>
    </w:p>
    <w:p>
      <w:r>
        <w:t>This comic from The Far Side pokes fun at the tendency for ghosts to come with long titles and strange means of death. In this case, the ghost is quite old, and he was murdered by his wife's lover. However, he lost all his dignity when he fell into some bean dip. Gross.</w:t>
      </w:r>
    </w:p>
    <w:p>
      <w:r>
        <w:t>The Far Side Has Ghost Riders in the Kitchen</w:t>
      </w:r>
    </w:p>
    <w:p>
      <w:r>
        <w:t>First Published: Aug. 8, 1986</w:t>
      </w:r>
    </w:p>
    <w:p>
      <w:r>
        <w:t>Far Side Haunted - The Ghost Riders are in the kitchen Image via The Far Side</w:t>
      </w:r>
    </w:p>
    <w:p>
      <w:r>
        <w:t>"Henry! Hurry or you're gonna miss it–ghost riders in the kitchen!"</w:t>
      </w:r>
    </w:p>
    <w:p>
      <w:r>
        <w:t>These days, most people hear the phrase "ghost rider" and think of the Marvel character. However, the term is generic enough to mean many things, including ghostly cowboys. Enter this comical little take from The Far Side, which shows two ghost riders (at least) herding a bunch of cows through one family's kitchen. An unlikely scenario, but that's Larson for you.</w:t>
      </w:r>
    </w:p>
    <w:p>
      <w:r>
        <w:t>On the bright side, the wife is taking the whole thing quite well and is calling for her husband to come see it. This must be a common enough occurrence to have lost all the horror. There are plenty of funny Far Side comics about cooking and the kitchen, but usually, they don't involve ghost cowboys!</w:t>
      </w:r>
    </w:p>
    <w:p>
      <w:r>
        <w:t>The Far Side's Creepiest Ghosts Have Chains</w:t>
      </w:r>
    </w:p>
    <w:p>
      <w:r>
        <w:t>First Published: Jan. 18, 1982</w:t>
      </w:r>
    </w:p>
    <w:p>
      <w:r>
        <w:t>Far Side Haunted - These ghosts need spooky chains Image via The Far Side</w:t>
      </w:r>
    </w:p>
    <w:p>
      <w:r>
        <w:t>"This is just not effective. ... We need to get some chains."</w:t>
      </w:r>
    </w:p>
    <w:p>
      <w:r>
        <w:t>Paranormal fans are well aware that chains and ghosts have a long history. There are lots of theories about why humanity loves to show ghosts weighed down by chains, but here, Larson posits a different reason for these spectral chains. Perhaps the reason is as simple as chains are spookier. Sometimes the answer doesn't have to be profound.</w:t>
      </w:r>
    </w:p>
    <w:p>
      <w:r>
        <w:t>In this The Far Side cartoon, two ghosts can be seen floundering in their tasks. Their latest attempt to scare some humans using two horns didn't work well, so they're considering trying a classic. Chains! Chains are a great spooky resource for ghosts, with all the clinking and the implications. Of course, that's why they're so often used.</w:t>
      </w:r>
    </w:p>
    <w:p>
      <w:r>
        <w:t>The Poultrygeist Visits The Far Side</w:t>
      </w:r>
    </w:p>
    <w:p>
      <w:r>
        <w:t>First Published: Aug. 5, 1988</w:t>
      </w:r>
    </w:p>
    <w:p>
      <w:r>
        <w:t>Far Side Haunted - A Poultrygeist!</w:t>
      </w:r>
    </w:p>
    <w:p>
      <w:r>
        <w:t>"Aaaaaaaaaaaaa! Earl! ... We've got a poultrygeist!"</w:t>
      </w:r>
    </w:p>
    <w:p>
      <w:r>
        <w:t>Gary Larson is known for his satirical comics and groan-worthy puns. It seems that nothing is off limits for this cartoonist, not even ghosts and poltergeists. Sorry, poultrygeists. Yes, that's right. This Far Side comic depicts a chicken coop being haunted by the horrible poultrygeist. The farmer's wife is absolutely panicking, but realistically, the chickens have this one a lot worse.</w:t>
      </w:r>
    </w:p>
    <w:p>
      <w:r>
        <w:t>How does one get a poultrygeist on their property? Is it the ghost of an angry chicken? No, that doesn't feel right. What about a farmhand wanting vengeance? That's more probable, but maybe not likely for smaller farms. Regardless of how this poultrygeist came to be, it's easy to feel bad for the poor chickens that got caught in the crosshairs.</w:t>
      </w:r>
    </w:p>
    <w:p>
      <w:r>
        <w:t>The Far Side Knows Raising the Dead Is Never Easy</w:t>
      </w:r>
    </w:p>
    <w:p>
      <w:r>
        <w:t>First Published: Mar. 27, 1990</w:t>
      </w:r>
    </w:p>
    <w:p>
      <w:r>
        <w:t>Close Far Side Haunted - Raising the dead is hard work Image via The Far Side</w:t>
      </w:r>
    </w:p>
    <w:p>
      <w:r>
        <w:t>A kid that collects ants in jars watches some ants protest the freeing the ones he has trapped. Image via Gary Larson</w:t>
      </w:r>
    </w:p>
    <w:p>
      <w:r>
        <w:t>A clown rips petals from a flower to figure out if another clown is kidding her or not. Image via The Far Side</w:t>
      </w:r>
    </w:p>
    <w:p>
      <w:r>
        <w:t>In this Far Side Thanksgiving strip, Patrick Henry says a different version of his iconic quote to his wife and two kids. Image via The Far Side</w:t>
      </w:r>
    </w:p>
    <w:p>
      <w:r>
        <w:t>"Oh, I don't know. Billy's been having trouble in school, and Sally's always having some sort of crisis. I tell you, Edith, it's not easy raising the dead."</w:t>
      </w:r>
    </w:p>
    <w:p>
      <w:r>
        <w:t>Over the years, hundreds of books and TV shows have touched on the challenges of raising children. It's a relatable topic, since everyone was once a child themselves, and many go on to have their own families. However, The Far Side can transform even the most common subjects into something bizarre.</w:t>
      </w:r>
    </w:p>
    <w:p>
      <w:r>
        <w:t>As this cartoon shows, raising the dead is just as hard as raising a family, if not harder. One exhausted ghostly mother vents to a friend about her ghost-children’s problems. Yes, that’s right: Larson went for another ghostly pun, and at this point, no one is surprised. Fortunately, it’s a solid pun, so readers have no reason to complain.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