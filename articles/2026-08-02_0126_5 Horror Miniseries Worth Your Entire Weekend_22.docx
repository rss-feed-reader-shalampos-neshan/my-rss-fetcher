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Horror Miniseries Worth Your Entire Weekend</w:t>
      </w:r>
    </w:p>
    <w:p>
      <w:r>
        <w:t>منبع: https://www.cbr.com/horror-miniseries-to-binge-list/</w:t>
      </w:r>
    </w:p>
    <w:p>
      <w:r>
        <w:t>نویسنده: Dannielle Beardsley</w:t>
      </w:r>
    </w:p>
    <w:p>
      <w:r>
        <w:t>تاریخ انتشار: 2026-08-02 00:00</w:t>
      </w:r>
    </w:p>
    <w:p>
      <w:r>
        <w:t>──────────────────────────────────────────────────</w:t>
      </w:r>
    </w:p>
    <w:p>
      <w:r>
        <w:t>There’s no wrong time to curl up on the couch and spend the entire weekend with a TV show. It’s an even better idea to spend that weekend watching a horror miniseries that will have you pulling the covers up to your eyes. With a miniseries, you can check out the entire show before it's back to work on Monday.</w:t>
      </w:r>
    </w:p>
    <w:p>
      <w:r>
        <w:t>You feel a sense of pride after surviving a horror show you doubted you could finish. The rush and adrenaline from watching hours of creepy episodes are unmatched. Take some time for yourself, make popcorn, and indulge in a weekend so frightening that you keep the bathroom light on for a whole week.</w:t>
      </w:r>
    </w:p>
    <w:p>
      <w:r>
        <w:t>The Horror of Midnight Mass Is Subtle and Stays In Your Mind</w:t>
      </w:r>
    </w:p>
    <w:p>
      <w:r>
        <w:t>Hamish Linklater as Father Paul in the horror series Midnight Mass. Image via Netflix</w:t>
      </w:r>
    </w:p>
    <w:p>
      <w:r>
        <w:t>Master of horror, Mike Flanagan, created another masterpiece with his 2021 gothic supernatural miniseries Midnight Mass. Hamish Linklater’s performance haunts you, and Samantha Sloyan’s portrayal of Bev Keane will give you nightmares. The seven episodes can easily be knocked out in a weekend, but are filled with enough horror to stay with you long after you're done watching.</w:t>
      </w:r>
    </w:p>
    <w:p>
      <w:r>
        <w:t>Riley Flynn (Zach Gilford) returns home after a four-year sentence for killing someone while drunk driving. A mysterious priest with too much charm shows up at the same time. Things almost seem cheerful for Flynn, until everything starts to turn eerily wrong. Instead of jump scares and gore, Midnight Mass frightens with biblical themes, religious guilt, and using your own grief against you.</w:t>
      </w:r>
    </w:p>
    <w:p>
      <w:r>
        <w:t>Be a Wedding Guest of Horror in Something Very Bad Is Going to Happen</w:t>
      </w:r>
    </w:p>
    <w:p>
      <w:r>
        <w:t>Camila Morrone in Something Very Bad Is Going to Happen Image via Netflix</w:t>
      </w:r>
    </w:p>
    <w:p>
      <w:r>
        <w:t>Supernatural twists and turns, and pure psychological terror are what audiences endure while watching the slow-burn series Something Very Bad Is Going to Happen. The 2026 Netflix miniseries, created by Haley Z. Boston, delivers a constant sense of dread throughout the eight episodes. Each episode chips away at the mystery — and your sanity.</w:t>
      </w:r>
    </w:p>
    <w:p>
      <w:r>
        <w:t>Engaged couple Rachel and Nicky take off to their secluded wedding location. When Rachel’s family reveals the lore that could end in her doom on her wedding day, she has to make a choice or send the curse to her fiancé’s family next. If you thought your family was overwhelming at your wedding, it could always be worse.</w:t>
      </w:r>
    </w:p>
    <w:p>
      <w:r>
        <w:t>The Horrors on Harper's Island Don't Slow Down</w:t>
      </w:r>
    </w:p>
    <w:p>
      <w:r>
        <w:t>Christopher Gorham and Elaine Cassidy in the horror miniseries Harper's Island. Image via CBS</w:t>
      </w:r>
    </w:p>
    <w:p>
      <w:r>
        <w:t>For a throwback slasher series you can still watch during a weekend, risk a visit to Harper’s Island. The mystery-horror limited series premiered on CBS in 2009 and consisted of 13 unsettling episodes. Created by Ari Schlossberg, the show gives viewers plenty of suspense and a high body count.</w:t>
      </w:r>
    </w:p>
    <w:p>
      <w:r>
        <w:t>Harper’s Island squeezes enough shocking twists in each episode to keep you guessing. Abby returns to the island where someone went on a killing spree seven years before. She tries to focus on her friend’s wedding, but when the killings start up again, there’s no one she can trust. A fast-paced, intense whodunit, the series delivers a complete story in one season, revealing every character’s secrets.</w:t>
      </w:r>
    </w:p>
    <w:p>
      <w:r>
        <w:t>The Outsider Is a Stephen King Horror Masterpiece</w:t>
      </w:r>
    </w:p>
    <w:p>
      <w:r>
        <w:t>You can’t talk about a horror miniseries to spend a weekend with and not have a Stephen King series in the mix. There are many to choose from, but The Outsider is at the top of the list. Adapted by Richard Price, the 2020 miniseries stars Jason Bateman, Cynthia Erivo, Julianne Nicholson, and Ben Mendelsohn.</w:t>
      </w:r>
    </w:p>
    <w:p>
      <w:r>
        <w:t>When a young boy is found murdered in the woods, the police arrest a local teacher. When his alibi puts him nowhere near the crime, everyone in town starts to doubt each other. Supernatural elements regarding the incident complicate things and require additional help in The Outsider.</w:t>
      </w:r>
    </w:p>
    <w:p>
      <w:r>
        <w:t>If stories of the Boogeyman scared you when you were young, this Stephen King masterpiece will make you feel like a kid again.</w:t>
      </w:r>
    </w:p>
    <w:p>
      <w:r>
        <w:t>Hammer House of Horror Is Full of Old School Terror</w:t>
      </w:r>
    </w:p>
    <w:p>
      <w:r>
        <w:t>Pierce Brosnan in the horror anthology Hammer House of Horror. Image via ITV</w:t>
      </w:r>
    </w:p>
    <w:p>
      <w:r>
        <w:t>If you like your horror filled with evil witches, creepy ghosts, devil worshiping, serial killers, voodoo, and other old school scary elements, Hammer House of Horror will unsettle you. Created by Roy Skeggs, the series premiered in 1980 and ran for 13 episodes. Since it’s an anthology-style program, you get 13 mini-horror stories in one bingeable season.</w:t>
      </w:r>
    </w:p>
    <w:p>
      <w:r>
        <w:t>The show is for those who appreciate grim horror. Dark, unsettling creepiness with Gothic undertones permeates each individual story. If you can make it past the terror, you’ll get to witness a rotating cast of legendary actors. Don't miss a young Pierce Brosnan in one of his first roles in episode nine.</w:t>
      </w:r>
    </w:p>
    <w:p>
      <w:r>
        <w:t>Spending a weekend with Hammer House of Horrors is not for the faint-hearted, but it's worth a 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