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update brings new Expedition</w:t>
      </w:r>
    </w:p>
    <w:p>
      <w:r>
        <w:t>منبع: https://gamingtrend.com/news/arc-raiders-update-brings-new-expedition/</w:t>
      </w:r>
    </w:p>
    <w:p>
      <w:r>
        <w:t>نویسنده: ناشناس</w:t>
      </w:r>
    </w:p>
    <w:p>
      <w:r>
        <w:t>تاریخ انتشار: 2026-07-09 21:16</w:t>
      </w:r>
    </w:p>
    <w:p>
      <w:r>
        <w:t>──────────────────────────────────────────────────</w:t>
      </w:r>
    </w:p>
    <w:p>
      <w:r>
        <w:t>Fans of ARC Raiders will be happy to know that Trails Season 5 has begun and they can look forward to more trials each week. They can also head out on Expedition 4. For full details read the information below:</w:t>
      </w:r>
    </w:p>
    <w:p>
      <w:r>
        <w:t>Highlights of the 1.36 live update include:</w:t>
      </w:r>
    </w:p>
    <w:p>
      <w:r>
        <w:t>Trials Season 5: Embark continues to evolve Trials, giving players a variety of new objectives that encourage them to change their loadouts – from damaging specific ARC with certain weapons, to absorbing Pop explosions to the face. Starting today and running through Monday, August 21, Raiders will be able to complete new trials each week, with a range of different rewards, including the Scorta set in multiple color variants. Earning the Hotshot or Cantina Legend ranking at the end of the season will give players the exclusive red and blue color variants. You can read more about Trials season 5 in this blog .</w:t>
      </w:r>
    </w:p>
    <w:p>
      <w:r>
        <w:t>Expedition 4: Similarly, Expeditions also continue to see changes as Embark continues to take in player feedback and look for ways to make improvements. Similar to previous Expeditions, players must sign up between now and July 21 and complete all requirements. Rewards will be granted based on damage dealt during the departure window, but this time around, players will not receive Skill Points, but instead will get Blueprints and Raider Tokens, along with the first level of the Zenith Outfit, which will be delivered after departure. There are also five Bonus Rewards you can earn by hitting 5 different damage thresholds. You can read more about these changes in an in-depth blog .</w:t>
      </w:r>
    </w:p>
    <w:p>
      <w:r>
        <w:t>Embark on Summer: Starting July 9, Embark is celebrating summer with both ARC Raiders and THE FINALS, gifting Raiders who complete a set of Contracts in THE FINALS by July 30 the Azimuth outfit and Archeologist backpack bundle in ARC Raiders.</w:t>
      </w:r>
    </w:p>
    <w:p>
      <w:r>
        <w:t>Ongoing Projects &amp; Events: The Converging Paths Project and Forgotten Relics Event are both continuing and ending on July 27.</w:t>
      </w:r>
    </w:p>
    <w:p>
      <w:r>
        <w:t>In Converging Paths, Raiders will need to continue to head Topside on Dam Battlegrounds to battle ARC in the Swamp, helping secure items and safe passage of the newly arrived Nomadic Envoys in Speranza. Successfully completing the project will reward players with the Red-Black color variant of the Saltwalker Outfit, a Sextant backpack charm, and Raider Tokens, as well as advancing their Display Case.</w:t>
      </w:r>
    </w:p>
    <w:p>
      <w:r>
        <w:t>In the Forgotten Relics Event, Raiders can continue to progress in unlocking 21 new rewards by earning Merits, which are converted from match XP or gained by successfully extracting with hidden relics. Earning Merits allows players to unlock rewards, which include the Saltwalker Set as well as gameplay items, weapons, Raider Tokens, and to help their progress in the Converging Paths project.</w:t>
      </w:r>
    </w:p>
    <w:p>
      <w:r>
        <w:t>Solo, Duo, and Trio Matchmaking: Following player feedback on the Matchmaking survey published in May, one of the most requested matchmaking features has now been implemented. Playstyle will now be tracked separately for Solo, Duo, and Trio rounds, and players matched accordingly.</w:t>
      </w:r>
    </w:p>
    <w:p>
      <w:r>
        <w:t>New Store Rotation: The in-game store receives a new update, the Triumph Set (pictured at the top).</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