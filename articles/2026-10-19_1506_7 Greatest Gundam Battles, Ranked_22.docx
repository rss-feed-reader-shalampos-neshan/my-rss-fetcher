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Greatest Gundam Battles, Ranked</w:t>
      </w:r>
    </w:p>
    <w:p>
      <w:r>
        <w:t>منبع: https://www.cbr.com/greatest-gundam-battles-ranked/</w:t>
      </w:r>
    </w:p>
    <w:p>
      <w:r>
        <w:t>نویسنده: Areeba Khan</w:t>
      </w:r>
    </w:p>
    <w:p>
      <w:r>
        <w:t>تاریخ انتشار: 2026-10-19 15:00</w:t>
      </w:r>
    </w:p>
    <w:p>
      <w:r>
        <w:t>──────────────────────────────────────────────────</w:t>
      </w:r>
    </w:p>
    <w:p>
      <w:r>
        <w:t>Beam sabers and funnels decide who wins a Gundam fight, but ideas decide which fights last the longest in a viewer's mind. Pilots argue about war, humanity and the future with every strike in a fight. The strongest duels turn those arguments into consequences no character escapes.</w:t>
      </w:r>
    </w:p>
    <w:p>
      <w:r>
        <w:t>The most unforgettable battles in the franchise often share one trait: the victory costs the winner something permanent. A friend, a mentor, or a belief pays the price, which proves Gundam measures a fight by what it destroys in the pilots, instead of just sticking to what the mechas destroy on screen.</w:t>
      </w:r>
    </w:p>
    <w:p>
      <w:r>
        <w:t>Bernie Outmatches the Alex Gundam &amp; Dies For a Mission That No Longer Exists</w:t>
      </w:r>
    </w:p>
    <w:p>
      <w:r>
        <w:t>NT1-Alex Gundam fighting Image via Sunrise</w:t>
      </w:r>
    </w:p>
    <w:p>
      <w:r>
        <w:t>This fight in Mobile Suit Gundam 0080: War in the Pocket changes the franchise’s usual power balance. Bernie Wiseman pilots a beaten Zaku II Kai against Chris Mackenzie’s RX-78NT-1 Alex and compensates with decoy Christmas balloons and forest cover. That preparation shows Bernie fighting with tactics and that makes his heat hawk strike on Alex's head a genuine upset.</w:t>
      </w:r>
    </w:p>
    <w:p>
      <w:r>
        <w:t>The tragedy hits because Zeon’s fleet has already surrendered to the Federation and the nuclear strike on Side 6 has collapsed. Al Izuruha rushing to warn Bernie forces the audience to watch every successful move knowing it buys nothing. The dramatic irony turns Bernie’s skill into the cruelest detail of the fight.</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Chris’ beam saber through Zaku's cockpit ends the fight and she never learns who she killed. That detail makes War in the Pocket the franchise’s realest statement on war, as two friends destroy each other without a villain anywhere in the fight. Al carries the damage, which proves the battle’s real victim is the boy who cared for both pilots.</w:t>
      </w:r>
    </w:p>
    <w:p>
      <w:r>
        <w:t>Kira And Rau Le Creuset Fight for Opposite Futures</w:t>
      </w:r>
    </w:p>
    <w:p>
      <w:r>
        <w:t>Close Rau Le Creuset Pilots His Mobile Suit In Gundam SEED Image via Sunrise</w:t>
      </w:r>
    </w:p>
    <w:p>
      <w:r>
        <w:t>Kira Yamoto looks sad in Mobile Suit Gundam SEED Destiny. Image via Sunrise</w:t>
      </w:r>
    </w:p>
    <w:p>
      <w:r>
        <w:t>Freedom Gundam Gundam SEED Image via Sunrise</w:t>
      </w:r>
    </w:p>
    <w:p>
      <w:r>
        <w:t>Rau Le Creuset’s Providence wrecks the Strike and the Buster with its DRAGOON units, which marks him as the deadliest opponent Mobile Suit Gundam SEED ever placed in front of Kira Yamato. Freedom has to break through those remote weapons while GENESIS appears nearby. That pressure strips the duel down to Kira’s ability to read an enemy who attacks from every angle.</w:t>
      </w:r>
    </w:p>
    <w:p>
      <w:r>
        <w:t>Rau destroys the escape shuttle carrying Flay Allster right before he engages Kira, proving Rau attacks Kira’s mind as intentionally as he attacks Freedom. Flay’s death forces Kira to fight through grief, so the fight tests his resolve as much as his piloting. Rau’s cruelty gives the battle a personal edge that weapons alone never creates.</w:t>
      </w:r>
    </w:p>
    <w:p>
      <w:r>
        <w:t>The clash pairs two opposite answers to whether humanity deserves a future. Rau wants humanity to destroy itself and Kira refuses to accept that future. Kira’s destruction of the Providence settles the argument on the battlefield and proves that his determination to protect others is greater than Rau’s certainty that the world is beyond saving.</w:t>
      </w:r>
    </w:p>
    <w:p>
      <w:r>
        <w:t>Domon Kasshu Beats Master Asia to Prove Humanity Belongs to Earth</w:t>
      </w:r>
    </w:p>
    <w:p>
      <w:r>
        <w:t>G Gundam Domon Kasshu vs Master Asia Image via Sunrise</w:t>
      </w:r>
    </w:p>
    <w:p>
      <w:r>
        <w:t>Master Asia teaches Domon the Sekiha Tenkyoken before Domon’s match with Schwarz Bruder, so the fight on Lantau Island dumps Domon against the man who taught him his deadliest technique. Both Gundams respond to their pilots’ movements through the Mobile Trace System, which turns the fight into a match between two martial artists. That connection makes every exchange a conversation between teacher and student.</w:t>
      </w:r>
    </w:p>
    <w:p>
      <w:r>
        <w:t>Master Asia fights because he believes humanity destroys the Earth, which explains why he sided with the Devil Gundam. Domon rejects that logic and argues that humans come from nature, so erasing them harms the planet Master Asia claims to love. That exchange gives the battle a meaning beyond winning the Gundam Fight, which lifts Mobile Fighter G Gundam beyond a normal tournament finale.</w:t>
      </w:r>
    </w:p>
    <w:p>
      <w:r>
        <w:t>Both fighters finish with the Sekiha Tenkyoken and Domon adds the God Finger to overpower his master, which proves that surpassing a teacher means building on his lessons. Master Asia dies reciting the school’s motto with Domon, so the final blow doubles as a farewell. The fight ends as a passing of the torch rather than a defeat.</w:t>
      </w:r>
    </w:p>
    <w:p>
      <w:r>
        <w:t>Banagher Answers Full Frontal’s Empty Vision of the Future by Trusting People</w:t>
      </w:r>
    </w:p>
    <w:p>
      <w:r>
        <w:t>Close Banagher Links Image via Sunrise</w:t>
      </w:r>
    </w:p>
    <w:p>
      <w:r>
        <w:t>Full Frontal from Mobile Suit Gundam: Unicorn. Image via Sunrise</w:t>
      </w:r>
    </w:p>
    <w:p>
      <w:r>
        <w:t>Unicorn Gundam Image via Sunrise</w:t>
      </w:r>
    </w:p>
    <w:p>
      <w:r>
        <w:t>Full Frontal’s Neo Zeong uses its Psycho-Shard to destroy every weapon on Banagher Links’s Unicorn and Riddhe Marcenas’ Banshee Norn. This act moves the decisive fight from the battlefield into Banagher’s mind. That shift fits Mobile Suit Gundam Unicorn as the series consistently shows Newtype conflict as a clash of ideas first and a clash of firepower second.</w:t>
      </w:r>
    </w:p>
    <w:p>
      <w:r>
        <w:t>Related 10 Strongest Gundams in Anime History, Ranked Gundam has been producing new powerful leading mecha for over 40 years, and these are the strongest in the franchise's long history.</w:t>
      </w:r>
    </w:p>
    <w:p>
      <w:r>
        <w:t>Frontal drags Banagher to the end of time to show a universe without life, which argues that Newtypes cannot change human nature. Banagher survives that despair because Lalah Sune’s spirit appears and tells Frontal that the Newtype glow warms the universe. This means the series answers Frontal with the hope Mobile Suit Gundam introduced in 1979.</w:t>
      </w:r>
    </w:p>
    <w:p>
      <w:r>
        <w:t>Char’s spirit then tells Frontal that his time has come to pass, confirming Frontal carried Char’s ideology as a vessel and ending Char Aznable storyline. The scene turns Banagher’s stand into the final answer to the rivalry that defined Gundam. All because Banagher’s belief in people is greater than the cynicism Char carried for decades.</w:t>
      </w:r>
    </w:p>
    <w:p>
      <w:r>
        <w:t>Kamille Destroys Scirocco And Pays for Victory With his Mind</w:t>
      </w:r>
    </w:p>
    <w:p>
      <w:r>
        <w:t>Kamille vs Scirocco Image via Sunrise</w:t>
      </w:r>
    </w:p>
    <w:p>
      <w:r>
        <w:t>Emma Sheen dies in Kamille Bidan’s arms moments before he joins the showdown at Gryps 2, so Kamille enters the fight at his most vulnerable state. That timing matters because Mobile Suit Zeta Gundam builds Kamille’s Newtype power on loss. The spirits of fallen friends like Four Murasame strengthen his mind and the Zeta Gundam’s Bio-Sensor increases that strength.</w:t>
      </w:r>
    </w:p>
    <w:p>
      <w:r>
        <w:t>Paptimus Scirocco assassinates Jamitov Hymem to take control of the Titans and treats war as a game, his PMX-003 The O showing that cold detachment. Kamille answers with the Zeta Gundam’s Waverider mode and rams The O, which proves an emotional connection to the dead can beat a will to dominate. Scirocco’s detachment makes Kamille’s emotional charge the one weapon The O cannot counter.</w:t>
      </w:r>
    </w:p>
    <w:p>
      <w:r>
        <w:t>The win turns into a tragedy when the dying Scirocco unleashes a mental blow that shatters Kamille’s mind in the middle of his greatest triumph. That ending shows the series refusing to reward its strongest Newtype with peace as Kamille becomes the war’s final casualty. The battle is a reminder that victory in Gundam often destroys the winner as completely as it does the loser.</w:t>
      </w:r>
    </w:p>
    <w:p>
      <w:r>
        <w:t>Amuro Defeats Char in a Battle That Strips Both Machines Down to Their Pilots</w:t>
      </w:r>
    </w:p>
    <w:p>
      <w:r>
        <w:t>Amuro's Gundam collides with Char's Zeong in original Mobile Suit Gundam. Image via Sunrise</w:t>
      </w:r>
    </w:p>
    <w:p>
      <w:r>
        <w:t>The Gundam loses its left arm and head, while the Zeong loses both arms, yet Amuro Ray and Char Aznable continue fighting. As their machines lose parts, both pilots must rely on their skills. This makes their fight in Mobile Suit Gundam a test of their rivalry, where piloting ability matters more than their machines' existing weapons.</w:t>
      </w:r>
    </w:p>
    <w:p>
      <w:r>
        <w:t>Char uses the unfinished Zeong as his Gelgoog is damaged and all other Gelgoogs are already fighting, showing Zeon's desperate situation. Although the Zeong cannot perform at its full lethality, Char continues fighting Amuro's badly damaged Gundam. Their machines remain somewhat equal, making every successful hit from Amuro an achievement against a powerful opponent even after his own machine's serious damage.</w:t>
      </w:r>
    </w:p>
    <w:p>
      <w:r>
        <w:t>Even without its head, the Gundam fires the Last Shooting, destroying the Zeong's head and proving Amuro can fight despite his machine's condition. Char escapes from the Zeong, allowing his rivalry with Amuro to continue in Mobile Suit Zeta Gundam and Char's Counterattack. Amuro escapes in the Core Fighter too, leaving both rivals alive without a clear winner.</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Amuro And Char Turn a Fourteen-Year Rivalry Into a Fight Over Earth Itself</w:t>
      </w:r>
    </w:p>
    <w:p>
      <w:r>
        <w:t>Char's Sazabi attacks the Nu Gundam in Mobile Suit Gundam: Char's Counterattack. Image via Sunrise</w:t>
      </w:r>
    </w:p>
    <w:p>
      <w:r>
        <w:t>Char secretly gives psycho-frame technology to Anaheim Electronics, which adds it to Amuro's Nu Gundam and this shows Char wants to fight Amuro fairly. In Mobile Suit Gundam: Char's Counterattack, Char plans to defeat Amuro while dropping Axis on Earth. This means their rivalry remains central to his personal goals and his larger plan for humanity.</w:t>
      </w:r>
    </w:p>
    <w:p>
      <w:r>
        <w:t>Amuro defeats Char's Sazabi and captures his escape pod and Char mocks Amuro for failing to stop the asteroid. However, Amuro continues trying to save Earth. This shows Amuro values human lives more than personal victory, while Char accepts putting many people in danger to achieve his goal, revealing their different beliefs about humanity.</w:t>
      </w:r>
    </w:p>
    <w:p>
      <w:r>
        <w:t>The psycho-frames in the Nu Gundam and Char's escape pod react to the strong feelings of the people around them. This creates the Axis Shock, which pushes Axis away from Earth. Amuro's actions show his continued faith in humanity, while Char's actions reflect his lost hope in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