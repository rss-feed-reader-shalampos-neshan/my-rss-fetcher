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44 Years Ago, Superman Teamed Up With the Masters of the Universe in an Unforgettable Crossover</w:t>
      </w:r>
    </w:p>
    <w:p>
      <w:r>
        <w:t>منبع: https://www.cbr.com/superman-masters-of-the-universe-crossover-remembered/</w:t>
      </w:r>
    </w:p>
    <w:p>
      <w:r>
        <w:t>نویسنده: Ashley Land</w:t>
      </w:r>
    </w:p>
    <w:p>
      <w:r>
        <w:t>تاریخ انتشار: 2026-06-11 18:00</w:t>
      </w:r>
    </w:p>
    <w:p>
      <w:r>
        <w:t>──────────────────────────────────────────────────</w:t>
      </w:r>
    </w:p>
    <w:p>
      <w:r>
        <w:t>Since the Golden Age of Comics, Superman has encountered heroes from across time and space, including alternate worlds like He-Man and the Masters of the Universe. With Prince Adam returning to the silver screen for the first time since Dolph Lundgren's 1987 flick, it's worth remembering he has a thriving place in comics too. It's no surprise the two clashed at the height of the '80s cartoon.</w:t>
      </w:r>
    </w:p>
    <w:p>
      <w:r>
        <w:t>Clark Kent and Adam of Eternia have spent decades embodying the hopeful side of fantasy and science fiction media. Both protect their respective worlds from the machinations of supervillains; they're icons of everything from comics to cartoons. In 1982, He-Man was forced to go toe-to-toe against DC's unstoppable Man of Tomorrow in a battle to decide the fate of Castle Grayskull.</w:t>
      </w:r>
    </w:p>
    <w:p>
      <w:r>
        <w:t>How Superman Encountered the Heroes of Eternia</w:t>
      </w:r>
    </w:p>
    <w:p>
      <w:r>
        <w:t>Image via DC Comics</w:t>
      </w:r>
    </w:p>
    <w:p>
      <w:r>
        <w:t>In 1982, DC Comics unveiled one of the most entertaining crossovers of the decade when, in the pages of DC Comics Presents #47, it sent Superman to Eternia. The story follows Skeletor's latest attempt to conquer Castle Grayskull, an attack that opens a rift in dimensions in the clouds over Metropolis. When the Man of Steel intervenes, he's transported to the fantasy kingdom, where he has to defend himself against Skeletor and Beastman. Realizing he's up against magic, the hero is temporarily beaten, only to be found by and join forces with Prince Adam.</w:t>
      </w:r>
    </w:p>
    <w:p>
      <w:r>
        <w:t>In classic comic book fashion, this story wouldn't be a crossover without its two heroes being forced to fight each other. When Skeletor possesses Kal-El's mind with a magical spell, readers are treated to precisely that, watching as He-Man and the Kryptonian are locked in an epic duel. From the creative team of Paul Kupperberg and Curt Swan, the story goes exactly as any reader might expect, coming to an end like a conventional Masters of the Universe episode.</w:t>
      </w:r>
    </w:p>
    <w:p>
      <w:r>
        <w:t>The short story is reminiscent of other team-ups of its era, especially the iconic Superman vs. Shazam tale. Before the animated series was made, He-Man's world was shown in all its splendor here, clearly influencing what would soon become a decade-defining cartoon. From seeing Castle Grayskull to reading Skeletor's campy dialogue as he insults everyone in his path, the comic laid the groundwork for decades of MoTU stories yet to come.</w:t>
      </w:r>
    </w:p>
    <w:p>
      <w:r>
        <w:t>Most importantly, this first-time crossover proved once and for all who was stronger between the champion of Eternia and Man of Steel. Of course, that's a question the company has since revisited, allowing people to decide for themselves depending on the situation. Superman is no stranger to crossovers, but this one remains one of his most overlooked among modern audiences.</w:t>
      </w:r>
    </w:p>
    <w:p>
      <w:r>
        <w:t>CBR .COM CBR · Quiz CBR Exclusive · Quiz WHICH DC HERO ARE YOU? The Justice League Is Waiting for Your Answer Gotham’s Dark Knight. Metropolis’s Man of Steel. Themyscira’s warrior princess. The Fastest Man Alive. The universe’s emerald guardian. Twenty questions stand between you and the truth. Answer honestly. Your destiny awaits. 🔥 Batman 🌟 Superman ⚔️ Wonder Woman ⚡ The Flash 🟢 Green Lantern FIND OUT WHICH HERO YOU ARE → QUESTION 1 / 20 COURAGE 01 You’re outnumbered and outgunned. What do you do? A hero’s instinct is defined in their darkest moment. A Melt into the shadows and pick them off one by one. B Step forward. My presence alone changes the equation. C Charge in — no weapon forged can stop my will. D Take them all out before they can even react. Speed wins. TRANSMIT ANSWER → QUESTION 2 / 20 LOYALTY 02 Your team disagrees with your plan. How do you handle it? Every Justice League member has their own idea of teamwork. A My analysis is correct. I’ll execute it alone if I have to. B Listen to everyone. Hope is built on unity, not orders. C Truth wins the debate. I state my case and hold the line. D Make a joke, defuse the tension — then find the fastest path forward. TRANSMIT ANSWER → QUESTION 3 / 20 IDENTITY 03 What does your hero identity mean to you? The mask — or the lack of one — says everything. A It’s a weapon — the fear I create is the real power. B It’s a symbol of hope. The world needs something to believe in. C It’s who I am — no secret identity, no division, just truth. D It keeps my friends safe — and honestly, the costume is pretty cool. TRANSMIT ANSWER → QUESTION 4 / 20 JUDGMENT 04 How do you typically make big decisions? A hero’s process shapes their outcome. A I’ve already modeled 37 contingencies. I pick the optimal one. B Ask what’s right for the greatest number of people. C Consult the wisdom of the ages — and my own warrior’s instinct. D Move fast, trust my gut, course-correct in real time. TRANSMIT ANSWER → QUESTION 5 / 20 EGO 05 Someone takes credit for your work in front of everyone. You: Pride is the armor and the weakness of every hero. A Note it. Every debt gets settled eventually. B Let it go. The outcome — people being safe — is what matters. C Call it out directly. Deception poisons everything it touches. D Crack a joke about it and move on. Life’s too short — and I run fast. TRANSMIT ANSWER → QUESTION 6 / 20 AUTHORITY 06 A government agency wants to oversee your activities. Your response? Accountability is the line every hero must face. A I already monitor them. Oversight runs both ways. B I want to earn the world’s trust, not demand it. I’ll cooperate. C I answer to a higher law — the laws of truth and justice. D Sure, happy to help. Just don’t expect me to slow down. TRANSMIT ANSWER → QUESTION 7 / 20 CONFLICT 07 When facing a villain, your strategy is: Every fighter has a philosophy. A I prepared for this exact scenario. Months ago. B Absorb whatever they throw. I won’t stop until it’s over. C Disarm, redirect, end the conflict with minimum bloodshed. D Thirty takedowns before they know I’ve arrived. TRANSMIT ANSWER → QUESTION 8 / 20 SELF-KNOWLEDGE 08 Your biggest personal flaw is: Every hero has a crack in the armor. A I don’t trust anyone completely — not even my closest allies. B The weight of what I could do paralyzes me sometimes. C My convictions make me inflexible. I struggle to compromise. D I act before I think. Fast reflexes, slower wisdom. TRANSMIT ANSWER → QUESTION 9 / 20 LEADERSHIP 09 A rookie hero is overwhelmed on their first mission. You: How a hero mentors others reveals their character. A Neutralize the threat, then debrief them with hard truths. B Inspire them — remind them why they put the suit on. C Walk them through it. Warriors are forged in battle, not classrooms. D Handle it in seconds, then pretend they did it — boost their confidence. TRANSMIT ANSWER → QUESTION 10 / 20 MOTIVATION 10 What drives you more than anything else? The “why” behind the hero is everything. A Vengeance transformed into purpose — I channel grief into justice. B Hope — the world becomes what it believes in. C Truth and justice — not as ideals but as living practice. D Protecting the people I love. Family, then the rest of the world. TRANSMIT ANSWER → QUESTION 11 / 20 RESILIENCE 11 You’ve just suffered a crushing defeat. What’s next? A hero is measured by how they get back up. A Retreat to the cave. Analyze every mistake. Come back prepared. B Get back up. Hope is not a feeling — it’s a decision. C A warrior does not grieve long. I return stronger. D Shake it off. Literally — I’ve lapped the city before I process it. TRANSMIT ANSWER → QUESTION 12 / 20 INTEGRITY 12 You could end a threat permanently — but it crosses an ethical line. You: The hardest choices define a hero from a weapon. A Find the third option. There’s always a third option. B Refuse. The moment I cross that line, I become the threat. C I will not kill. No exceptions. My lasso was not made for that. D Find the fastest non-lethal solution. Ingenuity over brutality. TRANSMIT ANSWER → QUESTION 13 / 20 FEAR 13 What do you actually fear most? Even the mightiest hero has something to lose. A Failing the city I gave everything to protect. B Becoming what I fight against — a god who rules, not serves. C A world without justice — where the innocent suffer in silence. D Losing someone while I was fast enough to save them. TRANSMIT ANSWER → QUESTION 14 / 20 PERSONA 14 People who just met you would describe you as: First impressions carry a grain of truth. A Intense, intimidating — like they’re being evaluated. B Warm, steadying — someone who makes you feel safe. C Regal and direct — a leader even when not trying to be. D Disarmingly funny — and then suddenly impressive. TRANSMIT ANSWER → QUESTION 15 / 20 ENVIRONMENT 15 What’s your ideal base of operations? Where a hero operates reveals how they think. A A fortified cave beneath a city I know better than its criminals. B A watchtower above the Earth — so I can see everywhere I’m needed. C An island paradise forged for warriors — or the front lines. D Anywhere with wifi. I’m rarely standing still long enough to need one. TRANSMIT ANSWER → QUESTION 16 / 20 PHILOSOPHY 16 What does “being a hero” actually mean to you? The philosophy behind the power is the real definition. A Waging a war that never ends so others never have to. B Being the proof that the best of humanity is worth saving. C Championing those who have no champion. Especially the truth. D Showing up in the worst moment with a grin and a plan. TRANSMIT ANSWER → QUESTION 17 / 20 LEGACY 17 What do you want to leave behind? The mark a hero leaves is their truest measure. A A city so safe it no longer needs me. B The knowledge that one person’s choices can change everything. C A world where truth and justice are not aspirations but reality. D Proof that an ordinary person can run alongside gods. TRANSMIT ANSWER → QUESTION 18 / 20 PROTECTION 18 Someone you love is in danger. Your first move is: Crisis strips away everything but the truth. A I already have a contingency in place. It’s being executed now. B Get between them and the threat. That is not negotiable. C Remove the threat. Permanently if necessary. The innocent come first. D They’re safe before they even know there was danger. TRANSMIT ANSWER → QUESTION 19 / 20 POWER 19 Your power — where does it come from? Origin shapes destiny in the DC Universe. A Pain, discipline, and an unbreakable will. I have no other source. B A yellow sun — but the choices I make are entirely my own. C Ancient gods and the sacred purpose they gave me. D The Speed Force — a living energy that chose me. TRANSMIT ANSWER → QUESTION 20 / 20 DESTINY 20 The final battle. Everything is on the line. You: This is the moment that defines everything. A Execute the plan I built for exactly this moment. B Stand up. No matter how many times I get knocked down. C Fight without mercy or retreat. For those who cannot fight themselves. D Move so fast the battle ends before anyone else blinks. REVEAL MY HERO → THE DC UNIVERSE HAS SPOKEN YOUR HERO IDENTITY Your scores are shown below. The character with the highest number is your match. Read their description to discover which hero the universe chose for you. 🔥 Batman 🌟 Superman ⚔️ Wonder Woman ⚡ The Flash 🟢 Green Lantern 🔥 BATMAN Disciplined, relentless, and driven by a grief that never fully heals. You’ve built yourself into something formidable not through luck or cosmic accident, but through sheer, grinding will. You plan further ahead than anyone else in the room and trust fewer of them. The darkness you carry isn’t weakness — it’s your greatest weapon, and your most dangerous blind spot. But beneath the armor, you still believe in justice. That belief is what separates you from the monsters you fight. 🌟 SUPERMAN Powerful beyond measure, yet defined by your humility. You were raised to believe that the measure of a person is what they do with what they’re given — and you’ve taken that lesson to heart. The world looks to you as a symbol, and the weight of that is something you carry quietly. You could impose your will on everything, and you choose not to. That choice, made every day, is the most heroic thing about you. ⚔️ WONDER WOMAN A warrior forged in honor, guided by truth. You came to this world not born into its compromises, and that perspective gives you a clarity that cuts through politics, spin, and fear. You fight hard, hold the line without flinching, and refuse to let injustice be normalized around you. People are sometimes surprised by your compassion — they expect the sword and forget the heart it serves. You are both, in perfect, formidable balance. ⚡ THE FLASH Quick, warm, and far more capable than your jokes let on. You use humor as a shield and velocity as a solution, but your greatest gift isn’t speed — it’s heart. You feel everything deeply and act faster than most people think. The people around you don’t always realize how much you carry, how much you process in the quiet between seconds. You make the impossible look easy, and you do it without making anyone feel small for being slower than you. 🟢 GREEN LANTERN Chosen because your will is extraordinary. The ring didn’t create you — it recognized you. Your power is literally your imagination and your resolve, which means your ceiling is whatever you believe it to be. You can be reckless, and you can be arrogant, but your capacity for growth is equally limitless. You operate on a cosmic scale but never forget the small things worth protecting. In the universe’s darkest sectors, you are the light. ↻ RETAKE THE QUIZ</w:t>
      </w:r>
    </w:p>
    <w:p>
      <w:r>
        <w:t>Superman Was the Perfect He-Man Ally</w:t>
      </w:r>
    </w:p>
    <w:p>
      <w:r>
        <w:t>Image via DC Comics</w:t>
      </w:r>
    </w:p>
    <w:p>
      <w:r>
        <w:t>When DC Comics Presents #47 was released, Masters of the Universe was still just a toy line, with the cartoon series still in development. The publisher was actually the first media entity to bring the likes of He-Man and Skeletor to life in an official story. In establishing the power level of Prince Adam, partnering him with and having him fight Superman was the perfect way to go, especially since the Eternia hero has so much in common with him. Both pure-hearted protagonists, imbued with superhuman strength, were made for the same audience.</w:t>
      </w:r>
    </w:p>
    <w:p>
      <w:r>
        <w:t>The comic crossover is a time-honored way of elevating a new character in the minds of audiences, and this standalone tale was no different. The first printed appearance of He-Man and Skeletor, it allowed the franchise to share the prestige of Superman, all while perfectly showing everyone's power level. In realizing the skeletal villain could challenge the DC icon, or that Adam could hold his own in a fight, readers got the perfect sense of the world of Eternia. By the time the animated series aired, those who read the story knew exactly what to expect and understood the stakes of this universe.</w:t>
      </w:r>
    </w:p>
    <w:p>
      <w:r>
        <w:t>Superman nor He-Man are no strangers to the campy-yet-irredeemable evil of a figure like Skeletor, making him the perfect foe to unite them and orchestrate their first rivalry. A key comic for the Masters of the Universe, this done-in-one adventure felt perfectly at home in the DCU. Feeling like a tale ripped from the Silver Age, it proved just how fantastical and creative the Mattel franchise is.</w:t>
      </w:r>
    </w:p>
    <w:p>
      <w:r>
        <w:t>Both Heroes Had Equally Great Movie Revivals</w:t>
      </w:r>
    </w:p>
    <w:p>
      <w:r>
        <w:t>Nicholas Galitzine as He-Man in the 2026 Masters of the Universe movie. Image via Giles Keyte / © Amazon MGM Studios / Courtesy Everett Collection</w:t>
      </w:r>
    </w:p>
    <w:p>
      <w:r>
        <w:t>Between 2025 and 2026, both Superman and He-Man were rebooted for the big screen, each delivering the same degree of sincerity and escapism. From directors James Gunn and Travis Knight, both feel like perfect callbacks to Saturday-morning cartoons; where the DC Universe movie takes its cues from the likes of Justice League Unlimited, the Masters of the Universe film embraces the campy fun of its '80s source material. At a time when audiences are crying out for less irony and more passion, both deliver exactly what they want in spades. When looking at Nicholas Hoult's Lex Luthor and Jared Leto's Skeletor, people were reminded of comic book-inspired villainy at its absolute finest.</w:t>
      </w:r>
    </w:p>
    <w:p>
      <w:r>
        <w:t>Subscribe for in-depth comic crossover, revival insights, and more Dive deeper—subscribe to our newsletter to get thoughtful analysis of comic crossovers, cinematic revivals, and the pop-culture threads that tie iconic franchises together. Perfect for readers who want context and craft. Get Updates By subscribing, you agree to receive newsletter and marketing emails, and accept our Terms of Use and Privacy Policy . You can unsubscribe anytime.</w:t>
      </w:r>
    </w:p>
    <w:p>
      <w:r>
        <w:t>These heroes are timeless windows into childhood imaginations and escapism, living in worlds full of powerful characters, each one more creative than the last. After watching Adam and Skeletor battle for the power of Grayskull in 2026, He-Man's 1982 Superman crossover is a lasting reminder of just how formidable the Masters of the Universe hero is.</w:t>
      </w:r>
    </w:p>
    <w:p>
      <w:r>
        <w:t>Quiz Challenge yourself with this quiz about the article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