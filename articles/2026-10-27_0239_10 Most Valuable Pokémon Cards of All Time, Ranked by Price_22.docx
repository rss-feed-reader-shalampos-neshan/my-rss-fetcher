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Valuable Pokémon Cards of All Time, Ranked by Price</w:t>
      </w:r>
    </w:p>
    <w:p>
      <w:r>
        <w:t>منبع: https://www.cbr.com/most-valuable-pokemon-cards-all-time-ranked-by-price-lisst/</w:t>
      </w:r>
    </w:p>
    <w:p>
      <w:r>
        <w:t>نویسنده: Amber Frost, Matthew Morante, Olivia Richman, Shawn Wilken</w:t>
      </w:r>
    </w:p>
    <w:p>
      <w:r>
        <w:t>تاریخ انتشار: 2026-10-27 02:30</w:t>
      </w:r>
    </w:p>
    <w:p>
      <w:r>
        <w:t>──────────────────────────────────────────────────</w:t>
      </w:r>
    </w:p>
    <w:p>
      <w:r>
        <w:t>The Pokémon Trading Card Game is still widely played by fans, but it's also become incredibly lucrative, with many cards skyrocketing in value. It's not unusual for the rarest Pokémon cards to sell for thousands or more, and low-print Gold Star cards and rare promos are highly sought after by fans.</w:t>
      </w:r>
    </w:p>
    <w:p>
      <w:r>
        <w:t>Due to the popularity of the Pokémon TCG, it can be tricky to navigate the singles market, especially since card condition dramatically impacts a card's overall value. Even though many of the most valuable Pokémon cards are Wizards of the Coast classics, there are some modern releases fans will want to watch out for as well.</w:t>
      </w:r>
    </w:p>
    <w:p>
      <w:r>
        <w:t>Jolteon Star Is a Highly Sought-After Eeveelution From the Power Keepers Set</w:t>
      </w:r>
    </w:p>
    <w:p>
      <w:r>
        <w:t>Pokemon TCG Marketplace Jolteon Star Power Keepers Weakness F Retreat Cost 1 Resistance M HP 70 Stage Basic Attack 1 [1LL] Agility (40) Flip a coin. If heads, prevent all effects of attacks done to Jolteon Star during your opponent's next turn. [1LL] Agility (40) Flip a coin. If heads, prevent all effects of attacks done to Jolteon Star during your opponent's next turn. $750.00 90 Days Low $2,998.99 Daily Low $1,468.06 Market Price</w:t>
      </w:r>
    </w:p>
    <w:p>
      <w:r>
        <w:t>Illustrated by Masakazu Fukuda, this iconic Gold Star card showcases the electric Eeveelution leaping out of its inner artwork frame. Vibrant lightning bolts streak across the background while Jolteon's sharp yellow fur pops against the dark, textured foil pattern. The signature Gold Star icon next to the character's name signifies its ultra-rare status within the classic EX series era.</w:t>
      </w:r>
    </w:p>
    <w:p>
      <w:r>
        <w:t>Boasting a formidable market value of $1,999.94, this card remains a centerpiece target for vintage Eeveelution completionists. Active secondary market listings for raw and lower-condition copies currently start around $999.99, while pristine or graded examples rapidly push toward $2,998.99 and beyond depending on market availability.</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Umbreon VMAX Is the Holy Grail of Any Sword &amp; Shield Set</w:t>
      </w:r>
    </w:p>
    <w:p>
      <w:r>
        <w:t>Pokemon TCG Marketplace Umbreon VMAX Alternate Art Secret SWSH07: Evolving Skies Weakness Gx2 Retreat Cost 2 Resistance None HP 310 Stage VMAX Attack 1 [2D] Max Darkness (160) [2D] Max Darkness (160) $800.00 90 Days Low $1,805.00 Daily Low $2,170.80 Market Price</w:t>
      </w:r>
    </w:p>
    <w:p>
      <w:r>
        <w:t>Referred to affectionately as Moonbreon, this modern masterpiece by artist KEIICHIRO ITO depicts the dark-type Eeveelution reaching toward a glowing full moon atop a tall clock tower. This Umbreon VMAX unit stands as the undisputed flagship chase card of the entire Sword &amp; Shield block, capturing the imaginations of collectors worldwide.</w:t>
      </w:r>
    </w:p>
    <w:p>
      <w:r>
        <w:t>Umbreon VMAX commands an impressive market value of $2,111.98, reflecting its status as a modern holy grail within the TCG space. Secondary market listings for raw copies currently begin near $1,050.00 for played examples, while pristine Near Mint copies frequently command asking prices above $3,500.00 on major trading platforms.</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Shadowless Charizard Remains One of Pokémon TCG's Greatest Cards</w:t>
      </w:r>
    </w:p>
    <w:p>
      <w:r>
        <w:t>Pokemon TCG Marketplace Charizard Base Set (Shadowless) Weakness W Retreat Cost 3 Resistance F-30 HP 120 Stage Stage 2 Attack 1 [RRRR] Fire Spin (100)</w:t>
      </w:r>
    </w:p>
    <w:p>
      <w:r>
        <w:t>Discard 2 Energy cards attached to Charizard in order to use this attack. [RRRR] Fire Spin (100)</w:t>
      </w:r>
    </w:p>
    <w:p>
      <w:r>
        <w:t>Discard 2 Energy cards attached to Charizard in order to use this attack. $1,089.99 90 Days Low $3,187.00 Daily Low $2,117.98 Market Price</w:t>
      </w:r>
    </w:p>
    <w:p>
      <w:r>
        <w:t>Mitsuhiro Arita's legendary illustration of Charizard using his patented Fire Blast move is arguably the most famous artwork in trading card history. The Shadowless printing features a distinct lack of the drop-shadow border around the right side of the art frame, denoting its early production run right after First Edition prints.</w:t>
      </w:r>
    </w:p>
    <w:p>
      <w:r>
        <w:t>Holding a strong market value of $2,146.38, this iconic shadowless variant sits near the top of vintage collectors' wish lists worldwide. Secondary market listings start around $599.99 for heavily played copies, while clean ungraded or mid-grade slabbed versions regularly fetch between $1,250.00 and $2,999.00 on secondary platforms.</w:t>
      </w:r>
    </w:p>
    <w:p>
      <w:r>
        <w:t>Aquapolis Lugia Is One of the Hardest Cards to Find in Perfect Condition</w:t>
      </w:r>
    </w:p>
    <w:p>
      <w:r>
        <w:t>Pokemon TCG Marketplace Lugia Aquapolis Weakness P Retreat Cost 3 HP 80 Stage Basic Attack 1 [PR] Psychic (10x)</w:t>
      </w:r>
    </w:p>
    <w:p>
      <w:r>
        <w:t>This attack does 10 damage times the number of Energy cards attached to the Defending Pokémon. [PR] Psychic (10x)</w:t>
      </w:r>
    </w:p>
    <w:p>
      <w:r>
        <w:t>This attack does 10 damage times the number of Energy cards attached to the Defending Pokémon. Attack 2 [1WWR] Steam Blast (50)</w:t>
      </w:r>
    </w:p>
    <w:p>
      <w:r>
        <w:t>Discard an Energy card attached to Lugia. [1WWR] Steam Blast (50)</w:t>
      </w:r>
    </w:p>
    <w:p>
      <w:r>
        <w:t>Discard an Energy card attached to Lugia. $3,100.00 90 Days Low $10,000.00 Daily Low $2,421.28 Market Price</w:t>
      </w:r>
    </w:p>
    <w:p>
      <w:r>
        <w:t>Rendered by master illustrator Naoyo Kimura, this e-Reader era masterpiece depicts Lugia descending gracefully through deep blue ocean currents. The unique e-Reader card border frame adds a distinct retro-futuristic aesthetic to the canvas, while helping separate it visually from standard releases.</w:t>
      </w:r>
    </w:p>
    <w:p>
      <w:r>
        <w:t>Related 10 Most Valuable Modern Cards in the Pokémon TCG, Ranked The Pokémon TCG is known these days for being an expensive hobby, and these cards only further prove that sentiment.</w:t>
      </w:r>
    </w:p>
    <w:p>
      <w:r>
        <w:t>Carrying a market value of $2,186.90, this Lugia e-Series unit represents one of the hardest vintage cards to acquire in perfect condition. Secondary market listings for played copies start near $800.00, whereas high-grade and Near Mint copies command listing prices ranging from $2,500.00 to over $4,000.00 online. Short print runs for the Aquapolis set keep raw marketplace appearances exceedingly rare.</w:t>
      </w:r>
    </w:p>
    <w:p>
      <w:r>
        <w:t>Treecko Star is a Major Hit For the Star Brand Collection</w:t>
      </w:r>
    </w:p>
    <w:p>
      <w:r>
        <w:t>Pokemon TCG Marketplace Treecko Star Team Rocket Returns Weakness R Retreat Cost 1 Resistance W HP 70 Stage Basic Attack 1 [1] Tackle (10) [1] Tackle (10) Attack 2 [2] Spring Back (20+)</w:t>
      </w:r>
    </w:p>
    <w:p>
      <w:r>
        <w:t>If your opponent has only 1 Prize card left, this attack does 20 damage plus 50 more damage and the Defending Pokemon is now Poisoned. [2] Spring Back (20+)</w:t>
      </w:r>
    </w:p>
    <w:p>
      <w:r>
        <w:t>If your opponent has only 1 Prize card left, this attack does 20 damage plus 50 more damage and the Defending Pokemon is now Poisoned. $0.00 90 Days Low $0.00 Daily Low $1,619.30 Market Price</w:t>
      </w:r>
    </w:p>
    <w:p>
      <w:r>
        <w:t>Featuring dynamic artwork by Masakazu Fukuda, this Hoenn starter card captures Treecko perching aggressively with a star-patterned holographic background. As one of the very first Gold Star cards ever printed, the artwork intentionally spills over the traditional border. The deep green foil accents contrast strikingly against the dark themes of Team Rocket Returns.</w:t>
      </w:r>
    </w:p>
    <w:p>
      <w:r>
        <w:t>With a market value resting at $2,400.00, this vintage Grass-type chase card holds tremendous financial prestige. Secondary market listings are exceptionally scarce, with damaged or lower-condition copies starting at $2,999.99 on major singles platforms when they finally surface online. High-grade certified copies rarely surface, and when they do, it typically triggers fierce bidding wars.</w:t>
      </w:r>
    </w:p>
    <w:p>
      <w:r>
        <w:t>Charizard Star Features a Shiny-Dark Variant That Collectors Dream Of</w:t>
      </w:r>
    </w:p>
    <w:p>
      <w:r>
        <w:t>Pokemon TCG Marketplace Charizard Star Delta Species Dragon Frontiers Weakness W Retreat Cost 3 HP 90 Stage Basic Attack 1 [1D] Rotating Claws (20) - Discard Energy, retrieve another. [1D] Rotating Claws (20) - Discard Energy, retrieve another. Attack 2 [1DDDD] Dark Swirl (150) - Discard all Energy; opponent mills 3. [1DDDD] Dark Swirl (150) - Discard all Energy; opponent mills 3. $4,950.95 90 Days Low $18,500.00 Daily Low $1,764.20 Market Price</w:t>
      </w:r>
    </w:p>
    <w:p>
      <w:r>
        <w:t>Illustrated by Masakazu Fukuda, this legendary card features a shiny dark-type Charizard launching a stream of dark-red fire across a dark cosmic sky. The Delta Species designation transforms the traditional fire dragon into a Dark-type entity, reflected by the unique purple card border and holographic texture.</w:t>
      </w:r>
    </w:p>
    <w:p>
      <w:r>
        <w:t>The card holds an impressive market value of $2,438.32, serving as a crown jewel for mid-era EX collectors. Current secondary market listings start around $1,100.00 for heavily played raw cards, while lightly played or near-mint examples quickly scale past $3,200.00 on secondary platforms.</w:t>
      </w:r>
    </w:p>
    <w:p>
      <w:r>
        <w:t>Latias &amp; Latios GX Beautifully Depicts the Legendary Hoenn Duo</w:t>
      </w:r>
    </w:p>
    <w:p>
      <w:r>
        <w:t>Pokemon TCG Marketplace Latias and Latios GX Alternate Full Art Team Up Weakness Yx2 Retreat Cost 1 Resistance None HP 250 Stage Basic Attack 1 [1WPP] Buster Purge (240)</w:t>
      </w:r>
    </w:p>
    <w:p>
      <w:r>
        <w:t>Discard 3 Energy from this Pokemon. [1WPP] Buster Purge (240)</w:t>
      </w:r>
    </w:p>
    <w:p>
      <w:r>
        <w:t>Discard 3 Energy from this Pokemon. Attack 2 [P+] Aero Unit GX</w:t>
      </w:r>
    </w:p>
    <w:p>
      <w:r>
        <w:t>Attach 5 basic Energy cards from your discard pile to your Pokemon in any way you like. If this Pokemon has at least 1 extra Energy attached to it (in addition to this attack's cost), prevent all effects of attacks, including damage, done to it during your opponent's next turn. (You can't use more than 1 GX attack in a game.) [P+] Aero Unit GX</w:t>
      </w:r>
    </w:p>
    <w:p>
      <w:r>
        <w:t>Attach 5 basic Energy cards from your discard pile to your Pokemon in any way you like. If this Pokemon has at least 1 extra Energy attached to it (in addition to this attack's cost), prevent all effects of attacks, including damage, done to it during your opponent's next turn. (You can't use more than 1 GX attack in a game.) $650.00 90 Days Low $3,799.99 Daily Low $3,171.97 Market Price</w:t>
      </w:r>
    </w:p>
    <w:p>
      <w:r>
        <w:t>Artist Sanosuke Sakuma created one of the most romantic and visually stunning cards in history, depicting Latias and Latios soaring together to form a heart shape against a warm sunset sky. It remains the ultimate chase card from the Sun &amp; Moon era, capturing unmatched emotional depth and visual grace.</w:t>
      </w:r>
    </w:p>
    <w:p>
      <w:r>
        <w:t>Related 10 Most Expensive Scarlet &amp; Violet Era Pokémon TCG Cards Pokémon's Scarlet &amp; Violet Era produced some of the most collectible trading cards, but fans will want to make sure they've got their wallet.</w:t>
      </w:r>
    </w:p>
    <w:p>
      <w:r>
        <w:t>Commanding a high market value of $2,793.20, this Tag Team Secret Rare has seen astronomical growth on secondary markets over recent years. Active secondary listings currently begin around $1,200.00 for played condition cards, while Near Mint copies easily command asking prices between $2,800.00 and $4,200.00 online today.</w:t>
      </w:r>
    </w:p>
    <w:p>
      <w:r>
        <w:t>Shining Mewtwo Is the Biggest Hit of the Wizards of the Coast Era</w:t>
      </w:r>
    </w:p>
    <w:p>
      <w:r>
        <w:t>Pokemon TCG Marketplace Shining Mewtwo Neo Destiny Weakness P Resistance 2 HP 70 Stage Basic Attack 1 [PL] Reflect Shield</w:t>
      </w:r>
    </w:p>
    <w:p>
      <w:r>
        <w:t>If an attack does damage to Shining Mewtwo during your opponent's next turn (even if Shining Mewtwo is Knocked Out), flip a coin. If heads, prevent all damage done to Shining Mewtwo from that attack (any other effects of attacks still happen) and do 20 damage to the attacking Pokémon. [PL] Reflect Shield</w:t>
      </w:r>
    </w:p>
    <w:p>
      <w:r>
        <w:t>If an attack does damage to Shining Mewtwo during your opponent's next turn (even if Shining Mewtwo is Knocked Out), flip a coin. If heads, prevent all damage done to Shining Mewtwo from that attack (any other effects of attacks still happen) and do 20 damage to the attacking Pokémon. Attack 2 [PPR] Psyburst (40+)</w:t>
      </w:r>
    </w:p>
    <w:p>
      <w:r>
        <w:t>Discard a Fire Energy card attached to Shining Mewtwo or this attack does nothing. This attack does 40 damage plus 10 damage for each Energy attached to the Defending Pokémon. [PPR] Psyburst (40+)</w:t>
      </w:r>
    </w:p>
    <w:p>
      <w:r>
        <w:t>Discard a Fire Energy card attached to Shining Mewtwo or this attack does nothing. This attack does 40 damage plus 10 damage for each Energy attached to the Defending Pokémon. $3,000.00 90 Days Low $0.00 Daily Low $3,000.00 Market Price</w:t>
      </w:r>
    </w:p>
    <w:p>
      <w:r>
        <w:t>Illustrated by Hironobu Yoshida, this iconic Neo Destiny card depicts a shiny dark-hued Mewtwo charging energy with an intimidating forward posture. The Shining card mechanic features a specialized foil process applied exclusively to the Pokémon's body rather than the background canvas. The metallic texture gives the genetically engineered legendary a glowing, three-dimensional physical presence.</w:t>
      </w:r>
    </w:p>
    <w:p>
      <w:r>
        <w:t>Boasting a monumental market value of $3,000.00, this card represents the absolute peak of Wizards of the Coast era secret rares. Secondary market listings start around $850.00 for heavily damaged copies, while clean ungraded or Near Mint examples consistently demand $2,500.00 to $4,500.00 from serious buyers.</w:t>
      </w:r>
    </w:p>
    <w:p>
      <w:r>
        <w:t>Pikachu Star Showcases the Mascot Pokémon in Its Shiny Form</w:t>
      </w:r>
    </w:p>
    <w:p>
      <w:r>
        <w:t>Pokemon TCG Marketplace Pikachu Star Holon Phantoms Weakness F Retreat Cost 1 HP 60 Stage Basic Attack 1 [1] Thundershock (10)</w:t>
      </w:r>
    </w:p>
    <w:p>
      <w:r>
        <w:t>Flip a coin. If heads, the Defending Pokemon is now Paralyzed. [1] Thundershock (10)</w:t>
      </w:r>
    </w:p>
    <w:p>
      <w:r>
        <w:t>Flip a coin. If heads, the Defending Pokemon is now Paralyzed. Attack 2 [2] Spring Back (20+)</w:t>
      </w:r>
    </w:p>
    <w:p>
      <w:r>
        <w:t>If your opponent has only 1 Prize card left, this attack does 50 more damage. [2] Spring Back (20+)</w:t>
      </w:r>
    </w:p>
    <w:p>
      <w:r>
        <w:t>If your opponent has only 1 Prize card left, this attack does 50 more damage. $900.00 90 Days Low $0.00 Daily Low $2,149.91 Market Price</w:t>
      </w:r>
    </w:p>
    <w:p>
      <w:r>
        <w:t>Masakazu Fukuda captures the iconic franchise mascot in its rare shiny form, sitting gracefully while crossing its arms and commanding a confident pose. The vibrant red-tipped ears and tan body of shiny Pikachu pop brilliantly against the shimmering holographic foil pattern of Holon Phantoms. It's easily one of the most beloved Pikachu prints ever produced in history.</w:t>
      </w:r>
    </w:p>
    <w:p>
      <w:r>
        <w:t>Related 9 Rarest Pokémon TCG Pocket Cards in Mythical Island Mythical Island has some special cards with beautiful artwork - including one immersive - that are rarer than other cards.</w:t>
      </w:r>
    </w:p>
    <w:p>
      <w:r>
        <w:t>Holding a massive market value of $3,037.47, this card stands as one of the most expensive non-promo Pikachu singles in existence. Active secondary listings start around $1,250.00 for worn copies, with Near Mint and high-grade slabs climbing rapidly past $3,800.00 on secondary markets. Universal mascot popularity ensures that investor interest in this Gold Star hit remains perpetually strong regardless of broader economic swings.</w:t>
      </w:r>
    </w:p>
    <w:p>
      <w:r>
        <w:t>Mew Star Turns the Shiny Psychic Legendary Into a Water-Type Pokémon</w:t>
      </w:r>
    </w:p>
    <w:p>
      <w:r>
        <w:t>Pokemon TCG Marketplace Mew Star Delta Species Dragon Frontiers Weakness P Retreat Cost 1 HP 70 Stage Basic Attack 1 [1] Mimicry - Choose an attack of 1 of your opponent's Pokemon in play. Mew Star copies that attack if it has the necessary Energy. [1] Mimicry - Choose an attack of 1 of your opponent's Pokemon in play. Mew Star copies that attack if it has the necessary Energy. Attack 2 [W] Rainbow Wave - Choose 1 basic Energy attached to Mew Star. This attack does 20 damage to each of your opponent's Pokemon of that type. [W] Rainbow Wave - Choose 1 basic Energy attached to Mew Star. This attack does 20 damage to each of your opponent's Pokemon of that type. $2,250.00 90 Days Low $0.00 Daily Low $3,500.00 Market Price</w:t>
      </w:r>
    </w:p>
    <w:p>
      <w:r>
        <w:t>Taking the top spot, this exquisite Masakazu Fukuda illustration depicts a shiny light-blue Mew floating gracefully against a striking red and white background. The bold Crimson and off-white backdrop creates an extraordinary visual contrast that causes Mew's serene azure body to jump right off the card canvas. n.</w:t>
      </w:r>
    </w:p>
    <w:p>
      <w:r>
        <w:t>Sitting at a peak market value of $3,500.00, this rare shiny Water-type Mew represents the undisputed summit of vintage set-based chase cards. Secondary market listings for raw condition copies currently start around $1,400.00 for played examples, while pristine, Near Mint copies command listing prices from $3,500.00 up to $5,500.00 online.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