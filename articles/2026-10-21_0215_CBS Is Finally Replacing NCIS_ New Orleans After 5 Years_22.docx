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Is Finally Replacing NCIS: New Orleans After 5 Years</w:t>
      </w:r>
    </w:p>
    <w:p>
      <w:r>
        <w:t>منبع: https://www.cbr.com/cbs-new-scott-bakula-detective-show-replace-ncis-new-orleans/</w:t>
      </w:r>
    </w:p>
    <w:p>
      <w:r>
        <w:t>نویسنده: Hannah Postlethwait</w:t>
      </w:r>
    </w:p>
    <w:p>
      <w:r>
        <w:t>تاریخ انتشار: 2026-10-21 01:00</w:t>
      </w:r>
    </w:p>
    <w:p>
      <w:r>
        <w:t>──────────────────────────────────────────────────</w:t>
      </w:r>
    </w:p>
    <w:p>
      <w:r>
        <w:t>Five years after the network canceled one of NCIS’s most popular spinoffs, CBS is considering a spiritual successor to NCIS: New Orleans. The flagship NCIS series launched in 2003 and is still going strong, with Season 24 premiering in October. The flagship has had several spinoffs throughout its run, but NCIS: New Orleans has been one of its most substantial.</w:t>
      </w:r>
    </w:p>
    <w:p>
      <w:r>
        <w:t>While CBS’s new series isn’t a direct follow-up to NCIS, it would return Scott Bakula to the network as its lead, in the actor’s first role leading a television series since NCIS: New Orleans. Bakula led NCIS: New Orleans as Special Agent-in-Charge Dwayne Cassius “King” Pride until the series ended after Season 7 in 2021, disappointing many longtime NCIS fans.</w:t>
      </w:r>
    </w:p>
    <w:p>
      <w:r>
        <w:t>Scott Bakula’s New Detective Series For CBS Can Replace NCIS: New Orleans</w:t>
      </w:r>
    </w:p>
    <w:p>
      <w:r>
        <w:t>However, if Bakula makes a full comeback in CBS’s new detective series, the show could feel like a spiritual successor to NCIS: New Orleans. While Los Angeles would anchor the series instead of New Orleans, Bakula plays the lead detective in the untitled project and serves as executive producer, in what’s described as a “high concept detective procedural.”</w:t>
      </w:r>
    </w:p>
    <w:p>
      <w:r>
        <w:t>Television creator Michael Sussman is writing and executive producing the new procedural series. Sussman also wrote and executive produced Star Trek: Enterprise from 2001 to 2005, which Bakula starred in as its protagonist, Jonathan Archer. Dean Delvin’s Electric Entertainment is producing the new show, and it would mark the independent studio’s first broadcast series if it passes through development.</w:t>
      </w:r>
    </w:p>
    <w:p>
      <w:r>
        <w:t>The untitled series is currently in early development, and if CBS approves the script, it will greenlight the pilot. If it does, the network will cast other actors alongside Bakula, film the pilot, and then announce a formal series order if it moves forward. That said, the series isn’t guaranteed yet, but it has strong elements.</w:t>
      </w:r>
    </w:p>
    <w:p>
      <w:r>
        <w:t>Details about the new series are being kept tightly under wraps, though Bakula’s new character is described as a “leap” from the one he played in NCIS: New Orleans. Still, with Bakula returning to the lead role as the procedural’s central detective, the untitled series will likely remind some longtime fans of NCIS: New Orleans and help replace it.</w:t>
      </w:r>
    </w:p>
    <w:p>
      <w:r>
        <w:t>Since NCIS: New Orleans ended five years ago, Bakula has appeared in only a few TV shows, including FX’s What We Do in the Shadows and Only Murders in the Building. However, in both cases, he made a one-off appearance playing himself rather than a new character. He also appeared in the 2023 black-and-white sci-fi film, Divinity.</w:t>
      </w:r>
    </w:p>
    <w:p>
      <w:r>
        <w:t>NCIS: Hawaii Originally Replaced NCIS: New Orleans On CBS</w:t>
      </w:r>
    </w:p>
    <w:p>
      <w:r>
        <w:t>That said, the original replacement for NCIS: New Orleans was another franchise spinoff: NCIS: Hawaii. The island NCIS series launched in fall 2021 after NCIS: New Orleans wrapped up with Season 7 in spring. Taking over for NCIS: New Orleans, NCIS: Hawaii also took over the production facilities, stages, and lots that Hawaii Five-0 used on the island.</w:t>
      </w:r>
    </w:p>
    <w:p>
      <w:r>
        <w:t>NCIS: Hawaii introduced Vanessa Lachey as Special Agent-in-Charge Jane Tennant, replacing Bakula’s lead and becoming the franchise’s first female and Asian American SAC. The new NCIS series ran for three seasons before CBS canceled it in spring 2024, making it one of the shortest-running NCIS shows, along with its streaming series, NCIS: Tony &amp; Ziva, which ended after one season.</w:t>
      </w:r>
    </w:p>
    <w:p>
      <w:r>
        <w:t>Despite solid support for NCIS: New Orleans over the years, NCIS: Hawaii’s cancellation stirred even more controversy. CBS replaced the series' place on its schedule with a new prequel focused on the franchise’s iconic Leroy Jethro Gibbs, called NCIS: Origins, which is currently in Season 3. The network also launched a 2026 spinoff called NCIS: New York.</w:t>
      </w:r>
    </w:p>
    <w:p>
      <w:r>
        <w:t>That said, CBS has logistically filled the void that NCIS: New Orleans left when its story ended after seven seasons. Several other NCIS spinoffs have carried on the franchise’s legacy instead. However, CBS’s new series, which puts Bakula at the center of a new crime show, is likely to feel more like a proper NCIS: New Orleans follow-up.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