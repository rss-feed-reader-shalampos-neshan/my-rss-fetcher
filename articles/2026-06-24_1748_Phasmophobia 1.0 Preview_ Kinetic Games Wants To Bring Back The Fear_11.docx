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Phasmophobia 1.0 Preview: Kinetic Games Wants To Bring Back The Fear</w:t>
      </w:r>
    </w:p>
    <w:p>
      <w:r>
        <w:t>منبع: https://www.thegamer.com/phasmophobia-1-0-preview-new-ghosts-horror-changes/</w:t>
      </w:r>
    </w:p>
    <w:p>
      <w:r>
        <w:t>نویسنده: Allyson Cochran</w:t>
      </w:r>
    </w:p>
    <w:p>
      <w:r>
        <w:t>تاریخ انتشار: 2026-06-24 14:01</w:t>
      </w:r>
    </w:p>
    <w:p>
      <w:r>
        <w:t>──────────────────────────────────────────────────</w:t>
      </w:r>
    </w:p>
    <w:p>
      <w:r>
        <w:t>I’ve spent enough time with Phasmophobia over the years to know exactly where I belong during a ghost hunt: hiding in the van. This is a role that my friends, who drag me into after-hours ghost investigations, would describe as ‘not helping’. I prefer to think of it as strategic oversight.</w:t>
      </w:r>
    </w:p>
    <w:p>
      <w:r>
        <w:t>Regardless, after seeing what developer Kinetic Games has planned for Phasmophobia 1.0 after it leaves Early Access, I may be forced to stick to my van strategy because the next era of Phasmophobia is focused on more than polishing an already successful co-op horror game, it’s about making players even more scared.</w:t>
      </w:r>
    </w:p>
    <w:p>
      <w:r>
        <w:t>I sat down for a preview interview of the game’s full release, where marketing and partnerships director Asim Tanvir and senior producer Ryan Wolfe pulled back the curtain on what they’re calling a complete reimagining of the game’s approach to horror. The headline additions include redesigned ghosts, overhauled audio, expanded lore, new interactions, and a fresh approach to scares designed to unsettle both newcomers and players with thousands of hours logged.</w:t>
      </w:r>
    </w:p>
    <w:p>
      <w:r>
        <w:t>Turning Its Monsters Back Into Ghosts</w:t>
      </w:r>
    </w:p>
    <w:p>
      <w:r>
        <w:t>For a game that’s been in Early Access since 2020, that’s a surprisingly ambitious goal. "We want to give them that fresher experience," Tanvir says when discussing Phasmophobia's veteran community. "We have members of our community who’ve been playing since day one. Some have racked up thousands of hours. We want to make sure when 1.0 launches, it feels fresh."</w:t>
      </w:r>
    </w:p>
    <w:p>
      <w:r>
        <w:t>That seems to guide nearly every change coming to the game. The most immediate difference will be the ghosts themselves. Current Phasmophobia ghosts have become iconic, but Tanvir acknowledges what many longtime players have joked about for years: they don't always feel particularly ghostly. Many resemble zombies or generic horror monsters more than supernatural entities. The redesigns aim to change that.</w:t>
      </w:r>
    </w:p>
    <w:p>
      <w:r>
        <w:t>Rather than a collection of shambling figures, the new ghosts are being built around the stories of their deaths. One drowned spirit appears suspended in an underwater haze, her hair drifting as if submerged. Another bears the scars of electrocution. Others reflect deaths by fire, falls, or other tragic ends. Then there's the child.</w:t>
      </w:r>
    </w:p>
    <w:p>
      <w:r>
        <w:t>During the presentation, Kinetic Games showed me a work-in-progress horror showcase featuring one of the redesigned ghosts. The child repeatedly slammed her head into a wall before suddenly leaping onto the ceiling and crawling directly toward the screen. It was deeply unpleasant, but also great.</w:t>
      </w:r>
    </w:p>
    <w:p>
      <w:r>
        <w:t>This was at 8am for me, by the way, and I hadn’t even had my coffee yet. I wasn’t ready for a ghost child to scare the jeebies out of me before breakfast.</w:t>
      </w:r>
    </w:p>
    <w:p>
      <w:r>
        <w:t>The sequence felt like something pulled from a modern horror film. That's exactly what Kinetic Games appears to be aiming for. "We want them to be scared," Tanvir says when I ask what he hopes players feel when they boot up Phasmophobia 1.0 for the first time. "Whether you're playing solo or with friends, I want the audio, the interactions, everything to come together and for players to be completely scared."</w:t>
      </w:r>
    </w:p>
    <w:p>
      <w:r>
        <w:t>The Ghosts Aren’t The Only Thing Getting Scarier</w:t>
      </w:r>
    </w:p>
    <w:p>
      <w:r>
        <w:t>If the ghost redesigns are the most visible changes, the audio overhaul may be the most impactful. Kinetic Games is rebuilding Phasmophobia's soundscape using Wwise, an industry-standard audio system that allows for more realistic sound propagation. In practical terms, that means sound will behave more like it does in the real world.</w:t>
      </w:r>
    </w:p>
    <w:p>
      <w:r>
        <w:t>Voices will travel differently depending on walls, floors, doors, and materials. Rain tapping against a nearby window will sound different from rain falling outside a distant room. Players will be able to better pinpoint sounds around them, including noises coming from behind them which might hint towards nearby supernatural entities. Even proximity voice chat is getting an upgrade, meaning your friends will soon be able to realistically hear you panic from the other side of the house.</w:t>
      </w:r>
    </w:p>
    <w:p>
      <w:r>
        <w:t>During one demonstration, a player spoke from an upper floor while another listened below. Instead of the muffled audio currently found in-game, the voice travels through the environment, bouncing through openings before reaching the listener.</w:t>
      </w:r>
    </w:p>
    <w:p>
      <w:r>
        <w:t>Realizing the full vision, however, is going to take more time than Kinetic Games originally anticipated. During the presentation, the studio confirmed that Phasmophobia 1.0 has shifted from its previously planned 2026 release window to the second half of 2027. For a game that has spent nearly six years in Early Access, it’s a big delay. "We’ve made this choice to ensure the highest quality launch when we do launch 1.0," Tanvir says.</w:t>
      </w:r>
    </w:p>
    <w:p>
      <w:r>
        <w:t>The additional development time will allow the team to continue refining the new horror systems, audio technology, ghost redesigns, lore content, and the Nintendo Switch 2 version planned alongside the full release. "This is kind of the culmination of, if [original creator Daniel Knight] was given the time to do everything he had wanted to do in the beginning, this is what it would have looked like," Tanvir says.</w:t>
      </w:r>
    </w:p>
    <w:p>
      <w:r>
        <w:t>The challenge is introducing all these new scares without losing what made Phasmophobia work in the first place. Veteran players have spent years mastering ghost behaviors and investigations. Experienced players will still have an advantage, but they'll need to learn new patterns and behaviors rather than relying on years of accumulated muscle memory.</w:t>
      </w:r>
    </w:p>
    <w:p>
      <w:r>
        <w:t>"It's not like all this time is going to be wasted," Tanvir says. "You’re going to be in a greater spot to start with. But you're going to need to learn those minor things, the little details that maybe were a thing or have changed slightly. Hopefully, those older players who’ve been around for longer feel like they're playing something new and getting more out of it, rather than just a fresh coat of paint."</w:t>
      </w:r>
    </w:p>
    <w:p>
      <w:r>
        <w:t>For years, Phasmophobia’s ghosts have slowly gone from terrifying mysteries to homework assignments with jump scares. The tricks are known, and the patterns are memorized. Kinetic Games wants to take some of that certainty away, and after watching a spectral child sprint across a ceiling toward my face, I’d say the plan is working. The van is looking pretty cozy right about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