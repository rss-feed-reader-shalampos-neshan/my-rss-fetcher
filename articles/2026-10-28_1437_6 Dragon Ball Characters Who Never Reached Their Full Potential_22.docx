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Dragon Ball Characters Who Never Reached Their Full Potential</w:t>
      </w:r>
    </w:p>
    <w:p>
      <w:r>
        <w:t>منبع: https://www.cbr.com/dragon-ball-characters-never-reached-full-potential/</w:t>
      </w:r>
    </w:p>
    <w:p>
      <w:r>
        <w:t>نویسنده: Dalton Mongeau, Demi Phillips</w:t>
      </w:r>
    </w:p>
    <w:p>
      <w:r>
        <w:t>تاریخ انتشار: 2026-10-28 14:15</w:t>
      </w:r>
    </w:p>
    <w:p>
      <w:r>
        <w:t>──────────────────────────────────────────────────</w:t>
      </w:r>
    </w:p>
    <w:p>
      <w:r>
        <w:t>Dragon Ball has never hesitated to raise the bar and break limits. The series is filled with characters who possess extraordinary natural talent, but talent alone does not guarantee greatness. Goku and Vegeta continuously discover new transformations and find ways to surpass opponents who once seemed untouchable. Unfortunately, not every fighter in the franchise receives the same opportunity to keep growing.</w:t>
      </w:r>
    </w:p>
    <w:p>
      <w:r>
        <w:t>Some simply stop training seriously. Others are introduced with enormous potential only to be pushed aside as the franchise’s power scale grows. A few simply choose lives that take them away from serious combat. In a universe where potential can sometimes matter as much as experience, these characters had the tools to become far stronger than they ever ultimately became.</w:t>
      </w:r>
    </w:p>
    <w:p>
      <w:r>
        <w:t>Raditz Wasted the Potential That Came With Being Goku's Brother</w:t>
      </w:r>
    </w:p>
    <w:p>
      <w:r>
        <w:t>Close Raditz from Dragon Ball Z pointing to his left at his damaged shoulder Image via Toei Animation</w:t>
      </w:r>
    </w:p>
    <w:p>
      <w:r>
        <w:t>Raditz reads the scouter in Dragon Ball Z. Image via Toei Animation</w:t>
      </w:r>
    </w:p>
    <w:p>
      <w:r>
        <w:t>Raditz double kicks Piccolo and Goku at the same time in Dragon Ball Z Episode 4. Image via Toei Animation</w:t>
      </w:r>
    </w:p>
    <w:p>
      <w:r>
        <w:t>Raditz’s death comes so early that Dragon Ball Z never gets the chance to explore what he might have become. As Goku's older brother, Raditz naturally possessed many of the same advantages that come with Saiyan biology. He could grow stronger after surviving difficult battles, transform into a Great Ape, and theoretically benefit from intense training.</w:t>
      </w:r>
    </w:p>
    <w:p>
      <w:r>
        <w:t>Unfortunately, Raditz spends most of his life serving alongside Vegeta and Nappa without seeming interested in improving himself. That complacency leaves him significantly weaker than almost every major Saiyan introduced after him.</w:t>
      </w:r>
    </w:p>
    <w:p>
      <w:r>
        <w:t>Had Raditz survived and eventually experienced the same training environments as Goku or Vegeta, there is no telling how strong he could have become. Even something as simple as learning to control his Great Ape transformation more effectively or training under Earth's gravity could have dramatically changed his trajectory.</w:t>
      </w:r>
    </w:p>
    <w:p>
      <w:r>
        <w:t>Tien's Dedication Deserved Far Greater Rewards</w:t>
      </w:r>
    </w:p>
    <w:p>
      <w:r>
        <w:t>Tien prepares to fire his Tri-Beam attack in Dragon Ball Z Image via Toei Animation</w:t>
      </w:r>
    </w:p>
    <w:p>
      <w:r>
        <w:t>Few characters in Dragon Ball train as consistently as Tien Shinhan. Even after the human fighters fall dramatically behind the Saiyans, Tien continues living a martial artist's life. The problem is that his improvement rarely reflects that dedication. Tien was once one of Goku's greatest rivals.</w:t>
      </w:r>
    </w:p>
    <w:p>
      <w:r>
        <w:t>In the original Dragon Ball anime, he possessed advanced techniques, tremendous physical ability and enough skill to defeat Goku in the World Martial Arts Tournament. In Dragon Ball Z, however, the gap between both characters becomes enormous. Tien still has a few impressive moments.</w:t>
      </w:r>
    </w:p>
    <w:p>
      <w:r>
        <w:t>His repeated Neo Tri-Beam attacks temporarily hold back Semi-Perfect Cell despite the overwhelming difference in their power. Unfortunately, the franchise rarely rewards his persistence. Tien develops relatively few major techniques after his early appearances, and his raw power never closes the enormous distance separating him from the Saiyans. Considering his discipline and mastery of techniques, Tien could have remained one of Earth's most versatile fighters.</w:t>
      </w:r>
    </w:p>
    <w:p>
      <w:r>
        <w:t>Gohan's Potential Has Always Been Greater Than His Ambition</w:t>
      </w:r>
    </w:p>
    <w:p>
      <w:r>
        <w:t>Adult Gohan glares at something offscreen in Dragon Ball Image via Toei Animation</w:t>
      </w:r>
    </w:p>
    <w:p>
      <w:r>
        <w:t>From childhood, Dragon Ball repeatedly establishes that Gohan possesses an extraordinary reservoir of hidden power. His rage allows him to injure Raditz as a toddler, overwhelm Frieza's forces on Namek, and eventually surpass Goku during the Cell Games. At only eleven years old, Gohan becomes the first character to achieve Super Saiyan 2.</w:t>
      </w:r>
    </w:p>
    <w:p>
      <w:r>
        <w:t>However, he stops training, and that decision becomes a recurring pattern throughout his life. Gohan does not love fighting the way Goku does. Unfortunately, each new crisis demonstrates what might have happened if he had remained consistent. The Elder Kai unlocks Gohan's potential during the Buu Saga and immediately restores him to the highest tier of fighters.</w:t>
      </w:r>
    </w:p>
    <w:p>
      <w:r>
        <w:t>Years later, Beast Gohan once again proves that his ceiling remains absurdly high despite long stretches of inactivity. That is what makes Gohan's potential so remarkable. Gohan simply has never wanted power badly enough to pursue it continuously.</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Trunks Had Super Saiyan Power Before He Was Even a Teenager</w:t>
      </w:r>
    </w:p>
    <w:p>
      <w:r>
        <w:t>Trunks points backwards with his thumb in Dragon Ball Image via Toei Animation</w:t>
      </w:r>
    </w:p>
    <w:p>
      <w:r>
        <w:t>Present-day Trunks began his fighting career with an enormous advantage. He became a Super Saiyan as a child, and that should have made him one of the most exciting prospects of his generation. His friendship with Goten also gave him a perfect training partner. The two were close in strength, constantly competed, and learned Fusion while still children.</w:t>
      </w:r>
    </w:p>
    <w:p>
      <w:r>
        <w:t>Together, they became Gotenks and briefly accessed Super Saiyan 3, a transformation that required enormous power even for Goku. Yet, Trunks never develops the discipline needed to capitalize on that beginning. As he grows older, fighting becomes something closer to a hobby. He never pursues improvement with the intensity of his father.</w:t>
      </w:r>
    </w:p>
    <w:p>
      <w:r>
        <w:t>Present Trunks grows up surrounded by elite fighters, advanced technology and peaceful opportunities to train. He arguably has more resources than Future Trunks ever did. He simply does not need them. He feels dramatically underdeveloped compared to what his childhood achievements suggested.</w:t>
      </w:r>
    </w:p>
    <w:p>
      <w:r>
        <w:t>Goten May Be Dragon Ball's Biggest Waste of Natural Saiyan Talent</w:t>
      </w:r>
    </w:p>
    <w:p>
      <w:r>
        <w:t>Goten points at himself in the Dragon Ball Z anime series Image via Toei Animation</w:t>
      </w:r>
    </w:p>
    <w:p>
      <w:r>
        <w:t>If Trunks' childhood strength was impressive, Goten's was arguably even more astonishing. Unlike Gohan, Goten did not require an elaborate training program or an emotionally devastating battle to unlock Super Saiyan. He simply possessed such extraordinary natural talent that one of the most legendary forms in Saiyan history came to him almost effortlessly.</w:t>
      </w:r>
    </w:p>
    <w:p>
      <w:r>
        <w:t>That should have made Goten one of the most naturally gifted Saiyans ever introduced. Unfortunately, his growth largely stops there. Goten learns Fusion and contributes to the battle against Majin Buu as Gotenks. Beyond that, he spends most major conflicts outside the spotlight. The problem has never been a lack of ability.</w:t>
      </w:r>
    </w:p>
    <w:p>
      <w:r>
        <w:t>Goten grew up during relatively peaceful times. He never experienced Gohan's childhood trauma or Goku's lifelong obsession with improvement. From a personal standpoint, that is probably healthier. From a fighting standpoint, however, Dragon Ball may have left one of its most gifted Saiyans completely unexplored.</w:t>
      </w:r>
    </w:p>
    <w:p>
      <w:r>
        <w:t>Related Dragon Ball’s Z Fighters, Ranked Worst to Best Some of Dragon Ball's Z fighters definitely stand out more than others.</w:t>
      </w:r>
    </w:p>
    <w:p>
      <w:r>
        <w:t>Uub Has Barely Begun to Understand the Power Hidden Inside Him</w:t>
      </w:r>
    </w:p>
    <w:p>
      <w:r>
        <w:t>Close Goku extends a helping hand to Uub when they meet in Dragon Ball Z. Image via Toei Animation</w:t>
      </w:r>
    </w:p>
    <w:p>
      <w:r>
        <w:t>Goku and Uub exit a training session in Dragon Ball GT. Image via Toei Animation</w:t>
      </w:r>
    </w:p>
    <w:p>
      <w:r>
        <w:t>Uub powers up in Dragon Ball GT Image via Toei Animation</w:t>
      </w:r>
    </w:p>
    <w:p>
      <w:r>
        <w:t>Extraordinary power has been part of Uub’s identity from birth. Goku recognizes that potential almost immediately. He ultimately leaves with Uub at the end of Dragon Ball Z specifically because he wants to train him. That alone establishes Uub as someone with incredible potential.</w:t>
      </w:r>
    </w:p>
    <w:p>
      <w:r>
        <w:t>Dragon Ball Super makes the situation even more dramatic. During the battle with Moro, Uub unknowingly contributes an enormous amount of divine energy to Goku. The extraordinary part is that Uub accomplishes this before undergoing Goku's serious training. Unlike Goten or Trunks, Uub also appears to possess the motivation to learn.</w:t>
      </w:r>
    </w:p>
    <w:p>
      <w:r>
        <w:t>His original ending positions him as Goku's successor and student. Yet, the main story has still barely explored that future. Fans know Uub is powerful and that his hidden energy is exceptional. What they still do not know is what Uub will actually look like once all that potential is allowed to develop.</w:t>
      </w:r>
    </w:p>
    <w:p>
      <w:r>
        <w:t>Dragon Ball Release Date 1986 - 1989 Network Fuji TV Directors Osamu Kasai, Daisuke Nishio, Kazuhisa Takenouchi, Minoru Okazaki, Mitsuo Hashimoto, Yoshihiro Ueda, Yutaka Satoh, Yûji Endô Cast See All Masako Nozawa Son Goku (voice)</w:t>
      </w:r>
    </w:p>
    <w:p>
      <w:r>
        <w:t>Mayumi Tanaka Krillin (voice) Where to watch Close WHERE TO WATCH Streaming</w:t>
      </w:r>
    </w:p>
    <w:p>
      <w:r>
        <w:t>Writers Akira Toriyama, Keiji Terui, Toshiki Inoue, Takao Koyama, Michiru Shimada, Yasushi Hirano, Katsuyuki Sumisawa, Yuichiro Oguro, Miho Maruo, Shunichi Yukimuro Franchise(s) Dragon Ball Creator(s) Akira Toriyama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