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450 words on Clockwork Revolution, the console exclusive that may mark the end of an era for Xbox</w:t>
      </w:r>
    </w:p>
    <w:p>
      <w:r>
        <w:t>منبع: https://www.gamesradar.com/games/rpg/450-words-on-clockwork-revolution-the-console-exclusive-that-may-mark-the-end-of-an-era-for-xbox/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2026-07-02 11:43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