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Today is your final chance to own a Gears of War: E-Day Lancer</w:t>
      </w:r>
    </w:p>
    <w:p>
      <w:r>
        <w:t>منبع: https://gamingtrend.com/news/today-is-your-final-chance-to-own-a-gears-of-war-e-day-lancer/</w:t>
      </w:r>
    </w:p>
    <w:p>
      <w:r>
        <w:t>نویسنده: Xbox Game Studios Shop</w:t>
      </w:r>
    </w:p>
    <w:p>
      <w:r>
        <w:t>تاریخ انتشار: 2026-08-27 22:22</w:t>
      </w:r>
    </w:p>
    <w:p>
      <w:r>
        <w:t>──────────────────────────────────────────────────</w:t>
      </w:r>
    </w:p>
    <w:p>
      <w:r>
        <w:t>A replica of course, we don't need you chainsawing off Mark's arm</w:t>
      </w:r>
    </w:p>
    <w:p>
      <w:r>
        <w:t>Mark is safe... for now. I don't know who Mark is, but I do know that a second wave of Gears of War: E-Day Lancers are available to pre-order, but will close on Friday, August 28th. That means you only have hours to get your purchase completed. Trust me, having a Lancer is awesome.</w:t>
      </w:r>
    </w:p>
    <w:p>
      <w:r>
        <w:t>DENVER - Aug. 27, 2026 - This is the last chance to face Locust Hordes with the Gears of War: E-Day Prototype Lancer Replica, with preorders closing this Friday on the Official XBOX Games Studios Shop, powered by DPI Merch.</w:t>
      </w:r>
    </w:p>
    <w:p>
      <w:r>
        <w:t>The Prototype Lancer Replica serves as a 1:1 display piece of the Gears of War franchise’s iconic combination assault rifle and melee weapon. Marcus Fenix and his COG soldiers will wield it for the first time in the upcoming Gears of War: E-Day, launching on Xbox Series X|S and PC on Tuesday, Oct. 6, 2026.</w:t>
      </w:r>
    </w:p>
    <w:p>
      <w:r>
        <w:t>First released in 2006, the Gears of War franchise has since sold more than 40 million copies across five mainline entries. The Lancer has been the preferred weapon of choice for Coalition of Ordered Government soldiers, and wielded by every series protagonist. This prototype version of the Lancer features a bayonet, before the familiar chainsaw was added.</w:t>
      </w:r>
    </w:p>
    <w:p>
      <w:r>
        <w:t>Engineers created precision molds directly from in-game assets to ensure every bolt, vent, and weld was accurate, with custom, hand-painted “E-Day” weathering effects. This full-scale reproduction of the iconic weapon weighs six pounds, measuring at 36” long by 14” tall and 8” wide, and comes with a custom display stand.</w:t>
      </w:r>
    </w:p>
    <w:p>
      <w:r>
        <w:t>The Gears of War Prototype Lancer Replica is available now for $299.99 on the Official XBOX Games Studios Shop, powered by DPI Merch, available in North America only. Follow the official Gears of War account on X for the latest updates.</w:t>
      </w:r>
    </w:p>
    <w:p>
      <w:r>
        <w:t>Stay tuned to GamingTrend for more Gears of War: E-Day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