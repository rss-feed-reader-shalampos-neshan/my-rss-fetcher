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13 Years Later, Mia's Best Evil Dead Line Is the Greatest Quote in Horror History</w:t>
      </w:r>
    </w:p>
    <w:p>
      <w:r>
        <w:t>منبع: https://www.cbr.com/evil-dead-2013-best-mia-allen-quote/</w:t>
      </w:r>
    </w:p>
    <w:p>
      <w:r>
        <w:t>نویسنده: Erin Brady</w:t>
      </w:r>
    </w:p>
    <w:p>
      <w:r>
        <w:t>تاریخ انتشار: 2026-06-25 17:30</w:t>
      </w:r>
    </w:p>
    <w:p>
      <w:r>
        <w:t>──────────────────────────────────────────────────</w:t>
      </w:r>
    </w:p>
    <w:p>
      <w:r>
        <w:t>The Evil Dead franchise has many memorable moments, mostly based in how gruesome they can get. The series is infamous for taking the possession concept to its most extreme lengths, drawing on H.P. Lovecraft’s idea of the Necronomicon, a demon book, and creating an entire new world around it. From horror-comedy to pitch-black horror, the franchise has maintained its status as one of the best in the horror genre for over 40 years.</w:t>
      </w:r>
    </w:p>
    <w:p>
      <w:r>
        <w:t>However, there is one entry that is undoubtedly its darkest. 2013’s Evil Dead, from Alien: Romulus director Fede Álvarez, had no room for snark, quips, or anything in between. That being said, it did give fans one of the greatest lines in the entire series and the horror genre overall, thanks to its primary Deadite victim-turned-Final Girl, Mia (Jane Levy).</w:t>
      </w:r>
    </w:p>
    <w:p>
      <w:r>
        <w:t>Evil Dead's Demonic Force Is Defeated With a Chainsaw and a One-Liner</w:t>
      </w:r>
    </w:p>
    <w:p>
      <w:r>
        <w:t>Mia (Jane Levy) screams in terror in Evil Dead (2013) Image via Sony Pictures Releasing</w:t>
      </w:r>
    </w:p>
    <w:p>
      <w:r>
        <w:t>To understand why Mia's most iconic Evil Dead line works so well, one must first break down the scene it came from. Mia has just come back from the dead and has seen her half-brother, David (Shiloh Fernandez), sacrifice himself to prevent her from being repossessed by the Taker of Souls. This demon, who is best compared to the Kandarian Demon from Evil Dead II, was the one who possessed her in the first place in order to help bring forth the Abomination, which takes the form of Mia herself.</w:t>
      </w:r>
    </w:p>
    <w:p>
      <w:r>
        <w:t>Unfortunately, the Abomination arrives, and the weakened Mia is the one who has to face it. It seems like a daunting fight, at first, especially as Mia’s arm gets crushed and amputated. However, whether by the rush of adrenaline or the renewed will to live, Mia gets the upper hand and tears the Abomination to bits. Right before sending it back to Hell, however, the Abomination screams that it will still feast on Mia’s soul, to which Mia replies with the best line of her Evil Dead tenure, "Feast on this, motherf—."</w:t>
      </w:r>
    </w:p>
    <w:p>
      <w:r>
        <w:t>Mia’s Character Arc Builds Up to Her Iconic Quote</w:t>
      </w:r>
    </w:p>
    <w:p>
      <w:r>
        <w:t>Deadite Mia lunging towards camera in Evil Dead Image via Sony Pictures</w:t>
      </w:r>
    </w:p>
    <w:p>
      <w:r>
        <w:t>It's important to understand the context behind Mia's "Feast on this" line. In Evil Dead, the newly sober Mia is the first to be possessed. Unfortunately, for the possession to happen, she is assaulted in the forest by trees controlled by the Taker of Souls. It’s a callback to the original 1981 film, this time more gruesome thanks to the higher budget and more polished effects.</w:t>
      </w:r>
    </w:p>
    <w:p>
      <w:r>
        <w:t>To make matters worse, throughout the possession, Mia is tortured both physically and spiritually by the Taker of Souls. While it’s never fully confirmed what happens to the souls of those possessed by Deadites and other affiliated demons, they usually taunt that they are being tortured endlessly.</w:t>
      </w:r>
    </w:p>
    <w:p>
      <w:r>
        <w:t>Reasonably, there should be no way that Mia would be able to survive the possession. However, thanks to David saving her at the last second and his subsequent sacrifice, she was able to make it to the final battle, where her epic quote was made.</w:t>
      </w:r>
    </w:p>
    <w:p>
      <w:r>
        <w:t>The Evil Dead Franchise Is Deeper Than Many Think</w:t>
      </w:r>
    </w:p>
    <w:p>
      <w:r>
        <w:t>Matt Klitscher / Starz / Courtesy Everett Collection</w:t>
      </w:r>
    </w:p>
    <w:p>
      <w:r>
        <w:t>Without the context of Mia’s story, her supposed death, and subsequent resurrection, the line doesn’t work. Mia is a lost soul, something that the Taker of Souls exploits in a terrible way. When she is saved by her brother, she then takes back control and sends the demon who tried to eat her soul back to Hell. Even though audiences see at the end that she didn’t quite destroy the Necronomicon, she still prevented the unleashed Abomination from wreaking further havoc.</w:t>
      </w:r>
    </w:p>
    <w:p>
      <w:r>
        <w:t>This exploitation of the lost is a thread the Evil Dead franchise has explored since Evil Dead II and hammered home with Ash vs Evil Dead, with Ash’s cool-guy exterior repeatedly at odds with the reality of theDeadites. It was then revisitedin Evil Dead Rise, with the strained relationship between sisters Beth (Lily Sullivan) and Ellie (Alyssa Sutherland)a key part of the film’s tension. With the upcoming Evil Dead Burn focusing on loss and family dysfunction, audiences will likely see this theme play out once more.</w:t>
      </w:r>
    </w:p>
    <w:p>
      <w:r>
        <w:t>This theme is just one of many that the franchise explores. It’s not just the bloody or goofy possession series; it focuses on grief, religion, bodily and psychological autonomy, amongst other deep ideas.</w:t>
      </w:r>
    </w:p>
    <w:p>
      <w:r>
        <w:t>Mia’s Line Encapsulates Everything That Makes Evil Dead Special</w:t>
      </w:r>
    </w:p>
    <w:p>
      <w:r>
        <w:t>Mia soaked in blood as cabin burns at the end of Evil Dead Image via Sony Pictures</w:t>
      </w:r>
    </w:p>
    <w:p>
      <w:r>
        <w:t>Ultimately, the Evil Dead franchise is one about survival and catharsis. It’s about facing your most primal fears head-on and trying to survive them. Unfortunately, many don’t do so, but the ones who do deserve to proclaim their victory and stake their claim. Even if it feels like the world is ending, at least the world ends in a cascade of blood. Furthermore, it’s all in the hands of whoever the main character is, whether it’s Ash, Mia, or somebody new in the current standalone method the franchise is taking.</w:t>
      </w:r>
    </w:p>
    <w:p>
      <w:r>
        <w:t>Mia did just that, and "Feast on this, motherf—" is a battle cry, distilling the iconic horror franchise's biggest theme into one, single moment. Mia faced a twisted version of herself in the pouring bloody rain and tore it to pieces with a chainsaw; the symbolism could not be more perfect than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