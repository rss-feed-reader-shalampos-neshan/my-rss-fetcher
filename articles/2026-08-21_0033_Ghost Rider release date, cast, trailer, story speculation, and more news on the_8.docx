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Ghost Rider release date, cast, trailer, story speculation, and more news on the upcoming Marvel movie</w:t>
      </w:r>
    </w:p>
    <w:p>
      <w:r>
        <w:t>منبع: https://www.gamesradar.com/entertainment/marvel-movies/ghost-rider-release-date-cast-story-trailer-news/</w:t>
      </w:r>
    </w:p>
    <w:p>
      <w:r>
        <w:t>نویسنده: Fay Watson, Deputy Entertainment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2026-08-20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