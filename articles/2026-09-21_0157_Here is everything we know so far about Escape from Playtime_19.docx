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is everything we know so far about Escape from Playtime</w:t>
      </w:r>
    </w:p>
    <w:p>
      <w:r>
        <w:t>منبع: https://gamingtrend.com/news/here-is-everything-we-know-so-far-about-escape-from-playtime/</w:t>
      </w:r>
    </w:p>
    <w:p>
      <w:r>
        <w:t>نویسنده: ناشناس</w:t>
      </w:r>
    </w:p>
    <w:p>
      <w:r>
        <w:t>تاریخ انتشار: 2026-09-20 21:00</w:t>
      </w:r>
    </w:p>
    <w:p>
      <w:r>
        <w:t>──────────────────────────────────────────────────</w:t>
      </w:r>
    </w:p>
    <w:p>
      <w:r>
        <w:t>We have a lot more details about the latest game coming to the Poppy Playtime universe. Including a date for Early Access!</w:t>
      </w:r>
    </w:p>
    <w:p>
      <w:r>
        <w:t>I am so excited, and I know fans of the Poppy Playtime universe are excited too. 2026 is full of big releases, so I wasn't expecting this at all. So I gathered everything that I could find about this upcoming title.</w:t>
      </w:r>
    </w:p>
    <w:p>
      <w:r>
        <w:t>We know that Escape from Playtime is a 4-player co-op survival extraction game. You or you and your friends are sent back into the Playtime Co. factory. But this time we're not playing an unnamed employee; instead, we play as the Smiling Critters. You'll have to scavenge materials while evading other toys.</w:t>
      </w:r>
    </w:p>
    <w:p>
      <w:r>
        <w:t>We also got a general idea of the gameplay loop, which I will share below.</w:t>
      </w:r>
    </w:p>
    <w:p>
      <w:r>
        <w:t>Gameplay Details</w:t>
      </w:r>
    </w:p>
    <w:p>
      <w:r>
        <w:t>Escape From Playtime is a co-op survival horror game set deep inside the abandoned Playtime Co. factory. Players take on the roles of the Smiling Critters, the dead-eyed toy line with gaping smiles first introduced in Poppy Playtime: Chapter 3, and explore classrooms, warehouses, testing labs, and the dark corridors connecting them all.</w:t>
      </w:r>
    </w:p>
    <w:p>
      <w:r>
        <w:t>Played solo or with up to four players, each run sends teams into a dynamically changing section of the facility to find and transport resources for a mysterious Voice. The materials are needed to help build a promised home for toys who prove their loyalty and usefulness. Simple enough, except the factory is filled with rejected Playtime Co. creations stalking the halls. Players must search quickly, choose when to split up or stick together, and know when to retreat.</w:t>
      </w:r>
    </w:p>
    <w:p>
      <w:r>
        <w:t>Along the way, players can solve puzzles, uncover clues, scavenge tools, use hiding spots and alternate routes, and turn the factory layout to their advantage. Proximity voice chat adds another risk: communication is essential, but an irresponsible whisper can bring the mission to a brutal end.</w:t>
      </w:r>
    </w:p>
    <w:p>
      <w:r>
        <w:t>As you complete runs, Escape From Playtime reveals a deeper connection to the larger Poppy Playtime story. The Voice promises freedom and a home, but its motives remain unclear. Every resource gathered feeds into something bigger. You are helping build something, but what, and why?</w:t>
      </w:r>
    </w:p>
    <w:p>
      <w:r>
        <w:t>Key Features:</w:t>
      </w:r>
    </w:p>
    <w:p>
      <w:r>
        <w:t>Critter Co-Op: Play solo or team up with up to 3 friends in a fight for survival inside Playtime Co. More Critters means more ground covered and more chances for something to go horribly wrong, all enabled with proximity voice chat.</w:t>
      </w:r>
    </w:p>
    <w:p>
      <w:r>
        <w:t>Play solo or team up with up to 3 friends in a fight for survival inside Playtime Co. More Critters means more ground covered and more chances for something to go horribly wrong, all enabled with proximity voice chat. The Voice: A mysterious Voice sends players into the facility to collect scattered parts and resources. Gather what you need, bring it back safely, and try not to ask too loudly who or what you are really working for.</w:t>
      </w:r>
    </w:p>
    <w:p>
      <w:r>
        <w:t>A mysterious Voice sends players into the facility to collect scattered parts and resources. Gather what you need, bring it back safely, and try not to ask too loudly who or what you are really working for. Scavenge to Survive: Use whatever the factory gives you to stay alive. Search for tools, uncover clues, find hiding spots, create distractions, and use alternate routes to outmaneuver the rejected Playtime Co. creations stalking the halls.</w:t>
      </w:r>
    </w:p>
    <w:p>
      <w:r>
        <w:t>Use whatever the factory gives you to stay alive. Search for tools, uncover clues, find hiding spots, create distractions, and use alternate routes to outmaneuver the rejected Playtime Co. creations stalking the halls. Mini Mode: Crawl, jump, and climb through every nook and cranny of the Playtime Co. factory as a Smiling Critter and experience some of the most iconic Poppy Playtime locations through a new (smaller) set of eyes.</w:t>
      </w:r>
    </w:p>
    <w:p>
      <w:r>
        <w:t>Crawl, jump, and climb through every nook and cranny of the Playtime Co. factory as a Smiling Critter and experience some of the most iconic Poppy Playtime locations through a new (smaller) set of eyes. Familiar and New: It’s Playtime Co. as you know it, with a twist. The mysterious Voice seems to be altering the factory’s layout, creating procedurally generated environments that change with each run.</w:t>
      </w:r>
    </w:p>
    <w:p>
      <w:r>
        <w:t>Screenshots</w:t>
      </w:r>
    </w:p>
    <w:p>
      <w:r>
        <w:t>We also got a lot of new screenshots featuring the Critters as well as some of what we can expect when we play the game.</w:t>
      </w:r>
    </w:p>
    <w:p>
      <w:r>
        <w:t>I already love the way these guys look.</w:t>
      </w:r>
    </w:p>
    <w:p>
      <w:r>
        <w:t>The scale at play here is awesome. Just by the screenshots alone, you can tell that they put some care into areas of the factory that we don't get to look at much.</w:t>
      </w:r>
    </w:p>
    <w:p>
      <w:r>
        <w:t>One of the best things about this game is that it will give other toys screen time. It's something that the Poppy Playtime series was missing. It also looks like we will be making use of the one-off gameplay elements that were first featured in the mainline games, like the mining cart.</w:t>
      </w:r>
    </w:p>
    <w:p>
      <w:r>
        <w:t>One thing that I wasn't expecting is that we will apparently be able to jump. Something about this image makes me laugh. It looks like we are trying to avoid smoke here.</w:t>
      </w:r>
    </w:p>
    <w:p>
      <w:r>
        <w:t>I'll tell you this. These images make me want to own the stuffed animals. Anyway, it looks like Escape from Playtime will have gameplay modifiers.</w:t>
      </w:r>
    </w:p>
    <w:p>
      <w:r>
        <w:t>At this scale, everything is so much scarier to me.</w:t>
      </w:r>
    </w:p>
    <w:p>
      <w:r>
        <w:t>So this image was called wall crawl, and this is just so funny to me. They look so cute! Again, another gameplay element I wasn't expecting.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