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This Forgotten X-Men Story Is More Relevant Than Ever in 2026</w:t>
      </w:r>
    </w:p>
    <w:p>
      <w:r>
        <w:t>منبع: https://www.cbr.com/x-men-the-198-relevancy/</w:t>
      </w:r>
    </w:p>
    <w:p>
      <w:r>
        <w:t>نویسنده: George Chrysostomou, Cbr Staff, Sean O'Connell, Grae Drake, Rachel Leishman</w:t>
      </w:r>
    </w:p>
    <w:p>
      <w:r>
        <w:t>تاریخ انتشار: 2026-05-16 11:00</w:t>
      </w:r>
    </w:p>
    <w:p>
      <w:r>
        <w:t>──────────────────────────────────────────────────</w:t>
      </w:r>
    </w:p>
    <w:p>
      <w:r>
        <w:t>The X-Men are always at the heart of the most gripping and narratively complex stories in the Marvel Universe. In recent years, they have been at the core of the Krakoan Nation, torn down as a society, and have had to rebuild trust with the public. There is still a huge amount of Anti-Mutant hatred within the community, not to mention some tension between the X-Men and those rival hero groups who are uncertain as to how Cyclops wants to lead the team into the future. Regardless of roster changes, the X-Men are still a symbol of hope for Mutants everywhere.</w:t>
      </w:r>
    </w:p>
    <w:p>
      <w:r>
        <w:t>Some of the stories that the X-Men have starred in have been largely lost to time, though, overshadowed by some huge event crossovers or those iconic narrative arcs that ended with dead characters or a changed world. Surprisingly, there is one major narrative moment from X-Men history that was huge at the time of its release, but has somewhat been overlooked since. Not only is it an example of the quality of the X-Men's run on the page, but it is also thematically relevant both for the use of the X-Men in the current continuity and in the wider Marvel Cinematic Universe.</w:t>
      </w:r>
    </w:p>
    <w:p>
      <w:r>
        <w:t>X-Men: The 198 Follows House of M</w:t>
      </w:r>
    </w:p>
    <w:p>
      <w:r>
        <w:t>Scarlet Witch erases all Mutants in House of M Image via Marvel Comics</w:t>
      </w:r>
    </w:p>
    <w:p>
      <w:r>
        <w:t>Back in 2005, Marvel ran a major crossover event that would define The Scarlet Witch. House of M would feature Wanda Maximoff reinventing reality to suit her own desires. It was a dramatic moment, one that changed the role of so many heroes, while setting off a range of new conflicts. It was a time of both peace and war, with many significant comic runs incorporated into the crossover. Scarlet Witch, for a time, was branded a villain, and it would take everything to eventually reverse the effects of what she had done. This wasn't the final time she changed history.</w:t>
      </w:r>
    </w:p>
    <w:p>
      <w:r>
        <w:t>In the finale of the arc, Scarlet Witch utters the words, rather famously, 'No More Mutants.' Fans will probably remember this event and the aftermath of it. Because once this happens, the mutant population is almost entirely wiped out. The timeline is changed so that mutantkind may never exist. While a couple of notable characters retain their powers, the majority lose their abilities completely, forced to live out their lives like humans. Some characters disappear entirely and are not mentioned in X-Men continuity for years afterward. The result was a complete decimation of an entire people.</w:t>
      </w:r>
    </w:p>
    <w:p>
      <w:r>
        <w:t>With some Mutants dying after losing their powers, and some simply fading into the background, a new reality was born. This is where the forgotten comic comes in. Because it was in X-Men: The 198 that the true weight of this moment was portrayed. The story was released in 2006 and consisted of five issues. It served as a supporting part of the overall decimation storyline and was written by David Hine with art by Jim Muniz. Hine was also working on other spinoff titles at the time, like Son of M and What If? X-Men Deadly Genesis, so the creator was firmly on the inside of this story's design.</w:t>
      </w:r>
    </w:p>
    <w:p>
      <w:r>
        <w:t>X-Men: The 198 is so titled because of the number of Mutants left after the decimation. With just a few Mutants remaining, the story aims to explore what happens to those outsiders who are still branded as Mutants and face the same level of fear and hatred on a much expanded scale. X-Men: The 198 is a psychological piece about the consequences of wiping out a people and the pain that is felt by those who are left. But it is also a story about redemption and hope. One that sets up the eventual return of the Mutants, at the end of this sorry and altogether heartbreaking affair.</w:t>
      </w:r>
    </w:p>
    <w:p>
      <w:r>
        <w:t>X-Men: The 198 Is A Politically Powerful Story</w:t>
      </w:r>
    </w:p>
    <w:p>
      <w:r>
        <w:t>The X-Men and the Avengers together in House of M Image via Marvel Comics</w:t>
      </w:r>
    </w:p>
    <w:p>
      <w:r>
        <w:t>X-Men: The 198 is one of Marvel's most powerful and political stories, because it traces what life is like for Mutantkind after this wipe-out. There have always been comparisons between mutants and real-world history. Mutantkind has been an allegory, of sorts, for prejudice and otherness. The wipe out of the Mutants is the equivalent of a genocide in Marvel continuity. The reaction to that loss is equally horrific and moving. X-Men: The 198 shows that even though the Mutants have lost everything, some would like to see them lose even more, out of fear and jealousy over their abilities.</w:t>
      </w:r>
    </w:p>
    <w:p>
      <w:r>
        <w:t>The story takes a much darker turn when those who remain ask for help. They are taken to Professor Xavier's institute, where they believe they will be protected. Under a government scheme, they are to be shielded at all times by a new Sentinel program, one that is designed to keep the Mutants safe. It's a strange twist on the traditional role of the Sentinels, especially since, so far, they have been used to hunting down mutants. Many feel uneasy about this strange alliance, but there really is no choice.</w:t>
      </w:r>
    </w:p>
    <w:p>
      <w:r>
        <w:t>The mutants and the Sentinels stand side-by-side, but this government-backed building suddenly seems somewhat like a prison. While the Mutants are told that everything is happening for their own good, paranoia begins to bite back. After all, these are people who have been pursued all their lives. Now, when they are at their weakest, they have essentially been caged and stopped from living a normal existence. All because of the actions of one woman, who doesn't seem to be answering to any kind of justice. So, the Mutants wait, seeing which way the wind will blow.</w:t>
      </w:r>
    </w:p>
    <w:p>
      <w:r>
        <w:t>With an escape planned, betrayal, a trap foiled, and the Mutants facing certain doom, the finale of the comic run really has it all. However, it is an important milestone for mutant culture. Because after the remaining 198 are nearly wiped out, the government is forced to give them complete amnesty. The Mutants are gifted with their freedom, even though it may not seem like much in the current climate. It's a firm ending and one that puts the Mutants on a new path, until their kind return again, and the reality is reversed. From here, new life begins.</w:t>
      </w:r>
    </w:p>
    <w:p>
      <w:r>
        <w:t>Mutants May Be About To Face A Similar Fate In The MCU</w:t>
      </w:r>
    </w:p>
    <w:p>
      <w:r>
        <w:t>Ms. Marvel gets excited while riding in the same ship as Carol Danvers in The Marvels. Image via Marvel Studios</w:t>
      </w:r>
    </w:p>
    <w:p>
      <w:r>
        <w:t>There are major similarities right now between the comics of yesteryear and what's currently happening on the page. Firstly, the Mutant question is still a prominent one. After the fall of the Krakoan nation, there have been issues of Mutant protection. The mutants don't seem to be finding their way again after being hated and vilified. The impact of the collapse of their society is not too dissimilar to what happened after House of M. While the Mutant population is still whole, it is fractured and spread out, with different factions fighting one another. They are not unified like they once were.</w:t>
      </w:r>
    </w:p>
    <w:p>
      <w:r>
        <w:t>Join the newsletter for overlooked X‑Men context Subscribe to the newsletter to access focused analysis and curated context on overlooked X‑Men comics, the politics behind mutant stories, and how those arcs resonate with the MCU. It's a single place for deeper, evidence-based perspective on mutant history. Get Updates By subscribing, you agree to receive newsletter and marketing emails, and accept our Terms of Use and Privacy Policy . You can unsubscribe anytime.</w:t>
      </w:r>
    </w:p>
    <w:p>
      <w:r>
        <w:t>What's more, there is a lot to be said about the direction the MCU is going in, with its own mutant population. It would seem as if there are some mutants in existence, but nowhere near as many as in the comics. Almost as if the population has been wiped out, the timeline is changing in the process. In many ways, the MCU might be tracing the history of the comics, perhaps with the revelation that something very similar to this story has occurred. The mutants were always a part of the timeline, but one major reality shift has meant that they have been forgotten about.</w:t>
      </w:r>
    </w:p>
    <w:p>
      <w:r>
        <w:t>Alternatively, it may well be that the opposite of this story is about to take place. That the Mutants are about to invade the MCU for the very first time, with timelines clashing together or history rewriting itself. If that is the case, then the aftermath and the consequences of that sudden eruption of power are also going to be critical. How the human population reacts to that power imbalance is so critical. Perhaps the Sentinel program is to be birthed, and similar themes come up all over again. Thus, this comic is more relevant than ever, as the truth of these interactions presents itself.</w:t>
      </w:r>
    </w:p>
    <w:p>
      <w:r>
        <w:t>X-Men: The 198 ultimately has so much to say about hate and fear and regret and how a people may come back from the brink of collapse. It is as much about the reaction to Mutantkind as it is about the Mutants themselves and how they feel about their changing situation. But of course, hope wins out in the end, which is a powerful reminder. What is even more pertinent is the fact that hope and peace do not last. Anyone who knows the history of the X-Men knows that the cycle continues. These chances at freedom are always only momentary.</w:t>
      </w:r>
    </w:p>
    <w:p>
      <w:r>
        <w:t>Quiz Challenge yourself with this quiz about the article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