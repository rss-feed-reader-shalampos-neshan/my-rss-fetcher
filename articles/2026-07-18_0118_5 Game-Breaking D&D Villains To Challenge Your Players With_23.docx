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Game-Breaking D&amp;D Villains To Challenge Your Players With</w:t>
      </w:r>
    </w:p>
    <w:p>
      <w:r>
        <w:t>منبع: https://www.cbr.com/game-breaking-dnd-villains/</w:t>
      </w:r>
    </w:p>
    <w:p>
      <w:r>
        <w:t>نویسنده: Scott Baird</w:t>
      </w:r>
    </w:p>
    <w:p>
      <w:r>
        <w:t>تاریخ انتشار: 2026-07-18 00:00</w:t>
      </w:r>
    </w:p>
    <w:p>
      <w:r>
        <w:t>──────────────────────────────────────────────────</w:t>
      </w:r>
    </w:p>
    <w:p>
      <w:r>
        <w:t>Dungeons &amp; Dragons has plenty of generic monsters that will pose a threat to an adventuring party, but it's the villains with personalities and motivations that are memorable. Some antagonists are incredibly powerful and will challenge even the greatest rules lawyers in the game, should the Dungeon Master use their abilities wisely.</w:t>
      </w:r>
    </w:p>
    <w:p>
      <w:r>
        <w:t>A Dungeons &amp; Dragons campaign needs a villain for the party to oppose, and while an organization also works, like the cults of Elemental Evil, there still needs to be a focal point for the final encounter. Usually, these are enemies set up as antagonists throughout the story, serving as the final obstacle the players must overcome before saving the world. If the party gets cocky and steamrolls the enemy, then there are plenty of bigger fish in the pond, just waiting to devour them.</w:t>
      </w:r>
    </w:p>
    <w:p>
      <w:r>
        <w:t>Shemeshka Will Bleed The Party Dry</w:t>
      </w:r>
    </w:p>
    <w:p>
      <w:r>
        <w:t>Image Via Wizards Of The Coast</w:t>
      </w:r>
    </w:p>
    <w:p>
      <w:r>
        <w:t>Most Dungeons &amp; Dragons villains are people trying to take over the world, either through military force or magical might. Shemeshka, a powerful Yugoloth from the Planescape campaign setting, isn't quite as direct as she seeks power from the shadows, controlling events from a distance using a vast network of spies and informants, making her an ideal choice as the secret enemy behind the throne, should a campaign's story be extended.</w:t>
      </w:r>
    </w:p>
    <w:p>
      <w:r>
        <w:t>Shemeshka funds her shady operations mostly through illegal means, as she operates Fortune's Wheel, one of the most opulent casinos in the Dungeons &amp; Dragons multiverse. The wealthiest beings from every corner of reality belly up to her slot machines and card tables, conveniently emptying their pockets along the way. If she needs access to a specific magic item, then she needs only to put the word out, and it'll be sent to her in a gift-wrapped box.</w:t>
      </w:r>
    </w:p>
    <w:p>
      <w:r>
        <w:t>Money talks, even in Dungeons &amp; Dragons, which means Shemeshka has a veritable army of mercenaries and agents at her disposal, to say nothing of the countless high-level creatures that owe her favors and would gladly roast a party with their fire breath to get out from under her thumb. Anyone who crosses Shemeshka likely won't even get close to her unless she allows it, and they might soon regret the encounter, as she's no slouch in battle, with powerful weapons and spells always at her disposal.</w:t>
      </w:r>
    </w:p>
    <w:p>
      <w:r>
        <w:t>Shemeshka can fill the role of a Dungeons &amp; Dragons Bond villain, someone whose power comes as much from resources and information as from stats or dice rolls. A Dungeon Master who needs an enemy that's always one step ahead of the party and will force them to think outside the box should unleash Shemeskha on them, as defeating her is not as simple as just rocking up to her lair and knocking on the door.</w:t>
      </w:r>
    </w:p>
    <w:p>
      <w:r>
        <w:t>Zariel Keeps Meddling In The Mortal Realm</w:t>
      </w:r>
    </w:p>
    <w:p>
      <w:r>
        <w:t>D&amp;D Descent into Avernus cover art depicting the devil Zariel reaching out for a sword in a hellish domain. Image via Wizards of the Coast</w:t>
      </w:r>
    </w:p>
    <w:p>
      <w:r>
        <w:t>People who have never played Dungeons &amp; Dragons might be familiar with Zariel, as she's a key character in the backstory of Baldur's Gate 3, despite never actually appearing in the game. The reason Tieflings are traveling through the wilderness in Act 1 in the first place is that they were kicked out of the city of Elturel, as it was recently flung into Nine Hells, and was only brought back to the Forgotten Realms due to the work of adventurers, as seen in the Baldur's Gate: Descent Into Avernus campaign.</w:t>
      </w:r>
    </w:p>
    <w:p>
      <w:r>
        <w:t>The reason an entire city was dragged into the realm of devils was due to the machinations of Zariel, the Archduchess of Hell, and a former angel, who was corrupted and transformed into a nightmarish abomination. Zariel wages an endless war against the demons, with an army of devils at her disposal to stop them, which takes up the bulk of her time.</w:t>
      </w:r>
    </w:p>
    <w:p>
      <w:r>
        <w:t>Like the other Archdevils, Zariel has plots within plots, as seen when she successfully nabbed one of the holiest cities in the Forgotten Realms. While she's no slouch on the battlefield, being a fallen angel that's obsessed with war, Zariel has cults that pray to her and do her bidding, meaning her followers can do her bidding whenever needed, acting as constant threats to the party.</w:t>
      </w:r>
    </w:p>
    <w:p>
      <w:r>
        <w:t>Any bold Dungeons &amp; Dragons party is going to get scared quickly if they're dropped into Avernus with no swift way out. The realm is crawling with its devil defenders, is under constant siege from demons, and is constantly being watched over by one of the deadliest warriors in the multiverse, who'd love nothing more than to carve up any intruders to her realm.</w:t>
      </w:r>
    </w:p>
    <w:p>
      <w:r>
        <w:t>Xanthoria Is An Apocalypse Waiting To Happen</w:t>
      </w:r>
    </w:p>
    <w:p>
      <w:r>
        <w:t>Image Via Wizards Of The Coast</w:t>
      </w:r>
    </w:p>
    <w:p>
      <w:r>
        <w:t>Xanthoria is a lesser-known Dungeons &amp; Dragons villain, only appearing in the climactic adventure of Candlekeep Mysteries. On the surface, she appears to be a lich, but she's actually a rare mutation of those undead spellcasters, being a lichen lich, who are originally mortal druids, using their primal magic to become immortal, all while growing lots of mushrooms around their skeletons.</w:t>
      </w:r>
    </w:p>
    <w:p>
      <w:r>
        <w:t>While many druids in Dungeons &amp; Dragons are adventurers or mages who help communities, some hold more extremist views, using their magical gifts to punish those who would harm nature. Xanthoria took this thinking to new heights by creating a plague that kills living beings, with the potential to wipe out all living beings.</w:t>
      </w:r>
    </w:p>
    <w:p>
      <w:r>
        <w:t>Many Dungeons &amp; Dragons villains are defeated in an epic final boss encounter, but how does someone destroy a plague? Xanthoria can pose a massive threat to any location the players have grown close to, especially if the plague's magical nature bypasses traditional protections and cures.</w:t>
      </w:r>
    </w:p>
    <w:p>
      <w:r>
        <w:t>Dungeons &amp; Dragons games have often featured an arcane lich, but a druidic version is much rarer, especially one with such an active plan for destroying the world. If slaying Xanthoria is the only way to stop her plague, then that means the players are going to have to come up with a plan for fighting an incredibly powerful spellcaster, and fast, because each day the plague exists, the more people will suffer.</w:t>
      </w:r>
    </w:p>
    <w:p>
      <w:r>
        <w:t>Arasta Is A Terrifying Magic: The Gathering Monstrosity</w:t>
      </w:r>
    </w:p>
    <w:p>
      <w:r>
        <w:t>Image Via Wizards Of The Coast</w:t>
      </w:r>
    </w:p>
    <w:p>
      <w:r>
        <w:t>As Dungeons &amp; Dragons and Magic: The Gathering are both owned by Wizards of the Coast, the two franchises have crossed over. Several Magic: The Gathering planes have received sourcebooks that let them be playable in Dungeons &amp; Dragons, with Mythic Odyssey of Theros bringing the ancient Greece-inspired plane into the tabletop RPG.</w:t>
      </w:r>
    </w:p>
    <w:p>
      <w:r>
        <w:t>Even if people aren't interested in using the setting of Mythic Odysseys of Theros for their game, the book has a ton of amazing content that can be mined for campaigns, especially in the bestiary. This was the book that introduced the Mythic mechanic, where a monster would enter a second form upon dropping to zero hit points, kind of like a video game boss, signifying that they were about to get serious.</w:t>
      </w:r>
    </w:p>
    <w:p>
      <w:r>
        <w:t>Arasta is one of the most powerful foes in Mythic Odysseys of Theros, serving as a Dungeons &amp; Dragons version of Arachne, a once-beautiful woman who was cursed and turned into a colossal spider. As CR 21 creatures, most arachnids obey Arasta's command, meaning she has an entire army of eight-legged monsters in her realm, just waiting to feast on anyone who enters.</w:t>
      </w:r>
    </w:p>
    <w:p>
      <w:r>
        <w:t>Subscribe to the Newsletter for D&amp;D Villain Deep Dives and More Hungry for more D&amp;D villain resources? Subscribe to the newsletter for fresh villain spotlights, encounter tactics, narrative hooks, and ready-to-use inspiration to fuel your campaigns and challenge players. Get Updates By subscribing, you agree to receive newsletter and marketing emails, and accept our Terms of Use and Privacy Policy . You can unsubscribe anytime.</w:t>
      </w:r>
    </w:p>
    <w:p>
      <w:r>
        <w:t>Thanks to the Mythic rule, Arasta makes for an epic final boss confrontation of a campaign, especially one focused on combat, as she's likely to have some giant spiders backing her up. People who are sick of seeing Lolth/Lloth cropping up all the time (especially in the Forgotten Realms) have another rampaging spider demon they can unleash, one that's not as bogged down by canon.</w:t>
      </w:r>
    </w:p>
    <w:p>
      <w:r>
        <w:t>Vecna Won't Stop Breaking Reality</w:t>
      </w:r>
    </w:p>
    <w:p>
      <w:r>
        <w:t>Vecna Eve of Ruin cover art which features Vecna and an army of followers in Dungeons and Dragons. Image via Wizards of the Coast</w:t>
      </w:r>
    </w:p>
    <w:p>
      <w:r>
        <w:t>Vecna was closely associated with the Greyhawk campaign setting, as a native of Oerth who ascended to godhood there. A single world wasn't a big enough playground for the God of Secrets, which is why Vecna stepped out into the wider multiverse, becoming possibly the greatest threat to life and liberty ever seen in Dungeons &amp; Dragons.</w:t>
      </w:r>
    </w:p>
    <w:p>
      <w:r>
        <w:t>While Vecna could just show up and start throwing Meteor Swarms at the party, his presence is more subtle than that. Anyone who wants to throw a wrench into the works can simply drop the Hand or the Eye of Vecna into the party's lap and watch how the promise of power tears the group apart, especially if anyone actually attempts to use one of them, as it won't be long until the corruption overwhelms them. They decide that maybe it's time to slay their friends and move on to bigger things.</w:t>
      </w:r>
    </w:p>
    <w:p>
      <w:r>
        <w:t>As the God of Secrets and a thoroughly evil being, Vecna doesn't have many followers who operate openly. Instead, he has many secret cults that slowly gather power and information in the shadows, waiting for the right time to strike. This means the party can face the servants of Vecna at the most inopportune moments, as that's how they operate.</w:t>
      </w:r>
    </w:p>
    <w:p>
      <w:r>
        <w:t>The beauty of Vecna is that his name strikes instant terror in the minds of most players (especially the ones who have seen Stranger Things), and he can pose a threat at any level. The adventurers on their first journey might tangle with cultists. In contrast, the high-level ones might be unlucky enough to face his avatar in battle, which won't be fun, as he was one of the strongest spellcasters in the multiverse when he was mortal, and has only become stronger since his ascension.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