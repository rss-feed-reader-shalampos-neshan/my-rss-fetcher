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 Officially Reveals Witch Hat Atelier's Perfect Replacement in Enchanting Teaser</w:t>
      </w:r>
    </w:p>
    <w:p>
      <w:r>
        <w:t>منبع: https://www.cbr.com/disney-hexed-teaser-trailer-witch-hat-atelier-next-watch/</w:t>
      </w:r>
    </w:p>
    <w:p>
      <w:r>
        <w:t>نویسنده: Harley Whisenhunt</w:t>
      </w:r>
    </w:p>
    <w:p>
      <w:r>
        <w:t>تاریخ انتشار: 2026-06-17 02:10</w:t>
      </w:r>
    </w:p>
    <w:p>
      <w:r>
        <w:t>──────────────────────────────────────────────────</w:t>
      </w:r>
    </w:p>
    <w:p>
      <w:r>
        <w:t>Walt Disney Animation Studios released the first official trailer for a magical new movie titled Hexed starring Hailee Steinfeld on Tuesday, June 16, and it's already the best candidate for what to watch next after Witch Hat Atelier ends this summer. Witch Hat Atelier's charming story about one girl's discovery of a hidden world of magic gets a moody makeover in Disney's upcoming fantasy film, Hexed, scheduled for release this fall.</w:t>
      </w:r>
    </w:p>
    <w:p>
      <w:r>
        <w:t>Although it doesn't come in a series format, the new Hexed teaser trailer makes it clear that Disney's Witch Hat Atelier replacement is officially here. Witch Hat Atelier from Japanese studio Bug Films became the fantasy anime spectacle it was projected to be before its April 2026 debut, and a hit this big no doubt leaves audiences craving more like it.</w:t>
      </w:r>
    </w:p>
    <w:p>
      <w:r>
        <w:t>Disney's Upcoming Hexed Movie Is Already a Perfect Match for Witch Hat Atelier Fans</w:t>
      </w:r>
    </w:p>
    <w:p>
      <w:r>
        <w:t>The newly released teaser trailer for Hexed brings the audience along for the ride of a headfirst dive into a hidden world of magic from the perspective of main character Billie Doe, voiced by Steinfeld. Unlike Witch Hat Atelier's charming lead, Coco, Billie carries herself with loads more attitude in a fantasy world where magic works much differently. However, the young female leads in Witch Hat Atelier and Hexed walk similar paths defined by the discovery of secret power tucked away in the corners of their respective worlds.</w:t>
      </w:r>
    </w:p>
    <w:p>
      <w:r>
        <w:t>Disney's upcoming movie carries a lot of star power in addition to Steinfeld, most recently recognized for her stunning performance in Sinners as Macy alongside Michael B. Jordan as identical twins Elias and Elijah last year. Rashida Jones, Tracey Ullman and Stephen Fry have also been confirmed as part of the cast.</w:t>
      </w:r>
    </w:p>
    <w:p>
      <w:r>
        <w:t>Based on insights from the new trailer and the details released about the upcoming Hexed movie, Billie's story is also largely defined by her relationship with her mother, once again echoing Witch Hat Atelier's core story and themes. Coco's adventure in Witch Hat Atelier begins after the young girl accidentally seals her mother out of reach with a forbidden spell, positioning her journey at the same crossroads of magic and mother-daughter bonds that Hexed occupies.</w:t>
      </w:r>
    </w:p>
    <w:p>
      <w:r>
        <w:t>Hexed Confirms a Charming Fall 2026 Release After Witch Hat Atelier's First Season Ends</w:t>
      </w:r>
    </w:p>
    <w:p>
      <w:r>
        <w:t>With generation-defining hits like Madhouse's Frieren: Beyond Journey's End and Sony Pictures Animation's KPop Demon Hunters setting new benchmarks for the fantasy genre's animated titles, the timing of Disney's next big magical girl project makes perfect sense. Hexed is scheduled to make its worldwide debut on November 25, 2026, creating a wide gap of anticipation between its premiere and the finale of Witch Hat Atelier's first season later this month.</w:t>
      </w:r>
    </w:p>
    <w:p>
      <w:r>
        <w:t>Disney's previous successes with witchy works from Hocus Pocus and Halloweentown to Twitches and Agatha All Along signal that Hexed is in great hands. Hexed will become the 65th animated feature film in the Disney Animated Canon and the first original non-sequel movie since the release of Wish in 2023, which was poorly received at the box office. If Witch Hat Atelier's success is any indication, that originality is bound to pay off during the adventure of Billie's magical awakening.</w:t>
      </w:r>
    </w:p>
    <w:p>
      <w:r>
        <w:t>Witch Hat Atelier fans and Disney loyalists alike can look forward to the exciting release of Hexed this November with a healthy dose of optimism. All eyes are already on Hexed as Disney's latest feminine coming-of-age story with exactly the kind of magical twist modern audiences have fallen in love with. Thanks to Disney's upcoming release of Hexed, Witch Hat Atelier's Season 1 finale on June 22 won't be the end of an era, but the start of an exciting period of anticipation for the next watch.</w:t>
      </w:r>
    </w:p>
    <w:p>
      <w:r>
        <w:t>Quiz 5 Questions Magical Worlds and Coming-of-Age: Hexed and Witch Hat Atelier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