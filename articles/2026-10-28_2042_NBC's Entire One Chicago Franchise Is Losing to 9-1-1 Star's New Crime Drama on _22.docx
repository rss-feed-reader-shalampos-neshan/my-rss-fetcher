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Entire One Chicago Franchise Is Losing to 9-1-1 Star's New Crime Drama on Streaming</w:t>
      </w:r>
    </w:p>
    <w:p>
      <w:r>
        <w:t>منبع: https://www.cbr.com/line-of-fire-crime-drama-peacock-streaming-success-october-2026/</w:t>
      </w:r>
    </w:p>
    <w:p>
      <w:r>
        <w:t>نویسنده: Jeremy Dick</w:t>
      </w:r>
    </w:p>
    <w:p>
      <w:r>
        <w:t>تاریخ انتشار: 2026-10-28 19:31</w:t>
      </w:r>
    </w:p>
    <w:p>
      <w:r>
        <w:t>──────────────────────────────────────────────────</w:t>
      </w:r>
    </w:p>
    <w:p>
      <w:r>
        <w:t>Following the death of his main character in 9-1-1, Peter Krause quickly moved on to lead the cast of NBC's newest crime drama series, Line of Fire. Partway through its debut season, the series is surging on streaming, overcoming all three shows from the One Chicago universe.</w:t>
      </w:r>
    </w:p>
    <w:p>
      <w:r>
        <w:t>Currently, Line of Fire is ranked at No. 4 on Peacock's Top 10 TV Shows in the United States, as reported by FlixPatrol. That puts it above each of the One Chicago shows, all of which are sinking quickly on their way out of the Top 10. They hold the final three spots, with Chicago P.D. at No. 8, Chicago Med at No. 9, and Chicago Fire at No. 10. The One Chicago shows debuted on Oct. 7, while Line of Fire got started a bit earlier on Sept. 21. New episodes are added to Peacock for all of these shows the day after airing on NBC.</w:t>
      </w:r>
    </w:p>
    <w:p>
      <w:r>
        <w:t>Line of Fire Is Gaining Steam on Streaming</w:t>
      </w:r>
    </w:p>
    <w:p>
      <w:r>
        <w:t>Line of Fire was created by Joshua Safran (Quantico, Gossip Girl), who serves as showrunner. Peter Krause leads the cast as Mike Hollingsworth, a Secret Service agent and the patriarch of a family who all work in different branches of federal law enforcement. Co-stars include Hope Davis as U.S. Marshal Jane Hollingsworth, Kat Cunning as FBI agent Clare Hollingsworth, Tommy O'Brien as Secret Service agent Mike "Micah" Hollingsworth Jr., and Taylor Bloom as Department of Justice worker Russ Hollingsworth.</w:t>
      </w:r>
    </w:p>
    <w:p>
      <w:r>
        <w:t>The first season of the new series picks up with the murder of a U.S. Marshal. What seems to be a straightforward investigation becomes much deeper, developing into a dangerous conspiracy. The Hollingsworths become targets of a mysterious assassin, forcing them to come put aside their differences and come together as a family to get to uncover the truth behind the deadly threat. Meanwhile, the family members tackle different cases each week as the larger mystery continues to unfold.</w:t>
      </w:r>
    </w:p>
    <w:p>
      <w:r>
        <w:t>The Series Is Loosely Inspired by Real Experiences</w:t>
      </w:r>
    </w:p>
    <w:p>
      <w:r>
        <w:t>Image via Spencer Pazer/NBC</w:t>
      </w:r>
    </w:p>
    <w:p>
      <w:r>
        <w:t>The series takes some loose inspiration from the experiences of Jenna Bush Hager, the daughter of former U.S. President George W. Bush, with the Secret Service. She also serves as an executive producer on the project alongside Safran, Ben Spector, and Rebecca Thomas. Peter Krause produces as well in addition to starring in the show.</w:t>
      </w:r>
    </w:p>
    <w:p>
      <w:r>
        <w:t>"Jenna's very dynamic," Krause previously told NBC Insider about Bush Hager's involvement. "I think she brings credibility to this particular series. And I think that she and Ben [Spector] and Josh [Safran] together started fashioning this family story that can branch out into stories about politics, about criminal investigations. And still at the core, it's really about the family relationships."</w:t>
      </w:r>
    </w:p>
    <w:p>
      <w:r>
        <w:t>Davis added, "[Bush Hager] has given them some ideas for storylines about things that might happen in the White House — and obviously, we're filming some things that she says would not happen... There's things going on in our show that don't mirror what Jenna said was going on in the White House for her."</w:t>
      </w:r>
    </w:p>
    <w:p>
      <w:r>
        <w:t>Line of Fire is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