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 Who Showrunner Quietly Confirms Sad Truth About the New Doctor</w:t>
      </w:r>
    </w:p>
    <w:p>
      <w:r>
        <w:t>منبع: https://www.cbr.com/doctor-who-russell-t-davies-billie-piper-not-hired-new-doctor/</w:t>
      </w:r>
    </w:p>
    <w:p>
      <w:r>
        <w:t>نویسنده: John Dodge</w:t>
      </w:r>
    </w:p>
    <w:p>
      <w:r>
        <w:t>تاریخ انتشار: 2026-06-11 18:06</w:t>
      </w:r>
    </w:p>
    <w:p>
      <w:r>
        <w:t>──────────────────────────────────────────────────</w:t>
      </w:r>
    </w:p>
    <w:p>
      <w:r>
        <w:t>Doctor Who showrunner Russell T. Davies makes a shocking admission about the fate of the Doctor. Specifically, he reveals what role one returning star definitely would not have played going forward.</w:t>
      </w:r>
    </w:p>
    <w:p>
      <w:r>
        <w:t>The past two days have been absolutely awash in Doctor Who news, with the series' next Christmas special being canceled just before the announcement that the series as a whole was effectively being put on hiatus. Surprisingly, there was one detail from all of this that most outlets seem to have missed, that being the revelation regarding exactly what role returning star Billie Piper would have played (or not played) following her shocking comeback.</w:t>
      </w:r>
    </w:p>
    <w:p>
      <w:r>
        <w:t>What the Future Would Have (Probably) Held for Billie Piper's Rose Tyler on Doctor Who</w:t>
      </w:r>
    </w:p>
    <w:p>
      <w:r>
        <w:t>Following the announcement from the BBC, longtime Doctor Who showrunner Russell T. Davies released a statement via social media reading, "And so GOODBYE from me to Doctor Who but HELLO to a big new future for the show, as the BBC announces it's putting the show out to tender... You'll have to wait a bit longer for new Doctor Who… but you'll be waiting for MORE Doctor Who than a one-off. So it’s worth it!"</w:t>
      </w:r>
    </w:p>
    <w:p>
      <w:r>
        <w:t>Davies went on to note the specific state of Doctor Who leading up to its cancellation, stating, "For the record: there was no script, I never wrote it, and no actor was ever approached to play the next Doctor. You may disagree; fine, sit in that chair and wait to be proved right."</w:t>
      </w:r>
    </w:p>
    <w:p>
      <w:r>
        <w:t>With Davies' statements comes tacit confirmation that Billie Piper, who was last seen following Ncuti Gatwa's Regeneration at the end of "The Reality War," wasn't confirmed to step into the role of the Doctor for the Christmas special. Presumably, Piper would have indeed returned as former companion Rose Tyler, whose presence would have potentially reshaped what audiences knew about the Regeneration process and her place in the wider Doctor Who universe.</w:t>
      </w:r>
    </w:p>
    <w:p>
      <w:r>
        <w:t>What Happened to Doctor Who — And When Can Fans Expect Its Return?</w:t>
      </w:r>
    </w:p>
    <w:p>
      <w:r>
        <w:t>Doctor Who's The Day of the Doctor with Three Doctors together Image via Adrian Rogers/©BBC/courtesy Everett Collection</w:t>
      </w:r>
    </w:p>
    <w:p>
      <w:r>
        <w:t>On June 10, the BBC released a statement announcing the cancellation of the next Doctor Who Christmas special. The statement also confirmed that "As part of securing the next phase of the show for future generations, and in line with the BBC’s Charter and Agreement requirements, the BBC will put Doctor Who out to competitive tender this year."</w:t>
      </w:r>
    </w:p>
    <w:p>
      <w:r>
        <w:t>This news came alongside Davies's exit from the series, as well as that of Julie Gardner and Jane Tranter's Bad Wolf. Barely 24 hours later, industry insiders in the United Kingdom were effectively sounding the alarm that Doctor Who might not be back with new episodes any time soon. One insider described what the series needed as "creative surgery" entailing years worth of work, putting Doctor Who off the airwaves until at least 2028 or as far out as 2031.</w:t>
      </w:r>
    </w:p>
    <w:p>
      <w:r>
        <w:t>So far, there aren't any details about the sci-fi show's return, or if it will take the finale into account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