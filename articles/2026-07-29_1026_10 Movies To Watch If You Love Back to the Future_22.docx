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Back to the Future</w:t>
      </w:r>
    </w:p>
    <w:p>
      <w:r>
        <w:t>منبع: https://www.cbr.com/best-movies-to-watch-like-back-to-the-future/</w:t>
      </w:r>
    </w:p>
    <w:p>
      <w:r>
        <w:t>نویسنده: Ashley Land</w:t>
      </w:r>
    </w:p>
    <w:p>
      <w:r>
        <w:t>تاریخ انتشار: 2026-07-29 10:00</w:t>
      </w:r>
    </w:p>
    <w:p>
      <w:r>
        <w:t>──────────────────────────────────────────────────</w:t>
      </w:r>
    </w:p>
    <w:p>
      <w:r>
        <w:t>In 1985, Robert Zemeckis and Bob Gale's Back to the Future earned its place among the greatest sci-fi adventure movies of all time. Enduring for four decades as a true masterpiece of American pop culture, the time-travel comedy made Marty McFly and Doc Brown icons of cinema. Naturally, there are plenty of projects that pair perfectly with Christopher Lloyd and Michael J. Fox's timeless classic.</w:t>
      </w:r>
    </w:p>
    <w:p>
      <w:r>
        <w:t>The Sci-fi, adventure, and fantasy genres have continued to offer families perfect companion pieces to Zemeckis' movie. Some even arrived years before '85. The legacy of Back to the Future can be felt in almost every modern time-travel film, inspiring endless parodies, copycats, and homages.</w:t>
      </w:r>
    </w:p>
    <w:p>
      <w:r>
        <w:t>Edge of Tomorrow Is A Gritty Time-Loop Action Gem</w:t>
      </w:r>
    </w:p>
    <w:p>
      <w:r>
        <w:t>Tom Cruise as Major William Cage in Edge of Tomorrow Image via Warner Bros. Pictures</w:t>
      </w:r>
    </w:p>
    <w:p>
      <w:r>
        <w:t>Edge of Tomorrow follows the chaos of an alien invasion of Earth, and how an act of cowardice transforms US Army Major Bill Cage (Tom Cruise) from officer to grunt. However, when he's exposed to a rare form of the aliens' blood, he's left with the power to reset each day after death. What follows is a mash-up of Independence Day and Groundhog Day as Cage fights the same battles, becoming a better warrior along the way.</w:t>
      </w:r>
    </w:p>
    <w:p>
      <w:r>
        <w:t>Edge of Tomorrow revived Cruise's career by giving him a time-travel epic that feels like a sci-fi video game in live-action. It might feel like a step-up on the action front, but it's one of the smartest of its kind since Back to the Future, and nails the same sense of endless fun. The combat is unrelenting, the fantasy elements strong, and Cage's story arc ensures it only gets better.</w:t>
      </w:r>
    </w:p>
    <w:p>
      <w:r>
        <w:t>Spaceballs Parodies the Era of Science Fiction That Made Back to the Future</w:t>
      </w:r>
    </w:p>
    <w:p>
      <w:r>
        <w:t>John Candy as Barf Image via MGM</w:t>
      </w:r>
    </w:p>
    <w:p>
      <w:r>
        <w:t>In 1987, Mel Brooks continued his spoof career with Spaceballs, setting his sights on the sci-fi genre for parody. Using George Lucas' Star Wars as the basis for his saga, he introduces a similar lineup of characters: a roguish space smuggler, Lone Star; his half-man and half-dog companion, Barf; a runaway princess in search of true love; and the evil lord, Dark Helmet. Together, the heroes try to save the princess and her planet from the villains, with plenty of absurdity along the way.</w:t>
      </w:r>
    </w:p>
    <w:p>
      <w:r>
        <w:t>If anything can beat the sci-fi fun of a time-traveling DeLorean, it's certainly watching Lone Star and Barf traversing the cosmos in a high-tech Winnebago. Both movies poke fun at the genre in their own way: one plays things closer to the chest, while Brooks' film doesn't hold back with all-out laughs. Every bit the essential '80s adventure as Marty and Doc's, Spaceballs is the comedy gift that keeps on giving.</w:t>
      </w:r>
    </w:p>
    <w:p>
      <w:r>
        <w:t>Hot Tub Time Machine Is the R-Rated Answer to Back to the Future</w:t>
      </w:r>
    </w:p>
    <w:p>
      <w:r>
        <w:t>Rob McEwan / MGM / Courtesy Everett Collection</w:t>
      </w:r>
    </w:p>
    <w:p>
      <w:r>
        <w:t>In 2010, Steve Pink gave sci-fi fans one of the funniest time-travel movies since the '80s in Hot Tub Time Machine. It follows a group of friends, as the title suggests, as they travel back to their youth by way of a mysterious hot tub. With an opportunity to fix their past mistakes that made their middle-aged lives hell, they revisit the heartache and angst of their teen years, naturally causing one hysterical mishap after another.</w:t>
      </w:r>
    </w:p>
    <w:p>
      <w:r>
        <w:t>Hot Tub Time Machine is basically Back to the Future for raunchy, R-rated comedy fans, exploring the same time-travel hijinks through a more edgy, modern lens. A film clearly inspired by Zemeckis' masterpiece, it throws out the usual rulebook for interfering with the past. Where the '85 movie is youthful escapism, the newer one is closer to wish fulfillment for the very generation still nostalgic for the decade.</w:t>
      </w:r>
    </w:p>
    <w:p>
      <w:r>
        <w:t>Bill &amp; Ted's Excellent Adventure Is Back to the Future For Stoner Comedy Fans</w:t>
      </w:r>
    </w:p>
    <w:p>
      <w:r>
        <w:t>Alex Winter and Keanu Reeves with raised fists in Bill and Ted's Excellent Adventure Image via Orion Pictures Corp / Courtesy Everett Collection</w:t>
      </w:r>
    </w:p>
    <w:p>
      <w:r>
        <w:t>Long before The Matrix, Keanu Reeves joined Alex Winter for '80s time-traveling stoner adventure comedy Bill &amp; Ted's Excellent Adventure. The stars play a pair of easygoing friends, as a citizen from a utopian future travels back in time to help them pass history class, ensuring their inspiring legacy comes into being. After realizing they're both too dim for conventional education, he transports them back in time to witness the subject in real-time.</w:t>
      </w:r>
    </w:p>
    <w:p>
      <w:r>
        <w:t>Bill &amp; Ted's Excellent Adventure is basically a blend between the buddy humor of Wayne's World and the time-traveling adventure of Back to the Future. It's basically a version of Zemeckis' movie that's aimed more at stoner comedy fans, even taking a less serious view of history. A quotable and relatable quest into history, Keanu Reeves' silly classic is still a legend among '80s kids.</w:t>
      </w:r>
    </w:p>
    <w:p>
      <w:r>
        <w:t>Super 8 Pays Homage to '80s Sci-Fi Masterfully</w:t>
      </w:r>
    </w:p>
    <w:p>
      <w:r>
        <w:t>Image via Paramount Pictures</w:t>
      </w:r>
    </w:p>
    <w:p>
      <w:r>
        <w:t>Super 8 takes place in the small town of Lillian, Ohio, where a group of boys tries to make their own indie horror movie. However, while shooting at night, they witness a train derailment that sets free an alien monster. As the government descends upon the town to recover the creature, the friends band together to save their friends from the misunderstood extra-terrestrial.</w:t>
      </w:r>
    </w:p>
    <w:p>
      <w:r>
        <w:t>Super 8 was JJ Abrams' love letter to the cultural zeitgeist that produced movies like Back to the Future, E.T. the Extra-Terrestrial, and The Goonies. It was Stranger Things five years before Netflix got there, and it feels tailor-made for fans of '80s adventure of all stripes, especially science fiction. The amateur film-making heroes would be just as at home in the DeLorean as their alien-infested town, and the film itself feels ripped from the era of Zemeckis' icon.</w:t>
      </w:r>
    </w:p>
    <w:p>
      <w:r>
        <w:t>Ghostbusters Feels Like the Fantasy Sibling of Back to the Future</w:t>
      </w:r>
    </w:p>
    <w:p>
      <w:r>
        <w:t>Image via Columbia Pictures</w:t>
      </w:r>
    </w:p>
    <w:p>
      <w:r>
        <w:t>Ivan Reitman's Ghostbusters changed the '80s when it introduced the world to the bumbling ghost-hunters Stanz, Venkman, Zeddmore, and Spengler. Based in New York City, things turn extreme for them when they're forced to go up against the ancient demon Zuul, who means to unleash Hell on Earth. As the world around them changes from skepticism to belief, they turn to the so-called Ghostbusters to save them from the undead.</w:t>
      </w:r>
    </w:p>
    <w:p>
      <w:r>
        <w:t>Ghostbusters occupies the exact same "silly sci-fi" space within '80s cinema as Back to the Future, using the supernatural where Zemeckis' film used time travel. If any two franchises are still itching for a crossover, it's these two, and seeing characters like Spengler and Brown interact would be nothing shy of perfection. When it comes to '80s fun, Zemeckis and Reitman's movies hit the same notes and have aged equally well.</w:t>
      </w:r>
    </w:p>
    <w:p>
      <w:r>
        <w:t>Groundhog Day Is A Time Loop Scrooge Story</w:t>
      </w:r>
    </w:p>
    <w:p>
      <w:r>
        <w:t>Groundhog Day casts Bill Murray in the role of grumpy and shallow weather forecaster Phil Connors as his trip the small Pennsylvania town of Punxsutawney turns chaotic. After a blizzard leaves him stranded, he wakes up to realize he's trapped in a seemingly infinite time loop. Alternating between anger, acceptance, grief, and love, he makes the best of his situation, trying to get a young woman on his crew to fall in love with him.</w:t>
      </w:r>
    </w:p>
    <w:p>
      <w:r>
        <w:t>Though its sardonic sense of humor contrasts with Back to the Future, Groundhog Day is just as sure to make its fans laugh at Phil's misadventures. Both are comedic time-loop stories that give viewers the same sense of character growth and change and satisfy almost the same sense of wish fulfillment. In essence, it's the Scrooge version of Marty McFly's story.</w:t>
      </w:r>
    </w:p>
    <w:p>
      <w:r>
        <w:t>Marty McFly Would Feel At Home With The Goonies</w:t>
      </w:r>
    </w:p>
    <w:p>
      <w:r>
        <w:t>Richard Donner's The Goonies follows a misfit band of Oregonian kids as they set out to hunt down the lost treasure of notorious pirate captain One-Eye Willy. Following an old map to an abandoned building, their quest brings them to a confrontation with the Fratelli crime family, a trio of fugitives who'd kill for the loot. In the caves beneath the coastline, they race to prove the legend is true and to escape with their lives.</w:t>
      </w:r>
    </w:p>
    <w:p>
      <w:r>
        <w:t>The Goonies is every bit the adventure masterpiece as Back to the Future, and both were products of the exact same lighthearted milieu of the '80s. A younger Marty McFly would have made a perfect Goonie, as would a teenage Doc Brown. For everyone who lives that misfit brand of family entertainment, these are siblings in almost every way, and they boast a nearly identical fan base for good reason.</w:t>
      </w:r>
    </w:p>
    <w:p>
      <w:r>
        <w:t>Galaxy Quest Is Comedy Science Fiction With No Equal</w:t>
      </w:r>
    </w:p>
    <w:p>
      <w:r>
        <w:t>Galaxy Quest follows a washed-up group of actors famous for a Star Trek-style sci-fi series decades after cancelation. After playing ship's captain Peter Quincy Taggart, star Jason Nesmith gets a new lease on life when real aliens recruit him to lead them against galactic warlord Sarris. Realizing the show has been made real by his extra-terrestrial hosts, he turns to his old cast mates to pilot his own ship to victory.</w:t>
      </w:r>
    </w:p>
    <w:p>
      <w:r>
        <w:t>Virtually anyone who likes Zemeckis' trilogy will find plenty to love in this self-aware parody, which is made as a tongue-in-cheek roast of fan culture. After all, few fan bases are as strong and devoted as admirers of Back to the Future, and the trilogy's sense of humor pairs brilliantly with Galaxy Quest. Neither takes their science nor story too seriously, and the 1999 satire is one of the best parody love letters to the genre ever made.</w:t>
      </w:r>
    </w:p>
    <w:p>
      <w:r>
        <w:t>E.T. the Extra-Terrestrial Laid the Groundwork For Back to the Future</w:t>
      </w:r>
    </w:p>
    <w:p>
      <w:r>
        <w:t>E.T. peeks through the basket of a bike in E.T.: The Extra-Terrestrial Image via Universal Pictures/Everett Collection</w:t>
      </w:r>
    </w:p>
    <w:p>
      <w:r>
        <w:t>Steven Spielberg has given Hollywood one outstanding masterpiece after another, and in E.T. the Extra-Terrestrial, he turned in a timeless classic. Focusing on a young boy, Elliott, as he takes the stranded alien "ET" into his home, it created the ultimate blueprint for family-friendly sci-fi adventure. Almost five decades of cinema have followed in its footsteps, from the mismatched friendship to the friendly alien trope now seen in the likes of Grogu.</w:t>
      </w:r>
    </w:p>
    <w:p>
      <w:r>
        <w:t>Much like the story of Marty McFly, E.T. is a cultural touchstone of its decade, producing numerous classic scenes that people still love and reference today. Before "Great Scott," there was "ET phone home," and it's hard to watch the DeLorean driving around without thinking of Elliott and his friend flying on the bicycle. For anyone searching for the perfect '80s sci-fi adventure double feature, it's hard to beat E.T. the Extra-Terrestrial alongside Back to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