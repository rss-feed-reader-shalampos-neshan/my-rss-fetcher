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Submissions for Day of the Devs: The Game Awards Digital Showcase are now open</w:t>
      </w:r>
    </w:p>
    <w:p>
      <w:r>
        <w:t>منبع: https://gamingtrend.com/news/submissions-for-day-of-the-devs-the-game-awards-digital-showcase-are-now-open/</w:t>
      </w:r>
    </w:p>
    <w:p>
      <w:r>
        <w:t>نویسنده: ناشناس</w:t>
      </w:r>
    </w:p>
    <w:p>
      <w:r>
        <w:t>تاریخ انتشار: 2026-09-21 18:53</w:t>
      </w:r>
    </w:p>
    <w:p>
      <w:r>
        <w:t>──────────────────────────────────────────────────</w:t>
      </w:r>
    </w:p>
    <w:p>
      <w:r>
        <w:t>Today, Day of the Devs opened up submissions for developers from all backgrounds to feature their game in The Game Awards Digital Showcase. Developers interested in submitting have from today until September 28th. You can submit your game here and view the full submission guidelines right here.</w:t>
      </w:r>
    </w:p>
    <w:p>
      <w:r>
        <w:t>Day of the Devs events are powered by Founding Sponsors Double Fine Productions and iam8bit, as well as 2026 Sponsors Sony Interactive Entertainment, The Game Awards, ID@XBOX, fortyseven Communications, and Summer Game Fest.</w:t>
      </w:r>
    </w:p>
    <w:p>
      <w:r>
        <w:t>Day of the Devs is a non-profit with the mission to celebrate the creativity, diversity and magic of video games. Day of the Devs gives a voice to emerging or underrepresented talent with platforms that connect players with developers, and their games. Day of the Devs takes on the form of virtual and physical events – all completely free, with no costs to either developers or attendees. Over the years, Day of the Devs has shined a spotlight on many hundreds of games, hosted tens of thousands of people at in-person events, and reached out to millions of viewers through virtual showcases.</w:t>
      </w:r>
    </w:p>
    <w:p>
      <w:r>
        <w:t>To continue producing events like this, Day of the Devs relies not only on sponsors, but also the generous contributions of individual donors like you. Please visit here and give what you can so that Day of the Devs can continue its mission to help players discover great games and great devs.</w:t>
      </w:r>
    </w:p>
    <w:p>
      <w:r>
        <w:t>For more on Day of the Devs,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