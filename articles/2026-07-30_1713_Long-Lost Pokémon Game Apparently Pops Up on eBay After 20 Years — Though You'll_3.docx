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Long-Lost Pokémon Game Apparently Pops Up on eBay After 20 Years — Though You'll Need $9,000 to Buy It</w:t>
      </w:r>
    </w:p>
    <w:p>
      <w:r>
        <w:t>منبع: https://www.ign.com/articles/long-lost-pokemon-game-apparently-pops-up-on-ebay-after-20-years-though-youll-need-9000-to-buy-it</w:t>
      </w:r>
    </w:p>
    <w:p>
      <w:r>
        <w:t>نویسنده: Tom Phillips</w:t>
      </w:r>
    </w:p>
    <w:p>
      <w:r>
        <w:t>تاریخ انتشار: 2026-07-30 12:06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 long-lost Pokémon game briefly available in Japan 20 years ago appears to have popped up on eBay, priced at around $9,000.</w:t>
      </w:r>
    </w:p>
    <w:p>
      <w:r>
        <w:t>Pokémon Fishing Contest DS was only playable at special events and from Pokémon Center locations in Japan for a few months back in 2005, as part of a high score contest.</w:t>
      </w:r>
    </w:p>
    <w:p>
      <w:r>
        <w:t>Like other Nintendo DS Download Play titles, the game was received via Wi-Fi and only lasted on your own handheld until you powered it down. Oh, and you could only download it at participating venues from May to August 2005.</w:t>
      </w:r>
    </w:p>
    <w:p>
      <w:r>
        <w:t>With no way to save the experience, the software was subsequently thought lost — until now, as what looks to be a Nintendo DS test cartridge holding files for the game is up for sale — priced €7,999 (around $9,145).</w:t>
      </w:r>
    </w:p>
    <w:p>
      <w:r>
        <w:t>While the pictured cartridge appears bulky, this is indeed a Nintendo DS test cartridge, whose upper part protrudes from the console. These devices were typically never seen in public, and instead reserved for Nintendo and third-party DS game developers to test work-in-progress software builds. Rarely, these cartridges were sent out to media to preview in-development games, though would need to be returned after.</w:t>
      </w:r>
    </w:p>
    <w:p>
      <w:r>
        <w:t>It's unclear where this particular cartridge has originated. The eBay listing appears to come from a German seller who has previously focused on selling Pokémon plushies. There are also questions over whether this test cartridge contains a playable version of Pokémon Fishing Contest DS, or server code meant to collect its high scores from players.</w:t>
      </w:r>
    </w:p>
    <w:p>
      <w:r>
        <w:t>Long considered lost media, the software for the Poképark Fishing Tournament has become available for sale…</w:t>
      </w:r>
    </w:p>
    <w:p>
      <w:r>
        <w:t>Hopefully it will fall into the hands of someone who wishes to preserve it so everyone else can experience it once more.</w:t>
      </w:r>
    </w:p>
    <w:p>
      <w:r>
        <w:t>Fingers crossed that some hoarder doesn’t buy it… https://t.co/hCluPlfAqs pic.twitter.com/88dw2JiWpx — Professor Rex🇨🇦 (@RexProfessor) July 29, 2026</w:t>
      </w:r>
    </w:p>
    <w:p>
      <w:r>
        <w:t>"This listing is for the exact physical development/test cartridge shown in the photos," the seller states. "Acquired as part of a private lot, no further history or provenance documentation is available. It's in working condition and when tested on a retail Nintendo DS, it boots to a Japanese-language screen indicating a high-score ranking communication program. DSi and 3DS compatibility is not confirmed. No additional functionality has been tested or is guaranteed. Sold strictly as a physical item as-is."</w:t>
      </w:r>
    </w:p>
    <w:p>
      <w:r>
        <w:t>Responding to the sale on social media, several fans have suggested that the cartridge should be bought by someone willing to share its contents with the wider Pokémon community as a matter of game preservation. Alas, at the time of writing, the eBay listing is currently yet to attract any bids.</w:t>
      </w:r>
    </w:p>
    <w:p>
      <w:r>
        <w:t>The Best Pokémon Spin-off Games View 11 Images</w:t>
      </w:r>
    </w:p>
    <w:p>
      <w:r>
        <w:t>Tom Phillips is IGN's News Editor. You can reach Tom at tom_phillips@ign.com or find him on Bluesky @tomphillipseg.bsky.social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