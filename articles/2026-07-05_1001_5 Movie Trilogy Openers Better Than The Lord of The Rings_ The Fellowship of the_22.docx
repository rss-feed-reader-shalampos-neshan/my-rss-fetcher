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Movie Trilogy Openers Better Than The Lord of The Rings: The Fellowship of the Ring</w:t>
      </w:r>
    </w:p>
    <w:p>
      <w:r>
        <w:t>منبع: https://www.cbr.com/movie-trilogy-openers-better-than-lotr-fellowship-of-the-ring-list/</w:t>
      </w:r>
    </w:p>
    <w:p>
      <w:r>
        <w:t>نویسنده: Maxwell Pishny</w:t>
      </w:r>
    </w:p>
    <w:p>
      <w:r>
        <w:t>تاریخ انتشار: 2026-07-05 10:00</w:t>
      </w:r>
    </w:p>
    <w:p>
      <w:r>
        <w:t>──────────────────────────────────────────────────</w:t>
      </w:r>
    </w:p>
    <w:p>
      <w:r>
        <w:t>The Lord of the Rings trilogy is one of the most beloved and influential movie series in the history of the medium. It redefined the fantasy genre for the modern age and has held up astonishingly well over the years. All three films are absolute masterpieces, and the trilogy's opener, The Lord of the Rings: The Fellowship of the Ring, might just be the best of the bunch.</w:t>
      </w:r>
    </w:p>
    <w:p>
      <w:r>
        <w:t>However, there are a select few movie trilogy openers that narrowly beat out The Fellowship of the Ring. Whether they're modern franchise kick-starters, timeless Hollywood classics, or seminal series beginnings, these 5 first movies in iconic trilogies stand above the legendary The Lord of the Rings: The Fellowship of the Ring.</w:t>
      </w:r>
    </w:p>
    <w:p>
      <w:r>
        <w:t>The Matrix Redefined Modern Sci-Fi Action Forever</w:t>
      </w:r>
    </w:p>
    <w:p>
      <w:r>
        <w:t>Keanu Reeves as Neo dodging bullets in The Matrix Image via Warner Bros. / Courtesy of Everett Collection</w:t>
      </w:r>
    </w:p>
    <w:p>
      <w:r>
        <w:t>While the sequels to Lilly and Lana Wachowski's 1999 masterpiece, The Matrix, might not have lived up to the promise of the original, it's hard to deny that The Matrix itself is one of the single greatest trilogy openers of all time. An action-packed tour de force that shifted the way modern audiences thought about martial arts and gunfights in movies, The Matrix is nothing short of revolutionary.</w:t>
      </w:r>
    </w:p>
    <w:p>
      <w:r>
        <w:t>Like The Fellowship of the Ring, The Matrix introduced audiences to a fantastical universe full of incredible world-building and engaging characters, but the brilliance of The Matrix's originality and groundbreaking technical prowess make it narrowly superior to Peter Jackson's fantasy opus.</w:t>
      </w:r>
    </w:p>
    <w:p>
      <w:r>
        <w:t>Back to the Future Is A Perfectly Crafted Time-Travel Adventure</w:t>
      </w:r>
    </w:p>
    <w:p>
      <w:r>
        <w:t>Director Robert Zemeckis has crafted some of the most truly iconic American blockbusters of the last 50 years, and easily his greatest achievement is the pitch-perfect time-travel adventure, Back to the Future. A superbly paced, expertly characterized masterclass in tension, subtle special effects, and dazzling cinematography, Back to the Future changed the world.</w:t>
      </w:r>
    </w:p>
    <w:p>
      <w:r>
        <w:t>The film's sequels aren't quite as good as the first film, but they still serve as supremely exciting follow-ups to the original movie's simple-yet-effective time-travel narrative. Back to the Future is one of the defining films of the 20th century. It's the kind of film that's so perfect that it would be a crime to remake it, and that's something that simply cannot be said for most movies.</w:t>
      </w:r>
    </w:p>
    <w:p>
      <w:r>
        <w:t>Raiders of the Lost Ark Kick-Started A Legendary Hero's Saga</w:t>
      </w:r>
    </w:p>
    <w:p>
      <w:r>
        <w:t>Indiana Jones pauses after just escaping the boulder in Raiders of the Lost Ark. Image via Paramount Pictures</w:t>
      </w:r>
    </w:p>
    <w:p>
      <w:r>
        <w:t>The Lord of the Rings trilogy feels epic because of its numerous grand locations, incredible cast of characters, and large-scale showdowns between good and evil. The Fellowship of the Ring does a spectacular job of introducing its characters, its central narrative, and its setting, but the film simply cannot compare to the brilliance of Steven Spielberg's work on Raiders of the Lost Ark.</w:t>
      </w:r>
    </w:p>
    <w:p>
      <w:r>
        <w:t>The film's introduction of its iconic central hero, Indiana Jones, is truly second-to-none, and each and every set piece in Raiders of the Lost Ark is nothing short of miraculous. Indy's globe-trotting journey is one of the most adventurous, exciting, and timeless epics ever brought to the big screen, and it remains a nearly impossible to beat trilogy opener.</w:t>
      </w:r>
    </w:p>
    <w:p>
      <w:r>
        <w:t>Star Wars Is A Genre-Defining Masterpiece</w:t>
      </w:r>
    </w:p>
    <w:p>
      <w:r>
        <w:t>Image via Lucasfilm</w:t>
      </w:r>
    </w:p>
    <w:p>
      <w:r>
        <w:t>Without George Lucas's 1977 masterwork, Star Wars, The Lord of the Rings trilogy simply would not exist in the form that it does today. Star Wars changed the world of blockbuster filmmaking forever, and it has remained one of the single most important movies ever made.</w:t>
      </w:r>
    </w:p>
    <w:p>
      <w:r>
        <w:t>A beautifully crafted, utterly enchanting sci-fi fantasy adventure, Star Wars introduced the world to one of the most enduring franchises in pop culture history. It's a genuinely perfect film from start to finish, and even though most modern fans have only gotten to see the Special Editions rather than the far superior theatrical version, Star Wars is still an undeniable masterpiece.</w:t>
      </w:r>
    </w:p>
    <w:p>
      <w:r>
        <w:t>The Godfather Is One Of The Greatest Ever Films</w:t>
      </w:r>
    </w:p>
    <w:p>
      <w:r>
        <w:t>Marlon Brando as Vito Corleone in The Godfather's opening scene. Image via Paramount Pictures</w:t>
      </w:r>
    </w:p>
    <w:p>
      <w:r>
        <w:t>Francis Ford Coppola had one of the most staggering directorial runs of all time in the 1970s. Releasing The Godfather, The Conversation, The Godfather Part II and Apocalypse Now all within the decade, Coppola quickly became one of the most influential and important directors in the history of Hollywood filmmaking.</w:t>
      </w:r>
    </w:p>
    <w:p>
      <w:r>
        <w:t>Of his 1970s films, it's hard to claim that any are better than the original The Godfather. An era-defining gangster masterpiece that has remained the gold standard for American crime films ever since, The Godfather is a superior trilogy opener to The Fellowship of the Ring in just about every way. It isn't just one of the best trilogy opening movies, but one of the single greatest movies ever 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