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Xbox 360 Games That Are Unplayable Today</w:t>
      </w:r>
    </w:p>
    <w:p>
      <w:r>
        <w:t>منبع: https://www.cbr.com/unplayable-xbox-360-classics/</w:t>
      </w:r>
    </w:p>
    <w:p>
      <w:r>
        <w:t>نویسنده: Marley Hughes</w:t>
      </w:r>
    </w:p>
    <w:p>
      <w:r>
        <w:t>تاریخ انتشار: 2026-08-11 03:15</w:t>
      </w:r>
    </w:p>
    <w:p>
      <w:r>
        <w:t>──────────────────────────────────────────────────</w:t>
      </w:r>
    </w:p>
    <w:p>
      <w:r>
        <w:t>It's hard to believe, but the Xbox 360 is now officially older than the NES was at the time of its release. It's surreal, and a little depressing, to think that the console that kickstarted the modern HD era of gaming with titles like Halo 3 and Gears of War is really that old now.</w:t>
      </w:r>
    </w:p>
    <w:p>
      <w:r>
        <w:t>Worse, some Xbox 360 games are now unplayable or no longer function correctly. This includes forgotten RPGs like Ascend: Hand of Kul and experimental installments like Guitar Hero Live, both of which are sullen examples of the passage of time.</w:t>
      </w:r>
    </w:p>
    <w:p>
      <w:r>
        <w:t>Guitar Hero Live Is Pretty Much Dead</w:t>
      </w:r>
    </w:p>
    <w:p>
      <w:r>
        <w:t>Guitar Hero Live gameplay Image via Activision</w:t>
      </w:r>
    </w:p>
    <w:p>
      <w:r>
        <w:t>Guitar Hero Live was novel for the series — and even for rhythm games — in its presentation. Mainly, the game's background was in FMV, meaning players could act like they were actually performing before a live audience. Adding to the liveliness - no pun intended - was the ability to select from hundreds of songs to perform by going online.</w:t>
      </w:r>
    </w:p>
    <w:p>
      <w:r>
        <w:t>Sadly, anyone with knowledge about online functionality in older games like Guitar Hero Live can see where this is going. The game's servers were shut down in 2018, only three years after the game was released. The forty-two songs included on the disc are still present, but it's just not the same.</w:t>
      </w:r>
    </w:p>
    <w:p>
      <w:r>
        <w:t>Xbox 360 Is One of the Only Places You Can't Play World of Tanks</w:t>
      </w:r>
    </w:p>
    <w:p>
      <w:r>
        <w:t>World of Tanks key art Image via Wargaming</w:t>
      </w:r>
    </w:p>
    <w:p>
      <w:r>
        <w:t>The Xbox 360 was the first to receive a console port of World of Tanks, a cult classic vehicular combat game known for its freemium business model. In this case, players can spend real money to buy some of the most powerful yet at times quirky tanks. They can then use those tanks against other opponents, whose tanks are likely to be as quirky as the player's own.</w:t>
      </w:r>
    </w:p>
    <w:p>
      <w:r>
        <w:t>World of Tanks has since been released on Xbox One, PS4, Switch, and PS5, the servers for which are still up and running. Sadly, that isn't the case for the Xbox 360 version, whose servers shut down in 2020. It's just a shame that the port that helped the game's popularity isn't around anymore.</w:t>
      </w:r>
    </w:p>
    <w:p>
      <w:r>
        <w:t>Spartacus Legends Didn't Last Long</w:t>
      </w:r>
    </w:p>
    <w:p>
      <w:r>
        <w:t>Spartacus Legends key art Image via Ubisoft</w:t>
      </w:r>
    </w:p>
    <w:p>
      <w:r>
        <w:t>Spartacus Legends is a fighting game based on the Starz historical drama Spartacus. This alone gives the game a uniquely niche quality, as players would need knowledge about the show and, in turn, substantive knowledge about the pre-Roman Empire time period the show is set in in order to truly enjoy it.</w:t>
      </w:r>
    </w:p>
    <w:p>
      <w:r>
        <w:t>Once that's taken care of, players found Spartacus Legends to be a serviceable period game that makes good use of the weapons that could've been found in the first century BC. Sadly, the game had its servers shut down just two years after launch.</w:t>
      </w:r>
    </w:p>
    <w:p>
      <w:r>
        <w:t>Final Fantasy XI Didn’t Last Long</w:t>
      </w:r>
    </w:p>
    <w:p>
      <w:r>
        <w:t>Prishe sits on the grass in Final Fantasy XI Image via Square Enix</w:t>
      </w:r>
    </w:p>
    <w:p>
      <w:r>
        <w:t>Final Fantasy XI was the first installment in the venerable Final Fantasy franchise to be released on Xbox, firmly breaking the series out of the PlayStation ecosystem. It is also one of two Final Fantasy MMOPRGs.</w:t>
      </w:r>
    </w:p>
    <w:p>
      <w:r>
        <w:t>When the Xbox 360 servers were online, players could explore Vana'diel and tackle the land's rotating cast of villains. Sadly, as far as the Xbox 360 version is concerned, it also meant that, when the servers were shut down in 2016, users of the platform could no longer experience any of it.</w:t>
      </w:r>
    </w:p>
    <w:p>
      <w:r>
        <w:t>Happy Wars Is Sadly Gone</w:t>
      </w:r>
    </w:p>
    <w:p>
      <w:r>
        <w:t>Happy Wars key art Image via Toylogic</w:t>
      </w:r>
    </w:p>
    <w:p>
      <w:r>
        <w:t>Happy Wars can be best described as a modern-day equivalent to Cannon Fodder. This is to say that the game pits cutesy-looking warriors against each other with chaotic and brutal results. Chaos is another word that best describes Happy Wars, with players having to manage their armies, which consists of classes from warriors to mages, in order to rapidly take down their opponents.</w:t>
      </w:r>
    </w:p>
    <w:p>
      <w:r>
        <w:t>Anyone curious about Happy Wars can still play it on Xbox One, but those wanting to play it on Xbox 360 will be sorely disappointed. Both the game's Xbox 360 and PC versions had their servers closed in 2018. The worst part is that the offline single-player mode cannot even be accessed due to the game's online-only nature.</w:t>
      </w:r>
    </w:p>
    <w:p>
      <w:r>
        <w:t>Kinect Sports Doesn't Connect On Newer Consoles</w:t>
      </w:r>
    </w:p>
    <w:p>
      <w:r>
        <w:t>Boxing in Kinect Sports</w:t>
      </w:r>
    </w:p>
    <w:p>
      <w:r>
        <w:t>Kinect Sports was clearly Microsoft's answer to Nintendo's Wii Sports series, which is ironic considering Rare, a former second-party developer for Nintendo, outright developed the game. In any case, Kinect Sports makes use of the titular Kinect peripheral to allow players to provide a Wiimote-free way to simulate sports like bowling and tennis.</w:t>
      </w:r>
    </w:p>
    <w:p>
      <w:r>
        <w:t>Technically, Kinect Sports isn't unplayable as such, provided one has an Xbox 360 with a compatible Kinect. On the other hand, however, Kinect Sports doesn't function on newer Xbox consoles due to a lack of backward compatibility. There are newer Kinect Sports titles, but they may not hold a candle to the original.</w:t>
      </w:r>
    </w:p>
    <w:p>
      <w:r>
        <w:t>The WWII Game Battlefield 1943 Had A Surprisingly Long Life</w:t>
      </w:r>
    </w:p>
    <w:p>
      <w:r>
        <w:t>battlefield-1943.jpg Image via EA</w:t>
      </w:r>
    </w:p>
    <w:p>
      <w:r>
        <w:t>Battlefield 1943 is set in the Pacific Theater during World War II. Two things make the game stand out from most other installments in the Battlefield series. The first is the game's sole focus on conquest, which entails damaging objects in the world around players in order to demoralize opponents into surrendering.</w:t>
      </w:r>
    </w:p>
    <w:p>
      <w:r>
        <w:t>The second is that Battlefield 1943 is online-only, with there being no offline single-player campaign. The game was released in 2009 and was discontinued in 2023. It had a long life for such a game, but the fact it didn't even include single-player for offline play is deeply regrettable.</w:t>
      </w:r>
    </w:p>
    <w:p>
      <w:r>
        <w:t>Ascend: Hand of Kul Was Lost When Its Server Shut Down</w:t>
      </w:r>
    </w:p>
    <w:p>
      <w:r>
        <w:t>Ascend Hand of Kul gameplay Image via Microsoft</w:t>
      </w:r>
    </w:p>
    <w:p>
      <w:r>
        <w:t>Ascend: Hand of Kul takes place in a fantastical Greek-centric world where the protagonist is a member of a race of warriors called the Caos. Their goal is to take on the Titans, who have made themselves home in the world and are wreaking havoc.</w:t>
      </w:r>
    </w:p>
    <w:p>
      <w:r>
        <w:t>This promising premise led to satisfying hack-and-slash gameplay giving players many ways to take down opponents. The bad news is that no one can play this game anymore, as its server shut down in 2014, merely a year after it was launched.</w:t>
      </w:r>
    </w:p>
    <w:p>
      <w:r>
        <w:t>Full House Poker Disappeared With Xbox Live Arcade</w:t>
      </w:r>
    </w:p>
    <w:p>
      <w:r>
        <w:t>Full House Poker cutscene Image via Microsoft</w:t>
      </w:r>
    </w:p>
    <w:p>
      <w:r>
        <w:t>Full House Poker is one of the many poker-based virtual card game titles that made their home on the Xbox 360 via Xbox Live Arcade. What made Full House Poker stand out was its online multiplayer mode, a feature not uncommon in similar titles but was especially pronounced in this game.</w:t>
      </w:r>
    </w:p>
    <w:p>
      <w:r>
        <w:t>Players can choose from different forms of poker, including Texas Heat, which led to chaotic multiplayer rounds with players around the world. Sadly, with Full House Poker's server being closed in 2015 and with the Xbox Live Arcade lineup diminishing, this unique take on poker is no more.</w:t>
      </w:r>
    </w:p>
    <w:p>
      <w:r>
        <w:t>The Crew’s Shutdown Is a Travesty</w:t>
      </w:r>
    </w:p>
    <w:p>
      <w:r>
        <w:t>The Crew 2 game cars Image via Ubisoft</w:t>
      </w:r>
    </w:p>
    <w:p>
      <w:r>
        <w:t>The Crew's sequel, The Crew 2, received an update eight years after it was released to add the ability to play the game offline. This came about due to the enormous backlash Ubisoft faced when they shut down the servers for the first game, which didn't need its online-only nature to begin with.</w:t>
      </w:r>
    </w:p>
    <w:p>
      <w:r>
        <w:t>It's especially a shame when one considers how intricate the first Crew game was in its day. Mainly, the game had a somewhat scaled-down yet meticulously crafted recreation of U.S. cities and locales. This provided the perfect setting for players to race state-of-the-art vehicles against each other. The fact Ubisoft got rid of all this is nothing short of questionable.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