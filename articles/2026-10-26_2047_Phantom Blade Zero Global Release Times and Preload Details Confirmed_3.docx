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Global Release Times and Preload Details Confirmed</w:t>
      </w:r>
    </w:p>
    <w:p>
      <w:r>
        <w:t>منبع: https://www.ign.com/articles/phantom-blade-zero-global-release-times-pre-load-details</w:t>
      </w:r>
    </w:p>
    <w:p>
      <w:r>
        <w:t>نویسنده: Kirk Mckeand</w:t>
      </w:r>
    </w:p>
    <w:p>
      <w:r>
        <w:t>تاریخ انتشار: 2026-10-26 17:15</w:t>
      </w:r>
    </w:p>
    <w:p>
      <w:r>
        <w:t>──────────────────────────────────────────────────</w:t>
      </w:r>
    </w:p>
    <w:p>
      <w:r>
        <w:t>S-Game has finally revealed exactly when you can play Phantom Blade Zero, its upcoming action game with graceful, beautiful combat.</w:t>
      </w:r>
    </w:p>
    <w:p>
      <w:r>
        <w:t>Phantom Blade Zero, which features martial arts movie star Donnie Yen, is scheduled for release on October 29, 2026, for PC and PS5, and here’s exactly when you can get your combos in, no matter what platform you play on.</w:t>
      </w:r>
    </w:p>
    <w:p>
      <w:r>
        <w:t>In the meantime, check out the IGN Phantom Blade Zero review . Our 9/10 review called it “an unbelievably smooth action game filled with memorable boss fights, compelling combat, and limitless swagger.”</w:t>
      </w:r>
    </w:p>
    <w:p>
      <w:r>
        <w:t>Phantom Blade Zero - Donnie Yen Behind the Scenes Photos View 30 Images</w:t>
      </w:r>
    </w:p>
    <w:p>
      <w:r>
        <w:t>Phantom Blade Zero global release times:</w:t>
      </w:r>
    </w:p>
    <w:p>
      <w:r>
        <w:t>As I said above, Phantom Blade Zero officially comes out on October 29, but what time you’ll get access depends on where you live.</w:t>
      </w:r>
    </w:p>
    <w:p>
      <w:r>
        <w:t>Here are the release times by city:</w:t>
      </w:r>
    </w:p>
    <w:p>
      <w:r>
        <w:t>Los Angeles: 7pm PDT (October 28)</w:t>
      </w:r>
    </w:p>
    <w:p>
      <w:r>
        <w:t>7pm PDT (October 28) Mexico City: 8pm CST (October 28)</w:t>
      </w:r>
    </w:p>
    <w:p>
      <w:r>
        <w:t>8pm CST (October 28) Bogota: 9pm COT (October 28)</w:t>
      </w:r>
    </w:p>
    <w:p>
      <w:r>
        <w:t>9pm COT (October 28) New York: 10pm EDT (October 28)</w:t>
      </w:r>
    </w:p>
    <w:p>
      <w:r>
        <w:t>10pm EDT (October 28) Brasilia: 11pm BRT (October 28)</w:t>
      </w:r>
    </w:p>
    <w:p>
      <w:r>
        <w:t>11pm BRT (October 28) Accra: 2am GMT (October 29)</w:t>
      </w:r>
    </w:p>
    <w:p>
      <w:r>
        <w:t>2am GMT (October 29) London: 2am BST (October 29)</w:t>
      </w:r>
    </w:p>
    <w:p>
      <w:r>
        <w:t>2am BST (October 29) Warsaw: 3am CEST (October 29)</w:t>
      </w:r>
    </w:p>
    <w:p>
      <w:r>
        <w:t>3am CEST (October 29) Cape Town: 4am SAST (October 29)</w:t>
      </w:r>
    </w:p>
    <w:p>
      <w:r>
        <w:t>4am SAST (October 29) Kyiv: 4am EEST (October 29)</w:t>
      </w:r>
    </w:p>
    <w:p>
      <w:r>
        <w:t>4am EEST (October 29) Beijing: 10am CST (October 29)</w:t>
      </w:r>
    </w:p>
    <w:p>
      <w:r>
        <w:t>10am CST (October 29) Seoul: 11am KST (October 29)</w:t>
      </w:r>
    </w:p>
    <w:p>
      <w:r>
        <w:t>11am KST (October 29) Tokyo: 11am JST (October 29)</w:t>
      </w:r>
    </w:p>
    <w:p>
      <w:r>
        <w:t>11am JST (October 29) Melbourne: 1pm AEST (October 29)</w:t>
      </w:r>
    </w:p>
    <w:p>
      <w:r>
        <w:t>1pm AEST (October 29) Auckland: 3pm NZDT (October 29)</w:t>
      </w:r>
    </w:p>
    <w:p>
      <w:r>
        <w:t>Phantom Blade Zero preload date and times:</w:t>
      </w:r>
    </w:p>
    <w:p>
      <w:r>
        <w:t>If you want to get your game ready, here’s what time Phantom Blade Zero is available to preload onto your PS5 or PC, starting on October 26:</w:t>
      </w:r>
    </w:p>
    <w:p>
      <w:r>
        <w:t>Los Angeles: 7pm PDT (October 26)</w:t>
      </w:r>
    </w:p>
    <w:p>
      <w:r>
        <w:t>7pm PDT (October 26) Mexico City: 8pm CST (October 26)</w:t>
      </w:r>
    </w:p>
    <w:p>
      <w:r>
        <w:t>8pm CST (October 26) Bogota: 9pm COT (October 26)</w:t>
      </w:r>
    </w:p>
    <w:p>
      <w:r>
        <w:t>9pm COT (October 26) New York: 10pm EDT (October 26)</w:t>
      </w:r>
    </w:p>
    <w:p>
      <w:r>
        <w:t>10pm EDT (October 26) Brasilia: 11pm BRT (October 26)</w:t>
      </w:r>
    </w:p>
    <w:p>
      <w:r>
        <w:t>11pm BRT (October 26) Accra: 2am GMT (October 27)</w:t>
      </w:r>
    </w:p>
    <w:p>
      <w:r>
        <w:t>2am GMT (October 27) London: 2am BST (October 27)</w:t>
      </w:r>
    </w:p>
    <w:p>
      <w:r>
        <w:t>2am BST (October 27) Warsaw: 3am CEST (October 27)</w:t>
      </w:r>
    </w:p>
    <w:p>
      <w:r>
        <w:t>3am CEST (October 27) Cape Town: 4am SAST (October 27)</w:t>
      </w:r>
    </w:p>
    <w:p>
      <w:r>
        <w:t>4am SAST (October 27) Kyiv: 4am EEST (October 27)</w:t>
      </w:r>
    </w:p>
    <w:p>
      <w:r>
        <w:t>4am EEST (October 27) Beijing: 10am CST (October 27)</w:t>
      </w:r>
    </w:p>
    <w:p>
      <w:r>
        <w:t>10am CST (October 27) Seoul: 11am KST (October 27)</w:t>
      </w:r>
    </w:p>
    <w:p>
      <w:r>
        <w:t>11am KST (October 27) Tokyo: 11am JST (October 27)</w:t>
      </w:r>
    </w:p>
    <w:p>
      <w:r>
        <w:t>11am JST (October 27) Melbourne: 1pm AEST (October 27)</w:t>
      </w:r>
    </w:p>
    <w:p>
      <w:r>
        <w:t>1pm AEST (October 27) Auckland: 3pm NZDT (October 27)</w:t>
      </w:r>
    </w:p>
    <w:p>
      <w:r>
        <w:t>Best Soulslike Combat? Nioh Series Elden Ring Dark Souls Series Sekiro Bloodborne Lies of P The First Berserker Khazan Wuchang Fallen Feathers Code Vein Series Other Answer See Results</w:t>
      </w:r>
    </w:p>
    <w:p>
      <w:r>
        <w:t>Phantom Blade Zero install size and PC specs</w:t>
      </w:r>
    </w:p>
    <w:p>
      <w:r>
        <w:t>Phantom Blade Zero clocks in at a hefty 145GB and you’ll need a reasonably powerful PC to run it. Here are the official specs:</w:t>
      </w:r>
    </w:p>
    <w:p>
      <w:r>
        <w:t>Minimum:</w:t>
      </w:r>
    </w:p>
    <w:p>
      <w:r>
        <w:t>Requires a 64-bit processor and operating system</w:t>
      </w:r>
    </w:p>
    <w:p>
      <w:r>
        <w:t>OS: Windows 10/11 (64bit required)</w:t>
      </w:r>
    </w:p>
    <w:p>
      <w:r>
        <w:t>Processor: Intel Core i7-8700K / AMD Ryzen 5 3600</w:t>
      </w:r>
    </w:p>
    <w:p>
      <w:r>
        <w:t>Memory: 16 GB RAM</w:t>
      </w:r>
    </w:p>
    <w:p>
      <w:r>
        <w:t>Graphics: NVIDIA GeForce GTX 1660 6GB / AMD Radeon RX 5500 XT 8GB</w:t>
      </w:r>
    </w:p>
    <w:p>
      <w:r>
        <w:t>DirectX: Version 12</w:t>
      </w:r>
    </w:p>
    <w:p>
      <w:r>
        <w:t>Additional Notes: 1080p / 30 FPS with upscaling enabled. SSD installation required.</w:t>
      </w:r>
    </w:p>
    <w:p>
      <w:r>
        <w:t>Recommended:</w:t>
      </w:r>
    </w:p>
    <w:p>
      <w:r>
        <w:t>Requires a 64-bit processor and operating system</w:t>
      </w:r>
    </w:p>
    <w:p>
      <w:r>
        <w:t>OS: Windows 10/11 (64bit required)</w:t>
      </w:r>
    </w:p>
    <w:p>
      <w:r>
        <w:t>Processor: Intel Core i5-10600K / AMD Ryzen 5 5600X</w:t>
      </w:r>
    </w:p>
    <w:p>
      <w:r>
        <w:t>Memory: 16 GB RAM</w:t>
      </w:r>
    </w:p>
    <w:p>
      <w:r>
        <w:t>Graphics: NVIDIA GeForce RTX 3060 Ti 8GB / AMD Radeon RX 6700 XT 12GB</w:t>
      </w:r>
    </w:p>
    <w:p>
      <w:r>
        <w:t>DirectX: Version 12</w:t>
      </w:r>
    </w:p>
    <w:p>
      <w:r>
        <w:t>Additional Notes: 1440p / 60 FPS with upscaling enabled. SSD installation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