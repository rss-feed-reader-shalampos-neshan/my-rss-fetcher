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&amp; George RR Martin's Instant Sci-Fi Classic Is as Close to Perfect as Remakes Get</w:t>
      </w:r>
    </w:p>
    <w:p>
      <w:r>
        <w:t>منبع: https://www.cbr.com/stephen-king-george-rr-martin-the-outer-limits-perfect-remake/</w:t>
      </w:r>
    </w:p>
    <w:p>
      <w:r>
        <w:t>نویسنده: Justin Young</w:t>
      </w:r>
    </w:p>
    <w:p>
      <w:r>
        <w:t>تاریخ انتشار: 2026-06-04 17:30</w:t>
      </w:r>
    </w:p>
    <w:p>
      <w:r>
        <w:t>──────────────────────────────────────────────────</w:t>
      </w:r>
    </w:p>
    <w:p>
      <w:r>
        <w:t>The '90s were a golden era for strange sci-fi and horror television. Shows and ideas that were once considered experimental stood at the forefront of their respective genres. Anthology series like HBO's Tales from the Crypt and episodic, often monster-of-the-week type shows like The X-Files were all the rage. This offered an opportunity to revive classic science fiction series, specifically 1995's The Outer Limits.</w:t>
      </w:r>
    </w:p>
    <w:p>
      <w:r>
        <w:t>Reboots and remakes are always a gamble and risk stirring the ire of dedicated fanbases. The Outer Limits ensured its success by adapting and employing high-profile writers to script the new episodes. Writers such as Stephen King, George R. R. Martin, David J. Schow and Tales from the Crypt writer and producer Alan Katz lent their talents and stories to the new series and ensured that fans would not be disappointed.</w:t>
      </w:r>
    </w:p>
    <w:p>
      <w:r>
        <w:t>The Outer Limits Reboot Featured Heavyweight Creatives</w:t>
      </w:r>
    </w:p>
    <w:p>
      <w:r>
        <w:t>Image via MGM</w:t>
      </w:r>
    </w:p>
    <w:p>
      <w:r>
        <w:t>The original The Outer Limits defied 1960s television norms with a shocking premiere episode. Alongside Rod Serling's The Twilight Zone, The Outer Limits would go on to define early sci-fi and horror TV and become one of the most beloved series of the era. After the final episode aired in 1965, there was a vacuum in the dark science fiction space in the wake of Star Trek's rise in 1966.</w:t>
      </w:r>
    </w:p>
    <w:p>
      <w:r>
        <w:t>Thankfully, the series wouldn't stay dead forever. The television landscape of the '90s presented an opportunity for classic series to return. Cable television expanded what genre series could do. Shows weren't limited by broadcast restrictions. With more freedom to tackle darker concepts, the reboot of The Outer Limits had a massive reputation to uphold.</w:t>
      </w:r>
    </w:p>
    <w:p>
      <w:r>
        <w:t>The series must simultaneously appease fans and reintroduce the concept to a new generation. That is a slippery slope to walk. The reimagined The Outer Limits kicked off with an adaptation of George R. R. Martin's Hugo Award-winning novella Sandkings. The episode starred actor Beau Bridges, who was nominated for a Primetime Emmy Award for Outstanding Guest Actor in a Drama Series.</w:t>
      </w:r>
    </w:p>
    <w:p>
      <w:r>
        <w:t>With Martin's premise and a screenplay written by Star Trek: The Next Generation writer Melinda M. Snodgrass, The Outer Limits hit the ground running. In Season 3 of The Outer Limits, Catherine O'Hara starred in the episode "The Revelations of 'Beck Paulson," an adaptation of the Stephen King short story of the same name.</w:t>
      </w:r>
    </w:p>
    <w:p>
      <w:r>
        <w:t>The episode has more than one King connection, as it was directed by Steven Weber, the star of Mick Garris' The Shining miniseries. Weber would also act in the episode alongside O'Hara. Standout episodes such as these helped establish a new reputation. Martin and King were not the only standout writers to either pen original episodes or lend their stories to the series.</w:t>
      </w:r>
    </w:p>
    <w:p>
      <w:r>
        <w:t>The revival attracted many talented screenwriters, actors and directors from across film and television genres. Familiar faces such as Ryan Reynolds, Joseph Gordon-Levitt, Keith David, Josh Brolin, Cary Elwes and countless others all starred in episodes of The Outer Limits, contributing to its renewed standing.</w:t>
      </w:r>
    </w:p>
    <w:p>
      <w:r>
        <w:t>The Outer Limits Reboot Managed to Live Up to Expectations</w:t>
      </w:r>
    </w:p>
    <w:p>
      <w:r>
        <w:t>x Your browser does not support the video tag.</w:t>
      </w:r>
    </w:p>
    <w:p>
      <w:r>
        <w:t>The reboot of The Outer Limits faced a challenging task in following up the classic series. Similar reimaginings had been attempted and ultimately fallen short of the original, such as the 1980s The Twilight Zone follow-up.</w:t>
      </w:r>
    </w:p>
    <w:p>
      <w:r>
        <w:t>Subscribe to our newsletter for deep sci-fi reboot coverage Want richer context on sci-fi and horror reboots? Subscribe to our newsletter for in-depth coverage and analysis of writers, standout episodes, casting choices, and how classics are reimagined — and much more across the genre. Get Updates By subscribing, you agree to receive newsletter and marketing emails, and accept our Terms of Use and Privacy Policy . You can unsubscribe anytime.</w:t>
      </w:r>
    </w:p>
    <w:p>
      <w:r>
        <w:t>Thanks to the show's respect for the source material and an influx of talent across the board, both behind the scenes and on camera, The Outer Limits exceeded expectations. When looking at the larger landscape of science fiction and horror history on TV, The Outer Limits remains a shining example of how to revive a classic series the right way.</w:t>
      </w:r>
    </w:p>
    <w:p>
      <w:r>
        <w:t>The creative team built on the original premise, introducing modern fears and anxieties. Writers such as Stephen King and George R. R. Martin provided quality original material that helped the reboot carve out its own identity.</w:t>
      </w:r>
    </w:p>
    <w:p>
      <w:r>
        <w:t>Quiz 5 Questions Strange New Worlds: Exploring The Outer Limits Reboot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