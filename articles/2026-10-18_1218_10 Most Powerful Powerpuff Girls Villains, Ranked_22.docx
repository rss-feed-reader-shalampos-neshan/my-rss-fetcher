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Powerpuff Girls Villains, Ranked</w:t>
      </w:r>
    </w:p>
    <w:p>
      <w:r>
        <w:t>منبع: https://www.cbr.com/powerpuff-girls-the-most-evil-villains-ranked/</w:t>
      </w:r>
    </w:p>
    <w:p>
      <w:r>
        <w:t>نویسنده: Saim Cheeda</w:t>
      </w:r>
    </w:p>
    <w:p>
      <w:r>
        <w:t>تاریخ انتشار: 2019-05-11 00:00</w:t>
      </w:r>
    </w:p>
    <w:p>
      <w:r>
        <w:t>──────────────────────────────────────────────────</w:t>
      </w:r>
    </w:p>
    <w:p>
      <w:r>
        <w:t>Cartoon Network has produced some fantastic shows in its time, along with some that were less than fantastic, but one that falls on the good side of that legacy is The Powerpuff Girls. The show is one of the channel's classics and never gets old.</w:t>
      </w:r>
    </w:p>
    <w:p>
      <w:r>
        <w:t>The Powerpuff Girls has fans of all ages, and several factors help explain its wide-reaching appeal. While the Girls themselves were inspiring and powerful, they had equally formidable villains to beat on the show. The sisters have gone up against a dedicated rogues' gallery, and the primary antagonists are given priority. These villains have committed terrible feats against the girls and have almost won at one time or another.</w:t>
      </w:r>
    </w:p>
    <w:p>
      <w:r>
        <w:t>Princess Uses Money to Succeed as a Villain</w:t>
      </w:r>
    </w:p>
    <w:p>
      <w:r>
        <w:t>Image via Cartoon Network</w:t>
      </w:r>
    </w:p>
    <w:p>
      <w:r>
        <w:t>Princess Morbucks has always been a rival of sorts. Although she’s defeated whenever she shows up, that is mostly because Princess is one ordinary girl against three superheroes. The reason why Morbucks hates the girls is that she can't be them, so she tries to end them, using her considerable resources to do so.</w:t>
      </w:r>
    </w:p>
    <w:p>
      <w:r>
        <w:t>Princess gets anything she wants as part of her arsenal, since she's a bit of a Richie Rich figure in the Powerpuff Girls universe. Princess shows up with enormous robotic weaponry, ballistic weapons, and a hatred of the girls that has made her ruthless. Still, she is defeated every time, despite her impressive gadgets.</w:t>
      </w:r>
    </w:p>
    <w:p>
      <w:r>
        <w:t>Abracadaver Was Reanimated With Dark Magic</w:t>
      </w:r>
    </w:p>
    <w:p>
      <w:r>
        <w:t>Abracadaver hypnotizes the Powerpuff Girls Image via Cartoon Network</w:t>
      </w:r>
    </w:p>
    <w:p>
      <w:r>
        <w:t>Once a magician named Al Lusion, Abracadaver was one of the darkest and creepiest villains in The Powerpuff Girls. After facing humiliation at the hands of Anne and the rest of Townsville, Al unfortunately lost his life by falling into an iron maiden. His corpse is reanimated with magic when a wrecking ball hits the iron maiden, prompting the zombie-like villain to return for vengeance.</w:t>
      </w:r>
    </w:p>
    <w:p>
      <w:r>
        <w:t>Abracadaver is essentially dead, and he uses his eerie magic to trouble the citizens who had laughed at him. He mistakes Blossom for Anne and tries to kill her for what happened to him. In the end, Blossom uses a magic trick to trap and defeat Abracadaver, turning his own strength against him in a clever way, but the villain proves just how lethal (and ominous) he can be.</w:t>
      </w:r>
    </w:p>
    <w:p>
      <w:r>
        <w:t>Fuzzy Lumpkins' Agitation Is a Problem for The Powerpuff Girls</w:t>
      </w:r>
    </w:p>
    <w:p>
      <w:r>
        <w:t>Image via Cartoon Network</w:t>
      </w:r>
    </w:p>
    <w:p>
      <w:r>
        <w:t>For the most part, Fuzzy Lumpkins is portrayed as a hillbilly who’s more of an annoyance for the Powerpuff Girls, and vice versa, than anything else. He’s also been beaten quite handily when put up in a serious match. However, Fuzzy’s rage places him in the villain category, as he is also the third-oldest antagonist in The Powerpuff Girls.</w:t>
      </w:r>
    </w:p>
    <w:p>
      <w:r>
        <w:t>When truly enraged, even the girls lose to Fuzzy, as he knows no cause or reason when he gets into this state. He’s also extremely terrifying to behold when he is in his super-rage mode, starring in some of the darkest Powerpuff Girls episodes.</w:t>
      </w:r>
    </w:p>
    <w:p>
      <w:r>
        <w:t>Mr. Mime Feeds Into Coulrophobia and Psychological Warfare</w:t>
      </w:r>
    </w:p>
    <w:p>
      <w:r>
        <w:t>Mr Mime from the Powerpuff Girls stands in a colorful forest with balloons Image via Cartoon Network</w:t>
      </w:r>
    </w:p>
    <w:p>
      <w:r>
        <w:t>Mr. Mime is the alter ego of Rainbow the Clown in The Powerpuff Girls. When he is disrespected by a group of kids at a birthday party, Rainbow loses his colors and turns the entire town black-and-white, while also stealing people’s happiness. This attack is so unexpected that nobody knows how to beat it effectively.</w:t>
      </w:r>
    </w:p>
    <w:p>
      <w:r>
        <w:t>This is a power the Powerpuff Girls have no answer to, since the spread can't be beaten with punches or superpowers. Bubbles ultimately uses the power of music to make everyone happy again, including Mr. Mime himself, but the cure is not easy to find. Mr. Mime's negative abilities remain something to behold, as they are of the psychological kind and truly difficult to overcome.</w:t>
      </w:r>
    </w:p>
    <w:p>
      <w:r>
        <w:t>The Unnamed, Unbeatable Monster Only Stopped Because He Was Asked</w:t>
      </w:r>
    </w:p>
    <w:p>
      <w:r>
        <w:t>A monster looks like a dinosaur from The Powerpuff Girls Image via Cartoon Network</w:t>
      </w:r>
    </w:p>
    <w:p>
      <w:r>
        <w:t>This particular foe in The Powerpuff Girls doesn't even have a name. However, this monster would’ve been at the top of the food chain had it made multiple appearances, as it is truly unbeatable. The girls never figure out how to defeat it throughout the episode, and they are easily beaten in every attempt to get the better of it.</w:t>
      </w:r>
    </w:p>
    <w:p>
      <w:r>
        <w:t>It takes Bubbles and her earnestness to win. She literally requests that the monster stop attacking Townsville, for it to abandon its destructive ways, and leave the city. Had it not obliged, then no one could’ve stopped it. This monster is still a one-off, though, so placing it first would've been unfair to the rest of the mega villains on the superhero show.</w:t>
      </w:r>
    </w:p>
    <w:p>
      <w:r>
        <w:t>Mojo Jojo Is Another Professor Utonium Creation</w:t>
      </w:r>
    </w:p>
    <w:p>
      <w:r>
        <w:t>Image via Cartoon Network</w:t>
      </w:r>
    </w:p>
    <w:p>
      <w:r>
        <w:t>The arch-enemy of the Powerpuff Girls is the most iconic villain in the series and even tops many all-time favorite Powerpuff Girls character lists. Mojo Jojo has a genius-level intellect that has allowed him to craft any kind of weapon possible, making him a formidable foe.</w:t>
      </w:r>
    </w:p>
    <w:p>
      <w:r>
        <w:t>Mojo Jojo is also a master manipulator, as he has proven with the girls and Professor Utonium. His plans for domination are at mastermind level, and were it not for his ego, he might even have beaten the girls. Mojo’s drawback has been his vulnerability to the girls’ strength, which leads to his defeat on countless occasions. However, he is never down for long thanks to his scheming mind.</w:t>
      </w:r>
    </w:p>
    <w:p>
      <w:r>
        <w:t>The Powerpuff Girls Couldn't Defeat Alien Leader</w:t>
      </w:r>
    </w:p>
    <w:p>
      <w:r>
        <w:t>Alien Leader is ready to fight in Powerpuff Girls Image via Cartoon Network</w:t>
      </w:r>
    </w:p>
    <w:p>
      <w:r>
        <w:t>Alien Leader may have appeared just once on The Powerpuff Girls, but he left his mark. He first appeared to be an alien spaceship that had crash-landed in Townsville, but soon revealed to be Alien Leader, an enormous alien robot who was frightening just by his size. However, it was his ability to predict the girls' moves that made him one of the most powerful villains of all time.</w:t>
      </w:r>
    </w:p>
    <w:p>
      <w:r>
        <w:t>Nothing that Blossom, Bubbles, or Buttercup did could make a dent in his extraterrestrial armor, as he could see their attacks coming before they even did. Ultimately, it was Mojo Jojo who became an unwitting hero to Townsville. Bitter that Alien Leader was proving stronger than him, the iconic PPG villain slew the robot out of pure frustration and spite, since the girls weren't able to.</w:t>
      </w:r>
    </w:p>
    <w:p>
      <w:r>
        <w:t>The Powerpunk Girls Appeared in the Comics</w:t>
      </w:r>
    </w:p>
    <w:p>
      <w:r>
        <w:t>The Powerpuff Girls face off against the Powerpunk Girls</w:t>
      </w:r>
    </w:p>
    <w:p>
      <w:r>
        <w:t>There have been several renditions of the Powerpuff Girls throughout the show, most of which are evil versions of the original. Another version of the girls appeared in the Powerpuff Girls comic as the Powerpunk Girls. These evil counterparts lived in an alternate universe in a town called Vilestown, and their aim is to desecrate and destroy the town as much as possible.</w:t>
      </w:r>
    </w:p>
    <w:p>
      <w:r>
        <w:t>The Powerpunk Girls replaced Blossom, Bubbles, and Buttercup as Berserk, Brat, and Brute, who are possessive of their city too, but in a different way. These wicked villains have the same powers as the girls themselves, but they choose to use them for evil rather than good, which makes their abilities quite potent.</w:t>
      </w:r>
    </w:p>
    <w:p>
      <w:r>
        <w:t>The Rowdyruff Boys Are the Antithesis of The Powerpuff Girls</w:t>
      </w:r>
    </w:p>
    <w:p>
      <w:r>
        <w:t>The Rowdyruff Boys and The Powerpuff Girls fight Image via Cartoon Network</w:t>
      </w:r>
    </w:p>
    <w:p>
      <w:r>
        <w:t>The male equivalents of the girls, the Rowdyruff Boys, have never been beaten physically by the heroes. The Powerpuff Girls simply exploit the boys’ emotional vulnerability to defeat them, but when it comes to pure fighting, the girls have nothing on these boys. The Rowdyruff Boys have the same powers, but with a killer instinct that makes them go all out.</w:t>
      </w:r>
    </w:p>
    <w:p>
      <w:r>
        <w:t>The Rowdyruff Boys' personalities are amped-up versions of each Powerpuff Girl, so audiences can expect a deadlier take on every ability the girls have shown. They would’ve been unbeatable had they been able to handle their emotions. It is this singular trait that has led to their losses to the girls.</w:t>
      </w:r>
    </w:p>
    <w:p>
      <w:r>
        <w:t>Him Has Untold Powers</w:t>
      </w:r>
    </w:p>
    <w:p>
      <w:r>
        <w:t>Powerpuff-Girls-Him Image via Cartoon Network</w:t>
      </w:r>
    </w:p>
    <w:p>
      <w:r>
        <w:t>As something that looks like evil personified and is confirmed to be a demon, Him petrified every kid who watched the Powerpuff Girls series. His first appearance, in which he possessed Bubbles’ toy Octi, is widely regarded as perhaps the scariest children’s cartoon episode ever. His reputation remained unchanged throughout the series.</w:t>
      </w:r>
    </w:p>
    <w:p>
      <w:r>
        <w:t>Him has shown the abilities of telekinesis, reality-warping, mind control, super strength, and shapeshifting. He has powers the girls can’t even dream of, and he mostly shrugs off their brute strength when used against him. It’s only because he revels in fear that he doesn’t just get the job done and beat the girls.</w:t>
      </w:r>
    </w:p>
    <w:p>
      <w:r>
        <w:t>Him might be politically incorrect today, but the demonic entity is a massive threat and the most powerful antagonist in The Powerpuff Girls.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