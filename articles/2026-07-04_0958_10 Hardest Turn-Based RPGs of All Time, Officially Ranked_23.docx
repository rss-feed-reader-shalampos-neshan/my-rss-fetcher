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Turn-Based RPGs of All Time, Officially Ranked</w:t>
      </w:r>
    </w:p>
    <w:p>
      <w:r>
        <w:t>منبع: https://www.cbr.com/hardest-rpgs-ever-made-fire-emblem-shin-megami-tensei-list/</w:t>
      </w:r>
    </w:p>
    <w:p>
      <w:r>
        <w:t>نویسنده: Marley Hughes</w:t>
      </w:r>
    </w:p>
    <w:p>
      <w:r>
        <w:t>تاریخ انتشار: 2026-07-04 02:16</w:t>
      </w:r>
    </w:p>
    <w:p>
      <w:r>
        <w:t>──────────────────────────────────────────────────</w:t>
      </w:r>
    </w:p>
    <w:p>
      <w:r>
        <w:t>Role-playing games are as versatile as they go, with there being a myriad of subgenres within them. However, a common factor across most RPGs is that they include turn-based elements, in which players choose which character to use in battle and what that character's actions will be at any given moment.</w:t>
      </w:r>
    </w:p>
    <w:p>
      <w:r>
        <w:t>Some may think turn-based RPGs are all the same and are easy to figure out. Then again, those people will have a hard time comprehending particularly difficult turn-based RPGs, including the likes of The 7th Saga and Wizardry IV: The Return of Werdna, among others.</w:t>
      </w:r>
    </w:p>
    <w:p>
      <w:r>
        <w:t>Fire Emblem: Radiant Dawn Is Radioactive to Play</w:t>
      </w:r>
    </w:p>
    <w:p>
      <w:r>
        <w:t>Fire Emblem: Radiant Dawn Cutscene Image via Intelligent Systems</w:t>
      </w:r>
    </w:p>
    <w:p>
      <w:r>
        <w:t>Fire Emblem: Radiant Dawn is one of the best installments in the Fire Emblem franchise, as well as one of the best RPGs made for the Wii. At the same time, it's one of the hardest entries in the series, with the main culprit being the difficulty settings. In the U.S., the easy mode is actually normal mode from the original Japanese version.</w:t>
      </w:r>
    </w:p>
    <w:p>
      <w:r>
        <w:t>Meanwhile, the U.S. version's so-called hard mode is actually Japan's maniac mode. This means that instead of a reasonable—if tough—challenge, players can expect to be miserable for hours on end, with experience points hard to come by and saving a hassle, especially during battles.</w:t>
      </w:r>
    </w:p>
    <w:p>
      <w:r>
        <w:t>Shin Megami Tensei III Is the Hardest Game in the Series</w:t>
      </w:r>
    </w:p>
    <w:p>
      <w:r>
        <w:t>Demi-Fiend and Raidou Kuzunoha XIV in Shin Megami Tensei III: Nocturne. Image via Atlus</w:t>
      </w:r>
    </w:p>
    <w:p>
      <w:r>
        <w:t>On the whole, the Shin Megami Tensei games are far from the easiest RPG franchise, but Shin Megami Tensei III: Nocturne takes the cake. One problem is that buffing, an optional mechanic in most other JRPGs, is crucial to use during battle, lest players get completely pummeled near the end of the game.</w:t>
      </w:r>
    </w:p>
    <w:p>
      <w:r>
        <w:t>Another problem, one that is an even bigger issue, is the fickle Press Turn System. If not used correctly — where players may gain more turns in battle — it results in the enemy getting extra turns as well. This means the enemy will have the upper hand in battle, making it tedious and miserable to beat them.</w:t>
      </w:r>
    </w:p>
    <w:p>
      <w:r>
        <w:t>Fear &amp; Hunger Will Scare Novices</w:t>
      </w:r>
    </w:p>
    <w:p>
      <w:r>
        <w:t>Fear and Hunger Title Screen Image via Happy Paintings</w:t>
      </w:r>
    </w:p>
    <w:p>
      <w:r>
        <w:t>Fear &amp; Hunger is a unique turn-based RPG that also features survival-horror elements. On the one hand, this entails managing both physical and mental health. The depletion of either can result in a genuinely horrifying death for the player. On the other hand, this means the game is brutally difficult.</w:t>
      </w:r>
    </w:p>
    <w:p>
      <w:r>
        <w:t>Mainly, this is because party members die permanently. This means the player's party can numerically decline over the course of Fear &amp; Hunger. If the player is the sole survivor, they can expect to be all alone and waiting for their horrifying doom.</w:t>
      </w:r>
    </w:p>
    <w:p>
      <w:r>
        <w:t>Wizardry IV Shows How Hard Being a Villain Is</w:t>
      </w:r>
    </w:p>
    <w:p>
      <w:r>
        <w:t>Wizardry IV Battle</w:t>
      </w:r>
    </w:p>
    <w:p>
      <w:r>
        <w:t>Wizardry IV: The Return of Werdna is the fourth installment in the acclaimed Wizardry series of '80s RPGs, as well as the hardest. What makes the game stand out from other installments, and indeed most other RPGs, is that players control the game's antagonist, in this case, Werdna.</w:t>
      </w:r>
    </w:p>
    <w:p>
      <w:r>
        <w:t>The problem with Werdna is that he lost his powers at the end of the first game in the series. For most of Wizardry IV, this means the game's battles are punishing to get through, with players having to painstakingly reacquire Werdna's powers over the course of the game.</w:t>
      </w:r>
    </w:p>
    <w:p>
      <w:r>
        <w:t>The Age of Decadence’s Specialization Mechanic Will Doom Players</w:t>
      </w:r>
    </w:p>
    <w:p>
      <w:r>
        <w:t>Age of Decadence gameplay Image via Iron Tower Studio</w:t>
      </w:r>
    </w:p>
    <w:p>
      <w:r>
        <w:t>The Age of Decadence has the player and their party attempting to stop two kingdoms from destroying the world. Here, there are two ways to go about this: either solve it with diplomacy or with combat. This brings us to the game's character creation system, which requires players to specialize in one of two paths.</w:t>
      </w:r>
    </w:p>
    <w:p>
      <w:r>
        <w:t>Whichever option players choose, they must stick with it for the rest of the game. This can cause serious pain later in the game, especially given that players will have little room to grow in battles or negotiations. The lack of balance will limit strategies and make later encounters disproportionately difficult.</w:t>
      </w:r>
    </w:p>
    <w:p>
      <w:r>
        <w:t>The 7th Saga Is Harder in the West</w:t>
      </w:r>
    </w:p>
    <w:p>
      <w:r>
        <w:t>The 7th Saga gameplay screenshot Image via Square Enix</w:t>
      </w:r>
    </w:p>
    <w:p>
      <w:r>
        <w:t>The 7th Saga is one of the hardest SNES games. It's not so bad in its original Japanese release, where players could make substantial gains in their stats over a relatively short period. In its Western release, however, the game's stat progression system is considerably slower and, worst of all, enemy stats are higher.</w:t>
      </w:r>
    </w:p>
    <w:p>
      <w:r>
        <w:t>It doesn't take long to realize that this means players will face humiliating deaths from beginning to end, with only slight reprieves from occasional stat upgrades throughout the game. Even so, it won't stop players from encountering problems unrelated to localization, including random difficulty spikes and ambushes.</w:t>
      </w:r>
    </w:p>
    <w:p>
      <w:r>
        <w:t>Natural Doctrine Is Unnaturally Hard</w:t>
      </w:r>
    </w:p>
    <w:p>
      <w:r>
        <w:t>Natural Doctrine gameplay Image via Kadokawa Games</w:t>
      </w:r>
    </w:p>
    <w:p>
      <w:r>
        <w:t>Natural Doctrine is centered on natural selection, where players set up their units to be as strong as possible. This may sound neat on paper, but players will have to naturally build their armies to be strong, even if they start out weak. Losing a party member results in immediate game over.</w:t>
      </w:r>
    </w:p>
    <w:p>
      <w:r>
        <w:t>Aside from this unfortunate fact, there is also the issue with how battles are handled. The game has a linking system that allows party members to act outside their turn. This ends up being more trouble than it seems, as enemies are easily able to exploit even a minor flaw in a formation.</w:t>
      </w:r>
    </w:p>
    <w:p>
      <w:r>
        <w:t>Arc Rise Fantasia Is the Wii’s Hardest Game</w:t>
      </w:r>
    </w:p>
    <w:p>
      <w:r>
        <w:t>Arc Rise Fantasia's Leslie Ferrati fighting Coccinellas in the forest Image via Marvelous Entertainment</w:t>
      </w:r>
    </w:p>
    <w:p>
      <w:r>
        <w:t>Arc Rise Fantasia is a Wii RPG that sees protagonist L'Arc Bright Lagoon uniting various factions against the Feldragons, who are wreaking havoc on the world. Given that it was released on the Wii, one might assume the game is easy. In reality, however, that's not the case.</w:t>
      </w:r>
    </w:p>
    <w:p>
      <w:r>
        <w:t>In fact, Arc Rise Fantasia is closely modeled after older, more punishing RPGs. This means unexpected spikes in difficulty between bosses and enemies, no saving before bosses, and an incomprehensible battle system. The game's learning curve is so steep that some may tap out before they can master it.</w:t>
      </w:r>
    </w:p>
    <w:p>
      <w:r>
        <w:t>Battle Brothers Is an Uphill Battle</w:t>
      </w:r>
    </w:p>
    <w:p>
      <w:r>
        <w:t>Battle Brothers banner Image via Overhype Studios</w:t>
      </w:r>
    </w:p>
    <w:p>
      <w:r>
        <w:t>Battle Brothers has players establish and grow a mercenary group. It's already a tall order trying to build up a strong army, never mind trying to maintain a large roster. However, that is nothing compared to the curveball the game throws at players.</w:t>
      </w:r>
    </w:p>
    <w:p>
      <w:r>
        <w:t>For instance, the game has modes that disable saving and a permadeath system, which means a strong soldier in the player's army will not be resurrected. It wouldn't be so bad if the game had included an actual tutorial to tell players exactly what to do.</w:t>
      </w:r>
    </w:p>
    <w:p>
      <w:r>
        <w:t>Resonance of Fate Is Fatal to Play</w:t>
      </w:r>
    </w:p>
    <w:p>
      <w:r>
        <w:t>Resonance of Fate HD screenshot Image via Tri-Ace</w:t>
      </w:r>
    </w:p>
    <w:p>
      <w:r>
        <w:t>Resonance of Fate is a fantasy game set on Earth in the distant future. It follows a mercenary group, led by the protagonists Zephyr, Leanne, and Vashyron, as they attempt to stop an impending ecological catastrophe. The stakes are high, which makes it hard enough for novices, but even professional players will find it the hardest turn-based RPG they'll come across.</w:t>
      </w:r>
    </w:p>
    <w:p>
      <w:r>
        <w:t>The game's convoluted battle system doesn't help matters, with players performing two attacks in immediate succession, which is easier said than done. The most annoying part is that, especially considering how long the game is, there are very few save points, so players must replay long sections after failure.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