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Dexter: Resurrection Season 2 Quietly Confirms Its New Rita Replacement</w:t>
      </w:r>
    </w:p>
    <w:p>
      <w:r>
        <w:t>منبع: https://www.cbr.com/dexter-resurrection-s2-confirms-charley-new-rita-replacement/</w:t>
      </w:r>
    </w:p>
    <w:p>
      <w:r>
        <w:t>نویسنده: Fawzia Khan</w:t>
      </w:r>
    </w:p>
    <w:p>
      <w:r>
        <w:t>تاریخ انتشار: 2026-06-16 02:01</w:t>
      </w:r>
    </w:p>
    <w:p>
      <w:r>
        <w:t>──────────────────────────────────────────────────</w:t>
      </w:r>
    </w:p>
    <w:p>
      <w:r>
        <w:t>Dexter: Resurrection broke the internet when it brought the Dexter franchise back, and fans are finally getting a taste of what Season 2 is going to look like. Among the high-profile cast announcements for the show, which included the return of Michael C. Hall and Jack Alcott as Dexter and Harrison, one stood out -- Uma Thurman. Thurman had appeared as Charley Brown in Season 1 of Dexter: Resurrection, but her storyline seemed to be wrapped up in the finale.</w:t>
      </w:r>
    </w:p>
    <w:p>
      <w:r>
        <w:t>However, Clyde Phillips and his writers' room weren't done with Charley, who was billionaire Leon Prater's (Peter Dinklage) head of security. She did anything and everything for Prater, whether that involved indulging his murder club fantasies or actually carrying out murder herself to keep him safe. Her return to Dexter: Resurrection, however, is now taking on a strange new turn that nobody saw coming.</w:t>
      </w:r>
    </w:p>
    <w:p>
      <w:r>
        <w:t>Charley Is Returning, And Possibly With New Significance</w:t>
      </w:r>
    </w:p>
    <w:p>
      <w:r>
        <w:t>Uma Thurman wearing a black suit and black turtleneck as Charley in the TV show Dexter: Resurrection Image via Paramount</w:t>
      </w:r>
    </w:p>
    <w:p>
      <w:r>
        <w:t>The Season 1 finale seemed like a clean ending for the former Special Ops operator, who left New York City with her infirm mother after securing her mother's care from Prater. For years, Charley had worked for Prater because he paid for her mother's medical treatment, while secretly hating herself for her actions under his employment.</w:t>
      </w:r>
    </w:p>
    <w:p>
      <w:r>
        <w:t>Charley was absolutely lethal and did her job well, but she didn't agree with Prater's morally at all. His serial killer lunch club was her biggest problem, because she had to protect people who murdered innocents, and a man who was so disturbed that he liked to relive their kills vicariously.</w:t>
      </w:r>
    </w:p>
    <w:p>
      <w:r>
        <w:t>Thus, Charley became an antagonist through Prater, turning against Dexter when she felt threatened. In fact, Dexter even threatened her in her car, nearly slitting her throat like Ron Schmidt when she came after Harrison to get to him. Charley's return to the Big Apple was supposed to be fraught with tension, as viewers expected her to butt heads with Dexter again, but new set photos indicate otherwise.</w:t>
      </w:r>
    </w:p>
    <w:p>
      <w:r>
        <w:t>Leaks show Uma Thurman and Michael C. Hall on an outdoor set in New York, enjoying dinner together. Except it looks a little too cozy, and the two characters are holding hands, which is certainly a departure from their relationship dynamic in Season 1 of Dexter: Resurrection.</w:t>
      </w:r>
    </w:p>
    <w:p>
      <w:r>
        <w:t>While this is something very new and unexpected to contend with, it is not entirely absurd. Even when Charley and Dexter went after each other, it was not personal for Charley. Dexter was very emotionally motivated because his son's life was in danger, but Charley was a hired hand.</w:t>
      </w:r>
    </w:p>
    <w:p>
      <w:r>
        <w:t>If it were up to her, she would have taken Prater out herself, but Dexter did the honors in the Season 1 finale. Perhaps this is the motivating factor for a closer relationship between the two in the second season.</w:t>
      </w:r>
    </w:p>
    <w:p>
      <w:r>
        <w:t>Charley Could Be The New Rita For Dexter</w:t>
      </w:r>
    </w:p>
    <w:p>
      <w:r>
        <w:t>Rita stands in front of a window, talking on the phone, in Dexter Image via Showtime</w:t>
      </w:r>
    </w:p>
    <w:p>
      <w:r>
        <w:t>It would make complete sense for these two characters to reconnect under different terms in this next chapter, as Charley no longer has her biggest blackmailer (and employer) holding a guillotine over her neck. In her heart, Charley detested Prater and all the murderers he patronized. Morally, she would have turned them all in herself or used her combat skills to eliminate them, but she was bound to responsibility and her mother's health.</w:t>
      </w:r>
    </w:p>
    <w:p>
      <w:r>
        <w:t>Meeting Dexter again could very well become a warm affair for her, as he had removed a big obstacle for her. Moreover, it's not hard to infer that Charley and Dexter actually share a streak of vigilantism, and a re-encounter could bring that to the forefront. They could team up as a vigilante couple to take out bad guys in the Big Apple, using both Charley's and Dexter's combat skills and intelligence.</w:t>
      </w:r>
    </w:p>
    <w:p>
      <w:r>
        <w:t>In essence, Charley would become the new Rita for Dexter, but one from whom he would not have to hide his true self. Dexter has had relationships like this before, with Lumen and Hannah. He was able to be open with both of them about his Dark Passenger, but neither of them was built to last.</w:t>
      </w:r>
    </w:p>
    <w:p>
      <w:r>
        <w:t>His spark with these women was instantaneous and went out just as quickly as it was lit, but with Charley, it seems to be more of a slow burn, like Rita. Rita was, for all intents and purposes, Dexter's longest and most meaningful romantic relationship, and Charley shows the same kind of potential if she isn't eliminated in some way.</w:t>
      </w:r>
    </w:p>
    <w:p>
      <w:r>
        <w:t>Having Charley as a romantic interest would also align with Dexter's continued character evolution, particularly in Dexter: Resurrection. He has been discovering himself, his emotions, and his ability to love, which does exist on some level. Having him return to romantic relationships is the right step forward -- if that's the situation with Charley.</w:t>
      </w:r>
    </w:p>
    <w:p>
      <w:r>
        <w:t>Charley And Dexter Could Tip In Either Direction</w:t>
      </w:r>
    </w:p>
    <w:p>
      <w:r>
        <w:t>Early on in Dexter: Resurrection, it looked like Dexter would build an exciting new duo, or even have a relationship with Lady Vengeance, or Mia LaPierre (Krysten Ritter), who was a part of Prater's murder club. By her own admission, Mia only killed men who had wronged women or assaulted them, which made her fascinating to Dexter.</w:t>
      </w:r>
    </w:p>
    <w:p>
      <w:r>
        <w:t>Subscribe to the newsletter for deeper Dexter: Resurrection insight Unlock deeper Dexter: Resurrection analysis and casting context, subscribe to our newsletter for scene-level theories, set-photo reads, and character angles that add new layers to every twist. Get Updates By subscribing, you agree to receive newsletter and marketing emails, and accept our Terms of Use and Privacy Policy . You can unsubscribe anytime.</w:t>
      </w:r>
    </w:p>
    <w:p>
      <w:r>
        <w:t>He found himself drawn to her, but the moment she revealed that she didn't really have a Code as he did, and she killed as she pleased, he found himself repulsed by Mia. He eventually framed her for Ryan Foster's murder and did away with her, which is why a potential relationship with Charley seems to be precarious.</w:t>
      </w:r>
    </w:p>
    <w:p>
      <w:r>
        <w:t>On the one hand, Charley possesses the same moral clarity that he does, which would be attractive to Dexter, but she also hurt and killed plenty of innocents in Prater's employment. Dexter has been known to trick people, lure them in with love or friendship, only to have them bound in plastic wrap on his kill table -- and that remains possible with Charley.</w:t>
      </w:r>
    </w:p>
    <w:p>
      <w:r>
        <w:t>At this point, it is hard to tell how genuine the warmth between Charley and Dexter is, or if it is an act on either of their parts to get closer to taking each other out. It will be a divisive relationship, but Charley sounds like the kind of partner Dexter could have some really exciting storylines with -- a welcome addition to his lore.</w:t>
      </w:r>
    </w:p>
    <w:p>
      <w:r>
        <w:t>Dexter: Resurrection 7 10 Release Date July 13, 2025 Network Paramount+ with Showtime Cast See All Michael C. Hall Dexter Morgan</w:t>
      </w:r>
    </w:p>
    <w:p>
      <w:r>
        <w:t>Uma Thurman Charley Where to watch Close WHERE TO WATCH Streaming</w:t>
      </w:r>
    </w:p>
    <w:p>
      <w:r>
        <w:t>BUY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