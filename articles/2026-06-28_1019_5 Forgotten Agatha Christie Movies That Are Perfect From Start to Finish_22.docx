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Agatha Christie Movies That Are Perfect From Start to Finish</w:t>
      </w:r>
    </w:p>
    <w:p>
      <w:r>
        <w:t>منبع: https://www.cbr.com/forgotten-agatha-christie-murder-mystery-movies-list/</w:t>
      </w:r>
    </w:p>
    <w:p>
      <w:r>
        <w:t>نویسنده: Florencia Aberastury</w:t>
      </w:r>
    </w:p>
    <w:p>
      <w:r>
        <w:t>تاریخ انتشار: 2026-06-28 03:10</w:t>
      </w:r>
    </w:p>
    <w:p>
      <w:r>
        <w:t>──────────────────────────────────────────────────</w:t>
      </w:r>
    </w:p>
    <w:p>
      <w:r>
        <w:t>Agatha Christie is aptly known as the Queen of Crime or Queen of Mystery, thanks to her prolific work as a murder mystery author. Her most famous novels include Murder on the Orient Express, And Then There Were None, Death on the Nile, and The Murder of Roger Ackroyd, some of which feature her iconic detective, Hercule Poirot.</w:t>
      </w:r>
    </w:p>
    <w:p>
      <w:r>
        <w:t>Most Agatha Christie mystery novels have received multiple screen adaptations, including a new film series starring Kenneth Branagh, multiple miniseries, and even an upcoming Hercule prequel series, leaving some of the older adaptations behind. However, many of these forgotten Agatha Christie adaptations remain perfect from start to finish and deserve to be remembered among the best murder mystery movies.</w:t>
      </w:r>
    </w:p>
    <w:p>
      <w:r>
        <w:t>Death on the Nile Was an Award-Winning Christie Adaptation</w:t>
      </w:r>
    </w:p>
    <w:p>
      <w:r>
        <w:t>Paramount/courtesy Everett Collection</w:t>
      </w:r>
    </w:p>
    <w:p>
      <w:r>
        <w:t>Death on the Nile is one of Agatha Christie's most famous novels. Featuring her iconic Belgian detective, Hercule Poirot, the story follows rich heiress Linnet Ridgeway, who has recently married Simon. But Simon was previously engaged to Linnet's friend, Jackie. And while Linnet and Simon try to move on, Jackie wants revenge and starts following the newlyweds on their honeymoon.</w:t>
      </w:r>
    </w:p>
    <w:p>
      <w:r>
        <w:t>A desperate Linnet asks for Poirot's help, but as tragedy strikes, Poirot must now solve a new crime. Death on the Nile was released in 1978 and featured a star-studded cast led by Peter Ustinov as Hercule Poirot, with Mia Farrow, Olivia Hussey, Angela Lansbury, Maggie Smith, and more, and won an Academy Award for Best Costume Design.</w:t>
      </w:r>
    </w:p>
    <w:p>
      <w:r>
        <w:t>And Then There Were None Remains a Fan Favorite</w:t>
      </w:r>
    </w:p>
    <w:p>
      <w:r>
        <w:t>Image via 20th Century Fox</w:t>
      </w:r>
    </w:p>
    <w:p>
      <w:r>
        <w:t>And Then There Were None is, for many, Christie's masterpiece. The story follows ten strangers stranded on a deserted island, who are all accused of committing heinous crimes. And as they all start dying one by one, they realize they might not be alone on the island after all. Or one of them is the killer.</w:t>
      </w:r>
    </w:p>
    <w:p>
      <w:r>
        <w:t>And Then There Were None is Agatha Christie's darkest novel, and for the stage adaptation, she wrote a different ending. The 1945 film kept the alternate ending and is a fan favorite, in large part thanks to its cast, which included Barry Fitzgerald, Walter Huston, June Duprez, and more, and for its fast pace and sense of imminent danger throughout.</w:t>
      </w:r>
    </w:p>
    <w:p>
      <w:r>
        <w:t>Evil Under the Sun Blends Comedy and Mystery</w:t>
      </w:r>
    </w:p>
    <w:p>
      <w:r>
        <w:t>Many versions of Hercule Poirot have leaned into the humorous nature of his quirks, and 1982's Evil Under the Sun is probably the best at blending the comedy and intelligence of the Belgian detective. Evil Under the Sun follows Poirot as he stays in an exclusive hotel on an island, where a woman ends up dead.</w:t>
      </w:r>
    </w:p>
    <w:p>
      <w:r>
        <w:t>Evil Under the Sun is fun, fast-paced, and perfectly sets up the mystery and motivations for every character from the start. A few changes to the source material allow for more suspects, making it an intriguing murder mystery. Peter Ustinov stars as Hercule Poirot, with Colin Blakely, Maggie Smith, Roddy McDowall, Nicholas Clay, Diana Rigg, and Sylvia Miles among its cast.</w:t>
      </w:r>
    </w:p>
    <w:p>
      <w:r>
        <w:t>Murder on the Orient Express Is One of Christie's Most Memorable Novels</w:t>
      </w:r>
    </w:p>
    <w:p>
      <w:r>
        <w:t>Albert Finney as Hercule Poirot reading from the movie Murder on the Orient Express (1974) Image via Canal+ Image International</w:t>
      </w:r>
    </w:p>
    <w:p>
      <w:r>
        <w:t>Murder on the Orient Express is Hercule Poirot's most famous case. The Agatha Christie novel has received multiple adaptations, but the 1974 version remains the best. The film stars Albert Finney as Hercule Poirot, with Lauren Bacall, Ingrid Bergman, Sean Connery, Vanessa Redgrave, Martin Balsam, Michael York, Richard Widmark, and more among its main cast.</w:t>
      </w:r>
    </w:p>
    <w:p>
      <w:r>
        <w:t>Explore forgotten Christie films — subscribe to the newsletter Subscribe to the newsletter for deeper film history and curated guides on overlooked Agatha Christie screen adaptations, cast insights, production stories, and recommendations that broaden your appreciation of classic mysteries. Get Updates By subscribing, you agree to receive newsletter and marketing emails, and accept our Terms of Use and Privacy Policy . You can unsubscribe anytime.</w:t>
      </w:r>
    </w:p>
    <w:p>
      <w:r>
        <w:t>Murder on the Orient Express has one of the most controversial endings in any Agatha Christie novel, making for a surprising and unique murder mystery. The 1974 mystery film captures the best elements of the story, including Poirot's quirks and personality, his investigation, and the clues and hints left throughout for viewers to solve the crime with the detective.</w:t>
      </w:r>
    </w:p>
    <w:p>
      <w:r>
        <w:t>Witness for the Prosecution Is the Best Agatha Christie Movie</w:t>
      </w:r>
    </w:p>
    <w:p>
      <w:r>
        <w:t>Image via Edward Small Productions</w:t>
      </w:r>
    </w:p>
    <w:p>
      <w:r>
        <w:t>Witness for the Prosecution is not based on an Agatha Christie novel but on a short story instead. The original story, titled "Traitor's Hands," was eventually turned into a stage adaptation by Christie herself, and the movie takes inspiration from this version. Witness for the Prosecution is a legal mystery film, starring Charles Laughton, Tyrone Power, and Marlene Dietrich.</w:t>
      </w:r>
    </w:p>
    <w:p>
      <w:r>
        <w:t>Witness for the Prosecution probably has one of the best twists in mystery films, so much so that cinemas at the time asked viewers not to spoil it. The story follows Sir Wilfrid Robarts, a senior barrister who takes on a new client accused of murder. But things take a turn when his client's wife becomes a witness for the prosecution.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