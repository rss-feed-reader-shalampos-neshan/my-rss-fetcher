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D&amp;D 5.5e Subclasses For New Players, Ranked</w:t>
      </w:r>
    </w:p>
    <w:p>
      <w:r>
        <w:t>منبع: https://www.cbr.com/best-dnd-5e-subclasses-new-players-ranked/</w:t>
      </w:r>
    </w:p>
    <w:p>
      <w:r>
        <w:t>نویسنده: Scott Baird</w:t>
      </w:r>
    </w:p>
    <w:p>
      <w:r>
        <w:t>تاریخ انتشار: 2026-08-14 20:15</w:t>
      </w:r>
    </w:p>
    <w:p>
      <w:r>
        <w:t>──────────────────────────────────────────────────</w:t>
      </w:r>
    </w:p>
    <w:p>
      <w:r>
        <w:t>The current Dungeons &amp; Dragons 5e rules have never been more user-friendly, but there are still some character classes and subclasses that are a better fit for brand-new players than others. These are the subclasses whose roles and abilities are clearly defined and can be given to people with no experience of tabletop RPGs, or those who just want to focus on character work and don't want to be bogged down by mechanics.</w:t>
      </w:r>
    </w:p>
    <w:p>
      <w:r>
        <w:t>In the updated Dungeons &amp; Dragons 5e rules in 2024, all classes now receive their subclass at level 3. This makes certain classes easier to play, as Cleric, Sorcerer, and Warlock players originally had to select a subclass at level 1, which made sense from a lore perspective, but made it more difficult for people new to the game, especially considering how important the choice was. While players now have to wait a little longer, the new heroes have more time to adjust before selecting their specialized field.</w:t>
      </w:r>
    </w:p>
    <w:p>
      <w:r>
        <w:t>Draconic Sorcery Sorcerers Wield The Elements</w:t>
      </w:r>
    </w:p>
    <w:p>
      <w:r>
        <w:t>Image Via Wizards of the Coast</w:t>
      </w:r>
    </w:p>
    <w:p>
      <w:r>
        <w:t>The Sorcerer is the most difficult of the Arcane spellcaster classes in the Dungeons &amp; Dragons Player's Handbook to learn, as their key Metamagic ability involves knowledge of how the best spells work and can be improved. That being said, the Sorcerer is still less complex than the Bard or Druid, as the player doesn't need to track as many special abilities outside their magic, so it's easier to recommend for new players.</w:t>
      </w:r>
    </w:p>
    <w:p>
      <w:r>
        <w:t>The easiest Sorcerer subclass is Draconic Sorcery, as it involves static buffs to Armor Class and Hit Points, provides some powerful spells, and is mostly tied to mastering a single element. A fresh Dungeons &amp; Dragons player can focus entirely on fire magic and call it a day for most of their level progression.</w:t>
      </w:r>
    </w:p>
    <w:p>
      <w:r>
        <w:t>Archfey Patron Warlock Can Teleport Away From Harm</w:t>
      </w:r>
    </w:p>
    <w:p>
      <w:r>
        <w:t>Image Via Wizards of the Coast</w:t>
      </w:r>
    </w:p>
    <w:p>
      <w:r>
        <w:t>The Warlock has fewer spells than the Sorcerer or Wizard, making it a great recommendation for people who want a simple choice for their first caster. Just give them Hex and Eldritch Blast and leave them to it, as that's what they'll be casting for most of the campaign. While the concept of a Warlock selling their soul to the devil might be the most obvious choice for explaining the class, the Archfey Patron is the better pick.</w:t>
      </w:r>
    </w:p>
    <w:p>
      <w:r>
        <w:t>The magic of the fey makes the Warlock hard to strike, thanks to their mastery of the Misty Step spell. An Archfey Patron Warlock can either gain temporary hit points when using Misty Step, or can attempt to give an enemy Disadvantage on their attack rolls. Their best ability is Misty Escape at level 6, which allows the Warlock to Misty Step away using a Reaction when taking damage, making it extremely hard to slay the favored of the fey.</w:t>
      </w:r>
    </w:p>
    <w:p>
      <w:r>
        <w:t>Abjurer Wizards Are The Masters Of Defensive Spells</w:t>
      </w:r>
    </w:p>
    <w:p>
      <w:r>
        <w:t>Image Via Wizards of the Coast</w:t>
      </w:r>
    </w:p>
    <w:p>
      <w:r>
        <w:t>Of the three arcane spellcaster classes, the Wizard is the most forgiving, as their wide spell selection and ability to scribe into their book makes it harder for the player to screw up their mystical arsenal. The Wizard's incredible utility eventually shifts toward a specialized focus at level 3, and for new players, the Abjurer is a great choice when they have a few adventures under their belt.</w:t>
      </w:r>
    </w:p>
    <w:p>
      <w:r>
        <w:t>The Abjurer is more difficult to slay than other Wizards, owing to their Arcane Ward ability, which allows them to create a magical shield whenever casting a spell. It's a simple ability in concept and remains useful throughout an entire campaign. Once the player has become more accustomed to the rules, they'll be prepared for when Arcane Ward grows stronger at level 6, and can be used to protect allies that are under attack.</w:t>
      </w:r>
    </w:p>
    <w:p>
      <w:r>
        <w:t>Warrior Of The Open Hand Monk Is Happiest When They're Punching</w:t>
      </w:r>
    </w:p>
    <w:p>
      <w:r>
        <w:t>Image Via Wizards of the Coast</w:t>
      </w:r>
    </w:p>
    <w:p>
      <w:r>
        <w:t>The Monk is a tricky class to master, by virtue of it needing pretty much perfect stats, save for Charisma, to make the most of its capabilities. So long as the player focuses on using the Monk to win fights, they should be able to get to grips with the class' powers easily enough, and no subclass is better suited for making them better at combat than the Way of the Open Hand.</w:t>
      </w:r>
    </w:p>
    <w:p>
      <w:r>
        <w:t>The Open Hand Technique that Monks receive at level 3 adds a few options to the class's Flurry of Blows power, potentially pushing an enemy back or knocking them Prone. When they reach level 6, they gain Wholeness of Body, which is a cheap healing move in the same vein as the Fighter's Second Wind power, and is both easy to understand and use in battle. While the other Monk subclasses pile them with abilities, the Way of the Open Hand just makes them better at martial arts, which is the class' whole purpose.</w:t>
      </w:r>
    </w:p>
    <w:p>
      <w:r>
        <w:t>Oath of Devotion Paladin Is The Destroyer Of Evil</w:t>
      </w:r>
    </w:p>
    <w:p>
      <w:r>
        <w:t>Image Via Wizards of the Coast</w:t>
      </w:r>
    </w:p>
    <w:p>
      <w:r>
        <w:t>The Dungeons &amp; Dragons Paladin is the epitome of a hero, using the power of the heavens to annihilate the forces of evil whenever they show up. They are the ultimate holy knights, who channel angelic fury into their swords, which burn the flesh of the unworthy upon contact.</w:t>
      </w:r>
    </w:p>
    <w:p>
      <w:r>
        <w:t>Paladins already love to pour their magic into their blades, and the Oath of Devotion subclass makes the process easier, thanks to their Sacred Weapon feature, allowing them to add their Charisma modifier to their damage rolls, and make it Radiant for the purposes of overcoming resistance. The fact that the beliefs of the Oath of Devotion fit the archetype of the Paladin also makes them easy to understand for new players, as they protect the weak and act as servants of justice.</w:t>
      </w:r>
    </w:p>
    <w:p>
      <w:r>
        <w:t>Hunter Ranger Is The Slayer Of Monsters</w:t>
      </w:r>
    </w:p>
    <w:p>
      <w:r>
        <w:t>Image Via Wizards of the Coast</w:t>
      </w:r>
    </w:p>
    <w:p>
      <w:r>
        <w:t>No class has undergone more changes in the Dungeons &amp; Dragons 5e era than the Ranger, having been tweaked and buffed from its notoriously poor first iteration. One aspect of the class that has barely been touched is the Hunter, which is the combat-focused subclass that's in the same vein as Drizzt Do'Urden or Aragorn.</w:t>
      </w:r>
    </w:p>
    <w:p>
      <w:r>
        <w:t>The Hunter learns two amazing abilities at level 3: Colossus Slayer and Horde Breaker, which they can change while resting. Colossus Slayer is designed to deal extra damage to bosses, while Horde Breaker provides additional strikes against groups of foes. They also enhance their Hunter's Mark spell to learn an enemy's strengths and weaknesses, which is ideal for people unfamiliar with Dungeons &amp; Dragons monster stat blocks.</w:t>
      </w:r>
    </w:p>
    <w:p>
      <w:r>
        <w:t>Life Domain Cleric Is The Font Of Healing</w:t>
      </w:r>
    </w:p>
    <w:p>
      <w:r>
        <w:t>Image Via Wizards of the Coast</w:t>
      </w:r>
    </w:p>
    <w:p>
      <w:r>
        <w:t>Every Dungeons &amp; Dragons group needs a healer, and the Cleric is the best candidate for the job. Sure, the wielders of divine magic can do all kinds of interesting things with their spells, and their relationship to the often bizarre pantheons of the Dungeons &amp; Dragons multiverse is a catalyst for great stories, but in the end, healing is what they excel at.</w:t>
      </w:r>
    </w:p>
    <w:p>
      <w:r>
        <w:t>The Life Domain Cleric drops a bunch of healing and buff spells straight into the character's list, so they don't need to remember them, and their healing magic is always buffed. They can also heal by spending Channel Divinity, meaning it's extremely unlikely they'll ever run out of ways to patch up the party, so the player can focus on learning other aspects of the game.</w:t>
      </w:r>
    </w:p>
    <w:p>
      <w:r>
        <w:t>Path Of The Berserker Is The Personification Of Rage</w:t>
      </w:r>
    </w:p>
    <w:p>
      <w:r>
        <w:t>Image Via Wizards of the Coast</w:t>
      </w:r>
    </w:p>
    <w:p>
      <w:r>
        <w:t>It's hard to do anything with the Barbarian class that isn't related to combat. Sure, they can be given a sad backstory or a plucky personality, like Karlach from Baldur's Gate 3, but when it comes down to it, they're all just Conan or Red Sonja, with a focus on using their anger to slay enemies.</w:t>
      </w:r>
    </w:p>
    <w:p>
      <w:r>
        <w:t>POLL When you choose a D&amp;D class or subclass, what matters most to you? How simple it is to run at the table How simple it is to run at the table 0.0% How strong it feels in combat How strong it feels in combat 16.7% How much it contributes outside of combat How much it contributes outside of combat 11.1% How well it fits a character concept or story How well it fits a character concept or story 66.7% How often I get to use cool, flashy abilities How often I get to use cool, flashy abilities 5.6%</w:t>
      </w:r>
    </w:p>
    <w:p>
      <w:r>
        <w:t>The Path of the Berserker is an expansion of what the Barbarian already does, buffing the Reckless Attack and Rage combo by adding extra dice when whacking the enemy, but only on Strength-based strikes. Anyone who wants to enhance the Barbarian's existing powers and doesn't want to learn any abilities should follow the Path of the Berserker and focus on becoming too angry to die.</w:t>
      </w:r>
    </w:p>
    <w:p>
      <w:r>
        <w:t>The Rogue Thief Is The Ultimate Problem Solver</w:t>
      </w:r>
    </w:p>
    <w:p>
      <w:r>
        <w:t>Image Via Wizards of the Coast</w:t>
      </w:r>
    </w:p>
    <w:p>
      <w:r>
        <w:t>Back in the days of Advanced Dungeons &amp; Dragons, the Rogue class was known as the Thief. This was changed to make the class sound more heroic, but that didn't stop the creators of 5e from turning the Thief into a Rogue subclass, because they do tend to steal a lot, even if it's in the Robin Hood sense.</w:t>
      </w:r>
    </w:p>
    <w:p>
      <w:r>
        <w:t>Subscribe for smart D&amp;D 5e subclass advice and tips Make the newsletter your go-to source for clear, beginner-friendly D&amp;D 5e subclass breakdowns, practical play tips, and actionable class picks that simplify choosing a character—perfect for new players and GMs learning the ropes. Get Updates By subscribing, you agree to receive newsletter and marketing emails, and accept our Terms of Use and Privacy Policy . You can unsubscribe anytime.</w:t>
      </w:r>
    </w:p>
    <w:p>
      <w:r>
        <w:t>The Thief subclass is the person a party wants when exploring a dungeon, or maybe robbing a bank. They can attempt to pick locks or use magic items as a Bonus Action, and can climb walls or leap over gaps like Spider-Man. Dungeons tend to be full of puzzles and hazards that can wipe out the party, and the Thief is tailor-made for shutting down these problems, all with abilities that are easy to understand and are supremely useful when danger rears its ugly head.</w:t>
      </w:r>
    </w:p>
    <w:p>
      <w:r>
        <w:t>Champion Fighter Is The Most Low-Maintenance Class In D&amp;D</w:t>
      </w:r>
    </w:p>
    <w:p>
      <w:r>
        <w:t>Image Via Wizards of the Coast</w:t>
      </w:r>
    </w:p>
    <w:p>
      <w:r>
        <w:t>No class in Dungeons &amp; Dragons is easier to play than the Champion Fighter, even after they received more buffs and abilities in the 2024 Player's Handbook. The Fighter has long had a reputation in Dungeons &amp; Dragons for being the most basic concept for a hero, as they're just someone who is superb at fighting, yet the Champion somehow manages to have even less identity than that.</w:t>
      </w:r>
    </w:p>
    <w:p>
      <w:r>
        <w:t>This isn't to say that the basic nature of the Champion makes them a weak subclass, or a bad choice for seasoned veterans. The Champion crits on a 19 or a 20, and has Advantage on initiative checks, two incredibly useful features that stay relevant all the way to high-level play. Anyone who wants a Dungeons &amp; Dragons class with the bare minimum of management needs to roll up a Champion as soon as possible, and send them on their first mission to the Lost Mine of Phandelver.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