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Disc To Digital Games Program Officially Unveiled</w:t>
      </w:r>
    </w:p>
    <w:p>
      <w:r>
        <w:t>منبع: https://www.cbr.com/xbox-disc-to-digital-announced-game-preservation/</w:t>
      </w:r>
    </w:p>
    <w:p>
      <w:r>
        <w:t>نویسنده: Kyle Gratton</w:t>
      </w:r>
    </w:p>
    <w:p>
      <w:r>
        <w:t>تاریخ انتشار: 2026-08-26 16:44</w:t>
      </w:r>
    </w:p>
    <w:p>
      <w:r>
        <w:t>──────────────────────────────────────────────────</w:t>
      </w:r>
    </w:p>
    <w:p>
      <w:r>
        <w:t>Following various rumors of its existence, Xbox has announced a new program that will allow users to convert their physical games into digital. This disc-to-digital initiative promises convenience for players and is presented as a preservation measure, but it's hard not to see this as a move toward gaming's impending all-digital future.</w:t>
      </w:r>
    </w:p>
    <w:p>
      <w:r>
        <w:t>Beginning on August 31 for those in the Xbox Insiders program before being rolled out to all Xbox users at a later date, the disc-to-digital initiative will allow players to insert Xbox One and Xbox Series X discs into their console and claim entitlement to a fully digital version. The new digital copy supports Xbox Play Anywhere and Cloud Gaming, and the "disc continues to work exactly as it always has."</w:t>
      </w:r>
    </w:p>
    <w:p>
      <w:r>
        <w:t>Thousands of Games Supported in New Xbox Disc-to-Digital Preservation Program</w:t>
      </w:r>
    </w:p>
    <w:p>
      <w:r>
        <w:t>Promo image of an Xbox Series X controller on a black background.</w:t>
      </w:r>
    </w:p>
    <w:p>
      <w:r>
        <w:t>Transferring a physical game to digital is only possible with Xbox One and Series X/S games, but thousands of titles are eligible—"most" games from these two generations, per the announcement. More games will be added to the disc-to-digital program over time. At this time, it's unclear when it will be rolled out to everyone; only an Xbox Insiders start date, August 31, has been announced.</w:t>
      </w:r>
    </w:p>
    <w:p>
      <w:r>
        <w:t>Xbox claims this is a new facet in its "broader commitment to game preservation." While the brand has struggled against its competitors in recent years, it has led the industry in areas like backward compatibility, another important practice for preservation. It should be noted, however, that digital "entitlement" is not the same as outright owning a game in a physical format, so it's debatable how much weight the preservation angle holds.</w:t>
      </w:r>
    </w:p>
    <w:p>
      <w:r>
        <w:t>Regardless, the assertion that the disc-to-digital program will provide convenience is undeniable. After redeeming a digital version of a game, it can now be played on numerous devices, including those without a disc drive, like the Series S. There will also be less need for the minor inconvenience of changing discs, if Xbox One and Series X users so choose.</w:t>
      </w:r>
    </w:p>
    <w:p>
      <w:r>
        <w:t>Is Xbox's Disc-to-Digital Program Preservation, or Preparation?</w:t>
      </w:r>
    </w:p>
    <w:p>
      <w:r>
        <w:t>A green and black Xbox logo with green and blue sparkles in the background.</w:t>
      </w:r>
    </w:p>
    <w:p>
      <w:r>
        <w:t>On the one hand, Xbox simply providing more ways for consumers to enjoy the products they've purchased is a good thing. On the other hand, it's hard not to read this new initiative as disguised preparation for a potentially all-digital future with Xbox hardware. Xbox's next console, currently known as Project Helix, hasn't been officially unveiled, but most chatter regarding it indicates the device will be closer to a gaming PC.</w:t>
      </w:r>
    </w:p>
    <w:p>
      <w:r>
        <w:t>It is expected to be something like the new Steam Machine, a gaming rig with an Xbox overlay and storefront. PC gaming notoriously abandoned most physical releases long ago, largely spurred by Steam's rise to prominence. That is to say, if Xbox is bridging the gap between console and PC, there's no guarantee that Project Helix will have a disc drive, so a disc-to-digital entitlement push gets out ahead of users concerned about their physical libraries.</w:t>
      </w:r>
    </w:p>
    <w:p>
      <w:r>
        <w:t>PlayStation is already abandoning discs, so one could argue that promising a disc drive on Project Helix may be a way to win back some ground. As a struggling gaming division, though, Xbox is likely interested in the idea of locking users into its proprietary storefront and being able to cut the cost of disc manufacturing. Only time will tell, but for now, at least Xbox users can enjoy some extra convenience.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