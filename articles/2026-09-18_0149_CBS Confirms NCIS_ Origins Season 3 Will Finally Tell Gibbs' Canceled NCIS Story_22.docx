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Confirms NCIS: Origins Season 3 Will Finally Tell Gibbs' Canceled NCIS Story</w:t>
      </w:r>
    </w:p>
    <w:p>
      <w:r>
        <w:t>منبع: https://www.cbr.com/cbs-gibbs-lala-canceled-romance-story-ncis-origins-seaon-3-trailer/</w:t>
      </w:r>
    </w:p>
    <w:p>
      <w:r>
        <w:t>نویسنده: Hannah Postlethwait</w:t>
      </w:r>
    </w:p>
    <w:p>
      <w:r>
        <w:t>تاریخ انتشار: 2026-09-18 01:00</w:t>
      </w:r>
    </w:p>
    <w:p>
      <w:r>
        <w:t>──────────────────────────────────────────────────</w:t>
      </w:r>
    </w:p>
    <w:p>
      <w:r>
        <w:t>CBS has confirmed it will tell a story about Austin Stowell’s younger Leroy Jethro Gibbs in NCIS: Origins Season 3, which was seemingly effectively canceled because of the franchise's existing canon. NCIS: Origins is CBS’s Navy franchise’s prequel about Mark Harmon’s flagship character, who led the original series from its 2003 debut to the actor’s exit in NCIS Season 19.</w:t>
      </w:r>
    </w:p>
    <w:p>
      <w:r>
        <w:t>However, as Mark Harmon appears in all 10 episodes of NCIS: Origins Season 3, returning to the franchise for his most robust comeback in years, the series is adding another layer of complexity to the former Special Agent’s story. NCIS: Origins Season 3 will home in on a mystery that connects Gibbs's past to his present, catalyzing Harmon’s return.</w:t>
      </w:r>
    </w:p>
    <w:p>
      <w:r>
        <w:t>NCIS: Origins Season 3 Is Telling Gibbs And Lala’s Canceled Romance Story</w:t>
      </w:r>
    </w:p>
    <w:p>
      <w:r>
        <w:t>The official trailer for NCIS: Origins Season 3 shows at least three intimate scenes between a younger Gibbs and his fellow team member at the Camp Pendleton field office, Special Agent Lala Dominguez (Mariel Molino). The agents have a right-place/wrong-time romance arc throughout the prequel, sharing a connection they can't act on for several reasons.</w:t>
      </w:r>
    </w:p>
    <w:p>
      <w:r>
        <w:t>That is until NCIS: Origins Season 3, where the official trailer shows the agents kissing and meeting up at NCIS and outside office hours to carry on their romance covertly. The developments build on the finale of NCIS: Origins Season 2, when Gibbs approaches Lala and finally makes his move, kissing her outside her home.</w:t>
      </w:r>
    </w:p>
    <w:p>
      <w:r>
        <w:t>The agents acting on their romantic chemistry is long overdue, given how it built throughout the first season of NCIS: Origins until the finale, when they almost shared a kiss before Gibbs confessed he had turned himself in. When NCIS: Origins returned for Season 2, Gibbs was in a relationship with Diane (Kathleen Kenny), whom he later married.</w:t>
      </w:r>
    </w:p>
    <w:p>
      <w:r>
        <w:t>NCIS already told the story of Gibbs’ second wife, Diane Sterling, played by Melinda McGraw in the original series. Therefore, once NCIS: Origins introduced Diane in Season 1’s finale, it was only a matter of time before she married Gibbs. The development plays out in NCIS: Origins Season 2, which shows how Gibbs and Diane wed impulsively in Las Vegas.</w:t>
      </w:r>
    </w:p>
    <w:p>
      <w:r>
        <w:t>Since Gibbs and Diane stay married until he moves to Washington years later, franchise lore suggests the prequel would forgo Gibbs and Lala’s romance. However, NCIS: Origins walked back the development, explaining in Season 2 that Gibbs and Diane separated despite staying married. It gave Gibbs and Lala a window to act on a romance that seemed abandoned.</w:t>
      </w:r>
    </w:p>
    <w:p>
      <w:r>
        <w:t>What To Expect From Gibbs And Lala's Romance In NCIS: Origins Season 3</w:t>
      </w:r>
    </w:p>
    <w:p>
      <w:r>
        <w:t>Image via CBS</w:t>
      </w:r>
    </w:p>
    <w:p>
      <w:r>
        <w:t>With extensive scenes of Gibbs and Lala getting steamy in NCIS: Origins Season 3’s official trailer, CBS has confirmed audiences can look forward to their romance in the upcoming installment, at least for now. NCIS: Origins Season 3 premieres in just weeks, with the prequel returning to CBS on Tuesday, October 6, at 10 pm Eastern.</w:t>
      </w:r>
    </w:p>
    <w:p>
      <w:r>
        <w:t>However, in NCIS: Origins Season 2’s finale, Gibbs has indicated in his narration that the romance won’t last. After they finally share a kiss, as the younger Gibbs asks Lala to stay rather than resign from NCIS and move off the grid with Manny (Miguel Gomez), he says, “We got our happy ending. I only wish it could've lasted forever.”</w:t>
      </w:r>
    </w:p>
    <w:p>
      <w:r>
        <w:t>So audiences can expect that whatever develops between Lala and Gibbs in NCIS: Origins Season 3 won’t last. However, in NCIS: Origins Season 3’s official trailer, Harmon’s older version of Gibbs talks about Lala’s story, which could come back into play in the present timeline and possibly bring the agents back together as the actor returns for a season-long story.</w:t>
      </w:r>
    </w:p>
    <w:p>
      <w:r>
        <w:t>If the prequel intends to reconnect Lala and Gibbs, bringing Harmon back for the entire season would be the perfect way to do it. As time has passed and the agents haven’t been able to be together, a theory has emerged that Gibbs and Lala will end up together, and NCIS: Origins Season 3 could be setting up that story.</w:t>
      </w:r>
    </w:p>
    <w:p>
      <w:r>
        <w:t>Regardless of what unfolds, Lala will be at the center of the next installment, with Harmon’s Gibbs saying in NCIS: Origins Season 3’s trailer, “I know now, Lala’s story isn’t hers alone. It’s ours.” Along with Stowell and Molino, the rest of NCIS: Origins Season 3’s core cast is returning, reuniting for what may be Gibbs’ most important case.</w:t>
      </w:r>
    </w:p>
    <w:p>
      <w:r>
        <w:t>Quiz 5 Questions Gibbs, Lala, And The NCIS: Origins Mystery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