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Nearly The Best At What It Does</w:t>
      </w:r>
    </w:p>
    <w:p>
      <w:r>
        <w:t>منبع: https://www.thegamer.com/marvels-wolverine-review/</w:t>
      </w:r>
    </w:p>
    <w:p>
      <w:r>
        <w:t>نویسنده: George Foster, Steven Garrard</w:t>
      </w:r>
    </w:p>
    <w:p>
      <w:r>
        <w:t>تاریخ انتشار: 2026-09-10 15:00</w:t>
      </w:r>
    </w:p>
    <w:p>
      <w:r>
        <w:t>──────────────────────────────────────────────────</w:t>
      </w:r>
    </w:p>
    <w:p>
      <w:r>
        <w:t>Marvel’s Wolverine has more to prove than any other Insomniac game before it, and arguably even any other PlayStation exclusive. Not only is it the first proper Wolverine game since the beloved X-Men Origins: Wolverine, but it’s also been in the works for much longer than any of the usually speedy studio’s other games. Expectations were already high, but that long wait sent them into overdrive.</w:t>
      </w:r>
    </w:p>
    <w:p>
      <w:r>
        <w:t>Wolverine is also Insomniac’s first foray into a non-Spidey Marvel property, one that has a much darker and more mature tone than Peter Parker’s friendly neighbourhood antics. Couple that with an exhausting and incredibly loud hate campaign that emerged right as Wolverine approached the finish line, and Weapon X suddenly has a lot of naysayers to prove wrong.</w:t>
      </w:r>
    </w:p>
    <w:p>
      <w:r>
        <w:t>That’s not even to mention the vocal turnaround on Spider-Man 2 in the years since that released, which puts even more pressure on Insomniac to win.</w:t>
      </w:r>
    </w:p>
    <w:p>
      <w:r>
        <w:t>As a big Insomniac and Marvel’s Spider-Man fan, Wolverine never had to convince me of anything beyond being a great game. Outside a few minor flaws, it more than lived up to expectations thanks to its surprisingly dark story and razor-sharp combat that, as cliché as it sounds, really makes you feel like Wolverine. Snikt and all.</w:t>
      </w:r>
    </w:p>
    <w:p>
      <w:r>
        <w:t>Wolverine's Story Is Up There With The First Spider-Man</w:t>
      </w:r>
    </w:p>
    <w:p>
      <w:r>
        <w:t>Marvel’s Wolverine follows everyone’s favourite bub as he tries to recover his memories of a long-lived life that’s passed him by. While that’s a pretty standard setup for a Wolverine story, Insomniac goes in a very interesting direction with Logan’s origins and takes some swings that I wouldn’t have expected from his first outing. It goes much further back in his history than the Weapon X origin we’re all so familiar with, which is a nice change of pace from Hugh Jackman’s tenure.</w:t>
      </w:r>
    </w:p>
    <w:p>
      <w:r>
        <w:t>Speaking of, newcomer Liam McIntyre gives a standout performance as Logan, portraying him as a much more sympathetic character who isn’t just filled with rage and on the cusp of a bar brawl every five minutes. Marvel’s Wolverine has a much more tragic take on Logan that works well with the high stakes and surprisingly morbid events of the story. It’s a far cry from Spider-Man’s more classic superhero tone, and I was constantly impressed with what Insomniac was willing to do with the world and characters, while still delivering on Wolverine being the guy that always gets back up.</w:t>
      </w:r>
    </w:p>
    <w:p>
      <w:r>
        <w:t>As great as Logan is, it’s not just his story, as Jean Grey (played wonderfully by Krizia Bajos) is just as, if not arguably more, important a character. Her relationship with Logan is the beating heart of Marvel’s Wolverine, which ends up making it more of a love story than anything else. To say anything more would be spoiling it, but the payoff hit just as hard as the iconic Marvel’s Spider-Man ending. Which, unlike Wolverine, I still can’t recover from.</w:t>
      </w:r>
    </w:p>
    <w:p>
      <w:r>
        <w:t>Logan and Jean are one of the most toxic pairings in the comics, but trust me, it works here.</w:t>
      </w:r>
    </w:p>
    <w:p>
      <w:r>
        <w:t>Outside of the occasionally hit-and-miss character designs, there’s not a single weak link in the cast, as Mystique, Sabretooth, Deathstrike, Nathaniel Essex, as well as some surprises I don’t want to spoil here, are all well-written and make their mark on both Logan and the story. All of the characters work exceptionally together to tell a memorable take on both Wolverine and the wider X-Men universe that feels like it’s setting up something bigger that I'm now totally on board with.</w:t>
      </w:r>
    </w:p>
    <w:p>
      <w:r>
        <w:t>Combat Is A Bloody Good Time That Is So Close To Perfect</w:t>
      </w:r>
    </w:p>
    <w:p>
      <w:r>
        <w:t>The most important thing Marvel’s Wolverine needed to get right is the combat. That’s what Logan is all about, since he can’t, and shouldn't, swing around like Spider-Man. For the most part, Insomniac Games has nailed it, as Wolverine’s combat is fast, ferocious, bloody, brutal, and pretty much every gory adjective you’d expect to be associated with six razor-sharp claws.</w:t>
      </w:r>
    </w:p>
    <w:p>
      <w:r>
        <w:t>Logan is like a feral honey badger as he tears enemies limb from limb, kicks them off cliffs, and even pounces on them. Combat starts fairly simplistic with just a few moves, but it quickly fleshes out with special attacks, a rage mode with especially gory takedowns, occasional stealth, and tougher enemy types that require a lot more thought than just tanking damage and healing through the pain.</w:t>
      </w:r>
    </w:p>
    <w:p>
      <w:r>
        <w:t>Speaking of healing, Wolverine’s regeneration is impressively done across the board. Suit regeneration is nowhere near as much of a problem as many feared, as Insomniac makes sure to leave damage when it makes sense.</w:t>
      </w:r>
    </w:p>
    <w:p>
      <w:r>
        <w:t>In fact, Logan is pretty squishy for someone with an adamantium skeleton, and fights can be surprisingly challenging if you’re not up on your parries. However, while Wolverine’s execution-heavy combat is incredibly satisfying, it does get a little repetitive towards the end since Logan's moveset doesn’t evolve much past the halfway point, outside of a refreshing original move I’ll keep close to my chest for now. What’s here is great and fits the character perfectly, but a few more mechanics and combos would have gone a long way to fleshing encounters out and giving Logan some of the creativity that made Spider-Man so memorable.</w:t>
      </w:r>
    </w:p>
    <w:p>
      <w:r>
        <w:t>Wolverine Has Some Triple-A Baggage</w:t>
      </w:r>
    </w:p>
    <w:p>
      <w:r>
        <w:t>When you’re not slicing enemies to bits, Marvel’s Wolverine is a mix of light platforming, exploration, and chaotic setpiece moments, which is where some of my gripes with the game lie. Logan feels good enough to control with his massive bounds and wall climbing, but levels just aren’t that interesting to explore, which comes to light in the few more open sections of the game. The only thing that’s really worth looking out for is Nightmare Door challenge rooms, but even they can get a bit checklisty.</w:t>
      </w:r>
    </w:p>
    <w:p>
      <w:r>
        <w:t>The collectibles, which are dotted around almost every level, just end up slowing the pace down as you stop for crates and whisky bottles, which all feel a bit pointless with Logan’s senses making them more like busywork than something to seek out. Setpieces are also a mixed bag, as the actual moments themselves are exciting, but often have too many quick-time events you can’t even fail. It’s smaller but consistent things like these that end up slightly dulling Wolverine’s otherwise sharp claws.</w:t>
      </w:r>
    </w:p>
    <w:p>
      <w:r>
        <w:t>I do love the suit selection in Marvel’s Wolverine, which ranges from classic comic hits and strong originals to some unexpected deep cuts. No Fox X-Men suit is a shame, though.</w:t>
      </w:r>
    </w:p>
    <w:p>
      <w:r>
        <w:t>In the end, those flaws are just minor annoyances in what is otherwise a great game. Marvel’s Wolverine gets its claws in deep with a memorable, emotional, and high-stakes story, wonderful interpretations of Logan, Jean, and the rest of the cast, and brutally satisfying combat that distils the core of the character down to every snikt and claw pop. In many ways, it feels like the first step in a wider X-Men universe, and one I am desperate to see evolve.</w:t>
      </w:r>
    </w:p>
    <w:p>
      <w:r>
        <w:t>4.0/5 Marvel's Wolverine Reviewed on PS5 Pro. Systems OpenCritic Reviews Released September 15, 2026 ESRB Mature 17+ / Blood and Gore, Drug Reference, Intense Violence, Partial Nudity, Strong Language, In-Game Purchases Developer(s) Insomniac Games Publisher(s) Sony Interactive Entertainment 6 Images Close Where to play Close WHERE TO PLAY DIGITAL PHYSICAL</w:t>
      </w:r>
    </w:p>
    <w:p>
      <w:r>
        <w:t>Franchise Marvel Number of Players Single-player PS5 Release Date September 15, 2026 Genre(s) Action, Adventure Platform(s) PlayStation 5 Pros &amp; Cons A surprisingly dark story that hits hard</w:t>
      </w:r>
    </w:p>
    <w:p>
      <w:r>
        <w:t>Memorable and heartfelt take on Wolverine and Jean</w:t>
      </w:r>
    </w:p>
    <w:p>
      <w:r>
        <w:t>Fast-paced and brutal combat is almost perfect Combat can get a little repetitive towards the end</w:t>
      </w:r>
    </w:p>
    <w:p>
      <w:r>
        <w:t>Exploration and side content can feel tacked 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