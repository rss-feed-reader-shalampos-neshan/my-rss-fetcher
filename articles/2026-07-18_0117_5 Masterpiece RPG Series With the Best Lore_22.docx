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RPG Series With the Best Lore</w:t>
      </w:r>
    </w:p>
    <w:p>
      <w:r>
        <w:t>منبع: https://www.cbr.com/masterpiece-rpg-series-best-lore/</w:t>
      </w:r>
    </w:p>
    <w:p>
      <w:r>
        <w:t>نویسنده: Shawn Wilken</w:t>
      </w:r>
    </w:p>
    <w:p>
      <w:r>
        <w:t>تاریخ انتشار: 2026-07-18 00:30</w:t>
      </w:r>
    </w:p>
    <w:p>
      <w:r>
        <w:t>──────────────────────────────────────────────────</w:t>
      </w:r>
    </w:p>
    <w:p>
      <w:r>
        <w:t>The depth of a great role-playing game is often measured by the world it leaves behind in the player's mind. While combat loops and dialogue paths are vital for enjoyment, it's the game's lore that provides these actions with genuine meaning. A meticulously constructed universe transforms simple quests into historic preservation efforts and changes standard boss fights into the climax of centuries-old political conspiracies. When a creative team establishes a rich historical foundation, the fictional world feels more alive than the real world.</w:t>
      </w:r>
    </w:p>
    <w:p>
      <w:r>
        <w:t>Over the decades, developers have crafted expansive histories that rival traditional fantasy and science-fiction literature in their complexity. The best of these series integrate their world-building directly into the environmental design and the personal struggles of their characters, rewarding players who choose to dig beneath the surface.</w:t>
      </w:r>
    </w:p>
    <w:p>
      <w:r>
        <w:t>Dragon Age is a Political Thriller Enriched With Corruption and Collapse</w:t>
      </w:r>
    </w:p>
    <w:p>
      <w:r>
        <w:t>BioWare's premier fantasy franchise stands out for its approach to cultural perspective, religion, and historical bias. The world of Thedas is not defined by a singular truth, but rather by how different societies interpret their shared history. At the center of Dragon Age's lore is the Chantry, a religious institution built around the teachings of the prophet Andraste and the Creator, which heavily dictates the political landscape, systematic oppression of mages, and containment of dangerous magical threats within highly monitored circles.</w:t>
      </w:r>
    </w:p>
    <w:p>
      <w:r>
        <w:t>The depth of the world-building is enriched by the tragic history of the elves, who fell from a magically advanced empire to become nomadic outcasts. Beneath the surface lies the constant threat of the Blight, a corruption of darkspawn led by resurrected Archdemons, which forces the order of the Grey Wardens to make ultimate sacrifices. Exploring the deep underground dwarven thaigs, the magical empire of Tevinter, and the spiritual realm known as the Fade reveals a world where past mistakes actively shape modern conflicts.</w:t>
      </w:r>
    </w:p>
    <w:p>
      <w:r>
        <w:t>What makes Dragon Age compelling is how it handles historical propaganda, forcing players to uncover that much of what the world believes is a carefully constructed lie. The series masterfully utilizes codex entries written from the perspectives of various in-universe scholars, priests, and soldiers, creating a layered history filled with contradictions and cultural friction. It is a universe where mythology and cold reality constantly clash, ensuring that every political alliance and theological debate carries immense weight.</w:t>
      </w:r>
    </w:p>
    <w:p>
      <w:r>
        <w:t>CBR .COM CBR · Nintendo Trivia CBR Exclusive · Nintendo Trivia THE ULTIMATE</w:t>
      </w:r>
    </w:p>
    <w:p>
      <w:r>
        <w:t>NINTENDO</w:t>
      </w:r>
    </w:p>
    <w:p>
      <w:r>
        <w:t>TRIVIA QUIZ 10 Questions · All Franchises 🕹️ From the Mushroom Kingdom to Hyrule, from Pokeémon gyms to Metroid planets — think you know your Nintendo lore? Ten questions across the full Nintendo universe are standing between you and legendary status. No power-ups. No continues. Let’s go. 🌟 PRESS START ▶ 01 / 10 🍄 MARIO 01 How many Power Stars are needed to unlock the final battle with Bowser in Super Mario 64? Think before you leap off that castle roof. 🏰 A 70 B 80 C 100 D 120 ✅ Correct! You only need 70 Stars to face Bowser — though the full game has 120. ❌ Not quite! You need 70 Stars to unlock the final Bowser battle in Super Mario 64. NEXT ▶ 02 / 10 🗡️ ZELDA 02 What is the name of the fairy companion who assists Link throughout Ocarina of Time? Hey! Listen carefully. 🧚 A Tatl B Navi C Fi D Ciela ✅ Correct! Navi is Link’s iconic — if very loud — fairy guide throughout Ocarina of Time. ❌ Not quite! The correct answer is Navi. Tatl is from Majora’s Mask, Fi from Skyward Sword. NEXT ▶ 03 / 10 ⚡ POKEÉMON 03 Which Pokémon holds the in-game record as the heaviest of all time, weighing in at 999.9 kg? Size matters in the Pokédex. 📖 A Snorlax B Groudon C Celesteela D Cosmoem ✅ Correct! Celesteela weighs a staggering 999.9 kg — the heaviest Pokémon in the games. ❌ Not quite! Celesteela is the heaviest at 999.9 kg. Cosmoem is the densest, but not the heaviest. NEXT ▶ 04 / 10 🌸 KIRBY 04 On what Nintendo console did the original Kirby’s Dream Land first release in 1992? A classic debut for Dream Land’s puffiest resident. 🌸 A NES B SNES C Game Boy D Game Boy Color ✅ Correct! Kirby’s Dream Land launched on the original Game Boy in 1992. ❌ Not quite! Kirby’s first game launched on the original Game Boy in 1992, not the NES or SNES. NEXT ▶ 05 / 10 🍄 MARIO KART 05 In Mario Kart 8 Deluxe, which item is the only one that can be used to protect against a Blue Shell? First place players, rejoice. 🐚 A Star B Boo C Mega Mushroom D Super Horn ✅ Correct! The Super Horn is the only item that can destroy a Blue Shell in Mario Kart 8 Deluxe. ❌ Not quite! Only the Super Horn can stop a Blue Shell — the Star cannot block it in MK8 Deluxe. NEXT ▶ 06 / 10 🚀 METROID 06 What is Samus Aran’s ship called in the Metroid series? Home sweet gunship. 🛸 A Dark Star B Hunter IV C Star Falcon D Hunter ✅ Correct! Samus’s iconic gunship is officially called the Hunter in the Metroid series. ❌ Not quite! Samus’s ship is called the Hunter. The others are all made up — nice try! NEXT ▶ 07 / 10 🎮 SMASH BROS. 07 How many playable fighters are in the base roster of Super Smash Bros. Ultimate at launch? Everyone is here — but how many is everyone? 👊 A 58 B 74 C 89 D 76 ✅ Correct! Smash Ultimate launched with 74 base fighters — the largest starting roster in series history. ❌ Not quite! Smash Ultimate launched with 74 base fighters. With all DLC it reaches 89 total. NEXT ▶ 08 / 10 🗡️ ZELDA 08 In Breath of the Wild, how many Divine Beasts must Link free before confronting Calamity Ganon? The Divine Beasts won’t free themselves. 🐘 A 4 B 3 C 5 D 6 ✅ Correct! There are 4 Divine Beasts: Vah Medoh, Vah Rudania, Vah Ruta, and Vah Naboris. ❌ Not quite! There are 4 Divine Beasts in Breath of the Wild — one per Champion. NEXT ▶ 09 / 10 🎮 NINTENDO HISTORY 09 What year did the original Nintendo Entertainment System (NES) launch in North America? The console that saved an industry. 📅 A 1983 B 1984 C 1985 D 1986 ✅ Correct! The NES launched in North America in 1985, a year after its Japanese Famicom debut. ❌ Not quite! The NES launched in North America in 1985. It debuted in Japan as the Famicom in 1983. NEXT ▶ 10 / 10 ⚡ POKEÉMON 10 Which Pokémon is known as the “Genetic Pokémon” and was created from a fossil of the Mythical Mew? The ultimate science experiment. 🧬 A Mew B Deoxys C Genesect D Mewtwo ✅ Correct! Mewtwo was genetically engineered from a fossilized eyelash of the Mythical Pokémon Mew. ❌ Not quite! It’s Mewtwo — the Genetic Pokémon created from Mew’s DNA by scientists on Cinnabar Island. ▶ SEE MY SCORE 🎮 🕹️ Quiz Complete! 🕹️ YOUR SCORE / 10 ↺ PLAY AGAIN</w:t>
      </w:r>
    </w:p>
    <w:p>
      <w:r>
        <w:t>The Witcher Blurs the Line Between Moral Justice and Evil Undertones</w:t>
      </w:r>
    </w:p>
    <w:p>
      <w:r>
        <w:t>Geralt and Yennifer in The Witcher 3 Image via CD Projekt Red</w:t>
      </w:r>
    </w:p>
    <w:p>
      <w:r>
        <w:t>Based on the dark fantasy novels by Andrzej Sapkowski, CD Projekt Red expanded this universe into a folklore-rich digital landscape. The lore of The Witcher series is grounded in the Conjunction of the Spheres, a prehistoric cosmic cataclysm that trapped supernatural monsters, elves, humans, and magic within the same dimension. To combat the resulting monstrous threats, humanity utilized mutagenic alchemy to create Witchers, genetically altered monster hunters who sacrifice their emotions and humanity to serve as mercenaries.</w:t>
      </w:r>
    </w:p>
    <w:p>
      <w:r>
        <w:t>The political landscape of the Continent is incredibly gritty and realistic, defined by the constant expansion of the southern Nilfgaardian Empire against the culturally fractured Northern Kingdoms. Elves, dwarves, and other non-human races face rampant, violent prejudice from human societies, forcing many into desperate guerrilla rebel factions that blur the lines of morality. Magical academies, secret lodges of powerful sorceresses, and the terrifying, interdimensional riders known as the Wild Hunt weave through this complex political scope.</w:t>
      </w:r>
    </w:p>
    <w:p>
      <w:r>
        <w:t>The strength of The Witcher's lore lies in its roots in traditional Slavic mythology and fairy tales, which are stripped of their whimsical approach and viewed through a lens of harsh realism and moral gray areas. Monsters are not always mindless beasts, and the humans who hire Witchers to kill them are frequently far more monstrous than the creatures they fear. It is a world heavy with historical fatigue, where ancient prophecies and modern political corruption combine to create a deeply atmospheric, believable environment.</w:t>
      </w:r>
    </w:p>
    <w:p>
      <w:r>
        <w:t>Mass Effect Explored Ideological Differences in Intergalactic Species</w:t>
      </w:r>
    </w:p>
    <w:p>
      <w:r>
        <w:t>The Illusive Man sits in a chair in Mass Effect 2 Image via BioWare</w:t>
      </w:r>
    </w:p>
    <w:p>
      <w:r>
        <w:t>This science-fiction epic constructs a highly detailed vision of the future where humanity must find its place within a crowded galactic community. The foundation of Mass Effect rests on the discovery of ancient alien technology on Mars, which introduced humanity to the element zero and the mass relay network, allowing for fast travel across the cosmos. The galactic government, operating from the massive Citadel, is run by a diverse coalition of alien species, each possessing their own unique biological histories and cultural values.</w:t>
      </w:r>
    </w:p>
    <w:p>
      <w:r>
        <w:t>The lore explores complex sociological and political issues, such as the Krogan Genophage, a forced biological sterilization program designed to halt the expansion of an aggressive warrior race. Players also navigate the fallout of the Morning War, a conflict that saw the Geth rise up against their creators, the Quarian people, leaving the latter to wander the stars as a nomadic fleet. Beneath these political tensions lies the cycle of the Reapers, highly advanced machines that harvest all organic civilizations every fifty thousand years.</w:t>
      </w:r>
    </w:p>
    <w:p>
      <w:r>
        <w:t>The universe feels incredibly cohesive because the developers grounded the sci-fi concepts in real-world physics, biology, and military strategy, offering exhaustive codex entries that explain everything from ship-to-ship combat mechanics to alien anatomy. Every species has a distinct, fully realized historical trajectory that explains their modern prejudices and alliances. Mass Effect remains an achievement in science-fiction world-building, offering a unified galactic history that makes the fight for survival feel incredibly personal.</w:t>
      </w:r>
    </w:p>
    <w:p>
      <w:r>
        <w:t>Dark Souls Wasn't Only Known For Its Incredibly Difficult Gameplay</w:t>
      </w:r>
    </w:p>
    <w:p>
      <w:r>
        <w:t>Image via FromSoftware</w:t>
      </w:r>
    </w:p>
    <w:p>
      <w:r>
        <w:t>FromSoftware revolutionized environmental storytelling by presenting a dark, melancholic world where the history of the land must be actively pieced together by the player. The lore of Dark Souls begins with the Age of Ancients, a stagnant era of gray crags and archtrees ruled by everlasting dragons, which was shattered by the arrival of the First Flame. This cosmic fire introduced disparity into the world, allowing powerful lords to claim Great Souls and establish the golden Age of Fire, introducing life, death, light, and dark into existence.</w:t>
      </w:r>
    </w:p>
    <w:p>
      <w:r>
        <w:t>The tragedy of the universe stems from the fading of the First Flame, which plunges the land into a curse of the undead, where humans are stripped of their sanity and transformed into hollows. To keep the darkness at bay, mighty champions sacrifice themselves to link the fire, prolonging a decaying age through a painful cycle that slowly warps the fabric of space and time. The narrative is hidden within cryptic item descriptions, armor sets, and the crumbling architecture of ruined kingdoms like Lordran and Lothric, making exploration vital.</w:t>
      </w:r>
    </w:p>
    <w:p>
      <w:r>
        <w:t>This unique approach to world-building creates an incredibly haunting, atmospheric experience where the player acts as an archaeologist of a dead world. Every ruined cathedral, petrified corpse, and weeping boss enemy has a tragic history that explains how they fell from grace during the slow decay of the kingdom. Dark Souls is a profound, poetic exploration of mortality, ambition, and the fear of letting go, leaving an indelible mark on the fantasy genre that gives players an experience worth investing time and patience into.</w:t>
      </w:r>
    </w:p>
    <w:p>
      <w:r>
        <w:t>The Elder Scrolls Has an Enriched Story That Spans Decades</w:t>
      </w:r>
    </w:p>
    <w:p>
      <w:r>
        <w:t>Image via Bethesda Game Studios</w:t>
      </w:r>
    </w:p>
    <w:p>
      <w:r>
        <w:t>Spanning over 30 years of development history, the lore of Tamriel is one of the most detailed and complex mythologies ever created for a video game. The Elder Scrolls begins with the Dawn Era, a chaotic period where the forces of order and chaos clashed to form the mortal plane of Mundus through the sacrifice of various divine entities. The continent of Tamriel is populated by an array of provinces, each home to distinct cultures, including the imperial rulers of Cyrodiil, the magical Dunmer of Morrowind, and the seafaring Altmer of Summerset.</w:t>
      </w:r>
    </w:p>
    <w:p>
      <w:r>
        <w:t>The series explores historical eras defined by the rise and fall of empires, dragon wars, and the mysterious disappearance of the Dwemer race. What elevates this lore to legendary status is its embrace of unreliable narration, theological contradictions, and metaphysical concepts like Dragon Breaks, which are periods where time fractures into multiple realities. Players can spend hours reading individual books found on in-game bookshelves, detailing everything from biographies and local plays to creation myths and culinary recipes.</w:t>
      </w:r>
    </w:p>
    <w:p>
      <w:r>
        <w:t>This incredible dedication to detail ensures that every town, ruin, and dungeon the player explores is enriched in thousands of years of recorded history. The Elder Scrolls successfully captures the chaotic, evolving nature of real-world history, where different cultures worship different pantheons and rewrite historical events to suit their own political agendas. For gamers who love to lose themselves in endless reading, historical rabbit holes, and cosmic mysteries, this fantasy universe remains the ultimate digital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