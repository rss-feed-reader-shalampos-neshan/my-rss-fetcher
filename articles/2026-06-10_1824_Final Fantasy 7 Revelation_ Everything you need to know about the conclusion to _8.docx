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7 Revelation: Everything you need to know about the conclusion to FF7 Remake series</w:t>
      </w:r>
    </w:p>
    <w:p>
      <w:r>
        <w:t>منبع: https://www.gamesradar.com/final-fantasy-7-revelation-guide/</w:t>
      </w:r>
    </w:p>
    <w:p>
      <w:r>
        <w:t>نویسنده: Heather Wald, Evergreen Editor, Social Links Navigation</w:t>
      </w:r>
    </w:p>
    <w:p>
      <w:r>
        <w:t>تاریخ انتشار: 2026-06-10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