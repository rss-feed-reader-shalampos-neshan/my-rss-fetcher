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Adventure Effects and what they do in Pokémon Go</w:t>
      </w:r>
    </w:p>
    <w:p>
      <w:r>
        <w:t>منبع: https://www.polygon.com/pokemon-go-adventure-effect-list-cost-unlock/</w:t>
      </w:r>
    </w:p>
    <w:p>
      <w:r>
        <w:t>نویسنده: Julia Lee</w:t>
      </w:r>
    </w:p>
    <w:p>
      <w:r>
        <w:t>تاریخ انتشار: 2026-08-31 17:41</w:t>
      </w:r>
    </w:p>
    <w:p>
      <w:r>
        <w:t>──────────────────────────────────────────────────</w:t>
      </w:r>
    </w:p>
    <w:p>
      <w:r>
        <w:t>Adventure Effects are unique buffs that some legendary Pokémon can offer in Pokémon Go. These effects usually cost Stardust and some candy to activate, but will provide some kind of perk in or out of battle for a set amount of time.</w:t>
      </w:r>
    </w:p>
    <w:p>
      <w:r>
        <w:t>So far, Adventure Effects are limited to special types of legendary Pokémon — usually ones with unique forms. (Though... Primal Kyogre and Primal Groudon really got shafted by being released before Adventure Effects were a thing, huh?) These also usually debut during a big event, like a yearly Go Fest, making them somewhat rare and valuable.</w:t>
      </w:r>
    </w:p>
    <w:p>
      <w:r>
        <w:t>Below we list the various Adventure Effects in Pokémon Go, alongside what they do, and what you need to do to unlock them.</w:t>
      </w:r>
    </w:p>
    <w:p>
      <w:r>
        <w:t>Complete list of Adventure Effects in Pokémon Go</w:t>
      </w:r>
    </w:p>
    <w:p>
      <w:r>
        <w:t>Some Adventure Effects require you to have a specific form, whereas some others may require the Pokémon to know a specific move. Some effects even require both of those things, so make sure you're looking at what moves your Pokémon knows before you fuse them or change their forms, if you want their Adventure Effect.</w:t>
      </w:r>
    </w:p>
    <w:p>
      <w:r>
        <w:t>You can also spend more Stardust, Mega Energy, and/or candy to extend the duration of the effects. Only one can be active at a time, though.</w:t>
      </w:r>
    </w:p>
    <w:p>
      <w:r>
        <w:t>[Ed. note: If you're viewing this guide on a mobile device, you may have to swipe left and right to see all the information on the table below.]</w:t>
      </w:r>
    </w:p>
    <w:p>
      <w:r>
        <w:t>Pokémon Adventure Effect Cost Requirement Mega Mewtwo X (Dynamic Punch+) Mewtwo punches with full, concentrated power for 10 minutes. Increases damage against Mega-Evolved Pokémon in raids and enables your Mega-Evolved Pokémon to break two shields in Super Mega Raids. 75 Mewtwo Mega Energy X, 5 Mewtwo Candy Mewtwo with Mega Mewtwo X unlocked Mega Mewtwo Y (Future Sight+) Mewtwo releases a hunk of psychic energy for 12 minutes, revealing when encountered Pokémon have high stats. 75 Mewtwo Mega Energy Y, 5 Mewtwo Candy Mewtwo with Mega Mewtwo Y unlocked Origin Forme Dialga (Roar of Time) Distorts time for 6 minutes. Pauses the timers of Incense, Lucky Eggs, Star Pieces, and Daily Adventure Incense, extending their duration. 5,000 Stardust, 5 Dialga Candy Origin Forme Dialga with Roar of Time charged move Origin Forme Palkia (Spacial Rend) Manipulates space for the next 10 minutes, allowing you to find and encounter Pokémon from farther away. 5,000 Stardust, 5 Palkia Candy Origin Forme Palkia with Spacial Rend charged move White Kyurem (Ice Burn) Surrounds Pokémon with an ultracold, freezing wind for 10 minutes. Slows down the target ring during encounters, making it easier to land excellent throws. Also makes Pokémon much easier to catch, including with connected accessory devices. 5,000 Stardust, 5 Kyurem Candy Kyurem with Glaciate charged move fused with Reshiram Black Kyurem (Freeze Shock) Casts electrically charged ice for 10 minutes, immobilizing Pokémon during encounters. Also makes Pokémon much easier to catch, including with connected accessory devices. 5,000 Stardust, 5 Kyurem Candy Kyurem with Glaciate charged move fused with Zekrom Dusk Mane Necrozma (Sunsteel Strike) Shines the light of a meteor for 10 minutes. Attracts Pokémon found during the day and allows daytime evolution at night. 3,000 Stardust, 3 Necrozma Candy Necrozma fused with Solgaleo Dawn Wing Necrozma (Moongeist Beam) Emits a sinister ray for 10 minutes. Attracts Pokémon dfound at night and allows nighttime evolution during the day. 3,000 Stardust, 3 Necrozma Candy Necrozma fused with Lunala Crowned Sword Zacian (Behemoth Blade) Zacian wields a large, powerful sword for 6 minutes. Strengthens your Pokémon's attacks in raids and Max Battles. 5,000 Stardust, 5 Zacian Candy Zacian with Iron Head charged move transformed into Crowned Sword form Crowned Shield Zamazenta (Behemoth Bash) Zamazenta wields a large, powerful shield for 6 minutes. Strengthens your Pokémon's defense in raids and Max Battles. 5,000 Stardust, 5 Zamazenta Candy Zamazenta with Iron Head charged move transformed into Crowned Shield form Eternatus (Dynamax Cannon) A surge of power emanates for 10 minutes, adding a bonus to Max Moves of your Max Pokémon and Eternatus. Moves at Max level will receive a significant bonus. 5,000 Stardust, 5 Eternatus Candy Eternatus with Dynamax Cannon charged move</w:t>
      </w:r>
    </w:p>
    <w:p>
      <w:r>
        <w:t>Table images: Scopely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