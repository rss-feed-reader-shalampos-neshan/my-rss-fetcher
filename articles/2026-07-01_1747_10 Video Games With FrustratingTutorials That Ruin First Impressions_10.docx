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Video Games With FrustratingTutorials That Ruin First Impressions</w:t>
      </w:r>
    </w:p>
    <w:p>
      <w:r>
        <w:t>منبع: https://www.thegamer.com/tutorials-worst-part-of-good-games/</w:t>
      </w:r>
    </w:p>
    <w:p>
      <w:r>
        <w:t>نویسنده: Amanda Hurych, Pj Molloy, Ryan Thompson-Bamsey</w:t>
      </w:r>
    </w:p>
    <w:p>
      <w:r>
        <w:t>تاریخ انتشار: 2026-07-01 11:30</w:t>
      </w:r>
    </w:p>
    <w:p>
      <w:r>
        <w:t>──────────────────────────────────────────────────</w:t>
      </w:r>
    </w:p>
    <w:p>
      <w:r>
        <w:t>Let's get the disclaimer out of the way: calling a tutorial the worst part of a great game is a touch of theatre. These aren't ruined masterpieces, and most of them recover the moment they stop explaining themselves. But the opening hours are where a game makes its case, and there are plenty of games that kinda fumble that first handshake.</w:t>
      </w:r>
    </w:p>
    <w:p>
      <w:r>
        <w:t>Some lock you in a corridor for hours. Others won't stop narrating or drop you into a spreadsheet and wave goodbye. The good stuff is waiting on the other side; you just have to survive the onboarding to reach it. Here are ten openings worth enduring.</w:t>
      </w:r>
    </w:p>
    <w:p>
      <w:r>
        <w:t>10 Persona 5</w:t>
      </w:r>
    </w:p>
    <w:p>
      <w:r>
        <w:t>Persona 5 kicks off with a slick casino heist, then immediately confiscates it. What follows is a flashback that takes its sweet time: hours of school orientation and social busywork before the Metaverse properly opens its doors and the game becomes the stylish dungeon-crawler everyone raves about.</w:t>
      </w:r>
    </w:p>
    <w:p>
      <w:r>
        <w:t>Related The Best Story-Driven Video Games If you're really into good storytelling in your video games, then these story-driven games with excellent plots will be right up your alley.</w:t>
      </w:r>
    </w:p>
    <w:p>
      <w:r>
        <w:t>Kamoshida's palace, the first proper dungeon, doesn't begin until you've sat through a great deal of scene-setting, and Royal left that slow build intact rather than tightening it. None of it is bad, exactly. It's an enormous amount of throat-clearing for a game this confident, and plenty of newcomers bounce off before the hooks sink in. Push through the first few hours and it earns the hype.</w:t>
      </w:r>
    </w:p>
    <w:p>
      <w:r>
        <w:t>9 Crusader Kings 3</w:t>
      </w:r>
    </w:p>
    <w:p>
      <w:r>
        <w:t>Crusader Kings 3 does have a sort-of tutorial. It walks you through the buttons while serenely declining to mention the actual game: the scheming and inheritance maths, the slow-motion family apocalypse that kicks off the moment your heir turns out to be an incompetent with three claimant cousins.</w:t>
      </w:r>
    </w:p>
    <w:p>
      <w:r>
        <w:t>New players finish it knowing how to press buttons but nothing whatsoever about why or when you'd actually press them. The true learning comes from failure (or getting a friend who has already been through all this to lecture you), repeated across several ruined dynasties, until the systems finally click into something glorious. It's one of the best strategy games of its generation buried under one of the most intimidating front doors going. Paradox is Paradox, after all.</w:t>
      </w:r>
    </w:p>
    <w:p>
      <w:r>
        <w:t>8 Red Dead Redemption 2</w:t>
      </w:r>
    </w:p>
    <w:p>
      <w:r>
        <w:t>Red Dead Redemption 2 begins by trudging through a blizzard, and it is in no hurry whatsoever. The opening chapter strands the Van der Linde gang in the snowbound mountains, walking you through systems at the pace of a man wading uphill through treacle.</w:t>
      </w:r>
    </w:p>
    <w:p>
      <w:r>
        <w:t>Horses handle like canal boats, and the tutorials arrive thick and slow while the open world you were promised sits out of reach for a good couple of hours. It's a deliberate choice, establishing tone and hardship before the thaw, yet plenty of players quit in that snow and never saw the extraordinary game underneath. Once you descend into the valley, it transforms. Reaching that point is the toll.</w:t>
      </w:r>
    </w:p>
    <w:p>
      <w:r>
        <w:t>7 Pokemon Sun &amp; Moon</w:t>
      </w:r>
    </w:p>
    <w:p>
      <w:r>
        <w:t>There are a few Pokemon games that would fit well on this list, but Sun and Moon feel like the creme de la creme.</w:t>
      </w:r>
    </w:p>
    <w:p>
      <w:r>
        <w:t>Pokemon Sun &amp; Moon wanted to tell you a story, and it would not be hurried. Gen 7 swapped the series' traditional gym structure for a more narrative island journey, which sounds fine until you realise how much hand-holding came with it. Every few steps, someone stops you for a chat: Hau, Lillie, Professor Kukui and your chattering Rotom Dex, all queuing up to explain mechanics that Pokemon has been teaching players since 1996.</w:t>
      </w:r>
    </w:p>
    <w:p>
      <w:r>
        <w:t>Veterans who could catch a Pokemon in their sleep sat through tutorial after tutorial with no skip button in sight. The actual game, once it loosens the leash, is a bright and charming entry. Getting there means a lot of patient nodding and mashing the A button.</w:t>
      </w:r>
    </w:p>
    <w:p>
      <w:r>
        <w:t>6 Metal Gear Solid 5: The Phantom Pain</w:t>
      </w:r>
    </w:p>
    <w:p>
      <w:r>
        <w:t>The Phantom Pain hands you a sandbox of absurd tactical freedom, then makes you wait an age to touch any of it. The prologue traps you in a hospital where Snake, freshly woken from a nine-year coma, can barely stand. So you crawl, on your belly and at a snail's pace, while the game stages a lengthy and very Kojima sequence of fire and hallucination around you.</w:t>
      </w:r>
    </w:p>
    <w:p>
      <w:r>
        <w:t>It's striking the first time and interminable on every replay, with no way to fast-forward to the open-world espionage that makes the game sing. As an overture, it's bold. As a tutorial, it's a test of devotion you pass through sheer stubbornness.</w:t>
      </w:r>
    </w:p>
    <w:p>
      <w:r>
        <w:t>5 Final Fantasy 13</w:t>
      </w:r>
    </w:p>
    <w:p>
      <w:r>
        <w:t>Final Fantasy 13 is the patron saint of this entire list. For something like twenty hours it funnels you down a single gleaming corridor, the story playing out in cutscenes while the path ahead refuses to branch. There are no towns to explore and barely a decision to make, only the next room and the next cutscene, with a battle system that withholds its best mechanics until you are hours deep.</w:t>
      </w:r>
    </w:p>
    <w:p>
      <w:r>
        <w:t>Then Gran Pulse opens up, the game exhales into something spacious and strange, and you finally understand what everyone meant about the slow burn. The catch is that "it gets good after twenty hours" might be the worst pitch in gaming, and plenty of players never made it that far.</w:t>
      </w:r>
    </w:p>
    <w:p>
      <w:r>
        <w:t>4 The Legend Of Zelda: Twilight Princess</w:t>
      </w:r>
    </w:p>
    <w:p>
      <w:r>
        <w:t>Twilight Princess takes a couple of hours to remember it's an action-adventure. Before Link becomes a wolf or sees a dungeon, he is a farmhand in Ordon Village, and the game duly has him do farmhand things: herding goats and running errands, fetching a slingshot for children who needed precisely none of his help.</w:t>
      </w:r>
    </w:p>
    <w:p>
      <w:r>
        <w:t>It's pastoral and pleasant and goes on far too long, a leisurely stroll where you keep waiting for the adventure to begin. The 2016 HD version tidied plenty of the game's later padding but left this opening almost entirely intact, slow goats and all. Once the Twilight swallows Hyrule, it becomes a superb Zelda. The road there runs through a petting zoo.</w:t>
      </w:r>
    </w:p>
    <w:p>
      <w:r>
        <w:t>3 The Witcher 3</w:t>
      </w:r>
    </w:p>
    <w:p>
      <w:r>
        <w:t>The Witcher 3 is one of the finest RPGs ever made, and it opens in the dullest corner. White Orchard is the tutorial zone, a muddy starter hamlet where the game teaches you the basics of riding and combat before the world cracks open. The combat tutorial in particular lands awkwardly, all fussy controls and a difficulty curve that punishes you for not yet grasping systems the game hasn't finished explaining. It's a grey unglamorous few hours.</w:t>
      </w:r>
    </w:p>
    <w:p>
      <w:r>
        <w:t>Then you reach Velen and Novigrad, the writing detonates, and the side quests begin outclassing plenty of other good games. White Orchard is the price of admission.</w:t>
      </w:r>
    </w:p>
    <w:p>
      <w:r>
        <w:t>2 Nier: Automata</w:t>
      </w:r>
    </w:p>
    <w:p>
      <w:r>
        <w:t>Nier: Automata makes a hostile first impression, and it does so on purpose. The opening is a lengthy run of bullet-hell shooting and platforming, capped by a punishing boss gauntlet, during which the game flatly refuses to let you save. Die at any point, even near the end, and you start the whole thing again from scratch. It's a deliberate echo of old arcade design, an endurance test laid down before the melancholy, philosophical action-RPG reveals itself.</w:t>
      </w:r>
    </w:p>
    <w:p>
      <w:r>
        <w:t>Subscribe for smarter takes on slow game openings Get the newsletter for practical insights on surviving long tutorials, breakdowns of slow starts that pay off, tips to reach the good parts, and other thoughtful gaming deep dives that help you enjoy more of the games you play. Get Updates By subscribing, you agree to receive newsletter and marketing emails, and accept our Terms of Use and Privacy Policy . You can unsubscribe anytime.</w:t>
      </w:r>
    </w:p>
    <w:p>
      <w:r>
        <w:t>The intent is admirable, but the reality for a newcomer who hasn't yet bought into Yoko Taro's vision, is a forty-minute wall that has sent more than a few people back to the main menu for good.</w:t>
      </w:r>
    </w:p>
    <w:p>
      <w:r>
        <w:t>1 Kingdom Hearts 2</w:t>
      </w:r>
    </w:p>
    <w:p>
      <w:r>
        <w:t>Kingdom Hearts 2 opens with a bait-and-switch that has frustrated newcomers for nearly twenty years. You boot it up expecting Sora and Keyblade combat across Disney worlds, and instead you get Roxas, a different boy on summer holiday, for the next two to three hours.</w:t>
      </w:r>
    </w:p>
    <w:p>
      <w:r>
        <w:t>The prologue has you working part-time jobs and sitting through reams of cryptic exposition that won't pay off for a very long time. It's slow and strange, and it stands between you and the game pictured on the box. The Roxas section turns out to be thematically clever in hindsight, yet as a first impression it's a wall of homework. Survive it and one of the series' best entries opens up - eventually.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