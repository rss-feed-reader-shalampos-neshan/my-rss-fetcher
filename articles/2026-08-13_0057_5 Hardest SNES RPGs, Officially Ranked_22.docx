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Hardest SNES RPGs, Officially Ranked</w:t>
      </w:r>
    </w:p>
    <w:p>
      <w:r>
        <w:t>منبع: https://www.cbr.com/official-hardest-snes-rpgs/</w:t>
      </w:r>
    </w:p>
    <w:p>
      <w:r>
        <w:t>نویسنده: Marley Hughes</w:t>
      </w:r>
    </w:p>
    <w:p>
      <w:r>
        <w:t>تاریخ انتشار: 2026-08-13 00:45</w:t>
      </w:r>
    </w:p>
    <w:p>
      <w:r>
        <w:t>──────────────────────────────────────────────────</w:t>
      </w:r>
    </w:p>
    <w:p>
      <w:r>
        <w:t>The SNES is home to some of the all-time best video games of each and every genre. This includes role-playing games, which seemed to flourish on the SNES with excellent titles like Final Fantasy VI, Chrono Trigger, Super Mario RPG, and EarthBound.</w:t>
      </w:r>
    </w:p>
    <w:p>
      <w:r>
        <w:t>A common thread with these games is that they are fairly accessible and easy to figure out. However, the same cannot be said of Wizardry V: Heart of the Maelstrom and Ys III: Wanderers from Ys, which stand among other similar titles as the hardest RPGs to grace a Nintendo console in the '90s.</w:t>
      </w:r>
    </w:p>
    <w:p>
      <w:r>
        <w:t>The 7th Saga Is Lost in Translation</w:t>
      </w:r>
    </w:p>
    <w:p>
      <w:r>
        <w:t>The 7th Saga gameplay Image via Square Enix</w:t>
      </w:r>
    </w:p>
    <w:p>
      <w:r>
        <w:t>Sometimes, localizations of old games weren't the most faithful, but this rarely compromised the entire experience. On rare occasions, however, some localizations were so botched that they did sabotage the games they were for. The prime example of this is the infamous western localization of The 7th Saga.</w:t>
      </w:r>
    </w:p>
    <w:p>
      <w:r>
        <w:t>The game isn't just one of the hardest SNES RPGs, nor is it just one of the hardest JRPGs or one of the hardest turn-based RPGs. Rather, it's one of the hardest RPGs of all time, and it's not even a fault with the original Japanese version of the game. The 7th Saga wasn't particularly easy to begin with, but the game's western localization cranked everything up to eleven.</w:t>
      </w:r>
    </w:p>
    <w:p>
      <w:r>
        <w:t>This primarily manifests in the game's reduction of player stats, which gives enemies an unfair advantage. This problem is only compounded by how well enemies can evade attacks, making it seem as though players will never land a hit. It's a wonder how players in the '90s were able to get by with The 7th Saga in its localized form.</w:t>
      </w:r>
    </w:p>
    <w:p>
      <w:r>
        <w:t>Ys III Will Force Players to Wander</w:t>
      </w:r>
    </w:p>
    <w:p>
      <w:r>
        <w:t>Ys III key art Image via Nihon Falcom</w:t>
      </w:r>
    </w:p>
    <w:p>
      <w:r>
        <w:t>Ys III: Wanderers from Ys marked a departure from the previous two installments in the Ys series of Action RPGs, being more of a side-scroller. This made it more in line with a typical platformer, which in theory would've helped bring the difficulty down somewhat. In practice, Ys III is a little more devious than it lets on.</w:t>
      </w:r>
    </w:p>
    <w:p>
      <w:r>
        <w:t>One of the biggest hurdles when playing Ys III is the need to rapidly increase stats in order to advance through the game. This is much easier said than done, given how hits never seem to land on enemies but almost always land on players. Even when the player's attacks against enemies do land, there's a significant chance that players will take recoil damage.</w:t>
      </w:r>
    </w:p>
    <w:p>
      <w:r>
        <w:t>The worst part about Ys III is just how easy it is to die; there is no brief invincibility after being hit, and in some cases, players can be instantly killed regardless of health. Combined with SNES-specific bugs, including important items not functioning as intended, Ys III is not a pleasant RPG one can just pick up and play.</w:t>
      </w:r>
    </w:p>
    <w:p>
      <w:r>
        <w:t>Wizardry V Brings Tough PC Gameplay to SNES</w:t>
      </w:r>
    </w:p>
    <w:p>
      <w:r>
        <w:t>Wizardry V SNES key art Image via Sir-Tech</w:t>
      </w:r>
    </w:p>
    <w:p>
      <w:r>
        <w:t>The Wizardry franchise is one of the earliest RPG franchises, its first installment having been released in 1981. Considered one of the greatest retro RPG franchises ever, individual Wizardry games themselves are considered notoriously hard.</w:t>
      </w:r>
    </w:p>
    <w:p>
      <w:r>
        <w:t>Wizardry V: Heart of the Maelstrom was released on the SNES in 1994, and brought tough computer RPG gameplay to the home console. A lot can go wrong for players in Wizardry V if they're not careful enough, and even then, experienced players can attest to how ludicrous the game can be when it comes to difficulty.</w:t>
      </w:r>
    </w:p>
    <w:p>
      <w:r>
        <w:t>It's hard to traverse through the dungeons that are large, full of hazards, and—worst of all—lack any mini-map, leaving players as blind as bats. This isn't even the worst part about Wizardry V. Rather, it's how deaths are handled.</w:t>
      </w:r>
    </w:p>
    <w:p>
      <w:r>
        <w:t>Simply put, if a party member dies and revival fails twice, their death is permanent, with no leeway to try again. Additionally, it's hard to find the corpses of the player's fallen comrades in order to try and resurrect them in the first place.</w:t>
      </w:r>
    </w:p>
    <w:p>
      <w:r>
        <w:t>Breath of Fire II Will Burn Players Alive</w:t>
      </w:r>
    </w:p>
    <w:p>
      <w:r>
        <w:t>Breath of Fire II battle sequence Image via Capcom</w:t>
      </w:r>
    </w:p>
    <w:p>
      <w:r>
        <w:t>Most turn-based RPGs, especially those originating from Japan, tend to have a reputation for simplicity. This simplicity doesn't usually apply to their plots, which can be quite complex. Rather, it's more about the gameplay, especially the battles.</w:t>
      </w:r>
    </w:p>
    <w:p>
      <w:r>
        <w:t>In the case of older turn-based RPGs like Breath of Fire II, one might expect to simply rotate between characters, each of whom has their own strengths, and use their abilities against enemies. However, Breath of Fire II just had to go and complicate things, starting with random encounters.</w:t>
      </w:r>
    </w:p>
    <w:p>
      <w:r>
        <w:t>Random encounters tend to trigger at any given point in any RPG, but in Breath of Fire II, it seems that random encounters just happen every other second. This is especially true if the player's party is low on health and resources, and the frequency makes victory nearly impossible.</w:t>
      </w:r>
    </w:p>
    <w:p>
      <w:r>
        <w:t>These random encounters are also on the tip of the iceberg. In the battles themselves, the enemies' life bars are never shown to players, making it difficult to tell how well they're doing. Worse still, there's a chance these enemies will resurrect themselves if they're defeated the first time around.</w:t>
      </w:r>
    </w:p>
    <w:p>
      <w:r>
        <w:t>Brain Lord Requires More Than Just Brains to Beat</w:t>
      </w:r>
    </w:p>
    <w:p>
      <w:r>
        <w:t>Brain Lord SNES key art Image via Enix</w:t>
      </w:r>
    </w:p>
    <w:p>
      <w:r>
        <w:t>While The 7th Saga's difficulty could be excused by its localization problems, the same cannot be said with Brain Lord, which will require more than the player's brain to try and beat. The biggest thing about Brain Lord is that it's not so much an RPG as it is a puzzle game, one that will slowly drive players up a wall. Among the problems players will encounter are incredibly dark dungeons and precision platforming.</w:t>
      </w:r>
    </w:p>
    <w:p>
      <w:r>
        <w:t>However, those issues are nothing compared to just how tedious it is to play Brain Lord, primarily because of all the mandatory micromanagement. Specifically, players have to keep their Jades, or supernatural AI companions, in check. In the case of the dark dungeon areas, players will have to sacrifice one of their more useful Jades in favor of one that provides light, while taking time to level up all the ones they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