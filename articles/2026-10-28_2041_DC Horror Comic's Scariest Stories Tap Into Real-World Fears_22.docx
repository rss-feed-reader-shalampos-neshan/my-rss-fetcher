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Horror Comic's Scariest Stories Tap Into Real-World Fears</w:t>
      </w:r>
    </w:p>
    <w:p>
      <w:r>
        <w:t>منبع: https://www.cbr.com/dc-horror-presents-scariest-stories/</w:t>
      </w:r>
    </w:p>
    <w:p>
      <w:r>
        <w:t>نویسنده: Jason Wiese</w:t>
      </w:r>
    </w:p>
    <w:p>
      <w:r>
        <w:t>تاریخ انتشار: 2026-10-28 20:00</w:t>
      </w:r>
    </w:p>
    <w:p>
      <w:r>
        <w:t>──────────────────────────────────────────────────</w:t>
      </w:r>
    </w:p>
    <w:p>
      <w:r>
        <w:t>The following article contains spoilers for DC Horror Presents #3.</w:t>
      </w:r>
    </w:p>
    <w:p>
      <w:r>
        <w:t>With skills and abilities that make them capable of protecting the Earth from the worst threats imaginable, it is difficult to imagine the heroes of DC Comics being afraid of much of anything. However, every once in a while, the worst fears of the likes of Batman, Superman, Wonder Woman and more are exposed.</w:t>
      </w:r>
    </w:p>
    <w:p>
      <w:r>
        <w:t>That is essentially the goal of DC Horror Presents​​​​​​, a fairly recent comic book containing stories that bring the bravest of superheroes and the most sinister of villains down a size by pitting them against terrifying scenarios of a bizarre and chilling variety. Yet, the series is at its strongest when it subjects these characters to terrors that its readers can identify with.</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Batman Gets Buried Alive</w:t>
      </w:r>
    </w:p>
    <w:p>
      <w:r>
        <w:t>Batman buried alive in DC Horror Presents #3 Image via DC Comics</w:t>
      </w:r>
    </w:p>
    <w:p>
      <w:r>
        <w:t>Among DC Comics' more traditional costumed vigilantes, Batman has starred in more scary stories than most. His archnemesis is a cackling clown after all. Yet, the Dark Knight usually manages not to let the strangeness of the situation affect him too much and ultimately comes out of it all on top... except for one particularly unnerving instance.</w:t>
      </w:r>
    </w:p>
    <w:p>
      <w:r>
        <w:t>In 2025's DC Horror Presents #3, acclaimed Italian comic book creator Francesco Francavilla — who recently illustrated a story for IDW's Twilight Zone comic called "Silent Warning" — pulls double duty as both writer and artist for a segment called "The Chthonian Dawn." The story opens with Batman waking up in complete darkness and discovering that he has been dealt one of the most unspeakable fates imaginable: being buried alive.</w:t>
      </w:r>
    </w:p>
    <w:p>
      <w:r>
        <w:t>If one can believe it, things get even darker as he searches his memories for the cause of his predicament and recalls finding a greenhouse in which people are being transformed into plants, at which point Abby Arcane appears, explaining that she is bringing forth a new era where humans and vegetation are one and the same. When Batman is finally able to remove himself from his coffin, he discovers he is on a ship and that Abby's plan was a success.</w:t>
      </w:r>
    </w:p>
    <w:p>
      <w:r>
        <w:t>Gotham consumed by vegetation in DC Horror Presents #3 Image via DC Comics</w:t>
      </w:r>
    </w:p>
    <w:p>
      <w:r>
        <w:t>The image of the fearless Dark Knight petrified by the sight of Gotham City fully consumed by a reddish weed ripped from the pages of H.G. Wells' The War of the Worlds is admittedly unsettling, yet the story's fantastic, apocalyptic turn is not entirely necessary. Francavilla already puts the reader in an uncomfortable mood by placing the protagonist within the tight constraints of a coffin, which undoubtedly must have forced those who suffer from claustrophobia to take a minute to compose themselves before reading on.</w:t>
      </w:r>
    </w:p>
    <w:p>
      <w:r>
        <w:t>Adam Strange Accidentally Creates A Pandemic</w:t>
      </w:r>
    </w:p>
    <w:p>
      <w:r>
        <w:t>Adam Strange in DC Horror Presents #3 Image via DC Comics</w:t>
      </w:r>
    </w:p>
    <w:p>
      <w:r>
        <w:t>There is one other DC Horror Presents segment of a similarly relatable nature that just happens to be paired with "The Chthonian Dawn" in the series' third issue. While this story is even more forthright with its otherworldly elements from the start, by the end, it forces the reader to confront a topic that is unbearably familiar on a global scale in light of recent events.</w:t>
      </w:r>
    </w:p>
    <w:p>
      <w:r>
        <w:t>From author and artist Patrick Horvath, the creator of IDW's sinister Beneath the Trees Where Nobody Sees series, "The Brooding Public" sees Adam Strange returning to the planet Rann after a mission when his lover, Alanna's, father, Sardath, notices the stain of infectious spores on his boots. It is at that moment that the Zeta Beam, which grounds him to Rann, wears off and pulls him back to Earth.</w:t>
      </w:r>
    </w:p>
    <w:p>
      <w:r>
        <w:t>The Silver Age space traveler then makes the horrifying discovery that much of humanity has been eradicated by a deadly virus originating from the spores. The disease causes the infected's heads to expand until they split open, revealing a mass of worms that congeal into a solid, vertical mass used to spread the virus to other worlds. Strange discovers that Superman is close to suffering this safe when he, Martian Manhunter, and a gasmask-clad Batman and Wonder Woman appear before him with a few questions.</w:t>
      </w:r>
    </w:p>
    <w:p>
      <w:r>
        <w:t>Of course, the chances of an extraterrestrial virus such as this bringing about Armageddon are likely very slim, yet some of the symptoms do call to mind the Cordyceps Brain Infection from The Last of Us, which is somewhat based in scientific fact. Even so, reading "The Brooding Public" just four years removed from the peak of the COVID-19 crisis had to have given some readers some unpleasant PTSD.</w:t>
      </w:r>
    </w:p>
    <w:p>
      <w:r>
        <w:t>Each segment of DC Horror Presents, which is now available in a trade paperback edition that collects all four issues, has something worth getting spooked over. For instance, there is a story by Kingdom of Earth authors David Dastmalchian and Leah Kilpatrick that makes Dollhouse an obsessive lover with a Frankensteinian fetish and another in which Catwoman steals a cursed diamond that is penned by Patton Oswalt.</w:t>
      </w:r>
    </w:p>
    <w:p>
      <w:r>
        <w:t>Both of those tales and more effectively incorporate supernatural elements. However, there is something truly special about stories that give readers a shock rooted in a place of realism. Those are the kinds of scares that linger the longest, and which pulling the covers over one's head will not cure.</w:t>
      </w:r>
    </w:p>
    <w:p>
      <w:r>
        <w:t>Sleep tight.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