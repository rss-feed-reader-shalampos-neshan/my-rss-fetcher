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Galaxies Showcase 2026: How to Watch and What to Expect</w:t>
      </w:r>
    </w:p>
    <w:p>
      <w:r>
        <w:t>منبع: https://www.ign.com/articles/galaxies-showcase-2026-how-to-watch-and-what-to-expect</w:t>
      </w:r>
    </w:p>
    <w:p>
      <w:r>
        <w:t>نویسنده: Adam Bankhurst</w:t>
      </w:r>
    </w:p>
    <w:p>
      <w:r>
        <w:t>تاریخ انتشار: 2026-10-08 16:00</w:t>
      </w:r>
    </w:p>
    <w:p>
      <w:r>
        <w:t>──────────────────────────────────────────────────</w:t>
      </w:r>
    </w:p>
    <w:p>
      <w:r>
        <w:t>The Galaxies Showcase returns on October 15 with its "most ambitious line-up yet. Get ready for games from over 40 partners, including Square Enix Collective, Krafton, Embark Studios, and much more.</w:t>
      </w:r>
    </w:p>
    <w:p>
      <w:r>
        <w:t>There is a lot to look forward to, and this article will break down everything you need to know to watch 2026's iteration of the Galaxies Showcase.</w:t>
      </w:r>
    </w:p>
    <w:p>
      <w:r>
        <w:t>How to Watch the Galaxies Showcase 2026</w:t>
      </w:r>
    </w:p>
    <w:p>
      <w:r>
        <w:t>Hosted by Jane Douglas, the Galaxies Showcase will premiere on October 15, 2026, at 12pm PT / 3pm ET / 8pm BST / 9pm CEST. Here is where you can watch the stream with us:</w:t>
      </w:r>
    </w:p>
    <w:p>
      <w:r>
        <w:t>What to Expect From the Galaxies Showcase 2026</w:t>
      </w:r>
    </w:p>
    <w:p>
      <w:r>
        <w:t>As we previously mentioned, the Galaxies Showcase will feature games from over 40 partners, and the full list of revealed developers and publishers include Square Enix Collective, Krafton, Embark Studios, Focus Entertainment, Kinetic Publishing, Team17, Saber Interactive, 4Dvinity, Raw Fury, Wired Productions, Frontier Development, and many more.</w:t>
      </w:r>
    </w:p>
    <w:p>
      <w:r>
        <w:t>While we haven't been teased with any games that will be present at the show, the team promises there will be an exciting spread of "blockbuster franchises, anticipated sequel, and brand-new announcements."</w:t>
      </w:r>
    </w:p>
    <w:p>
      <w:r>
        <w:t>"Every Galaxies show is built on one belief: that a brilliant game deserves the spotlight no matter who made it – a global publisher or a team of one," said Chris Thomas, Galaxies Founder. "This October we've brought together over 40 partners, and the line-up spans everything from beloved franchises to small indie teams making creative and personal projects. We're keeping the games under wraps a little longer, but I can tell you this is our most vibrant show yet, and I hope everyone has a great time discovering new and exciting titles."</w:t>
      </w:r>
    </w:p>
    <w:p>
      <w:r>
        <w:t>To get an idea of what else to expect, check out our roundups of all the big news from the Galaxies Showcase 2025 and the Galaxies Spring Showcase 2026.</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