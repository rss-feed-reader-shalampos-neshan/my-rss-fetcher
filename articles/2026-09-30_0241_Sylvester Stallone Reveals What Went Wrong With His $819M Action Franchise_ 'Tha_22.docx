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Sylvester Stallone Reveals What Went Wrong With His $819M Action Franchise: 'That’s All Me'</w:t>
      </w:r>
    </w:p>
    <w:p>
      <w:r>
        <w:t>منبع: https://www.cbr.com/sylvester-stallone-reveals-what-went-wrong-with-rambo/</w:t>
      </w:r>
    </w:p>
    <w:p>
      <w:r>
        <w:t>نویسنده: Patrik Walker</w:t>
      </w:r>
    </w:p>
    <w:p>
      <w:r>
        <w:t>تاریخ انتشار: 2026-09-30 00:14</w:t>
      </w:r>
    </w:p>
    <w:p>
      <w:r>
        <w:t>──────────────────────────────────────────────────</w:t>
      </w:r>
    </w:p>
    <w:p>
      <w:r>
        <w:t>Not often will you hear an actor or filmmaker express regret for how things ended with a franchise that earned nearly one billion dollars at the box office. That is precisely what Sylvester Stallone just did though, shocking audiences with a candid confession about one of the most anthologies in his iconic Hollywood résumé — harboring a ton of regret over Rambo.</w:t>
      </w:r>
    </w:p>
    <w:p>
      <w:r>
        <w:t>The Rocky and King of Tulsa star recently had an extensive and groundbreaking Q&amp;A with The Interview, where he uncovered a lot of unknowns from his past, personal and business, and when he was asked about Rambo, it turns out Stallone had something very specific he wanted to get off of his chest.</w:t>
      </w:r>
    </w:p>
    <w:p>
      <w:r>
        <w:t>Sylvester Stallone Laments a Specific Failure in Rambo</w:t>
      </w:r>
    </w:p>
    <w:p>
      <w:r>
        <w:t>Despite the Rambo franchise earning $819 million at the box office over a total of five films spanning from 1985 to 2019, the lack of emotion and a soul within the robotic and merciless John Rambo is something Stallone will never forgive himself for.</w:t>
      </w:r>
    </w:p>
    <w:p>
      <w:r>
        <w:t>"And that's my fault. That's my fault," Stallone told. "This is where the kind of vain, glorious pomposity is like, 'If you like that, wait 'til you see this.' I didn't really focus on the depth of what he was still going through while trying to save P.O.W.s, while trying to save his own soul. We never got into what he was going through. It was always bravado, bravado, bravado, bulletproof. And that's on me. That's on me."</w:t>
      </w:r>
    </w:p>
    <w:p>
      <w:r>
        <w:t>He continued: "That was a problem. This is when you get really hung up on a clandestine narcissism. It works its way in there. And then you realize, 'Well, this is a lot easier than showing your soul — just flexing your muscles [instead].' See what I mean? It was terrible. It was like a cartoon."</w:t>
      </w:r>
    </w:p>
    <w:p>
      <w:r>
        <w:t>Rambo Was Awesome, But He Was Never Truly Human</w:t>
      </w:r>
    </w:p>
    <w:p>
      <w:r>
        <w:t>Sylvester Stallone as John Rambo holding a gun. Image via TriStar Pictures/courtesy Everett Collection</w:t>
      </w:r>
    </w:p>
    <w:p>
      <w:r>
        <w:t>Stallone attempted to rectify this mistake with 2019's Rambo: Last Blood, a much more explorative take into the trauma Rambo has been combatting internally over the years, brought to the surface as he attempted to save his adopted niece Gabriela (Yvette Monreal) after she is kidnapped by a Mexican cartel.</w:t>
      </w:r>
    </w:p>
    <w:p>
      <w:r>
        <w:t>To most, it felt too little too late, as the character of John Rambo had long become a caricature of himself, as Stallone noted when he called it "a cartoon" and not a man that deserved to be as vulnerable as he was lethal.</w:t>
      </w:r>
    </w:p>
    <w:p>
      <w:r>
        <w:t>In the end, the original Rambo film, simply named First Blood, worked extremely well as Stallone's supremacy from Rocky took center stage in Hollywood and in the hearts of audiences who craved more from Stallone. But, as the franchise rolled along, the lack of character development was glaring, and that's something Stallone won't ever forgive himself for.</w:t>
      </w:r>
    </w:p>
    <w:p>
      <w:r>
        <w:t>Maybe, just maybe, the reboot won't make the same mistake.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