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100% Rotten Tomatoes Thriller Just Beat Game of Thrones at Its Own Game</w:t>
      </w:r>
    </w:p>
    <w:p>
      <w:r>
        <w:t>منبع: https://www.cbr.com/netflix-thriller-the-chestnut-man-beat-game-of-thrones/</w:t>
      </w:r>
    </w:p>
    <w:p>
      <w:r>
        <w:t>نویسنده: Kai Young, Cbr Staff, Grae Drake, Rachel Leishman, Tim Mcdonald</w:t>
      </w:r>
    </w:p>
    <w:p>
      <w:r>
        <w:t>تاریخ انتشار: 2026-05-16 18:30</w:t>
      </w:r>
    </w:p>
    <w:p>
      <w:r>
        <w:t>──────────────────────────────────────────────────</w:t>
      </w:r>
    </w:p>
    <w:p>
      <w:r>
        <w:t>Five years after its dramatic first season, The Chestnut Man has returned as one of Netflix's highest-rated and most-acclaimed series, and its second season pulled off Game of Thrones' most shocking trick. Based on the 2018 novel by Søren Sveistrup, and adapted for television by Sveistrup, Dorte Warnøe Hagh, David Sandreuter, and Mikkel Serup, The Chestnut Man debuted on Netflix in 2021 to critical acclaim. Impressively, The Chestnut Man's second season, which premiered on May 7, 2026, is even more intense.</w:t>
      </w:r>
    </w:p>
    <w:p>
      <w:r>
        <w:t>The Chestnut Man introduced us to Copenhagen detective Naia Thulin (Danica Curcic) and Europol investigator Mark Hess (Mikkel Boe Følsgaard), who teamed up to hunt a serial killer who left chestnut figurines at each of his murder sites. Their investigation culminated in an epic showdown on the Danish island, Møn, but their new investigation into a stalker involved an even greater tragedy. The Chestnut Man: Hide and Seek copies an age-old Game of Thrones trick, but it pulls it off much better.</w:t>
      </w:r>
    </w:p>
    <w:p>
      <w:r>
        <w:t>The Chestnut Man Season 2 Killed Off Its Main Character (Just Like Game of Thrones)</w:t>
      </w:r>
    </w:p>
    <w:p>
      <w:r>
        <w:t>Danica Curcic as Naia Thulin in The Chestnut Man Image via Netflix</w:t>
      </w:r>
    </w:p>
    <w:p>
      <w:r>
        <w:t>Five years after they caught the Chestnut Man serial killer, Naia Thulin and Mark Hess were brought back together to track a stalker terrorizing individuals they deemed to have destroyed their families through adultery and divorce. After surmising that Ditte Kølster (Nanna Skaarup Voss) could be the stalker's next victim, Thulin and Hess cross paths with her ex-husband, Peter Højgård (Peter Khouri).</w:t>
      </w:r>
    </w:p>
    <w:p>
      <w:r>
        <w:t>Concerned for his future, Peter follows Ditte to the Agency for Family Law with a rifle. After killing several innocent bystanders and law enforcement officers in the Agency for Family Law, Peter Højgård is stopped by Thulin. When it seems she's talked him round, he shoots her and takes Ditte, leaving Thulin to collapse and die from her gunshot wound in the street.</w:t>
      </w:r>
    </w:p>
    <w:p>
      <w:r>
        <w:t>By killing off its main character in episode 3, The Chestnut Man: Hide and Seek, inspired by Sveistrup's 2024 sequel novel, Tælle til en, tælle til to, pulled off Game of Thrones' trick. Throughout its eight-season run, Game of Thrones was well known for killing main characters, proving that nobody was safe.</w:t>
      </w:r>
    </w:p>
    <w:p>
      <w:r>
        <w:t>This arguably began with the beheading of Ned Stark (Sean Bean), the Lord of Winterfell, in Game of Thrones Season 1, Episode 9, "Baelor" — one of the series' most shocking deaths. Naia Thulin's death in The Chestnut Man: Hide and Seek was similarly shocking and unexpected, and created ripples that affected Hess' continued investigation.</w:t>
      </w:r>
    </w:p>
    <w:p>
      <w:r>
        <w:t>Naia Thulin's Death in The Chestnut Man Carries Extra Weight</w:t>
      </w:r>
    </w:p>
    <w:p>
      <w:r>
        <w:t>While the deaths of some of Game of Thrones' main characters, including Ned Stark, had huge repercussions that affected the entire story after, Naia Thulin's death in The Chestnut Man: Hide and Seek carries even more weight. It's rare that crime thrillers such as The Chestnut Man feature the death of a main character.</w:t>
      </w:r>
    </w:p>
    <w:p>
      <w:r>
        <w:t>Typically, it's those around the star that are at risk, further motivating the lead to press harder in their investigation, but Thulin's death changed the game completely. Thulin's death was more transformative for The Chestnut Man, as the series doesn't have the same kind of ensemble cast that Game of Thrones boasted.</w:t>
      </w:r>
    </w:p>
    <w:p>
      <w:r>
        <w:t>The series didn't have many other characters to fall back on, so Thulin's absence was felt throughout the rest of the second season, especially since we were left following Mark Hess' now-solo investigation and his maintaining relationships with Thulin's family, daughter Le (Ester Birch) and surrogate father Aksel (Anders Hove).</w:t>
      </w:r>
    </w:p>
    <w:p>
      <w:r>
        <w:t>Game of Thrones was able to continue seamlessly after the deaths of some of its major characters because the ensemble cast was so robust. The Chestnut Man, however, really only had Hess to shift the perspective to after Thulin's death, though more attention was given to their colleague, Sandra Lindstrøm (Katinka Lærke Petersen), who helped Hess continue the stalker investigation. Thulin's demise had a much larger impact on The Chestnut Man, and will continue to if the series returns.</w:t>
      </w:r>
    </w:p>
    <w:p>
      <w:r>
        <w:t>What Does the Future Hold for The Chestnut Man After Naia Thulin's Death?</w:t>
      </w:r>
    </w:p>
    <w:p>
      <w:r>
        <w:t>Image via TineHarden / Netflix / Courtesy Everett Collection</w:t>
      </w:r>
    </w:p>
    <w:p>
      <w:r>
        <w:t>Both seasons of The Chestnut Man have received 100% approval ratings on Rotten Tomatoes. This makes the series one of Netflix's most critically-acclaimed and celebrated Nordic Noir crime thrillers.</w:t>
      </w:r>
    </w:p>
    <w:p>
      <w:r>
        <w:t>So far, both seasons have been based on books released by Søren Sveistrup, who previously wrote notable Danish series Nikolaj og Julie and Forbrydelsen (The Killing). Sveistrup hasn't yet written a third installment in the series, and with no sequel to Tælle til en, tælle til to, The Chestnut Man's future is uncertain.</w:t>
      </w:r>
    </w:p>
    <w:p>
      <w:r>
        <w:t>Subscribe to our newsletter for deeper Chestnut Man insights Craving deeper context on The Chestnut Man's big twist? Subscribe to our newsletter for sharp breakdowns of plot moves, character fallout, and what this could mean for future seasons, plus measured coverage of other top TV dramas and Nordic Noir trends. Get Updates By subscribing, you agree to receive newsletter and marketing emails, and accept our Terms of Use and Privacy Policy . You can unsubscribe anytime.</w:t>
      </w:r>
    </w:p>
    <w:p>
      <w:r>
        <w:t>The ending of The Chestnut Man: Hide and Seek perfectly set up storylines for a third season, so it would be great to see the series return. After Mark Hess quit Europol and relocated permanently to Copenhagen, not only can he now become the father figure Le Thulin always wanted him to be, but he could lead more investigations into future mysteries.</w:t>
      </w:r>
    </w:p>
    <w:p>
      <w:r>
        <w:t>Hess, Sandra Lindstrøm, Esra Foldager (Özlem Saglanmak), and more could step up to take Naia Thulin's place. There was a five-year gap between The Chestnut Man and its second season, Hide and Seek, so it could be some time before we get a follow-up. This leaves time for Sveistrup to pen a sequel to Tælle til en, tælle til to, which could inspire The Chestnut Man Season 3</w:t>
      </w:r>
    </w:p>
    <w:p>
      <w:r>
        <w:t>The TV series could take on a life of its own as well, and move beyond the author's original works, similarly to Game of Thrones. After Thulin's death, one thing's for sure — the series will be wildly different when it does return.</w:t>
      </w:r>
    </w:p>
    <w:p>
      <w:r>
        <w:t>Quiz 5 Questions Shocking Twists And Dark Futures In The Chestnut Man: Hide and Seek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