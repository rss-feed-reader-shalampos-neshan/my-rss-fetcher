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NBA 2K27 season tips off today</w:t>
      </w:r>
    </w:p>
    <w:p>
      <w:r>
        <w:t>منبع: https://gamingtrend.com/news/the-nba-2k27-season-tips-off-today/</w:t>
      </w:r>
    </w:p>
    <w:p>
      <w:r>
        <w:t>نویسنده: ناشناس</w:t>
      </w:r>
    </w:p>
    <w:p>
      <w:r>
        <w:t>تاریخ انتشار: 2026-08-26 15:51</w:t>
      </w:r>
    </w:p>
    <w:p>
      <w:r>
        <w:t>──────────────────────────────────────────────────</w:t>
      </w:r>
    </w:p>
    <w:p>
      <w:r>
        <w:t>Time to dribble. Not from your mouth though. The court is now open for NBA 2K27 players in early access via the premium editions of the game. In celebration of launch day, the team has also shown off the first season of content, which you can view below. There's also a new NBA 2K27 app you should check out, alongside our preview from the recent NBA 2K27 event.</w:t>
      </w:r>
    </w:p>
    <w:p>
      <w:r>
        <w:t>Today, 2K unveiled the first Season of NBA® 2K27, the latest iteration of the NBA video game franchise developed by Visual Concepts and published by 2K, arriving on Wednesday, August 26. Season 1 features Victor Wembanyama - San Antonio Spurs superstar, the 2025-2026 unanimous Defensive Player of the Year, and NBA 2K27’s Standard Edition cover athlete - as the headliner. Every game played in Season 1 earns XP toward a new wave of content across The City and MyTEAM.</w:t>
      </w:r>
    </w:p>
    <w:p>
      <w:r>
        <w:t>NBA 2K27 Season 1 Rewards and Updates</w:t>
      </w:r>
    </w:p>
    <w:p>
      <w:r>
        <w:t>The City : With every game played in Season 1, players earn XP and climb the rewards ladder toward unlocks like Skill Boosts, MyPLAYER cosmetics, Cap Breakers, and all-new Badge Tokens. Featured rewards include the Level 16 Orange Swirl Hoverboard, Level 29 Cyber Robot Eyes, Level 36 ‘Prowl’ - Minnesota Lynx Mascot, Level 39 Ninja Suit: Apprentice, and more.</w:t>
      </w:r>
    </w:p>
    <w:p>
      <w:r>
        <w:t>: With every game played in Season 1, players earn XP and climb the rewards ladder toward unlocks like Skill Boosts, MyPLAYER cosmetics, Cap Breakers, and all-new Badge Tokens. Featured rewards include the Level 16 Orange Swirl Hoverboard, Level 29 Cyber Robot Eyes, Level 36 ‘Prowl’ - Minnesota Lynx Mascot, Level 39 Ninja Suit: Apprentice, and more. Season 1 Events in The City : 2XREP Weekends and other limited-time events are back in Season 1. Players can compete and finish games in Casual Corner, The REC, The Theater, Ante-Up, Proving Grounds, and Crew Divisions in Crew HQ to receive 2XREP rewards. Additional events this Season include Midway, a performance-based game where rewards are tied to different challenges, and Blackout, where players fill out lines on a Bingo card for rewards like VC, Skill Boosts, exclusive apparel, and more.</w:t>
      </w:r>
    </w:p>
    <w:p>
      <w:r>
        <w:t>: 2XREP Weekends and other limited-time events are back in Season 1. Players can compete and finish games in Casual Corner, The REC, The Theater, Ante-Up, Proving Grounds, and Crew Divisions in Crew HQ to receive 2XREP rewards. Additional events this Season include Midway, a performance-based game where rewards are tied to different challenges, and Blackout, where players fill out lines on a Bingo card for rewards like VC, Skill Boosts, exclusive apparel, and more. MyTEAM : With the Expanded Exchange in MyTEAM this year, players can exchange any Player Cards (Free Agent cards excluded), even cards earned from Season level rewards, for elite rewards. Build a balanced opening roster of dominant bigs, three-point snipers, and shifty scorers. The Season 1 rewards include a Level 1 Amethyst Bam Adebayo (Miami Heat), Level 28 Amethyst Coach Mike Brown (New York Knicks) , Level 35 Dark Matter Olivia Miles (Minnesota Lynx), culminating with a to Level 40 Dark Matter Derrick Rose (Chicago Bulls). Players can also exchange eligible Player Cards through the Season 1 Premier Exchange to earn an exclusive Dark Matter Tracy McGrady card.</w:t>
      </w:r>
    </w:p>
    <w:p>
      <w:r>
        <w:t>: With the Expanded Exchange in MyTEAM this year, players can exchange any Player Cards (Free Agent cards excluded), even cards earned from Season level rewards, for elite rewards. Build a balanced opening roster of dominant bigs, three-point snipers, and shifty scorers. The Season 1 rewards include a Level 1 Amethyst Bam Adebayo (Miami Heat), Level 28 Amethyst Coach Mike Brown (New York Knicks) Level 35 Dark Matter Olivia Miles (Minnesota Lynx), culminating with a to Level 40 Dark Matter Derrick Rose (Chicago Bulls). Players can also exchange eligible Player Cards through the Season 1 Premier Exchange to earn an exclusive Dark Matter Tracy McGrady card. Season 1 Pro Pass &amp; Hall of Fame Pass*: Players can unlock 40 additional levels of rewards, including automatic unlocks such as a Dragonfire Mask, Dragonfire Sleeveless Tee, and a 91 OVR Diamond Jimmy Butler card. Premium rewards include the Cyber Robot Facepaint at Level 3, ‘Go the Gorilla’ - Phoenix Suns Mascot at Level 30, and a Pro Pass Dark Matter Derrick Rose at Level 40.</w:t>
      </w:r>
    </w:p>
    <w:p>
      <w:r>
        <w:t>Players can unlock 40 additional levels of rewards, including automatic unlocks such as a Dragonfire Mask, Dragonfire Sleeveless Tee, and a 91 OVR Diamond Jimmy Butler card. Premium rewards include the Cyber Robot Facepaint at Level 3, ‘Go the Gorilla’ - Phoenix Suns Mascot at Level 30, and a Pro Pass Dark Matter Derrick Rose at Level 40. New York Soundtrack: Inspired by the sounds of Rucker Park, Season 1 features a dedicated soundtrack highlighting New York hip-hop icons. Players can experience the court's unique basketball and hip-hop heritage through a dynamic East Coast soundtrack featuring artists from Busta Rhymes to Mobb Deep and more. Visit the official 2K Beats page to learn more about the full NBA 2K27 soundtrack or stream it all on Spotify and Apple Music.</w:t>
      </w:r>
    </w:p>
    <w:p>
      <w:r>
        <w:t>Inspired by the sounds of Rucker Park, Season 1 features a dedicated soundtrack highlighting New York hip-hop icons. Players can experience the court's unique basketball and hip-hop heritage through a dynamic East Coast soundtrack featuring artists from Busta Rhymes to Mobb Deep and more. Visit the official 2K Beats page to learn more about the full NBA 2K27 soundtrack or stream it all on Spotify and Apple Music. NBA 2K HQ Companion App: Players can download the NBA 2K HQ companion app to stay connected to NBA 2K27 and keep up with in-game events and pack drops.</w:t>
      </w:r>
    </w:p>
    <w:p>
      <w:r>
        <w:t>For full details on NBA 2K27 Season 1, check out the latest Courtside Report. NBA 2K27 is available on PlayStation®5 (PS5®), XBOX Series X|S, PC via Steam, and Nintendo Switch™ 2. Visit the NBA 2K27 official website for more information. Follow NBA 2K27 on TikTok, Instagram, X, YouTube, and Facebook for the latest NBA 2K27 news.</w:t>
      </w:r>
    </w:p>
    <w:p>
      <w:r>
        <w:t>You can also now download NBA 2K HQ app today, craft your MyPLAYER build on the go, and be fully locked in before tip off.</w:t>
      </w:r>
    </w:p>
    <w:p>
      <w:r>
        <w:t>The NBA 2K27 community can create MyPLAYER builds, tap into their Crew management, and more, starting today in the NBA 2K HQ app available on the Apple App Store and Google Play Store, ahead of early access launch on August 26.</w:t>
      </w:r>
    </w:p>
    <w:p>
      <w:r>
        <w:t>NBA 2K HQ connects players to NBA 2K27 anywhere, from integrated social tools to the full MyPLAYER Builder, ensuring players are always close to the action.</w:t>
      </w:r>
    </w:p>
    <w:p>
      <w:r>
        <w:t>NBA 2K HQ Features</w:t>
      </w:r>
    </w:p>
    <w:p>
      <w:r>
        <w:t>MyPLAYER Builder : NBA 2K HQ enables full MyPLAYER Builder access on the go. Builds created in the app can be seamlessly uploaded to a player’s home console set up. Players can shape their game wherever and share their favorite build from the app with friends via QR codes.</w:t>
      </w:r>
    </w:p>
    <w:p>
      <w:r>
        <w:t>: NBA 2K HQ enables full MyPLAYER Builder access on the go. Builds created in the app can be seamlessly uploaded to a player’s home console set up. Players can shape their game wherever and share their favorite build from the app with friends via QR codes. Social &amp; Crew Integration : Players can tap into their NBA 2K27 squad 24/7 with full Crew management, including invite and roster controls, alongside real-time messaging and friend list management, all from their device.</w:t>
      </w:r>
    </w:p>
    <w:p>
      <w:r>
        <w:t>: Players can tap into their NBA 2K27 squad 24/7 with full Crew management, including invite and roster controls, alongside real-time messaging and friend list management, all from their device. Scan : The new-and-improved Face Scan features a quicker, more accurate scanning process with high-fidelity texture quality.</w:t>
      </w:r>
    </w:p>
    <w:p>
      <w:r>
        <w:t>: The new-and-improved Face Scan features a quicker, more accurate scanning process with high-fidelity texture quality. Daily Rewards : Mobile-exclusive daily login rewards give players a fresh reason to check in with NBA 2K HQ every day.</w:t>
      </w:r>
    </w:p>
    <w:p>
      <w:r>
        <w:t>: Mobile-exclusive daily login rewards give players a fresh reason to check in with NBA 2K HQ every day. Progression Tracking: NBA 2K HQ provides continuous, on-the-go tracking for Daily Leaderboards and Crew Rewards, keeping players locked into their climb to the top between sessions.</w:t>
      </w:r>
    </w:p>
    <w:p>
      <w:r>
        <w:t>NBA 2K27 is rated E for Everyone from the ESRB. For more information on NBA 2K27, please visit https://nba.2k.com/2k27/.</w:t>
      </w:r>
    </w:p>
    <w:p>
      <w:r>
        <w:t>NBA 2K27 launches worldwide on September 4, 2026 on PlayStation® 5 (PS5®), XBOX Series X|S, PC via Steam, and Nintendo Switch 2. Early Access for NBA 2K27 begins August 26 at 9:00 AM PT for players who purchase the Deluxe Edition or the Ultra Edition, up to nine days ahead of global launch.</w:t>
      </w:r>
    </w:p>
    <w:p>
      <w:r>
        <w:t>Stay tuned to GamingTrend for more NBA 2K27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