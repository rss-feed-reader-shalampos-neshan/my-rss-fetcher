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Xbox Games to Play Now That Xbox Is on PlayStation</w:t>
      </w:r>
    </w:p>
    <w:p>
      <w:r>
        <w:t>منبع: https://www.cbr.com/xbox-games-officially-available-now-on-playstation/</w:t>
      </w:r>
    </w:p>
    <w:p>
      <w:r>
        <w:t>نویسنده: Syless Necole, Cbr Staff, Jamie Parker</w:t>
      </w:r>
    </w:p>
    <w:p>
      <w:r>
        <w:t>تاریخ انتشار: 2026-05-20 21:15</w:t>
      </w:r>
    </w:p>
    <w:p>
      <w:r>
        <w:t>──────────────────────────────────────────────────</w:t>
      </w:r>
    </w:p>
    <w:p>
      <w:r>
        <w:t>After decades of console war posturing, Xbox games are now on PlayStation 5. Not as a rumor or a test, but as a full-scale, accelerating strategy that's already delivered Sea of Thieves, Forza Horizon 5, and a growing list of former exclusives directly to Sony's hardware. The era of picking a side is over.</w:t>
      </w:r>
    </w:p>
    <w:p>
      <w:r>
        <w:t>For PS5 owners hitting these franchises cold, the catalog can feel overwhelming, with decades of lore, sequels, and spin-offs all landing at once. These recommendations cut through it all, and represent the best Xbox games now available (or confirmed incoming) on PlayStation.</w:t>
      </w:r>
    </w:p>
    <w:p>
      <w:r>
        <w:t>Sea of Thieves Is the Best Co-Op Sandbox Available on PS5 Right Now</w:t>
      </w:r>
    </w:p>
    <w:p>
      <w:r>
        <w:t>Two ships preparing for battle on the open water in Sea of Thieves Image via Microsoft Studios</w:t>
      </w:r>
    </w:p>
    <w:p>
      <w:r>
        <w:t>It arrived on PS5 in 2024 as the opening shot of Microsoft's multiplatform push, and Sea of Thieves is still one of the most distinctive games in the current library. Rare's pirate sandbox drops players into a shared open ocean with zero hand-holding, just a ship, a crew, and a world full of treasure, rival pirates, and sea monsters that surface without warning.</w:t>
      </w:r>
    </w:p>
    <w:p>
      <w:r>
        <w:t>The best moments in Sea of Thieves can't be scripted. A coordinated raid on a Skeleton Fort that collapses into chaos when a rival crew attacks mid-fight isn't something any designer put in a flowchart. PS5 players will get to enjoy years of post-launch content, the Monkey Island crossover, and a surprisingly substantial story mode in Tall Tales.</w:t>
      </w:r>
    </w:p>
    <w:p>
      <w:r>
        <w:t>Hi-Fi Rush Proves Xbox Had One of the Best Games of Its Generation</w:t>
      </w:r>
    </w:p>
    <w:p>
      <w:r>
        <w:t>Hi-Fi Rush gameplay. Exploring and fighting through the city. Image via Bethesda Softworks</w:t>
      </w:r>
    </w:p>
    <w:p>
      <w:r>
        <w:t>Hi-Fi Rush landed on PS5 in 2024 after a surprise January 2023 Xbox drop that nobody saw coming, and the hype wasn't misplaced. Tango Gameworks built a rhythm-action brawler where every punch and enemy attack locks to the beat of a licensed soundtrack, and somehow made that concept hold together from the first level to the last.</w:t>
      </w:r>
    </w:p>
    <w:p>
      <w:r>
        <w:t>The game is short by modern standards, only around 12 hours long, but every minute matters. There's no padding, no open-world busywork, and no third-act drag. For PS5 players who slept on it, Hi-Fi Rush is the clearest proof that Microsoft's multiplatform pivot didn't just bring familiar franchises to PlayStation. It brought genuine Game of the Year contenders that PS5 had no equivalent to.</w:t>
      </w:r>
    </w:p>
    <w:p>
      <w:r>
        <w:t>Forza Horizon 5 Is the Racing Game PS5 Had Been Missing</w:t>
      </w:r>
    </w:p>
    <w:p>
      <w:r>
        <w:t>Image via Microsoft</w:t>
      </w:r>
    </w:p>
    <w:p>
      <w:r>
        <w:t>Forza Horizon 5 hit PS5 in April 2025 and filled a gap Gran Turismo has never really tried to address. Playground Games set the 5th Horizon entry in Mexico, building one of the most detailed open environments in racing history, with biomes stretching from dense jungle canopies all the way up to an active volcano.</w:t>
      </w:r>
    </w:p>
    <w:p>
      <w:r>
        <w:t>Here's what sets the Forza Horizon series apart: it doesn't care how players engage. Racing lines can be toggled off, assists scale to any skill level, and the whole map opens from the jump with no progression gate. Players coming from Gran Turismo 7 will find an entirely different philosophy at work. Forza Horizon 5 is a sandbox first, a racer second, and it's not remotely interested in gatekeeping the fun.</w:t>
      </w:r>
    </w:p>
    <w:p>
      <w:r>
        <w:t>Indiana Jones and the Great Circle Is the First-Person Adventure Game of the Year</w:t>
      </w:r>
    </w:p>
    <w:p>
      <w:r>
        <w:t>Indiana Jones looking out over the jungle in Indiana Jones and the Great Circle Image via Bethesda Softworks</w:t>
      </w:r>
    </w:p>
    <w:p>
      <w:r>
        <w:t>MachineGames — the studio behind Wolfenstein — shipped Indiana Jones and the Great Circle to PS5 in April 2025, four months after its Xbox and PC debut, and delivered one of the strongest licensed games in years. The tone is cinematic and pulpy, and combat is often optional, the game being built around exploration and problem-solving rather than gunning through rooms.</w:t>
      </w:r>
    </w:p>
    <w:p>
      <w:r>
        <w:t>First-time players are consistently caught off guard by how big it gets. What opens as a linear 1930s Vatican adventure eventually cracks open into sprawling historical hubs — Egypt, the Himalayas, Thailand — each packed with optional missions, collectibles, and environmental storytelling for players willing to ignore the main objective for a while.</w:t>
      </w:r>
    </w:p>
    <w:p>
      <w:r>
        <w:t>Gears of War: Reloaded Is the Cover Shooter That Built a Generation</w:t>
      </w:r>
    </w:p>
    <w:p>
      <w:r>
        <w:t>Gears of War Reloaded exploring a crumbling and overgrown city Image via Xbox Game Studios</w:t>
      </w:r>
    </w:p>
    <w:p>
      <w:r>
        <w:t>For roughly 2 decades, hearing the Gears of War title screen on a PlayStation controller just wasn't a thing that happened. That changed in August 2025 when Gears of War: Reloaded launched on PS5 — a remaster of the 2006 original with 4K textures, 60fps campaign performance, and native PS5 support for the first time in franchise history.</w:t>
      </w:r>
    </w:p>
    <w:p>
      <w:r>
        <w:t>Veterans get a clean nostalgia delivery; first-timers get a campaign that still moves at pace and holds up structurally better than most shooters from the same era. DualSense integration adds a genuinely useful touch too, vibrating differently when using a revved chainsaw than it does during a burst of Gnasher buckshot.</w:t>
      </w:r>
    </w:p>
    <w:p>
      <w:r>
        <w:t>Avowed Got Better and PS5 Players Are Getting the Good Version</w:t>
      </w:r>
    </w:p>
    <w:p>
      <w:r>
        <w:t>Speaking wtih Yatzli in Avowed Image via Obsidian Entertainment, Microsoft</w:t>
      </w:r>
    </w:p>
    <w:p>
      <w:r>
        <w:t>The Xbox and PC launch of Avowed in February 2025 landed with mixed reviews, with critics pointing to pacing issues and narrative gaps. Then came the anniversary update alongside the PS5 release in February 2026. New Game Plus, new playable races, a photo mode, and quality-of-life work were all added to address the biggest complaints.</w:t>
      </w:r>
    </w:p>
    <w:p>
      <w:r>
        <w:t>Set in the Pillars of Eternity universe but built as a standalone, Avowed drops players into the Living Lands, with a God inside their skull, and a diplomatic mission that unravels fast. Any players who moved on after the early reviews might want to check it out again to see all its new features.</w:t>
      </w:r>
    </w:p>
    <w:p>
      <w:r>
        <w:t>Senua's Saga: Hellblade 2 Isn't for Everyone</w:t>
      </w:r>
    </w:p>
    <w:p>
      <w:r>
        <w:t>Senua's Saga Hellblade 2 still of Senua's head halfway underwater Image via Xbox Game Studios</w:t>
      </w:r>
    </w:p>
    <w:p>
      <w:r>
        <w:t>No other PS5 game looks like it — that’s a given. Ninja Theory's Senua's Saga: Hellblade 2 launched on PS5 in Summer 2025, pushing photorealistic performance capture and binaural spatial audio with unsettling voices shifting position around Senua as players move.</w:t>
      </w:r>
    </w:p>
    <w:p>
      <w:r>
        <w:t>Combat is slower rather than mechanically complex, and the emphasis is on exploration, puzzle sequences, and atmosphere rather than action-forward design. Players who connect with Senua's story, one of grief and psychosis rendered through Norse mythology, will find the 8-hour campaign hard to shake. Players expecting a conventional action sequel will find something far deeper.</w:t>
      </w:r>
    </w:p>
    <w:p>
      <w:r>
        <w:t>Grounded Turns the Backyard Into the Best Survival Game on PS5</w:t>
      </w:r>
    </w:p>
    <w:p>
      <w:r>
        <w:t>Player battling a giant ant in Grounded Image via Obsidian Entertainment</w:t>
      </w:r>
    </w:p>
    <w:p>
      <w:r>
        <w:t>In Grounded, players are shrunk to ant-scale and dropped into a suburban backyard where grass blades become 6-foot walls and puddles become inland seas. The same patch of garden that looks like nothing from human height becomes a layered environment with distinct biomes, territorial predators, and resource zones. It sounds like a gimmick, but it truly isn't.</w:t>
      </w:r>
    </w:p>
    <w:p>
      <w:r>
        <w:t>Subscribe for continued Xbox-on-PlayStation game coverage Join the newsletter for clear, expert coverage of Xbox titles landing on PS5. Subscribe for curated picks, deep-dive analysis, and guided recommendations that help PS5 players decide what to play next. Get Updates By subscribing, you agree to receive newsletter and marketing emails, and accept our Terms of Use and Privacy Policy . You can unsubscribe anytime.</w:t>
      </w:r>
    </w:p>
    <w:p>
      <w:r>
        <w:t>Grounded launched on PS5 in 2024 as a fully finished product after years of Xbox early access refinement. A story mode involving a missing scientist gives solo players a goal beyond base construction, and by the time PS5 players touched it, the game already had three years of post-launch polish behind it.</w:t>
      </w:r>
    </w:p>
    <w:p>
      <w:r>
        <w:t>The Outer Worlds 2 Launched Day One on PS5 With No Port Tax</w:t>
      </w:r>
    </w:p>
    <w:p>
      <w:r>
        <w:t>The Outer Worlds 2 characters Image via Obsidian Entertainment</w:t>
      </w:r>
    </w:p>
    <w:p>
      <w:r>
        <w:t>Obsidian shipped The Outer Worlds 2 as a simultaneous PS5 and Xbox release in October 2025, setting it in Arcadia — a new star system ruled by the same breed of corporate overlords from the first game. Sharper writing, rebuilt first-person combat, and deeper character customization make it one of the best RPGs Obsidian has ever produced.</w:t>
      </w:r>
    </w:p>
    <w:p>
      <w:r>
        <w:t>The build system is where it earns that reputation: a level-30 cap with no respec means skill investment in Speech, Hacking, or Melee open entirely different quest solutions across every run. Companion storylines feed directly into the ending, and PS5 players with no prior Obsidian history will have the best possible experience.</w:t>
      </w:r>
    </w:p>
    <w:p>
      <w:r>
        <w:t>Halo Campaign Evolved Will Be a Historic 2026 Arrival</w:t>
      </w:r>
    </w:p>
    <w:p>
      <w:r>
        <w:t>Halo Combat Evolved Cinematic Screenshot Image via Xbox Game Studios</w:t>
      </w:r>
    </w:p>
    <w:p>
      <w:r>
        <w:t>This one hasn’t released yet, but it had to be included as an extremely honorable mention, and PS5 players should be excited about it. Halo: Campaign Evolved, a full remake of 2001's Halo: Combat Evolved, is confirmed for a simultaneous PS5 and Xbox Series X|S release, marking the first time Master Chief has ever stepped onto PlayStation hardware.</w:t>
      </w:r>
    </w:p>
    <w:p>
      <w:r>
        <w:t>Halo Studios has confirmed that future projects will continue the multiplatform approach, so PS5 players won't just get one game but an entire franchise. The original Halo invented design conventions that modern FPS campaigns still trace back to. The pistol's stopping power, the vehicle sandbox on Silent Cartographer, and the Flood's first appearance are all still revolutionary additions to gaming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