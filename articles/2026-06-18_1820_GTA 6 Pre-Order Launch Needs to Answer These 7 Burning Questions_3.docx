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Pre-Order Launch Needs to Answer These 7 Burning Questions</w:t>
      </w:r>
    </w:p>
    <w:p>
      <w:r>
        <w:t>منبع: https://www.ign.com/articles/7-burning-questions-for-the-gta-6-pre-order-launch</w:t>
      </w:r>
    </w:p>
    <w:p>
      <w:r>
        <w:t>نویسنده: Wesley Yin-Poole</w:t>
      </w:r>
    </w:p>
    <w:p>
      <w:r>
        <w:t>تاریخ انتشار: 2026-06-18 16:00</w:t>
      </w:r>
    </w:p>
    <w:p>
      <w:r>
        <w:t>──────────────────────────────────────────────────</w:t>
      </w:r>
    </w:p>
    <w:p>
      <w:r>
        <w:t>GTA 6 is alive! Rockstar has confirmed that pre-orders launch on June 25, which means we’re just a week away from finally getting some meaningful answers on what to expect when the most anticipated video game of all time comes out this November.</w:t>
      </w:r>
    </w:p>
    <w:p>
      <w:r>
        <w:t>With pre-orders beginning on June 25, we can expect to get answers from some of the biggest questions not just fans have, but the video game industry has. With GTA 6, Rockstar has perhaps the biggest entertainment launch on its hands. This is a huge moment for the video game industry, too. What Rockstar and parent company Take-Two do in November could be a reset moment for video games, and setting up rival publishers to follow suit.</w:t>
      </w:r>
    </w:p>
    <w:p>
      <w:r>
        <w:t>I’ve got seven burning questions for the pre-order reveal, which I discuss below. But make sure to hit the comments to let us know what you’re hoping to see from the big GTA 6 pre-order day, too.</w:t>
      </w:r>
    </w:p>
    <w:p>
      <w:r>
        <w:t>Every Detail in the GTA 6 Cover Art Explained View 10 Images</w:t>
      </w:r>
    </w:p>
    <w:p>
      <w:r>
        <w:t>What is the GTA 6 price?</w:t>
      </w:r>
    </w:p>
    <w:p>
      <w:r>
        <w:t>This has to be the biggest unanswered question around GTA 6 right now. Will Rockstar stick with $70, or will it go higher? Some analysts have suggested a $100 price point isn’t out of the question. Either way, what Rockstar does here will set a new standard for the industry. It’s hard to see any publisher getting away with charging $80 for a video if GTA 6 costs $70. Similarly, if GTA 6 goes to $80, $90, or even higher, you can bet other publishers will follow Rockstar’s lead. At a time when the video game industry is suffering, all eyes are on the GTA 6 price.</w:t>
      </w:r>
    </w:p>
    <w:p>
      <w:r>
        <w:t>What are the GTA 6 editions?</w:t>
      </w:r>
    </w:p>
    <w:p>
      <w:r>
        <w:t>We can bank on a standard edition for GTA 6, but will Rockstar release a fancy physical collector’s edition of GTA 6? And, if there are various editions, how much will they cost, and what extras will they include?</w:t>
      </w:r>
    </w:p>
    <w:p>
      <w:r>
        <w:t>How will GTA 6 run on the consoles?</w:t>
      </w:r>
    </w:p>
    <w:p>
      <w:r>
        <w:t>This is a big one. GTA 6 is coming out on PS5, PS5 Pro, Xbox Series X and Xbox Series S only. So, what frame-rate and resolution can we expect for each version? The game will run best on PS5 Pro, you’d imagine, but at what frame-rate? Is GTA 6 30fps across all platforms? How will it hold up on the weakest console performance wise, the Xbox Series S? Hopefully we’ll get some answers next week.</w:t>
      </w:r>
    </w:p>
    <w:p>
      <w:r>
        <w:t>When will GTA 6 Trailer 3 be released?</w:t>
      </w:r>
    </w:p>
    <w:p>
      <w:r>
        <w:t>With pre-orders going live you’d like to think a new GTA 6 trailer will be released. Could June 25 finally be the day Trailer 3 hits the internet? Perhaps Rockstar doesn’t need to release a new trailer, such is the existing hype for the game. Still, fans are depsertaely hoping for a fresh look at the game as they’re pre-ordering it. Fingers crossed for more than just a new animated image!</w:t>
      </w:r>
    </w:p>
    <w:p>
      <w:r>
        <w:t>What will GTA 6 include?</w:t>
      </w:r>
    </w:p>
    <w:p>
      <w:r>
        <w:t>Despite the fact that GTA 6 is only a handful of months away, we know very little about how the game actually works, and what it will include. What is the scope of the story? Will it include any bonus modes? And what about multiplayer? Will GTA 6 launch with a new version of GTA Online, or will that come later? Can we transfer our progress from the current GTAO to the new GTAO? Will it require a separate purchase to play? Will there be a GTA 6 season pass? A battle pass? Some other way of making extra money? With pre-orders going live, surely answers are coming.</w:t>
      </w:r>
    </w:p>
    <w:p>
      <w:r>
        <w:t>How Much Would You Be Willing to Pay for GTA 6? $50 $60 $70 $80 $90 $100 Even more! None of the above (let us know why in the comments!) Answer See Results</w:t>
      </w:r>
    </w:p>
    <w:p>
      <w:r>
        <w:t>Will GTA 6 have story mode DLCs?</w:t>
      </w:r>
    </w:p>
    <w:p>
      <w:r>
        <w:t>GTA 5 is one of the best-selling games of all time, and GTA Online continues to make a huge amount of money. Fans desperately wanted story DLC, but it didn’t happen. Will GTA 6 have story mode DLC? This is a huge questions fans have that will hopefully be answered if, with pre-orders going live, we get a sense of what’s coming post-launch, especially if future DLC is included in a special edition.</w:t>
      </w:r>
    </w:p>
    <w:p>
      <w:r>
        <w:t>And finally… how about that GTA 6 PC version?</w:t>
      </w:r>
    </w:p>
    <w:p>
      <w:r>
        <w:t>With GTA 6 pre-orders going live on console, it feels unlikely that Rockstar will confirm the inevitable PC version next week, given it would probably cause some fans to hold off if they know it’s coming. But this question just won’t go away. Strauss Zelnick has spent years dodging the question at this point, so hopefully it can be put to bed sooner rather than later. We all know GTA 6 will eventually launch on PC. So the question is more a case of when, not if.</w:t>
      </w:r>
    </w:p>
    <w:p>
      <w:r>
        <w:t>While we wait for answers to these questions and more, check out IGN’s analysis of the GTA 6 cover art, our report on the fresh look at Vice City, and how fans are finally accepting that GTA 6 won’t get delayed again.</w:t>
      </w:r>
    </w:p>
    <w:p>
      <w:r>
        <w:t>Will You Double Dip on GTA 6 When It Comes to PC? Yes No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