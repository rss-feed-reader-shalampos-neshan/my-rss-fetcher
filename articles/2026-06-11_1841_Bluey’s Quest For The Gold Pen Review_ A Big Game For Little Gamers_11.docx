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Bluey’s Quest For The Gold Pen Review: A Big Game For Little Gamers</w:t>
      </w:r>
    </w:p>
    <w:p>
      <w:r>
        <w:t>منبع: https://www.thegamer.com/blueys-quest-for-the-gold-pen-review/</w:t>
      </w:r>
    </w:p>
    <w:p>
      <w:r>
        <w:t>نویسنده: Josh Coulson</w:t>
      </w:r>
    </w:p>
    <w:p>
      <w:r>
        <w:t>تاریخ انتشار: 2026-06-11 16:00</w:t>
      </w:r>
    </w:p>
    <w:p>
      <w:r>
        <w:t>──────────────────────────────────────────────────</w:t>
      </w:r>
    </w:p>
    <w:p>
      <w:r>
        <w:t>When I first heard there was a new Bluey game on the horizon, I had low expectations. Not because Bluey: The Videogame was bad, but because it was incredibly basic yet, at the time, it felt like it needed to be. Bluey’s Quest for the Gold Pen is anything but, and proves that you can make a deeper, more complex game for fans of a show that’s primarily targeted at kids who might be picking up a controller for the very first time.</w:t>
      </w:r>
    </w:p>
    <w:p>
      <w:r>
        <w:t>Bluey’s Quest For The Gold Pen Is An RPG For Kids</w:t>
      </w:r>
    </w:p>
    <w:p>
      <w:r>
        <w:t>Halfbrick Studio</w:t>
      </w:r>
    </w:p>
    <w:p>
      <w:r>
        <w:t>Bluey: The Videogame was little more than a point-and-click adventure - effectively an extended episode of the show where you’re the one controlling the characters. Quest for the Gold Pen is not that. It’s an RPG for kids built on the premise that Bluey and Bingo are the ones who have created its world and are telling its story alongside you.</w:t>
      </w:r>
    </w:p>
    <w:p>
      <w:r>
        <w:t>Related Bluey: The Videogame Review - Wackadoo, Bluey Finally Has Her Own Game Bluey has her very own video game (for real life) and if you've got little ones who watch the show, they're going to love it.</w:t>
      </w:r>
    </w:p>
    <w:p>
      <w:r>
        <w:t>I mean RPG in the loosest sense of the word. You won’t need to teach your kids the finer details of a Bluey-based skill tree, or get them playing Clair Obscur so they can sharpen their parrying skills. The RPG elements at play here are exploration, side quests, and the feeling that you’re the one dictating the course of the story.</w:t>
      </w:r>
    </w:p>
    <w:p>
      <w:r>
        <w:t>The exploration is what impressed me the most. While there are levels with a defined beginning and end, they are open-zone sandboxes rather than linear trails. Each level is a huge map. I don’t just mean huge for a Bluey game either. Some of them are massive and have corners I’m yet to explore.</w:t>
      </w:r>
    </w:p>
    <w:p>
      <w:r>
        <w:t>Halfbrick Studio</w:t>
      </w:r>
    </w:p>
    <w:p>
      <w:r>
        <w:t>Littered around each map are various collectibles. The primary objective in each level is to find enough goose food to leave that map and start the next one. However, each level also has hundreds of beads to find and bugs to reunite with their respective owners. It’s a variation of those three things each time, but somehow the game still makes each new treasure hunt feel unique.</w:t>
      </w:r>
    </w:p>
    <w:p>
      <w:r>
        <w:t>Varied Mechanics And Puzzle Solving In A Bluey Game?</w:t>
      </w:r>
    </w:p>
    <w:p>
      <w:r>
        <w:t>Halfbrick Studio</w:t>
      </w:r>
    </w:p>
    <w:p>
      <w:r>
        <w:t>It does that by introducing new mechanics that you will need to get around each map. There are a couple of maps where you can glide, for example, and another where Bluey finds bikes to ride that you need to reach higher places. Those mechanics, combined with the powers you have - Bluey has a wand throughout - are needed to solve various puzzles.</w:t>
      </w:r>
    </w:p>
    <w:p>
      <w:r>
        <w:t>Simple puzzles, for the most part, but again, challenging enough that you can see a lot of thought has gone into so many parts of this game. There’s a reason this review started with me observing my six-year-old playing Quest for the Gold Pen, and ended with me playing it after they had gone to bed. Not because I had to, but because I wanted to.</w:t>
      </w:r>
    </w:p>
    <w:p>
      <w:r>
        <w:t>No Co-Op And Too Much Reading</w:t>
      </w:r>
    </w:p>
    <w:p>
      <w:r>
        <w:t>Halfbrick Studios</w:t>
      </w:r>
    </w:p>
    <w:p>
      <w:r>
        <w:t>That does bring me to the first issue I had with the game - there’s no co-op. Not a deal breaker for a game, but odd here, as Bingo, or Bingoose as she’s called in this game, is your companion from the start. There is no option to make her your player two, though. Instead, when I paired a second DualSense, both controllers dictated what Bluey was up to, which was briefly very confusing.</w:t>
      </w:r>
    </w:p>
    <w:p>
      <w:r>
        <w:t>There is a section of the game later on where Bingoose is the lead character and Bluey is AWOL, which might explain why there’s no co-op.</w:t>
      </w:r>
    </w:p>
    <w:p>
      <w:r>
        <w:t>The other drawback is the voice acting, or the lack of it. Outside of the cutscenes, communication with other characters is done via text boxes, and there's a lot of them. Considering the target demographic here is Bluey fans, the bulk of whom are either learning to read or can’t read at all, a lot of the narrative or context will be lost. I understand adding voice acting to a game with this much dialogue is a long and arduous task, but it’s one worth undertaking when small children are the ones who are going to be playing.</w:t>
      </w:r>
    </w:p>
    <w:p>
      <w:r>
        <w:t>Quest For The Gold Pen Is A Big Bluey Sandbox For Kids To Get Lost In</w:t>
      </w:r>
    </w:p>
    <w:p>
      <w:r>
        <w:t>No co-op and a lack of voice acting may be downsides to Quest for the Gold Pen, but it does feel like it doesn’t require either of them. While there might be a story to follow and quests to complete, the very best thing about this game is that it gives young Bluey fans a sandbox where they can live inside a world that’s been designed to look like a hand-drawn version of their favorite TV show.</w:t>
      </w:r>
    </w:p>
    <w:p>
      <w:r>
        <w:t>The moments my son was having the most fun were the ones where he forgot he was supposed to be collecting goose food, and he was role-playing as Bluey. I watched him play Shadow Lands, a game Bluey and her friends play in the show, and speak for the voiceless characters himself as he let his imagination lead the way.</w:t>
      </w:r>
    </w:p>
    <w:p>
      <w:r>
        <w:t>Games like Minecraft and Fortnite continue to prove that the key to winning over the youngest gamers is to give them the freedom to play the game how they want. Quest for the Gold Pen does that while also giving them stuff to find and puzzles to solve whenever they feel like following the path laid out for them. The ability for Bluey fans to find and make their own fun in this game will be the key to its success, as that’s what will keep people coming back and living in its world, even after they’ve found everything it has to offer.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