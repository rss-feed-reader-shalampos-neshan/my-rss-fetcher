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Minus Zero Review: A Bigger, Scarier Sequel That Surpasses Minus One</w:t>
      </w:r>
    </w:p>
    <w:p>
      <w:r>
        <w:t>منبع: https://www.cbr.com/godzilla-minus-zero-review/</w:t>
      </w:r>
    </w:p>
    <w:p>
      <w:r>
        <w:t>نویسنده: Caralynn Matassa</w:t>
      </w:r>
    </w:p>
    <w:p>
      <w:r>
        <w:t>تاریخ انتشار: 2026-09-27 18:40</w:t>
      </w:r>
    </w:p>
    <w:p>
      <w:r>
        <w:t>──────────────────────────────────────────────────</w:t>
      </w:r>
    </w:p>
    <w:p>
      <w:r>
        <w:t>Few sequels manage to match their predecessor — and even fewer end up besting them. That list is short (The Godfather Part II is the most famous example), but Godzilla Minus Zero easily joins those ranks.</w:t>
      </w:r>
    </w:p>
    <w:p>
      <w:r>
        <w:t>Godzilla Minus One was an unexpected shot of adrenaline for the franchise when it released in 2023. It was a hit both critically and commercially, writer-director Takashi Yamazaki and his team won the Oscar for visual effects, and the movie has grossed over $113 million worldwide.</w:t>
      </w:r>
    </w:p>
    <w:p>
      <w:r>
        <w:t>Godzilla Minus Zero picks up two years after the events of the first movie. It's 1949, and our hero Kōichi Shikishima (Ryunosuke Kamiki) has since married Noriko (Minami Hamabe), whose miraculous survival of Godzilla's attack was revealed at the end of Minus One. The two are raising their adopted daughter Akiko (Sae Nagatani) together in a Japan that's still recovering from the devastation of World War II and the kaiju attack that followed.</w:t>
      </w:r>
    </w:p>
    <w:p>
      <w:r>
        <w:t>Unfortunately for the Shikishima family (but fortunately for us, the viewers who love watching gigantic monsters smash things and level cities), the relative peace of that two-year interlude is about to be broken.</w:t>
      </w:r>
    </w:p>
    <w:p>
      <w:r>
        <w:t>Godzilla Minus Zero Delivers Thrilling Monster Action and an Epic Score</w:t>
      </w:r>
    </w:p>
    <w:p>
      <w:r>
        <w:t>Yamazaki pulls triple duty once again, supervising the visual effects in addition to writing and directing. Right from the jump, the movie plunges us into another chaotic attack, this time in Matsumoto City. It establishes almost immediately that Godzilla Minus Zero will somehow be even bigger, louder, and more exhilarating than the first movie.</w:t>
      </w:r>
    </w:p>
    <w:p>
      <w:r>
        <w:t>It's not really a spoiler to say that King Ghidorah appears in this movie. Fans quickly ID'd the dragon-like kaiju's roar in an earlier trailer. Without getting into specific plot details, let's just say Yamazaki's rendering of the winged monster is really, really freaking cool, as are its distinct abilities and the ways it differs from Godzilla. Ghidorah's ability to fly also makes for several epic aerial sequences.</w:t>
      </w:r>
    </w:p>
    <w:p>
      <w:r>
        <w:t>Ghidorah is also genuinely terrifying. There are several really effective jump scares as the humans attempt to combat the creature. The gore is also brutal, too; the sequel more than earns its R rating, a first in the decades-old franchise's history.</w:t>
      </w:r>
    </w:p>
    <w:p>
      <w:r>
        <w:t>The action sequences are rife with tension and real stakes, keeping the film barreling forward. A particular highlight is composer Naoki Satō's excellent score: frenetic, string-heavy, and perfectly calibrated to match the story's most exhilarating sequences and heart-dropping emotional beats.</w:t>
      </w:r>
    </w:p>
    <w:p>
      <w:r>
        <w:t>A Moving Family Story Survives Some Clumsy Moralizing</w:t>
      </w:r>
    </w:p>
    <w:p>
      <w:r>
        <w:t>Godzilla roaring in Godzilla Minus Zero Image via Toho</w:t>
      </w:r>
    </w:p>
    <w:p>
      <w:r>
        <w:t>Much as he did in Minus One, Yamazaki balances the epic scale of the monster spectacle with the deeply human story centered primarily on Kōichi and his family. Kōichi's arc is almost perfectly rendered in the 2023 movie, and while the various emotional beats of Minus Zero don't flow quite as seamlessly, they still make for a heartfelt story.</w:t>
      </w:r>
    </w:p>
    <w:p>
      <w:r>
        <w:t>Audiences truly care about Kōichi, Noriko, and Akiko because of the care Yamazaki has taken to develop them and thanks to the actors' performances. Sae Nagatani, incidentally, gives a generational child actor performance as little Akiko that had me flat-out crying at points.</w:t>
      </w:r>
    </w:p>
    <w:p>
      <w:r>
        <w:t>Former naval engineer Kenji Noda (Hidetaka Yoshioka), another returning character and now head of the Disaster Response Bureau, is also afforded a satisfying arc. New additions include Professor Kanji Murakami (Min Tanaka), a biologist traumatized by wartime losses, and Makoto Aoyama (Masami Nagasawa), an almost preternaturally gifted meteorologist assigned to the bureau who works closely with Noda and has her own emotional baggage.</w:t>
      </w:r>
    </w:p>
    <w:p>
      <w:r>
        <w:t>One place where the otherwise stellar film occasionally flounders is in maintaining momentum while juggling all these emotional threads. With so many human stories competing for attention, things begin to feel a bit crowded.</w:t>
      </w:r>
    </w:p>
    <w:p>
      <w:r>
        <w:t>There's also some slightly clumsy moralizing that doesn't click entirely.</w:t>
      </w:r>
    </w:p>
    <w:p>
      <w:r>
        <w:t>Godzilla has been linked to nuclear warfare since his creation, though filmmakers have had varying takes on the exact nature of that connection. Yamazaki makes that connection particularly potent: In Minus One, it's American nuclear testing that literally mutates him into a far more powerful threat, beyond the large and scary but not yet indestructible creature Kōichi first encounters in the beginning of the movie.</w:t>
      </w:r>
    </w:p>
    <w:p>
      <w:r>
        <w:t>The sequel has a lot to say about the nature of humanity, warfare, and cycles of violence. But the characters' hand-wringing over some aspects of their dilemma occasionally feels disconnected from the immediate danger they're facing. The broader questions about revenge and the temptation to turn destruction into a weapon are compelling; the dialogue doesn't always explore them as naturally as the characters' choices do.</w:t>
      </w:r>
    </w:p>
    <w:p>
      <w:r>
        <w:t>Those stumbles don't undo the film's emotional impact. The family story gives all that destruction a personal cost, while the expanding cast allows Yamazaki to explore how differently people respond to the losses they've endured. Even when the film strains a bit to bring those threads together cohesively, there's something moving about its insistence that surviving a catastrophe doesn't mean you've finished reckoning with it.</w:t>
      </w:r>
    </w:p>
    <w:p>
      <w:r>
        <w:t>Ultimately, Godzilla Minus Zero delivers all the gigantic-monster mayhem you could want, then makes the fate of one small family feel just as consequential. Its emotional storytelling may be less seamless than its predecessor's, but the sheer inventiveness of the spectacle and the strength of the performances more than compensate. Yamazaki has pulled off a bigger, more ambitious sequel, and Godzilla Minus Zero is an indisputable triumph, made to be seen on the biggest screen possible.</w:t>
      </w:r>
    </w:p>
    <w:p>
      <w:r>
        <w:t>Godzilla Minus Zero had its world premiere at the 64th New York Film Festival. It will be in theaters November 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