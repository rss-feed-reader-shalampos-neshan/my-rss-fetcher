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road's not getting any straighter, check out the new trailer for No Straight Roads 2</w:t>
      </w:r>
    </w:p>
    <w:p>
      <w:r>
        <w:t>منبع: https://gamingtrend.com/news/the-roads-not-getting-any-straighter-check-out-the-new-trailer-for-no-straight-roads-2/</w:t>
      </w:r>
    </w:p>
    <w:p>
      <w:r>
        <w:t>نویسنده: ناشناس</w:t>
      </w:r>
    </w:p>
    <w:p>
      <w:r>
        <w:t>تاریخ انتشار: 2026-06-06 18:08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Mayday and Zuke are back with friends old and new</w:t>
      </w:r>
    </w:p>
    <w:p>
      <w:r>
        <w:t>Today, Metronomik and Shueisha Games released a new trailer for their upcoming action rhythm game, No Straight Roads 2. It details some of the plot and shows off the new looks for a few characters.</w:t>
      </w:r>
    </w:p>
    <w:p>
      <w:r>
        <w:t>The trailer puts the spotlight on Vanessa Lyte and her show, Vanessa’s Hi-Lytes, as she broadcasts the chaos surrounding the broken Grand Qwasa. With its fragments scattered across the Peninsula, Mayday, Zuke, and Casey are sent on a new road trip to recover them.</w:t>
      </w:r>
    </w:p>
    <w:p>
      <w:r>
        <w:t>The trailer also confirms the return of fan-favorite characters DJ Subatomic Supernova and Tatiana, while introducing new rivals including Vanessa Lyte and Rama Irama.</w:t>
      </w:r>
    </w:p>
    <w:p>
      <w:r>
        <w:t>And then… Sayu 2.0?</w:t>
      </w:r>
    </w:p>
    <w:p>
      <w:r>
        <w:t>No Straight Roads 2 is slated for release sometime this year. For more on the game, stay tuned to GamingTrend.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