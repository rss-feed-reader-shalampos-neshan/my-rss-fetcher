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Reveals $299 New Release Available for Preorder Now</w:t>
      </w:r>
    </w:p>
    <w:p>
      <w:r>
        <w:t>منبع: https://www.cbr.com/fallout-new-release-overseer-pipboy-available-preorder-now/</w:t>
      </w:r>
    </w:p>
    <w:p>
      <w:r>
        <w:t>نویسنده: John Dodge</w:t>
      </w:r>
    </w:p>
    <w:p>
      <w:r>
        <w:t>تاریخ انتشار: 2026-10-02 11:45</w:t>
      </w:r>
    </w:p>
    <w:p>
      <w:r>
        <w:t>──────────────────────────────────────────────────</w:t>
      </w:r>
    </w:p>
    <w:p>
      <w:r>
        <w:t>Fallout fans can now own their very own Pip-Boy 3000. The official Bethesda Gear online storefront has opened up pre-orders for the Overseer's Edition Fallout Pip-Boy 3000 MK V, which is expected to ship this November. While this replica Pip-Boy is set to arrive in time for the holidays, only 10,000 copies are available, so anyone who wants to bring it home will have to act fast.</w:t>
      </w:r>
    </w:p>
    <w:p>
      <w:r>
        <w:t>This die-cast wearable Pip-Boy looks exactly like the one from Fallout, and it even comes with features ripped straight out of the Fallout universe. The Overseer's Edition Fallout Pip-Boy 3000 MK V die-cast replica is currently available for pre-order for just $299.99, making it far more afforable than the typical video game premium release.</w:t>
      </w:r>
    </w:p>
    <w:p>
      <w:r>
        <w:t>The Overseer's Edition Fallout Pip-Boy 3000 MK V Is Perfect for Fallout Fans</w:t>
      </w:r>
    </w:p>
    <w:p>
      <w:r>
        <w:t>Per the official item description, the Overseer's Edition Fallout Pip-Boy 3000 MK V is a "faithful replica of the Overseer’s Pip-Boy 3000 Mk V as seen in the Fallout TV series, reimagined in the pristine gold finish worn by Hank in Season 2. Made using an authentic mix of die-cast metal and engineering injection-moulded ABS, the Pip-Boy 3000 Mk V - Overseer’s Edition is a highly detailed collectible replica designed for dedicated Fallout fans, recreated using reference from the screen-used prop including original paint samples."</w:t>
      </w:r>
    </w:p>
    <w:p>
      <w:r>
        <w:t>The product description continues, "The functioning TFT LCD screen brings you over 15 additional screens and animations taken directly from the show, while the Brain-Computer Interface Implant Chip self-assembly kit and collectible RobCo transit case make this a distinctive and extra special addition to The Wand Company’s Pip-Boy replica range."</w:t>
      </w:r>
    </w:p>
    <w:p>
      <w:r>
        <w:t>Notably, the Overseer's Edition of the Pip-Boy also includes a Brain Implant Chip self-assembly kit, which is "modeled directly from the geometry used in Season 2." The kit contains a whopping 40 components, which are designed to be assembled into a "display-grade prop replica" perfect for showcasing alongside the rest of any Fallout collection or as part of a Fallout cosplay.</w:t>
      </w:r>
    </w:p>
    <w:p>
      <w:r>
        <w:t>According to Bethesda, the Overseer's Pip-Boy is expected to ship out this November, which means it should ship out this November. Although the $299 price tag is a little steep, it's a surprisingly fair price for such a detailed and accurate collectible.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While the Fallout video game series has captivated gamers for almost three decades, the Prime Video streaming series only premiered in 2024. Fallout stars Ella Purnell as Lucy MacLean, a Vault Dweller who makes her way to the surface in search of her father, former Overseer Hank MacLean, portrayed by Kyle MacLachlan.</w:t>
      </w:r>
    </w:p>
    <w:p>
      <w:r>
        <w:t>Fallout also stars Aaron Moten as Brotherhood of Steel squire and Lucy's romantic interest, Maximus, Walter Goggins as Coopy Howard, a once great actor and Vault-Tec ambassador turned gunslinging ghoul, and Moisés Arias as Lucy's younger brother, Norm. The core cast of Fallout also consists of Xelia Mendes-Jones, Frances Turner, Annabel O'Hagan, Dave Register, Johnny Pemberton, and Leslie Uggams.</w:t>
      </w:r>
    </w:p>
    <w:p>
      <w:r>
        <w:t>Fallout has been widely lauded since its Prime Video debut, with audiences currently waiting in eager anticipation of the release of Season 3. In July, star Walton Goggins shared a photo of himself in the makeup chair on the set of Fallout Season 3, confirming that production on the fan-favorite series had begun.</w:t>
      </w:r>
    </w:p>
    <w:p>
      <w:r>
        <w:t>On top of its returning cast members, Fallout Season 3 will mark the debuts of multiple incoming stars. Perhaps the most notable of these is Breaking Bad's very own Aaron Paul, who was confirmed to be cast in the series in May in a role that has yet to be revealed.</w:t>
      </w:r>
    </w:p>
    <w:p>
      <w:r>
        <w:t>POLL What's your favorite Fallout game? Fallout 3 Fallout 3 13.5% Fallout: New Vegas Fallout: New Vegas 54.1% Fallout 4 Fallout 4 25.8% Fallout '76 Fallout '76 3.7% Other Other 3.0%</w:t>
      </w:r>
    </w:p>
    <w:p>
      <w:r>
        <w:t>The Overseer's Edition Fallout Pip-Boy 3000 MK V die-cast replica is available for pre-order now from Bethesda Gear.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