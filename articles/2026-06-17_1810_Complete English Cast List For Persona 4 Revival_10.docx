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English Cast List For Persona 4 Revival</w:t>
      </w:r>
    </w:p>
    <w:p>
      <w:r>
        <w:t>منبع: https://www.thegamer.com/persona-4-revival-p4r-p4re-english-voice-cast-list/</w:t>
      </w:r>
    </w:p>
    <w:p>
      <w:r>
        <w:t>نویسنده: Sachi Go, Jon Eakin, Gabrielle Castania</w:t>
      </w:r>
    </w:p>
    <w:p>
      <w:r>
        <w:t>تاریخ انتشار: 2026-06-17 17:20</w:t>
      </w:r>
    </w:p>
    <w:p>
      <w:r>
        <w:t>──────────────────────────────────────────────────</w:t>
      </w:r>
    </w:p>
    <w:p>
      <w:r>
        <w:t>When Persona 4 Revival was first announced in the summer of 2025, longtime fans all around the internet rejoiced about a chance to hang out in Inaba with the colorful cast of characters in the Investigation Squad in a whole new, fully remade way.</w:t>
      </w:r>
    </w:p>
    <w:p>
      <w:r>
        <w:t>Now that we've got a launch date of February 18, 2027, Atlus peeled back the curtain a bit on the voices you heard in the trailer it showed at Summer Games Fest and has announced a portion of the English cast of Persona 4 Revival. Here's a peek at where you've heard the voice actors before!</w:t>
      </w:r>
    </w:p>
    <w:p>
      <w:r>
        <w:t>Only a handful of the cast for Persona 4 Revival has been announced so far as of the time we're publishing this list. We'll be back to update it as more voice actors are revealed!</w:t>
      </w:r>
    </w:p>
    <w:p>
      <w:r>
        <w:t>Yu Narukami</w:t>
      </w:r>
    </w:p>
    <w:p>
      <w:r>
        <w:t>English Voice: Nazeeh Tarsha</w:t>
      </w:r>
    </w:p>
    <w:p>
      <w:r>
        <w:t>Though the protagonists in Persona titles are typically the strong, silent type, chiming in every now and again with flavor text while you save or perform attacks, you can still count on hearing Yu Narukami often - as the game's main character, he is thou, thou art him, after all.</w:t>
      </w:r>
    </w:p>
    <w:p>
      <w:r>
        <w:t>Related Every Protagonist In The Persona Series, Ranked I am thou, and thou art I, but some of the thous I art in Persona art better than others.</w:t>
      </w:r>
    </w:p>
    <w:p>
      <w:r>
        <w:t>Nazeeh Tarsha will sound familiar if you're a big fan of gacha gaming, having played both Sumeru's Alhaitham in Genshin Impact and Criminal Investigation Special Response Team rookie Seth Lowell in Zenless Zone Zero. He's also Kaiju No. 8's comical protagonist, Kafka Hibino, so he's no stranger to starring in a leading role!</w:t>
      </w:r>
    </w:p>
    <w:p>
      <w:r>
        <w:t>Yosuke Hanamura</w:t>
      </w:r>
    </w:p>
    <w:p>
      <w:r>
        <w:t>English Voice: Paul Castro Jr.</w:t>
      </w:r>
    </w:p>
    <w:p>
      <w:r>
        <w:t>Modern Persona games that focus on the social element of JRPGs wouldn't be half of what they are without their beloved casts, and one of the most quintessential of the bro-characters is Yosuke Hanamura. Though his family owns Junes, the superstore threatening to disrupt the small town charm of Inaba, you'll learn plenty about this soft-hearted boy through his social link, especially his love for motorcycles.</w:t>
      </w:r>
    </w:p>
    <w:p>
      <w:r>
        <w:t>Paul Castro Jr. has plenty of experience under his belt already playing your best friend in emotional roles, with his work as Hikaru in the English dub of The Summer Hikaru Died earning him a nomination at the 2026 Crunchyroll Anime Awards for the best English VA performance of the year. He's also played Riddle Rosehearts in Disney's Twisted Wonderland, and he's Fontaine's Freminet in Genshin Impact as well.</w:t>
      </w:r>
    </w:p>
    <w:p>
      <w:r>
        <w:t>Chie Satonaka</w:t>
      </w:r>
    </w:p>
    <w:p>
      <w:r>
        <w:t>English Voice: Anne Yatco</w:t>
      </w:r>
    </w:p>
    <w:p>
      <w:r>
        <w:t>Your tomboy best friend, Chie Satonaka, is a fighting machine, constantly watching and referencing kung fu movies and using all kinds of powerful fighting moves with her Persona. She's a bright, bubbly extrovert, and always down to go grab a beef bowl with you.</w:t>
      </w:r>
    </w:p>
    <w:p>
      <w:r>
        <w:t>Anne Yatco is no stranger to voicing the sassy female friend in a group of guys in supernatural adventures like Persona, with her work as Nobara Kugisaki in Jujutsu Kaisen making her a perfect casting for Chie in P4R. You'll also recognize her as Genshin Impact's archon of Inazuma, Raiden Shogun, or</w:t>
      </w:r>
    </w:p>
    <w:p>
      <w:r>
        <w:t>Yukiko Amagi</w:t>
      </w:r>
    </w:p>
    <w:p>
      <w:r>
        <w:t>English Voice: Brianna Knickerbocker</w:t>
      </w:r>
    </w:p>
    <w:p>
      <w:r>
        <w:t>Daughter of the family that owns Inaba's renowned Amagi Inn, Yukiko Amagi's character arc in Persona 4 leads you to your very first dungeon, which sees you helping her to free herself of the heavy, burdening weight of expectations placed on her by her family to take over the Inn someday.</w:t>
      </w:r>
    </w:p>
    <w:p>
      <w:r>
        <w:t>Brianna Knickerbocker will definitely sound familiar to anime fans, after portraying Kanao Tsuyuri in Demon Slayer: Kimetsu no Yaiba. She's also done some impressive work in gacha gaming, playing Liyue's Hu Tao in Genshin Impact, as well as both Mint and Sakiri in Neverness to Everness.</w:t>
      </w:r>
    </w:p>
    <w:p>
      <w:r>
        <w:t>Marie</w:t>
      </w:r>
    </w:p>
    <w:p>
      <w:r>
        <w:t>English Voice: Ari Thrash</w:t>
      </w:r>
    </w:p>
    <w:p>
      <w:r>
        <w:t>Exclusive to Persona 4 Golden, the first remake of the original P4, Marie is one of the residents in the Velvet Room alongside Igor and Margaret. She's the pouty one who occasionally asks you to take her out on the town and show her what it means to experience life in a small town as a teenager, and she's the ruler of the bonus dungeon in P4G.</w:t>
      </w:r>
    </w:p>
    <w:p>
      <w:r>
        <w:t>Ari Thrash is quickly making a name for herself in the world of voice acting, appearing in Honkai: Star Rail as Yao Guang, Xianzhou Yuque Seer Strategist, and Cat's Eye as main character Ai Kisugi already after making her debut in 2019's Pokemon Master's EX as Perrin.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