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Detective Show With 5 Perfect Seasons Explodes in Popularity 16 Years Later</w:t>
      </w:r>
    </w:p>
    <w:p>
      <w:r>
        <w:t>منبع: https://www.cbr.com/hbo-the-wire-google-trends-success-august-2026/</w:t>
      </w:r>
    </w:p>
    <w:p>
      <w:r>
        <w:t>نویسنده: Megan Behnke</w:t>
      </w:r>
    </w:p>
    <w:p>
      <w:r>
        <w:t>تاریخ انتشار: 2026-08-22 00:00</w:t>
      </w:r>
    </w:p>
    <w:p>
      <w:r>
        <w:t>──────────────────────────────────────────────────</w:t>
      </w:r>
    </w:p>
    <w:p>
      <w:r>
        <w:t>A masterpiece HBO show is once again making headlines. The Wire is exploding in popularity 16 years after it ended.</w:t>
      </w:r>
    </w:p>
    <w:p>
      <w:r>
        <w:t>Google Trends shows that the near-perfect detective show is trending in relation to HBO, cracking the Top 10 in the U.S. for rising queries. Considering The Wire ended back in 2008 after five seasons, the rise is surprising, especially with no new announcement or streaming breakthrough. However, given the fact that it’s gained a cult following, it was only a matter of time before it made a comeback.</w:t>
      </w:r>
    </w:p>
    <w:p>
      <w:r>
        <w:t>The Wire’s Perfect Run</w:t>
      </w:r>
    </w:p>
    <w:p>
      <w:r>
        <w:t>Created by David Simon, The Wire premiered in 2002. Each season centers on a different institution of Baltimore and its relationship to law enforcement. While The Wire brought in average ratings throughout its run and didn’t win any major awards, it’s regarded as one of the greatest shows of all time.</w:t>
      </w:r>
    </w:p>
    <w:p>
      <w:r>
        <w:t>Seasons 3 and 4 of The Wire have a perfect 100% approval rating on Rotten Tomatoes, with all five seasons leaning towards mostly positive reviews. The Wire is still the only honest cop show ever made. While it never got the flowers it deserved while airing, it seems like fans are still making sure to give it some recognition.</w:t>
      </w:r>
    </w:p>
    <w:p>
      <w:r>
        <w:t>The large ensemble cast consisted of Dominic West, John Doman, Idris Elba, Wood Harris, Wendell Pierce, Lance Reddick, Sonja Sohn, Chris Bauer, Amy Ryan, Jamie Hector, Clark Johnson, Neal Huff, Tristan Wilds, Michelle Paress, and Isiah Whitlock Jr., among many others.</w:t>
      </w:r>
    </w:p>
    <w:p>
      <w:r>
        <w:t>Why a Reboot Will Never Happen</w:t>
      </w:r>
    </w:p>
    <w:p>
      <w:r>
        <w:t>Wendell Pierce as The Bunk and Clarke Peters as Lester Freamon leaning against a car on The Wire. Image via HBO</w:t>
      </w:r>
    </w:p>
    <w:p>
      <w:r>
        <w:t>Despite the fact that it has no bad seasons, don’t expect a reboot of The Wire any time soon. Or ever. Pierce, who portrayed William “The Bunk” Moreland for the show’s entire run, explained to Collider in 2025 that The Wire is a classic and speaks to the audience.</w:t>
      </w:r>
    </w:p>
    <w:p>
      <w:r>
        <w:t>He credited the show’s success in large part to “the cautionary tale that it was, the fact that it lets people know there’s an ugly side of human nature.” He continued, “We're seeing that demonstrated today. I mean, as we stand here on wonderful, beautiful Hollywood Boulevard, they have American secret police who raided MacArthur Park today with guns drawn on citizens for no reason. That's a dangerous thing. That's why The Wire is so poignant. It was a canary in the mine then, and it’s a canary in the mine now. What kind of society do we want to be a part of?"</w:t>
      </w:r>
    </w:p>
    <w:p>
      <w:r>
        <w:t>Even after all these years, The Wire is a classic that is still perfect. There not being a reboot is likely for the better so not to mess with perfection. Reboots and revivals these days can be a hit or a miss, and it’s hard to predict how a reboot of The Wire would go. It would be hard to match The Wire’s run, so no reboot is definitely for the better.</w:t>
      </w:r>
    </w:p>
    <w:p>
      <w:r>
        <w:t>Fans can see the masterpiece that is The Wire with all five seasons on HBO 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