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Jensen Ackles' Tracker Season 4 Return Confirmed by Justin Hartley After Major Location Change</w:t>
      </w:r>
    </w:p>
    <w:p>
      <w:r>
        <w:t>منبع: https://www.cbr.com/tracker-season-4-jensen-ackles-return-confirmed/</w:t>
      </w:r>
    </w:p>
    <w:p>
      <w:r>
        <w:t>نویسنده: Lee Freitag</w:t>
      </w:r>
    </w:p>
    <w:p>
      <w:r>
        <w:t>تاریخ انتشار: 2026-08-18 15:15</w:t>
      </w:r>
    </w:p>
    <w:p>
      <w:r>
        <w:t>──────────────────────────────────────────────────</w:t>
      </w:r>
    </w:p>
    <w:p>
      <w:r>
        <w:t>It's official: Jensen Ackles will be part of Tracker Season 4. Series lead Justin Hartley confirmed the actor's return, revealing how Ackles' Russell comes back next season.</w:t>
      </w:r>
    </w:p>
    <w:p>
      <w:r>
        <w:t>Jensen Ackles Is in Need of a Favor in Tracker Season 4</w:t>
      </w:r>
    </w:p>
    <w:p>
      <w:r>
        <w:t>Russell Shaw is on the phone in a diner in Tracker 'Leverage' Image via Sergei Bachlakov/CBS</w:t>
      </w:r>
    </w:p>
    <w:p>
      <w:r>
        <w:t>Hartley revealed at Televerse that Ackles is "coming back. He’ll be here [on set] next week." Production on Tracker Season 4 began in June 2026 in Los Angeles, the new home for the CBS drama. The first three seasons were filmed in Vancouver.</w:t>
      </w:r>
    </w:p>
    <w:p>
      <w:r>
        <w:t>Given how long the fourth season has already been filming, Ackles' anticipated return as Russell Colter, the previously estranged brother of Hartley's Colter Shaw, won't take place until at least a few episodes into the new season.</w:t>
      </w:r>
    </w:p>
    <w:p>
      <w:r>
        <w:t>After making lone appearances in the first two seasons, Ackles became a familiar face in Tracker's third. After featuring in the two-part Season 3 premiere, Ackles returned for the final two episodes, which set up a new overarching mystery involving Russell.</w:t>
      </w:r>
    </w:p>
    <w:p>
      <w:r>
        <w:t>Hartley hinted during his Televerse appearance that this new plotline would be the reason for Ackles' Season 4 return. "I thought it was really cool what we did last season. We left him in a place where he was doing something for Colter — keeping a secret from him, but for Colter’s own good," Hartley explained.</w:t>
      </w:r>
    </w:p>
    <w:p>
      <w:r>
        <w:t>"He took one for the team. Quid pro quo: 'I’ll do this for you… just keep him out of it. He doesn’t need to know any of this. It’s to protect him,'" the actor continued.</w:t>
      </w:r>
    </w:p>
    <w:p>
      <w:r>
        <w:t>"And when we find him this season… he’s coming back. He needs a favor from Colter and from his skill set. So the two brothers work together to solve this problem that Russell’s found himself in — and one of his friends, too," Hartley teased.</w:t>
      </w:r>
    </w:p>
    <w:p>
      <w:r>
        <w:t>Tracker Is 1 of CBS's Biggest Shows</w:t>
      </w:r>
    </w:p>
    <w:p>
      <w:r>
        <w:t>Tracker remains one of the most-watched series not just on CBS but across all the major networks. Ben H. Winters developed the action drama series for CBS. It is based on the 2019 novel The Never Game by Jeffery Deaver.</w:t>
      </w:r>
    </w:p>
    <w:p>
      <w:r>
        <w:t>The series revolves around Hartley's Colter Shaw. He is a skilled survivalist and tracker who earns his living by assisting law enforcement and private citizens in exchange for reward money.</w:t>
      </w:r>
    </w:p>
    <w:p>
      <w:r>
        <w:t>In Season 1, Fiona Rene, Robin Weigert, Abby McEnany, and Eric Graise joined Hartley as series regulars. Weigert departed after the first season, while McEnany and Graise exited after the second.</w:t>
      </w:r>
    </w:p>
    <w:p>
      <w:r>
        <w:t>This leaves Rene as the only other actor who has appeared in all the seasons. She plays attorney Reenie Greene, who assists Colter in legal matters. Chris Lee rounds out the current main cast as hacker Randy. He first appeared in Season 2 as a recurring star before being credited as a series regular midway through Season 3.</w:t>
      </w:r>
    </w:p>
    <w:p>
      <w:r>
        <w:t>The fourth season of Tracker premieres on CBS on Oct. 4. It is unclear at this time when Ackles' episode will air.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