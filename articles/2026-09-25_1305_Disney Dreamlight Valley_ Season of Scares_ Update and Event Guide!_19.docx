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Dreamlight Valley: Season of Scares: Update and Event Guide!</w:t>
      </w:r>
    </w:p>
    <w:p>
      <w:r>
        <w:t>منبع: https://gamingtrend.com/guides/disney-dreamlight-valley-season-of-scares-update-and-event-guide/</w:t>
      </w:r>
    </w:p>
    <w:p>
      <w:r>
        <w:t>نویسنده: ناشناس</w:t>
      </w:r>
    </w:p>
    <w:p>
      <w:r>
        <w:t>تاریخ انتشار: 2026-09-25 06:31</w:t>
      </w:r>
    </w:p>
    <w:p>
      <w:r>
        <w:t>──────────────────────────────────────────────────</w:t>
      </w:r>
    </w:p>
    <w:p>
      <w:r>
        <w:t>It's the best time of the year! Spooky season is here, and with it comes a new Dreamlight Valley update and new events!</w:t>
      </w:r>
    </w:p>
    <w:p>
      <w:r>
        <w:t>This update brings one of my favorite characters ever into the valley, and I couldn't be more excited. Each guide for each event is located further in the article. Be sure to check back here often because this is a living guide.</w:t>
      </w:r>
    </w:p>
    <w:p>
      <w:r>
        <w:t>Starting September 23, you'll step through the mysterious mirror in Scrooge’s Store, take on a series of weekly challenges, and uncover what this Halloween trickster has planned for the Valley. Just be sure to begin Oogie Boogie’s first quest before November 4th to unlock the full questline and complete it at your own pace. Otherwise, you’ll have to wait until next year to get Oogie Boogie.</w:t>
      </w:r>
    </w:p>
    <w:p>
      <w:r>
        <w:t>Along the way, you'll have the chance to unlock exclusive rewards, including Jack Skellington’s ghostly pup Zero and, ultimately, Oogie Boogie himself!</w:t>
      </w:r>
    </w:p>
    <w:p>
      <w:r>
        <w:t>Season of Scares features a six-week series of quests with Oogie Boogie and his games.</w:t>
      </w:r>
    </w:p>
    <w:p>
      <w:r>
        <w:t>Each week, a new challenge will become available, giving you new activities to complete and rewards to uncover.</w:t>
      </w:r>
    </w:p>
    <w:p>
      <w:r>
        <w:t>To begin Oogie Boogie’s quests, make sure you've unlocked:</w:t>
      </w:r>
    </w:p>
    <w:p>
      <w:r>
        <w:t>The Peaceful Meadow</w:t>
      </w:r>
    </w:p>
    <w:p>
      <w:r>
        <w:t>Scrooge McDuck's Store</w:t>
      </w:r>
    </w:p>
    <w:p>
      <w:r>
        <w:t>Chez Remy</w:t>
      </w:r>
    </w:p>
    <w:p>
      <w:r>
        <w:t>Once these requirements are met, keep an eye on your Mail and head to Scrooge McDuck's Store to discover where Oogie Boogie’s quest begins.</w:t>
      </w:r>
    </w:p>
    <w:p>
      <w:r>
        <w:t>Event Schedule</w:t>
      </w:r>
    </w:p>
    <w:p>
      <w:r>
        <w:t>Step into Oogie Boogie's version of Scrooge's Store and discover new games and rewards each week throughout the Season of Scares. Check back regularly to see what's waiting for you!</w:t>
      </w:r>
    </w:p>
    <w:p>
      <w:r>
        <w:t>Here's the full schedule:</w:t>
      </w:r>
    </w:p>
    <w:p>
      <w:r>
        <w:t>September 23: Week 1 — A Halloween Invasion</w:t>
      </w:r>
    </w:p>
    <w:p>
      <w:r>
        <w:t>September 30: Week 2 — The Oogie Boogie Contract</w:t>
      </w:r>
    </w:p>
    <w:p>
      <w:r>
        <w:t>October 7: Week 3 — The Ghost in the Portrait</w:t>
      </w:r>
    </w:p>
    <w:p>
      <w:r>
        <w:t>October 14: Week 4 — Rescue Mission</w:t>
      </w:r>
    </w:p>
    <w:p>
      <w:r>
        <w:t>October 21: Week 5 — Let the Games Begin</w:t>
      </w:r>
    </w:p>
    <w:p>
      <w:r>
        <w:t>October 28: Week 6 — Oogie Boogie's Big Game</w:t>
      </w:r>
    </w:p>
    <w:p>
      <w:r>
        <w:t>Please note: You don't need to complete each quest immediately after it becomes available. As long as you begin the first Oogie Boogie quest before November 4th, you'll be able to continue and complete the remaining quests at your own pace.</w:t>
      </w:r>
    </w:p>
    <w:p>
      <w:r>
        <w:t>After November 4, Oogie Boogie will leave the Valley, but if you've begun his quests before the event ends, you'll still be able to complete his quests and unlock Oogie Boogie as a villager and Zero as a companion.</w:t>
      </w:r>
    </w:p>
    <w:p>
      <w:r>
        <w:t>If you don't unlock Oogie Boogie during Season of Scares, don't worry, he'll return around Halloween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