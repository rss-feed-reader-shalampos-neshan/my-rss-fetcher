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Wahlberg's 'Gory Vigilante Political' Action Thriller Soars on Streaming 19 Years Later</w:t>
      </w:r>
    </w:p>
    <w:p>
      <w:r>
        <w:t>منبع: https://www.cbr.com/mark-wahlberg-shooter-action-thriller-streaming-success-may-2026/</w:t>
      </w:r>
    </w:p>
    <w:p>
      <w:r>
        <w:t>نویسنده: Florencia Aberastury, Cbr Staff, Sean O'Connell, Rachel Leishman, Grae Drake</w:t>
      </w:r>
    </w:p>
    <w:p>
      <w:r>
        <w:t>تاریخ انتشار: 2026-05-11 20:00</w:t>
      </w:r>
    </w:p>
    <w:p>
      <w:r>
        <w:t>──────────────────────────────────────────────────</w:t>
      </w:r>
    </w:p>
    <w:p>
      <w:r>
        <w:t>Mark Wahlberg is known for his multiple action roles. From The Italian Job to Transformers: Age of Extinction, Wahlberg has starred in multiple box office hits. But one of his lesser-known action thrillers is now dominating the streaming charts: Shooter.</w:t>
      </w:r>
    </w:p>
    <w:p>
      <w:r>
        <w:t>Per FlixPatrol, Shooter is currently the No. 9 most-watched movie on Paramount+ in the United States. The film was also a hit in Italy, and it found success in Morocco, where Shooter is available on Netflix. The action thriller movie Shooter debuted on March 23, 2007, and grossed $95.7 million against a $61 million budget.</w:t>
      </w:r>
    </w:p>
    <w:p>
      <w:r>
        <w:t>What Is Shooter About?</w:t>
      </w:r>
    </w:p>
    <w:p>
      <w:r>
        <w:t>x Your browser does not support the video tag.</w:t>
      </w:r>
    </w:p>
    <w:p>
      <w:r>
        <w:t>Shooter follows Bob Lee Swagger, who is tasked with preventing a possible assassination attempt on the President of the United States. However, the operation goes sideways, and a sniper kills Ethiopian Archbishop Desmond Mutumbo. Swagger escapes the scene and is soon framed as the killer, and tries to clear his name with the help of FBI agent Nick Memphis.</w:t>
      </w:r>
    </w:p>
    <w:p>
      <w:r>
        <w:t>Shooter was directed by Antoine Fuqua, who recently directed the Michael Jackson biopic, Michael. Fuqua is also known for directing Training Day, Olympus Has Fallen, and The Equalizer film series. Shooter stars Mark Wahlberg as Gunnery Sergeant Bob Lee Swagger, with Michael Peña as FBI Special Agent Nick Memphis, Danny Glover as Colonel Isaac Johnson, and Kate Mara as Sarah Fenn.</w:t>
      </w:r>
    </w:p>
    <w:p>
      <w:r>
        <w:t>Shooter Received Mixed Reviews from Critics</w:t>
      </w:r>
    </w:p>
    <w:p>
      <w:r>
        <w:t>Image via Paramount/courtesy Everett Collection</w:t>
      </w:r>
    </w:p>
    <w:p>
      <w:r>
        <w:t>On Rotten Tomatoes, Shooter currently has a 47% Tomatometer score based on critics' reviews. Heather Boerner from Common Sense Media gave the film a 2 out of 5, saying it is a "Gory vigilante political thriller for adults only." Andrew Pulver from Guardian said Shooter is "The cinematic equivalent of one of those chunky special-forces-porn airport novels."</w:t>
      </w:r>
    </w:p>
    <w:p>
      <w:r>
        <w:t>Some critics still gave Shooter positive reviews. Brian Tallerico from UGO said, "Shooter doesn't try to be anything but a simple piece of pure action escapism and, on that level, it definitely hits the target." Meanwhile, Peter Howell from the Toronto Star said, "It may not qualify as a masterpiece, yet it is a masterful thriller nonetheless."</w:t>
      </w:r>
    </w:p>
    <w:p>
      <w:r>
        <w:t>Unlike critics, viewers had a far more positive experience with the movie. Shooter currently holds an 80% Popcornmeter score based on audiences' reviews on Rotten Tomatoes. On IMDb, the film has a 7.2 rating based on more than 376,000 reviews. And on Metacritic, Shooter has a 7.2 User Score against a 53 Metascore, proving that viewers enjoyed the film more than critics.</w:t>
      </w:r>
    </w:p>
    <w:p>
      <w:r>
        <w:t>Many action thrillers have a hard time winning over critics. Most of these films focus on action sequences, explosions, and shootouts more than on the plot and storyline. And while this might earn these action thrillers some negative reviews, there's no denying that viewers enjoy these types of movies, and Shooter is a perfect example.</w:t>
      </w:r>
    </w:p>
    <w:p>
      <w:r>
        <w:t>Subscribe for curated streaming hits and action-movie insights Get more from our newsletter: curated coverage of streaming hits, action-film trends, where to stream titles, and audience vs. critic perspectives - clear context to help you discover what's worth watching and why. Get Updates By subscribing, you agree to receive newsletter and marketing emails, and accept our Terms of Use and Privacy Policy . You can unsubscribe anytime.</w:t>
      </w:r>
    </w:p>
    <w:p>
      <w:r>
        <w:t>Shooter is a fun and thrilling 124 minutes, and it gives audiences what it promises: action and thriller. Many viewers highlighted Mark Wahlberg's performance, as well as those of Michael Peña and Kate Mara. Shooter might not be the perfect film, but the action sequences and thrilling elements are enough to make Shooter a streaming hit almost 20 years later.</w:t>
      </w:r>
    </w:p>
    <w:p>
      <w:r>
        <w:t>Shooter is available to stream on Paramount+ in the United States and selected 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