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Animal Crossing Returns With New 25th Anniversary Collection Available Now</w:t>
      </w:r>
    </w:p>
    <w:p>
      <w:r>
        <w:t>منبع: https://www.cbr.com/animal-crossing-returns-new-anniversary-collection-available-now/</w:t>
      </w:r>
    </w:p>
    <w:p>
      <w:r>
        <w:t>نویسنده: Emma Singer</w:t>
      </w:r>
    </w:p>
    <w:p>
      <w:r>
        <w:t>تاریخ انتشار: 2026-10-25 17:05</w:t>
      </w:r>
    </w:p>
    <w:p>
      <w:r>
        <w:t>──────────────────────────────────────────────────</w:t>
      </w:r>
    </w:p>
    <w:p>
      <w:r>
        <w:t>Animal Crossing has exploded over the last decade, and become one of the absolute biggest and most popular Nintendo franchises. Ever since the initial hype over New Horizons faded, millions of fans have been eagerly waiting to see what the series will do next.</w:t>
      </w:r>
    </w:p>
    <w:p>
      <w:r>
        <w:t>Sadly, while New Horizons was re-released on the Switch 2 with new content, no sequel game has been announced. On the bright side, a different type of new Animal Crossing release is available to buy today, helping to celebrate the series' 25th anniversary.</w:t>
      </w:r>
    </w:p>
    <w:p>
      <w:r>
        <w:t>Animal Crossing Returns With New Release Available Today</w:t>
      </w:r>
    </w:p>
    <w:p>
      <w:r>
        <w:t>Image via Re-Ment</w:t>
      </w:r>
    </w:p>
    <w:p>
      <w:r>
        <w:t>Toy manufacturer Re-Ment has released a new officially licensed Animal Crossing set, as the series celebrates its 25th anniversary. However, getting the set isn't as simple as merely ordering it online, at least not cheaply.</w:t>
      </w:r>
    </w:p>
    <w:p>
      <w:r>
        <w:t>Rather, the "RE-MENT Nintendo Animal Crossing Blind Box Mini Figures (Happy Room)," as the name suggests, is a collection of blind boxes that go together to form the joyful and colorful final product, filled with familiar friends. Fans who want to build the complete Happy Room will need to keep buying boxes until they have all the pieces they need. That is, unless they're willing to shell out for a guaranteed complete set.</w:t>
      </w:r>
    </w:p>
    <w:p>
      <w:r>
        <w:t>"Premium collectible miniature figure sets featuring Timmy &amp; Tommy, Isabelle, Brewster, and more beloved villagers!" the official description begins. "Each surprise blind box contains one of 6 Happy Room designs that you can combine and stack with other RE-MENT figures to display in tons of creative ways."</w:t>
      </w:r>
    </w:p>
    <w:p>
      <w:r>
        <w:t>"Each set contains a variety of miniature figures and villagers in their own room. that let you build charming micro-scenes. Assemble your own charming Animal Crossing interior and bring the game’s cozy atmosphere to life in miniature form."</w:t>
      </w:r>
    </w:p>
    <w:p>
      <w:r>
        <w:t>"Happy Rooms are designed to stack together, letting you display multiple rooms at once to create a colorful, multi-level Animal Crossing scene that looks great on shelves or desks," the description continues. "These mini figurines work beautifully with other RE-MENT collectibles and DIY décor, allowing limitless creativity."</w:t>
      </w:r>
    </w:p>
    <w:p>
      <w:r>
        <w:t>"Crafted with high-quality materials for lasting durability, these mini figure sets feature vibrant colors and intricate details. These sets are perfect for Animal Crossing collectors, creative hobbyists, or anyone who loves miniatures. Their compact size and surprise element make them delightful gifts or party treats!"</w:t>
      </w:r>
    </w:p>
    <w:p>
      <w:r>
        <w:t>One "RE-MENT Nintendo Animal Crossing Blind Box Mini Figures (Happy Room)" blind box is available now for $16.99 USD, plus tax and shipping. Alternatively, fans can pay $82.99 USD for a full set. The product currently has 17 reviews, and has maintained a five-star rating.</w:t>
      </w:r>
    </w:p>
    <w:p>
      <w:r>
        <w:t>"High quality, super detailed, VERY CUTE! Fast shipping too. Very satisfied. If another series with other characters gets released I’ll get those too!" one reviewer said.</w:t>
      </w:r>
    </w:p>
    <w:p>
      <w:r>
        <w:t>"Got the one I didn’t want, but it cheered me up on a really bad day, and i actually really like it. i’ll be ordering from Hamee again, they’re great :)" someone else wrote.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