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Bernthal's John Wick Meets Reacher Action Sequel Returns as a Streaming Hit</w:t>
      </w:r>
    </w:p>
    <w:p>
      <w:r>
        <w:t>منبع: https://www.cbr.com/jon-bernthal-ben-affleck-accountant-action-sequel-returns-as-streaming-hit/</w:t>
      </w:r>
    </w:p>
    <w:p>
      <w:r>
        <w:t>نویسنده: Patrik Walker</w:t>
      </w:r>
    </w:p>
    <w:p>
      <w:r>
        <w:t>تاریخ انتشار: 2026-09-12 23:54</w:t>
      </w:r>
    </w:p>
    <w:p>
      <w:r>
        <w:t>──────────────────────────────────────────────────</w:t>
      </w:r>
    </w:p>
    <w:p>
      <w:r>
        <w:t>Jon Bernthal is back for more, on streaming, that is. This has been a banner year for the talented actor who made a name for himself as one of the key characters (Deputy Sheriff Shane Walsh) in the early days of The Walking Dead, and that momentum has found a way to work its way backwards to 2025, pushing an unexpected film — The Accountant 2 — toward the top of the streaming world.</w:t>
      </w:r>
    </w:p>
    <w:p>
      <w:r>
        <w:t>Bernthal's hits this year include The Punisher: One Last Kill on Disney+ and record-setting blockbusters The Odyssey from Christopher Nolan and Spider-Man: Brand New Day, so it stands to reason that fans of the Primetime Emmy Award-winner crave more, more and then more still; and Hulu has proof.</w:t>
      </w:r>
    </w:p>
    <w:p>
      <w:r>
        <w:t>Love the Reacher series? Can't get enough of John Wick? If the answer is yes to either, The Accountant 2 is right up your alley.</w:t>
      </w:r>
    </w:p>
    <w:p>
      <w:r>
        <w:t>Jon Bernthal, Ben Affleck Push The Accountant 2 Back Atop Streaming Charts</w:t>
      </w:r>
    </w:p>
    <w:p>
      <w:r>
        <w:t>Enter The Accountant 2, a high-octane action thriller co-starring Ben Affleck that, this time around, features Bernthal's character Brax, the brash older brother to Affleck's quiet-but-deadly Christian Wolff, on equal footing regarding the telling of the sequel's storyline.</w:t>
      </w:r>
    </w:p>
    <w:p>
      <w:r>
        <w:t>Entering the second week of September, The Accountant 2 has rocketed back into the top 10 on Hulu, currently sitting at No. 8 overall and rubbing shoulders with mega-movies such as The Avengers and The Devil Wears Prada 2.</w:t>
      </w:r>
    </w:p>
    <w:p>
      <w:r>
        <w:t>The official logline is as follows: "Christian Wolff (Ben Affleck) has a talent for solving complex problems. When an old acquaintance is murdered, leaving behind a cryptic message to "find the accountant," Wolff is compelled to solve the case. Realizing more extreme measures are necessary, Wolff recruits his estranged and highly lethal brother, Brax (Jon Bernthal), to help.</w:t>
      </w:r>
    </w:p>
    <w:p>
      <w:r>
        <w:t>It continued: "In partnership with U.S. Treasury Deputy Director Marybeth Medina (Cynthia Addai-Robinson), they uncover a deadly conspiracy, becoming targets of a ruthless network of killers who will stop at nothing to keep their secrets buried."</w:t>
      </w:r>
    </w:p>
    <w:p>
      <w:r>
        <w:t>When the film was released roughly 18 months ago, it hoped to best the original The Accountant film in both box office earnings and in approval ratings. It did one, but not the other.</w:t>
      </w:r>
    </w:p>
    <w:p>
      <w:r>
        <w:t>The Accountant 2 Thrives on Jon Bernthal, Ben Affleck Chemistry</w:t>
      </w:r>
    </w:p>
    <w:p>
      <w:r>
        <w:t>Braxton Wolff (Jon Bernthal) and Christian Wolff (Ben Affleck) stare at each other by a motel pool. Image via Amazon MGM Studios</w:t>
      </w:r>
    </w:p>
    <w:p>
      <w:r>
        <w:t>The original movie pulled in $155 million against a $44 million budget, but the sequel earned only $103 million on a larger, $80 million budget — though it landed a major victory in audience ratings, a feather in Bernthal's and Affleck's cap (especially on streaming, as noted).</w:t>
      </w:r>
    </w:p>
    <w:p>
      <w:r>
        <w:t>The Accountant fell flat with critics when it premiered in 2016, clawing its way to a mediocre 53 percent approval rating from the group on Rotten Tomatoes, but that didn't take away from how solid the first entry actually was. Audiences disagreed with critics about the original film, pushing past them to give the first movie a much more agreeable 77 percent approval rating.</w:t>
      </w:r>
    </w:p>
    <w:p>
      <w:r>
        <w:t>And then came The Accountant 2, nearly a decade later, and critics were much more impressed — largely due to the on-screen chemistry between Bernthal and Affleck. They gave it a 75 percent approval rating, more than 20 points higher than its predecessor but, once again, audiences gave critics the side-eye en route to plastering a Certified Fresh rating of 92 percent on The Accountant 2.</w:t>
      </w:r>
    </w:p>
    <w:p>
      <w:r>
        <w:t>Another great entry into the filmography of Bernthal, give it a watch if you haven't already, or join the waves of fans giving it a rewatch as a refresher and to try and convince the powers that be to deliver The Accountant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