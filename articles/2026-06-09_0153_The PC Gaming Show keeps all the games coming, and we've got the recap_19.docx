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PC Gaming Show keeps all the games coming, and we've got the recap</w:t>
      </w:r>
    </w:p>
    <w:p>
      <w:r>
        <w:t>منبع: https://gamingtrend.com/news/the-pc-gaming-show-keeps-all-the-games-coming-and-weve-got-the-recap/</w:t>
      </w:r>
    </w:p>
    <w:p>
      <w:r>
        <w:t>نویسنده: ناشناس</w:t>
      </w:r>
    </w:p>
    <w:p>
      <w:r>
        <w:t>تاریخ انتشار: 2026-06-09 00:32</w:t>
      </w:r>
    </w:p>
    <w:p>
      <w:r>
        <w:t>──────────────────────────────────────────────────</w:t>
      </w:r>
    </w:p>
    <w:p>
      <w:r>
        <w:t>The showcase that celebrates PC gaming came extra packed with everything you could ever ask for!</w:t>
      </w:r>
    </w:p>
    <w:p>
      <w:r>
        <w:t>The PC Gaming Show on Sunday was loaded with over 20 world premiers and dozens of other featured games, including several roguelites, FPS games, and a deep dive into CONTROL Resonant. The showcase was almost 2 hours long, with many of the games and DLC becoming available over the next six months and several demos that are playable right now! Here's a recap of everything announced.</w:t>
      </w:r>
    </w:p>
    <w:p>
      <w:r>
        <w:t>Wielders of the Essense</w:t>
      </w:r>
    </w:p>
    <w:p>
      <w:r>
        <w:t>Looking like something out of a mobile ad, Wielders of the Essence is a roguelite with base-building and horde survival. You play as a Wielder, casting spells to keeps the hordes away while collecting resources and other loot to build up your town and unlock more troops, spells, and abilities. It comes out November 5th.</w:t>
      </w:r>
    </w:p>
    <w:p>
      <w:r>
        <w:t>Warhammer 40,000: Darktide - Skitarii Class</w:t>
      </w:r>
    </w:p>
    <w:p>
      <w:r>
        <w:t>A new class is coming soon to Darktide. The Skitarii look insane in the latest trailer, weilding all=new weapons and shooting and slicing through everyone and everything. For the glory of the Machine God Omnissiah! Coming June 23.</w:t>
      </w:r>
    </w:p>
    <w:p>
      <w:r>
        <w:t>Spellsided</w:t>
      </w:r>
    </w:p>
    <w:p>
      <w:r>
        <w:t>This one had me rolling, figuratively speaking. Play as a six-sided die in this strategy-RPG, customizing each side with different spells and abilities as you navigate this beautifully crafted world. Demo available now!</w:t>
      </w:r>
    </w:p>
    <w:p>
      <w:r>
        <w:t>Star Trek: Outposts Unknown</w:t>
      </w:r>
    </w:p>
    <w:p>
      <w:r>
        <w:t>The first World Premiere of the showcase, this is an outpost builder where you'll try to colonize strange worlds while fighting off intergallactic foes. You can play the demo now.</w:t>
      </w:r>
    </w:p>
    <w:p>
      <w:r>
        <w:t>Hack '95</w:t>
      </w:r>
    </w:p>
    <w:p>
      <w:r>
        <w:t>If you've ever wanted to relive the good old days of using Windows 95, this is your game. What started off as simply helping students by hacking into the system to change their grades turns into a whole debacle of government conspiracy. Go play the demo!</w:t>
      </w:r>
    </w:p>
    <w:p>
      <w:r>
        <w:t>Company of Heroes: Definitive Edition</w:t>
      </w:r>
    </w:p>
    <w:p>
      <w:r>
        <w:t>The 2006 classic is making its comeback. The Definitive Edition will include the original game as well as the Opposing Fronts and Tales of Valor expansions. It's available to wishlist now on Steam.</w:t>
      </w:r>
    </w:p>
    <w:p>
      <w:r>
        <w:t>Red Kiss</w:t>
      </w:r>
    </w:p>
    <w:p>
      <w:r>
        <w:t>In 1989 Berlin, there be vampires pullin' the strings. This is a Cold War-era narrative RPG about vampire spies, by the publishers of Citizen Sleeper and The Pale Beyond. Add it to your Steam wishlist now.</w:t>
      </w:r>
    </w:p>
    <w:p>
      <w:r>
        <w:t>Arcane Eats</w:t>
      </w:r>
    </w:p>
    <w:p>
      <w:r>
        <w:t>Cooking meets deck-building in this tasty adventure. Treat your mythical guests to only the finest, magical dining experience, trying to achieve the coveted three Mythril Stars status. There's an expanded demo available to play now.</w:t>
      </w:r>
    </w:p>
    <w:p>
      <w:r>
        <w:t>Serious Sam: Shatterverse</w:t>
      </w:r>
    </w:p>
    <w:p>
      <w:r>
        <w:t>This is seriously a crazy game, as you get to play as a variety of Sams from the past in this co-op shooter. There's a playtest available on Steam now!</w:t>
      </w:r>
    </w:p>
    <w:p>
      <w:r>
        <w:t>CONTROL Resonant</w:t>
      </w:r>
    </w:p>
    <w:p>
      <w:r>
        <w:t>The show went to Finland for an exclusive interview with the developers, and they treated us to a deep dive of what we have to look forward to in this most-anticipated sequel. I'm sure Lead Editor, David Burdette is foaming at the mouth over this one.</w:t>
      </w:r>
    </w:p>
    <w:p>
      <w:r>
        <w:t>Sated</w:t>
      </w:r>
    </w:p>
    <w:p>
      <w:r>
        <w:t>It's time to get cookin' again, but this time you're not in a cute and cozy restaurant... This is a horror game. You better make sure you make these particular customers happy, or you'll be their next meal. Wishlist it on Steam.</w:t>
      </w:r>
    </w:p>
    <w:p>
      <w:r>
        <w:t>Gone Feral</w:t>
      </w:r>
    </w:p>
    <w:p>
      <w:r>
        <w:t>A cooperative rogue-like assassination game, Gone Feral is Hitman with the strangest twist where you can put on many different disguises and use literally anything as a weapon... Even a turkey leg. Revenge never dies. Steam has a playtest that you can sign up for now.</w:t>
      </w:r>
    </w:p>
    <w:p>
      <w:r>
        <w:t>Abiotic Factor - Entropic Break DLC</w:t>
      </w:r>
    </w:p>
    <w:p>
      <w:r>
        <w:t>Coming this fall, we head to the tropics in the Entropic Break DLC. Everyone needs a holiday, but unfortunately that won't be you as you'll be fighting for survival at this island oasis.</w:t>
      </w:r>
    </w:p>
    <w:p>
      <w:r>
        <w:t>There Are No Ghosts at the Grand</w:t>
      </w:r>
    </w:p>
    <w:p>
      <w:r>
        <w:t>This game blends musicals and renovations with Lovecraftian horror. Uncover mysteries and decorate the town in this psychotic adventure where things truly aren't as they seem. Pray for Officer Alex Watson, and check out the demo now.</w:t>
      </w:r>
    </w:p>
    <w:p>
      <w:r>
        <w:t>STARSEEKER: Astroneer Expeditions</w:t>
      </w:r>
    </w:p>
    <w:p>
      <w:r>
        <w:t>We're back with some more co-op space and planetary exploration in the latest from System Era Softworks. It'll launch into early access on June 11.</w:t>
      </w:r>
    </w:p>
    <w:p>
      <w:r>
        <w:t>Virtue and a Sledgehammer</w:t>
      </w:r>
    </w:p>
    <w:p>
      <w:r>
        <w:t>I don't think I've ever done a doubletake harder than I did while watching this trailer. Contemplate life's big questions while you smash in the heads of your android neighbors. Demo on Steam.</w:t>
      </w:r>
    </w:p>
    <w:p>
      <w:r>
        <w:t>Happy Bastards</w:t>
      </w:r>
    </w:p>
    <w:p>
      <w:r>
        <w:t>A new tactical RPG enters the arena. Navigate terrain and kill loads of monsters as you and your band of mercenaries embark on an adventure for fame and fortune. There's a combat demo on Steam if you wanna get a peek.</w:t>
      </w:r>
    </w:p>
    <w:p>
      <w:r>
        <w:t>Another Door</w:t>
      </w:r>
    </w:p>
    <w:p>
      <w:r>
        <w:t>Another game where you get to lie and deceive with your friends, this is a co-op roguelite where your gamble isn't just with your friend's lives, but your own as well. Check out the demo.</w:t>
      </w:r>
    </w:p>
    <w:p>
      <w:r>
        <w:t>AfterQuest</w:t>
      </w:r>
    </w:p>
    <w:p>
      <w:r>
        <w:t>From Skystone Games we get a new retro pixel RPG. Make a party of three and embark on many an adventure, slaying foes and collecting loot to upgrade each character. This roguelite adventure is ready to wishlist now.</w:t>
      </w:r>
    </w:p>
    <w:p>
      <w:r>
        <w:t>SlashZero</w:t>
      </w:r>
    </w:p>
    <w:p>
      <w:r>
        <w:t>A shooting, elemental hack-and-slash, time-hopping roguelite comes next. You are a Timehacker trying to save the world while hopping between different timelines, chaining together powerful attacks to dispatch foes. Sign up for the playtest or add to your Steam wishlist.</w:t>
      </w:r>
    </w:p>
    <w:p>
      <w:r>
        <w:t>Cassette Beasts 2002</w:t>
      </w:r>
    </w:p>
    <w:p>
      <w:r>
        <w:t>The power of music returns in this sequel to the 2023 hit, Cassette Beasts. Collect, fuse, and battle with over 250 different beasts in this colorful open-world RPG. Wishlist it now.</w:t>
      </w:r>
    </w:p>
    <w:p>
      <w:r>
        <w:t>VOID/BREAKER</w:t>
      </w:r>
    </w:p>
    <w:p>
      <w:r>
        <w:t>This is a wild and chaotic SciFi shooter where you'll run on walls, grind on rails, and blast through walls and enemies with powerful weapons. Early Access got a huge updating, adding new mods, weapons, levels and more.</w:t>
      </w:r>
    </w:p>
    <w:p>
      <w:r>
        <w:t>2 Fights 2 Tight Spaces</w:t>
      </w:r>
    </w:p>
    <w:p>
      <w:r>
        <w:t>It's a deckbuilder and a tactical RPG all in one. Fight alongside 1-3 players in very tight spaces in this sequel to Fights in Tight Spaces. This game is available now to play on Steam, and you can get FITS Squared if you want both games.</w:t>
      </w:r>
    </w:p>
    <w:p>
      <w:r>
        <w:t>Stronghold 4</w:t>
      </w:r>
    </w:p>
    <w:p>
      <w:r>
        <w:t>It may be called Stronghold 4, but it's actually the 10th entry in the series. Build up your castle and destroy the castles of your enemies. You can wishlist the game now, and a demo will be available starting June 23.</w:t>
      </w:r>
    </w:p>
    <w:p>
      <w:r>
        <w:t>Wind Runners</w:t>
      </w:r>
    </w:p>
    <w:p>
      <w:r>
        <w:t>An aerial bullet hell with anime action graphics, Wind Runners has you darting around massive war machines in the sky. Take on the Realm and their relentless fleets in exhilarating dogfights in a fight for freedom. Check out the demo on Steam.</w:t>
      </w:r>
    </w:p>
    <w:p>
      <w:r>
        <w:t>Wardens of Avalon</w:t>
      </w:r>
    </w:p>
    <w:p>
      <w:r>
        <w:t>Set in a Dark Arthurian world, return to Avalon to restore a corrupt Camelot and bring an old town back to life in this isometric RPG. This game looks absolutely stunning on every level, and I can't wait to get my hands on it. Sign up for the playtest on Steam.</w:t>
      </w:r>
    </w:p>
    <w:p>
      <w:r>
        <w:t>Planet Zoo 2</w:t>
      </w:r>
    </w:p>
    <w:p>
      <w:r>
        <w:t>It's time for another sequel! Expand your zoo empire even further, with new aquatic and avian enclosures, or release animals into nature reserves. The game is available to preorder now, releasing on October 13.</w:t>
      </w:r>
    </w:p>
    <w:p>
      <w:r>
        <w:t>EMPULSE</w:t>
      </w:r>
    </w:p>
    <w:p>
      <w:r>
        <w:t>Pilot mechs, run on the walls, and grappel-sling yourself in this frantic shooter that features kinetic movement and ultra high-speed combat. This gameplay reveal trailer shows the crazy moves you can pull off when EMPULSE launches into early access on June 24, but you can also dive in during Steam Next Fest on June 15.</w:t>
      </w:r>
    </w:p>
    <w:p>
      <w:r>
        <w:t>Arkheron</w:t>
      </w:r>
    </w:p>
    <w:p>
      <w:r>
        <w:t>Another deep dive, we got a closer look at the Diablo-esque battle royale where you fight to be the last team standing as you ascend the tower. You can check out the new Spires mode on Steam and sign up for the playtest on the game's website.</w:t>
      </w:r>
    </w:p>
    <w:p>
      <w:r>
        <w:t>ReVamp</w:t>
      </w:r>
    </w:p>
    <w:p>
      <w:r>
        <w:t>Combining room management and tower defense, play as Dracula and defend your castle by creating the most confounding layout possible to push back those coming to put a stake in your heart. Playtests are open now.</w:t>
      </w:r>
    </w:p>
    <w:p>
      <w:r>
        <w:t>WARDOGS</w:t>
      </w:r>
    </w:p>
    <w:p>
      <w:r>
        <w:t>An all-new shooter is on the way, featuring destructible environments, 100-player lobbies, and an economy system where you earn in-game cash as you play to spend on your kit. Gear up for the playtest!</w:t>
      </w:r>
    </w:p>
    <w:p>
      <w:r>
        <w:t>Shroom and Gloom</w:t>
      </w:r>
    </w:p>
    <w:p>
      <w:r>
        <w:t>This is a new deckbuilder, but the cards aren't just for combat. You have a deck for exploration and another to fight off enemies. You'll fight, grow, cook, and more in this beautifully drawn roguelite. The demo is available now.</w:t>
      </w:r>
    </w:p>
    <w:p>
      <w:r>
        <w:t>Maximum Thunderness</w:t>
      </w:r>
    </w:p>
    <w:p>
      <w:r>
        <w:t>A run-and-gun roguelite shooter with a killer soundtrack, this game is electric and chaotic, featuring hundreds of ways to play. Fight off a space alien criminal invasion in this sidescrolling, co-op action game. Wishlist on Steam.</w:t>
      </w:r>
    </w:p>
    <w:p>
      <w:r>
        <w:t>Rivage</w:t>
      </w:r>
    </w:p>
    <w:p>
      <w:r>
        <w:t>You're on board the Astral Research Experimental Station stuck in a timeloop. This is a SciFi puzzle adventure where you've woken up alone and have to explore, solve puzzles, and piece together what happened to your crew. The game is coming soon, available on August 13.</w:t>
      </w:r>
    </w:p>
    <w:p>
      <w:r>
        <w:t>Time Strike</w:t>
      </w:r>
    </w:p>
    <w:p>
      <w:r>
        <w:t>Control time to dodge bullets, tear down walls, and take down foes in this striking new fps. You can manipulate the world around you and even turn the enemy's weapons against them. Wishlist today.</w:t>
      </w:r>
    </w:p>
    <w:p>
      <w:r>
        <w:t>Signet City</w:t>
      </w:r>
    </w:p>
    <w:p>
      <w:r>
        <w:t>Another from the creator of Citizen Sleeper, Signet City is a punk-infused RPG where the city is overrun by a nasty fungal infestation. The catch is you are the parasite, digging into the city's inhabitants to uncover and change their stories. Add it to the wishlist.</w:t>
      </w:r>
    </w:p>
    <w:p>
      <w:r>
        <w:t>Mr. Magpie's Harmless Card Game</w:t>
      </w:r>
    </w:p>
    <w:p>
      <w:r>
        <w:t>From the team that brought us Dead by Daylight, we have a new horror deckbuilder where you're trapped on an elevator until you defeat the evil puppet. Flip over cards that benefit you while avoiding those that help him. He'll be quick to take a shot if you mess up. Wishlist it now on Steam.</w:t>
      </w:r>
    </w:p>
    <w:p>
      <w:r>
        <w:t>Ascenders: Beyond the Peak</w:t>
      </w:r>
    </w:p>
    <w:p>
      <w:r>
        <w:t>A tactical single-player roguelite, you'll guide your team of three as they attempt to scale deadly mountains while tied together, limiting their movement options. Lovecraftian horrors await the higher you go. And your wishlist grows, unlike that rope.</w:t>
      </w:r>
    </w:p>
    <w:p>
      <w:r>
        <w:t>Outward 2</w:t>
      </w:r>
    </w:p>
    <w:p>
      <w:r>
        <w:t>We got a deeper look at gameplay in this open-world action-RPG, including more on combat. Play solo or co-op as you fight and craft to survive in this vibrant and thrilling world. You can play the open beta now!</w:t>
      </w:r>
    </w:p>
    <w:p>
      <w:r>
        <w:t>Thief: The Dark Project Remastered</w:t>
      </w:r>
    </w:p>
    <w:p>
      <w:r>
        <w:t>Thief is making it's return with a remaster. Keeping with the spirit and style of the original release, the game has been modernized for current platforms. The game comes out this winter.</w:t>
      </w:r>
    </w:p>
    <w:p>
      <w:r>
        <w:t>Exo Rally Championship</w:t>
      </w:r>
    </w:p>
    <w:p>
      <w:r>
        <w:t>Go off-world and off-road with this surprise shadow-dropped game. You can get behind the wheel right now in the galaxy's most dangerous races because it's available to play NOW!</w:t>
      </w:r>
    </w:p>
    <w:p>
      <w:r>
        <w:t>Duskers 2.0</w:t>
      </w:r>
    </w:p>
    <w:p>
      <w:r>
        <w:t>Another sequel to add to the list, Duskers 2.0 has you piloting drones through the wreckage of old spaceships. Save as many people as you as you can while avoiding the dangers that lurk.</w:t>
      </w:r>
    </w:p>
    <w:p>
      <w:r>
        <w:t>El Paso, Elsewhere 2</w:t>
      </w:r>
    </w:p>
    <w:p>
      <w:r>
        <w:t>The sequels keep on coming. You'll battle through 20+ hand-crafted levels while you jam out to a hip-hop soundtrack in this third-person shooter. You'll face plenty of horrors and monsters in pure cinematic fashion. Wishlist it today.</w:t>
      </w:r>
    </w:p>
    <w:p>
      <w:r>
        <w:t>Beast of Reincarnation</w:t>
      </w:r>
    </w:p>
    <w:p>
      <w:r>
        <w:t>A blight has consumed the world, paralizing everything it touches. You play as Emma and her canine companion, Koo, as they journey together to take down the Beast of Reincarnation and save humanity from the Blight. It's available to preorder now, releasing on August 3.</w:t>
      </w:r>
    </w:p>
    <w:p>
      <w:r>
        <w:t>Terrinoth: Heroes of Descent</w:t>
      </w:r>
    </w:p>
    <w:p>
      <w:r>
        <w:t>From the tabletop to the screen, we finally get to see this board game brought to life on PC. Aid a world facing a relentless darkness solo or in a co-op campaign with your friends, battling your way through dungeons against fantastical foes. You can play it NOW!</w:t>
      </w:r>
    </w:p>
    <w:p>
      <w:r>
        <w:t>To Kill a God</w:t>
      </w:r>
    </w:p>
    <w:p>
      <w:r>
        <w:t>The map is your skill tree in this survivors-like action-RPG. Your trek is also your progression as you battle through hordes of enemies. The latest trailer shows off the new mage character, which you can check out in the demo now.</w:t>
      </w:r>
    </w:p>
    <w:p>
      <w:r>
        <w:t>Pipes.exe</w:t>
      </w:r>
    </w:p>
    <w:p>
      <w:r>
        <w:t>Work as a QA tester with your friends to hunt down bugs. This is a co-op horror game about everyone's favorite multicolored pipes screensaver where you'll face the bugs and a brutal corporate software company life. Available to wishlist now.</w:t>
      </w:r>
    </w:p>
    <w:p>
      <w:r>
        <w:t>Sunset Summit</w:t>
      </w:r>
    </w:p>
    <w:p>
      <w:r>
        <w:t>Another game where you ascend with your friends. Use all kinds of unusual tools and booster pills as you climb up the different platforms and make it to the summit. Play with up to seven friends. The demo is now available.</w:t>
      </w:r>
    </w:p>
    <w:p>
      <w:r>
        <w:t>Clowntown</w:t>
      </w:r>
    </w:p>
    <w:p>
      <w:r>
        <w:t>A collection of you and your best clown friends can all pile into the car for a night of party games in Clowntown. There are over 80 mini-games for you and your fellow clowns to play through, including painting, target practice, rhythm games, and more. You can wishlist it now.</w:t>
      </w:r>
    </w:p>
    <w:p>
      <w:r>
        <w:t>Armatus</w:t>
      </w:r>
    </w:p>
    <w:p>
      <w:r>
        <w:t>We've got a new dark fantasy, roguelite shooter on the way. Taking place in Paris, you play as an ancient knight not of this time, gunning your way through grotesque horrors in a derelict city. The game comes out this winter, but you can add it to your wishlist now.</w:t>
      </w:r>
    </w:p>
    <w:p>
      <w:r>
        <w:t>DAVE THE DIVER in the Jungle DLC</w:t>
      </w:r>
    </w:p>
    <w:p>
      <w:r>
        <w:t>There's even more to explore in the new In the Jungle expansion, including a new body of water, a restaurant, and a drum minigame. We were treated to an amusing live-action trailer during the show, which shows some of the shenanigans you'll be getting into. Dive in on June 18, wishlist it now.</w:t>
      </w:r>
    </w:p>
    <w:p>
      <w:r>
        <w:t>Carcass Clad</w:t>
      </w:r>
    </w:p>
    <w:p>
      <w:r>
        <w:t>From the creators of Mouthwashing, embark on what will certainly be an adventure, with yourself and two friends manning a tank to fight through a wartorn landscape against an enemy who's war vehicle is literally covered in carcasses... and even some live animals. This looks goofy and gross, and it's already on my wishlist.</w:t>
      </w:r>
    </w:p>
    <w:p>
      <w:r>
        <w:t>Total War: Warhammer 40,000</w:t>
      </w:r>
    </w:p>
    <w:p>
      <w:r>
        <w:t>Another deep dive, we get a good look at what's to come in the wars raging across Armaggedon. This is a large-scale strategy game within the 40K universe where you will be able to play as four iconic factions. Here we see highlights from an interview with the developers where they break it all down. An upcoming beta is still to be announced.</w:t>
      </w:r>
    </w:p>
    <w:p>
      <w:r>
        <w:t>About Fishing</w:t>
      </w:r>
    </w:p>
    <w:p>
      <w:r>
        <w:t>There's a lot more going on than just casting the line and catching some fish. Uncover the mystery of an eerie small town while you discover your place within this creepy tale. You can play the demo now.</w:t>
      </w:r>
    </w:p>
    <w:p>
      <w:r>
        <w:t>Vampire the Masquerade: Eternal Whispers</w:t>
      </w:r>
    </w:p>
    <w:p>
      <w:r>
        <w:t>Set in the World of Darkness, you awaken after decades of of a deep slumber in a city consumed by horrors, buried secrets, and political intrigue. This is a narrative-driven CRPG where you'll investigate your past and uncover the truth one way or another.</w:t>
      </w:r>
    </w:p>
    <w:p>
      <w:r>
        <w:t>Valheim 1.0</w:t>
      </w:r>
    </w:p>
    <w:p>
      <w:r>
        <w:t>Valheim is finally leaving early access and will also be getting the Deep North update, adding a new biome to explore and enemies to fight. You can download the game on Steam now, but the full 1.0 release is coming on September 9 this year.</w:t>
      </w:r>
    </w:p>
    <w:p>
      <w:r>
        <w:t>P.O.N.</w:t>
      </w:r>
    </w:p>
    <w:p>
      <w:r>
        <w:t>There are no superheroes coming to save you because they're the ones who need to be brought to justice. This is a co-op first-person horror crime simulator where you'll have to see if you have what it takes to bring them down. The game's not coming out until Q2 next year, but you can wishlist it now.</w:t>
      </w:r>
    </w:p>
    <w:p>
      <w:r>
        <w:t>Locator: The Search for Abigail Lidari</w:t>
      </w:r>
    </w:p>
    <w:p>
      <w:r>
        <w:t>Your hours spent playing Geoguesser may be exactly what you need to solve the mystery of Abigail Lidari's disappearance. Search alien landscapes for clues and put your sleuthing skills to the test. You can wishlist the game now and sign up for the playtest on the game's website.</w:t>
      </w:r>
    </w:p>
    <w:p>
      <w:r>
        <w:t>EXODUS</w:t>
      </w:r>
    </w:p>
    <w:p>
      <w:r>
        <w:t>We got a quick look at combat, exploration, companions, and the effects of time dialation in this extended gameplay reveal. This upcoming SciFi adventure has me excited to embark on yet another wild space adventure. You can wishlist it on Steam now.</w:t>
      </w:r>
    </w:p>
    <w:p>
      <w:r>
        <w:t>Remothered: Red Nun's Legacy</w:t>
      </w:r>
    </w:p>
    <w:p>
      <w:r>
        <w:t>The third installment in this cult horror series, you'll explore an abandoned villa to uncover the truth about the Red Nun. Try to escape, if you can. Releasing later this year, but you can already add it to your wishlist.</w:t>
      </w:r>
    </w:p>
    <w:p>
      <w:r>
        <w:t>Into the Wind</w:t>
      </w:r>
    </w:p>
    <w:p>
      <w:r>
        <w:t>Your uncle has given you the keys to his Mediterranean delivery business, and to his flying motorbike. This game looks both charming and exciting. Take to the skies in this cozy action-adventure game, which is available to wishlist now.</w:t>
      </w:r>
    </w:p>
    <w:p>
      <w:r>
        <w:t>That wraps up the PC Gaming Show recap. If you want to see more from Summer Game Fest, as well as more about all of these games, stay tuned here and on our YouTube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