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 explore every nook and cranny of the new Con Bag of Holding</w:t>
      </w:r>
    </w:p>
    <w:p>
      <w:r>
        <w:t>منبع: https://gamingtrend.com/previews/we-explore-every-nook-and-cranny-of-the-new-con-bag-of-holding/</w:t>
      </w:r>
    </w:p>
    <w:p>
      <w:r>
        <w:t>نویسنده: ناشناس</w:t>
      </w:r>
    </w:p>
    <w:p>
      <w:r>
        <w:t>تاریخ انتشار: 2026-09-08 16:54</w:t>
      </w:r>
    </w:p>
    <w:p>
      <w:r>
        <w:t>──────────────────────────────────────────────────</w:t>
      </w:r>
    </w:p>
    <w:p>
      <w:r>
        <w:t>While we loved Rollacrit's revival of the Bag of Holding messenger bag a few years ago, the one we have been waiting for ever since is coming back now: The Con Bag of Holding! The original ThinkGeek version of this bag has been our EIC Mike Dunn's goto convention bag for years now, and the improvements made on this new one are EPIC! Check out every nook and cranny of the new bag in this video.</w:t>
      </w:r>
    </w:p>
    <w:p>
      <w:r>
        <w:t>Chapters:</w:t>
      </w:r>
    </w:p>
    <w:p>
      <w:r>
        <w:t>00:00 Intro - The Con Bag of Holding Returns</w:t>
      </w:r>
    </w:p>
    <w:p>
      <w:r>
        <w:t>00:36 Removable Bungee System - No More Stuffed Hoodies</w:t>
      </w:r>
    </w:p>
    <w:p>
      <w:r>
        <w:t>01:17 Mayor Badge Program Returns</w:t>
      </w:r>
    </w:p>
    <w:p>
      <w:r>
        <w:t>01:43 New ETA Panel - Pins That Actually Stay On</w:t>
      </w:r>
    </w:p>
    <w:p>
      <w:r>
        <w:t>02:46 Front Pocket Upgrade - MOLLE System &amp; Charging Grommet</w:t>
      </w:r>
    </w:p>
    <w:p>
      <w:r>
        <w:t>03:41 Inside the Main Compartment &amp; Hidden Power Bank Pocket</w:t>
      </w:r>
    </w:p>
    <w:p>
      <w:r>
        <w:t>04:29 Expandable Storage - Extra Inch for Con Hauls</w:t>
      </w:r>
    </w:p>
    <w:p>
      <w:r>
        <w:t>04:53 Poster Tube &amp; Game Mat Holder Improvements</w:t>
      </w:r>
    </w:p>
    <w:p>
      <w:r>
        <w:t>05:21 Deeper Side Pocket - Stanley Cups, Dice &amp; More</w:t>
      </w:r>
    </w:p>
    <w:p>
      <w:r>
        <w:t>06:00 Travel Upgrades - Luggage Pass-Through &amp; Reinforced Build</w:t>
      </w:r>
    </w:p>
    <w:p>
      <w:r>
        <w:t>06:46 Kickstarter Details - Launching September 2026</w:t>
      </w:r>
    </w:p>
    <w:p>
      <w:r>
        <w:t>07:39 When Will It Ship? Gen Con 2027 Timeline</w:t>
      </w:r>
    </w:p>
    <w:p>
      <w:r>
        <w:t>08:50 Final Thoughts &amp; Community Perks</w:t>
      </w:r>
    </w:p>
    <w:p>
      <w:r>
        <w:t>#bagofholding #rollacrit #conventionvibes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