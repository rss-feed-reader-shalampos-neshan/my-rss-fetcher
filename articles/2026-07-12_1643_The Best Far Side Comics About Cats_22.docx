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About Cats</w:t>
      </w:r>
    </w:p>
    <w:p>
      <w:r>
        <w:t>منبع: https://www.cbr.com/best-far-side-comics-about-cats/</w:t>
      </w:r>
    </w:p>
    <w:p>
      <w:r>
        <w:t>نویسنده: Sean O'Connell</w:t>
      </w:r>
    </w:p>
    <w:p>
      <w:r>
        <w:t>تاریخ انتشار: 2026-07-12 15:00</w:t>
      </w:r>
    </w:p>
    <w:p>
      <w:r>
        <w:t>──────────────────────────────────────────────────</w:t>
      </w:r>
    </w:p>
    <w:p>
      <w:r>
        <w:t>Throughout the 1980s and '90s, The Far Side provided laughs to a wide audience with its surrealist humor and pointed commentary on human behavior. Creator Gary Larson used a wide array of characters in his Far Side cartoons, but one favorite subject of The Far Side was animals.</w:t>
      </w:r>
    </w:p>
    <w:p>
      <w:r>
        <w:t>Larson used all kinds of animals, particularly cows, for his comics. But he also regularly used pets, including the internet’s favorite animal, cats. Larson's comics that feature cats are usually doing one of two things: poking fun at stereotypical cat behavior or using cats as dim reflections of human behavior. Here are the ones that made us laugh the hardest.</w:t>
      </w:r>
    </w:p>
    <w:p>
      <w:r>
        <w:t>This Cat Ponders Plans For the Day</w:t>
      </w:r>
    </w:p>
    <w:p>
      <w:r>
        <w:t>Its Size Indicates the Cat May Already Know the Answer</w:t>
      </w:r>
    </w:p>
    <w:p>
      <w:r>
        <w:t>Image via Gary Larson</w:t>
      </w:r>
    </w:p>
    <w:p>
      <w:r>
        <w:t>For all the subtlety in The Far Side comics, the conclusions are rarely, if ever, subtle. Bizarre, perhaps, bordering the very edge of reason, but not subtle. That makes this one about a cat reclining under a tree in an anthropomorphic pose and pondering what to do for the day unusual. It certainly portrays the basic irony that the cat is sitting beneath a whole nest of things to do that day.</w:t>
      </w:r>
    </w:p>
    <w:p>
      <w:r>
        <w:t>But does the cat realize this? In other words, is the cat knowingly ironic? Larson's use of color (which is different here from the original) puts the bird above in shadow, making it clearer that the reader knows what the cat can do, but the cat doesn't. Of course, the readers also direct attention to the birds, so it seems a second layer of meaning is how close they are to danger and possibly oblivious to that.</w:t>
      </w:r>
    </w:p>
    <w:p>
      <w:r>
        <w:t>Larson Reimagines Pets According To Hats</w:t>
      </w:r>
    </w:p>
    <w:p>
      <w:r>
        <w:t>The Results Are Pitch Perfect</w:t>
      </w:r>
    </w:p>
    <w:p>
      <w:r>
        <w:t>Image via Gary Larson</w:t>
      </w:r>
    </w:p>
    <w:p>
      <w:r>
        <w:t>If dogs and cats wore hats, what kind of hats would they wear? Larson takes this thought exercise and runs with it in The Far Side. The results are both fitting and hysterical. American culture has largely moved away from anything other than baseball caps. Yet, baseball hats still have this association with youth.</w:t>
      </w:r>
    </w:p>
    <w:p>
      <w:r>
        <w:t>On the other hand, fedoras are the province of the adult. For decades, films showed adults wearing the fedora as though the hat was as necessary as a tie or a blazer. It was all part of the adult wardrobe. The fact that Larson associates dogs with mischief-making kids and cats with reasonable but easily overpowered adults is why this panel is so hilarious.</w:t>
      </w:r>
    </w:p>
    <w:p>
      <w:r>
        <w:t>Dog Threat Letters Are Incomprehensible To Cats</w:t>
      </w:r>
    </w:p>
    <w:p>
      <w:r>
        <w:t>Just As They Would Be To Humans</w:t>
      </w:r>
    </w:p>
    <w:p>
      <w:r>
        <w:t>Image via Gary Larson</w:t>
      </w:r>
    </w:p>
    <w:p>
      <w:r>
        <w:t>In The Far Side, dogs bully cats, just as they often do in real life. Dogs chase cats up trees or bark fiercely when a cat tries to cross the fence. Dogs and cats don't get along in The Far Side anymore than they do in real life. But it takes a comic writer like Larson to take this dynamic to the next level: a dog giving a threat letter to a couple of cats.</w:t>
      </w:r>
    </w:p>
    <w:p>
      <w:r>
        <w:t>The setup follows all movie tropes, except it's in broad daylight. The cats are at home, and suddenly, a bone (in place of a rock in the movies) busts through the front window. One cat watches the dog run away while the other cat takes the letter from the bone and opens it. The idea is already in the reader's (and probably the cat's mind), but all the cat reads is "arf" repeated several times. Put through The Far Side's dog translator, it probably means "hey."</w:t>
      </w:r>
    </w:p>
    <w:p>
      <w:r>
        <w:t>A Dog's Dream Comes True</w:t>
      </w:r>
    </w:p>
    <w:p>
      <w:r>
        <w:t>Or Is It The Dog's Scheme That Comes True?</w:t>
      </w:r>
    </w:p>
    <w:p>
      <w:r>
        <w:t>Image via Gary Larson</w:t>
      </w:r>
    </w:p>
    <w:p>
      <w:r>
        <w:t>Dogs are rarely able to match cats in a game of wits, both in real life and in The Far Side. It's a banner day when that can happen. One dog is perched on the edge of success when trying to lure a cat into a dryer. In this panel, the cat is being arrested for some crime, with the police officer carrying the cat out by the scruff of its neck (and with a gun to its head).</w:t>
      </w:r>
    </w:p>
    <w:p>
      <w:r>
        <w:t>Inside the house, the owner comments to the dog, "And I suppose you think this is a dream come true." This panel could go either way as far as the dog's motivations are concerned. Either the dog really is taken by surprise, or the cat's arrest is the result of a carefully thought-out plan on the dog's part. Given the cat's look of surprise, it's probably the latter.</w:t>
      </w:r>
    </w:p>
    <w:p>
      <w:r>
        <w:t>Cats Peruse the Sweets Box</w:t>
      </w:r>
    </w:p>
    <w:p>
      <w:r>
        <w:t>They Have Their Choice Of Mice, Hamsters, And Gerbles</w:t>
      </w:r>
    </w:p>
    <w:p>
      <w:r>
        <w:t>Cats look at a box of mice and other rodents in The Far Side. Image via Gary Larson</w:t>
      </w:r>
    </w:p>
    <w:p>
      <w:r>
        <w:t>In The Far Side, cats have several options to satisfy their sweet tooth. They can get mice from a bubble gum-style machine or boxes of them in the style of Sees Candies. The latter is very much in view here.</w:t>
      </w:r>
    </w:p>
    <w:p>
      <w:r>
        <w:t>One cat shows another the box of candies he got for her for Christmas (the perfect candy-giving season. The two are dressed up with the tree in the background on what is probably Christmas morning. Like many Christmases for humans, the "husband" cat shows his wife the different treats. Thankfully, she doesn't have to cut each one open to figure it out.</w:t>
      </w:r>
    </w:p>
    <w:p>
      <w:r>
        <w:t>Does The Cat Appear To Be Friendly?</w:t>
      </w:r>
    </w:p>
    <w:p>
      <w:r>
        <w:t>Sometimes, Appearances Are What They Seem</w:t>
      </w:r>
    </w:p>
    <w:p>
      <w:r>
        <w:t>A disheveled couple wearing torn clothes sits on a sofa and guest reaches to pet the cat. Image via Gary Larson</w:t>
      </w:r>
    </w:p>
    <w:p>
      <w:r>
        <w:t>In this Far Side comic, Larson pictures a guest in the home of a couple that owns a Siamese cat. The cat has placed himself near the guest and looks calm and unassuming. But the couple sitting on the couch is another story. Their clothes are torn, their hair is almost gone, and the man has a patch over one eye. As the guest leans down to pet the cat, she asks, "Is he friendly?"</w:t>
      </w:r>
    </w:p>
    <w:p>
      <w:r>
        <w:t>The response in the reader's mind is, "Obviously not." This one has a double punchline, like many of Larson's panels. The first one hits immediately and has to do with that certain kind of person with no situational awareness. All it takes is a glance at the worn couple to confirm that the cat is not friendly. That the cat is a Siamese makes the second a slightly slower burn. Siamese cats are known, fairly or unfairly, for being mean.</w:t>
      </w:r>
    </w:p>
    <w:p>
      <w:r>
        <w:t>Things Aren't Looking Good For One Particular Rodent</w:t>
      </w:r>
    </w:p>
    <w:p>
      <w:r>
        <w:t>Cat Gumball Machines Feature Mice Instead Of Gum</w:t>
      </w:r>
    </w:p>
    <w:p>
      <w:r>
        <w:t>Image Via Gary Larson</w:t>
      </w:r>
    </w:p>
    <w:p>
      <w:r>
        <w:t>Before Toy Story immortalized the claw machine taking one of the aliens to a better place, this Far Side comic established the same concept but with the opposite assumption. In this comic, rats are held captive in a gumball machine, waiting for fate to make them the next victim of a cat's need for a snack.</w:t>
      </w:r>
    </w:p>
    <w:p>
      <w:r>
        <w:t>Larson translates something that commonly appears in the human world for cats. Maybe this comic started with Larson seeing a kid use a gumball machine, or maybe it started with the question, if there was a gumball machine for cats, what would it have? Whatever the source of inspiration, fans of this panel will never again look at gumball machines the same way.</w:t>
      </w:r>
    </w:p>
    <w:p>
      <w:r>
        <w:t>The Cat Finds the Perfect Scratching Post</w:t>
      </w:r>
    </w:p>
    <w:p>
      <w:r>
        <w:t>Larson Combines The Cat With the Wooden Leg</w:t>
      </w:r>
    </w:p>
    <w:p>
      <w:r>
        <w:t>Image via Gary Larson</w:t>
      </w:r>
    </w:p>
    <w:p>
      <w:r>
        <w:t>In this wordless panel, Larson combines two subjects that appeared to be his favorites: the cat and the wooden leg. Peg legs, as they were called, date back to the early years of the Roman Empire, and various kinds of wooden prosthetics have been used down through the ages. In the popular imagination, they are associated with pirates, probably because of Treasure Island's Long John Silver.</w:t>
      </w:r>
    </w:p>
    <w:p>
      <w:r>
        <w:t>Here, Larson takes the trope of the old sailor with a wooden leg sitting on the front porch smoking his pipe. Then he puts a cat down next to him. Many people have experienced what it feels like when their cat tries to turn them into a scratching post. In this situation, the cat and the sailor are perfect for each other. The cat can scratch the sailor's wooden leg all day long, and the sailor won't feel a thing.</w:t>
      </w:r>
    </w:p>
    <w:p>
      <w:r>
        <w:t>Don't Let The Cat Drag That Thing Into The House</w:t>
      </w:r>
    </w:p>
    <w:p>
      <w:r>
        <w:t>Larson Magnifies a Common Cat Behavior</w:t>
      </w:r>
    </w:p>
    <w:p>
      <w:r>
        <w:t>Image Via Gary Larson</w:t>
      </w:r>
    </w:p>
    <w:p>
      <w:r>
        <w:t>One of the more lurid forms of cat behavior is to kill a rodent or bird and then bring it to the owner as a trophy or a kind of gift. Many cat owners are familiar with the sight of their cats trying to drag some poor dead animal into the house. Much like "Catch him in the act, or he'll never learn" (in the panel where the dog tries to blow up the house), Larson takes a common phrase or occurrence and magnifies it to absurd levels.</w:t>
      </w:r>
    </w:p>
    <w:p>
      <w:r>
        <w:t>In this panel, the common occurrence of a cat bringing home a dead animal is magnified by the cat bringing home a Radio Flyer Wagon full of dead rodents, birds, and snakes. While Larson is known for communicating a joke without words, here, the joke hinges on using the word "thing." Under normal circumstances, "thing" describes the rodent, but here, it describes the wagon, highlighting the situation's absurdity.</w:t>
      </w:r>
    </w:p>
    <w:p>
      <w:r>
        <w:t>I Know Nothing</w:t>
      </w:r>
    </w:p>
    <w:p>
      <w:r>
        <w:t>This Cat Doesn't Feel Guilt</w:t>
      </w:r>
    </w:p>
    <w:p>
      <w:r>
        <w:t>Image via Gary Larson</w:t>
      </w:r>
    </w:p>
    <w:p>
      <w:r>
        <w:t>It's commonly known that dogs express what seems to be guilt when they are caught doing something bad. Conversely, cats don't seem to feel guilt or shame (or an understanding of consequences). This is why, in this panel, The Far Side cat sits with perfect equanimity while the owner surveys a scene that tells a very clear story.</w:t>
      </w:r>
    </w:p>
    <w:p>
      <w:r>
        <w:t>A box of dynamite, caps, a plunger, and a bird cage that has been blown apart all paint a picture of the length to which one cat went to get the bird out of the bird cage. Add a few feathers on the sofa, and readers know exactly what happened to the bird. This panel certainly has the cat's typical lack of guilt in mind, but it also points out the absurdity of maintaining innocence during damning evidence.</w:t>
      </w:r>
    </w:p>
    <w:p>
      <w:r>
        <w:t>The Far Side Makes Common Expressions Literal</w:t>
      </w:r>
    </w:p>
    <w:p>
      <w:r>
        <w:t>This Is a Common Tactic For Larson</w:t>
      </w:r>
    </w:p>
    <w:p>
      <w:r>
        <w:t>Police enter a room full of dead cats and scientific equipment Image via Gary Larson</w:t>
      </w:r>
    </w:p>
    <w:p>
      <w:r>
        <w:t>In addition to creating many Far Side comics about animals, creator Larson habitually took common expressions from the English language and made them literal. Many of his comics could be used to describe how colloquial expressions work. Typically, Larson highlights the absurdity of a phrase when taken literally. Here, he has done exactly that with a fairly common expression.</w:t>
      </w:r>
    </w:p>
    <w:p>
      <w:r>
        <w:t>Commonly, “curiosity killed the cat” warns people that looking into something too closely might negatively affect them. However, in typical The Far Side fashion, the situation is far more absurd. Rather than engaging in typical cat behavior, the cats in this Far Side comic died thanks to engaging in scientific study.</w:t>
      </w:r>
    </w:p>
    <w:p>
      <w:r>
        <w:t>Cats in The Far Side Don't Lick Themselves</w:t>
      </w:r>
    </w:p>
    <w:p>
      <w:r>
        <w:t>They Have a Special Shower For That</w:t>
      </w:r>
    </w:p>
    <w:p>
      <w:r>
        <w:t>A cat stands in a bathtub with a giant tongue on the wall, over the caption "cat showers" Image via Gary Larson</w:t>
      </w:r>
    </w:p>
    <w:p>
      <w:r>
        <w:t>Many people choose to own cats rather than dogs because cats are fairly low-maintenance. Dogs need to be walked regularly and washed if they get dirty, which they frequently tend to do. Cats, on the other hand, largely take care of themselves. They keep themselves clean by avoiding messy situations and grooming themselves with sandpaper-like tongues.</w:t>
      </w:r>
    </w:p>
    <w:p>
      <w:r>
        <w:t>This The Far Side cartoon has focused on the unique way that cats clean themselves. Rather than contorting itself into various positions to reach all of its body parts with its own tongue, this cat has installed a “cat shower” to do the work. Of course, being a cat, no water is involved, only an absurdly large replica tongue to rub against.</w:t>
      </w:r>
    </w:p>
    <w:p>
      <w:r>
        <w:t>This Far Side Dog Tries to Outwit the Cat</w:t>
      </w:r>
    </w:p>
    <w:p>
      <w:r>
        <w:t>But His Spelling Is Questionable At Best</w:t>
      </w:r>
    </w:p>
    <w:p>
      <w:r>
        <w:t>A dog lies in wait as a cat examines an open washing machine with "cat fud" written on it Image via Gary Larson</w:t>
      </w:r>
    </w:p>
    <w:p>
      <w:r>
        <w:t>Many of the best Far Side comics feature dogs and cats interacting in a way that highlights their normal behavior. Dogs are another of Larson's favorite subjects and are usually portrayed as goofy, gullible, and not too bright in The Far Side. Conversely, cats are seen as stoic and smart (though not without their drawbacks as well). As the natural prey of canines, cats are often harried by dogs with varying degrees of success in The Far Side.</w:t>
      </w:r>
    </w:p>
    <w:p>
      <w:r>
        <w:t>In this hilarious Far Side comic featuring a dog, the canine has set a trap for the unsuspecting cat of the house. The dog has written “CAT FUD” on several surfaces, with arrows pointing toward the washing machine cavity. This comic demonstrates how Larson often portrays dogs as having limited intelligence and cats as being skeptical of their schemes (as witnessed by this cat's reluctance to get into the washing machine.</w:t>
      </w:r>
    </w:p>
    <w:p>
      <w:r>
        <w:t>The Far Side Tells a Tale Two Cat Legs</w:t>
      </w:r>
    </w:p>
    <w:p>
      <w:r>
        <w:t>The Score is 2 To 0 Favoring the Piranha</w:t>
      </w:r>
    </w:p>
    <w:p>
      <w:r>
        <w:t>The Far Side comic shows a piranha and a cat with peg legs sitting inside a pet shop. Image via Gary Larson</w:t>
      </w:r>
    </w:p>
    <w:p>
      <w:r>
        <w:t>The Far Side often utilizes only one panel to tell entire stories. Larson was such a master at conveying a complete story with one image that many of his panels have one or two words or no words at all. This Far Side cartoon is one of the best examples of Larson’s masterful technique, expressing a clear narrative without requiring a single word as a caption.</w:t>
      </w:r>
    </w:p>
    <w:p>
      <w:r>
        <w:t>In this classic The Far Side comic, a cat with two peg legs sits inside a pet shop. Also inside the shop is a bowl containing a piranha. Readers can easily discern the events that led up to that scene. Cats often try to grab fish to eat, and popular imagination sees them spending their time greedily eyeing fishbowls. Popular imagination also sees piranhas as the fish that attack anything. Put the two together, and it's clear what happens.</w:t>
      </w:r>
    </w:p>
    <w:p>
      <w:r>
        <w:t>Cats Recognize Certain Noises, Especially When It Involves Food</w:t>
      </w:r>
    </w:p>
    <w:p>
      <w:r>
        <w:t>In The Far Side, Cats Are In the Suburbs</w:t>
      </w:r>
    </w:p>
    <w:p>
      <w:r>
        <w:t>One cat tells the other to stop using the can opener because the neighbors are coming over Image via Gary Larson</w:t>
      </w:r>
    </w:p>
    <w:p>
      <w:r>
        <w:t>Many of the best The Far Side comics explore the absurdities of human behavior. Gary Larson often replaces people with animals in a situation to highlight those absurdities. And when animal behavior replaces human behavior, Larson has the uncanny ability to hold it up as a mirror to human situations. In this way, he has provided a range of commentary on human and animal behavior.</w:t>
      </w:r>
    </w:p>
    <w:p>
      <w:r>
        <w:t>Cats love fish, particularly canned tuna. As a result, there is a common cultural reference that if cats hear a can opener, they will run towards the sound. In this The Far Side comic, the cats are portrayed as humans, with the sound of the can opener attracting unwelcome attention from the neighbors. In its absurdity, readers can't help but reflect on how people isolate themselves from their neighbors and would rather not have unwelcome attention.</w:t>
      </w:r>
    </w:p>
    <w:p>
      <w:r>
        <w:t>Dogs Educate Themselves on Feline Behavior in The Far Side</w:t>
      </w:r>
    </w:p>
    <w:p>
      <w:r>
        <w:t>This Cat Move Is Pure Trickery</w:t>
      </w:r>
    </w:p>
    <w:p>
      <w:r>
        <w:t>One dog instructs a room of dogs on how to recognize cat trickery Image via Gary Larson</w:t>
      </w:r>
    </w:p>
    <w:p>
      <w:r>
        <w:t>In many households, pet cats and dogs get along just fine. In popular culture, however, cats and dogs are typically mortal enemies. Dogs want to eat cats, and cats want to avoid or deceive the threatening canines. In The Far Side, the cat versus dog rivalry is often played up, with cats portrayed as the victims of their adorable but dim-witted predators.</w:t>
      </w:r>
    </w:p>
    <w:p>
      <w:r>
        <w:t>Subscribe to the newsletter for more Far Side cat gems Discover more Far Side feline treasures; subscribe to the newsletter for curated galleries, context on Larson's cat gags, and handpicked comic highlights that bring fresh laughs and insights into the cartoons you love. Get Updates By subscribing, you agree to receive newsletter and marketing emails, and accept our Terms of Use and Privacy Policy . You can unsubscribe anytime.</w:t>
      </w:r>
    </w:p>
    <w:p>
      <w:r>
        <w:t>In real life, dogs can be incredibly intelligent. In The Far Side, they are usually a bit slow. In this Far Side cartoon, dogs are shown banding together to try and defeat their natural enemies. One savvy dog is teaching the others that when a cat raises its fur and appears to get bigger, it’s just a trick, and the dogs shouldn’t be intimidated.</w:t>
      </w:r>
    </w:p>
    <w:p>
      <w:r>
        <w:t>Cats in The Far Side Don't Listen to Their Owners</w:t>
      </w:r>
    </w:p>
    <w:p>
      <w:r>
        <w:t>This Is Contrary To Dogs Who Listen But Don't Understand</w:t>
      </w:r>
    </w:p>
    <w:p>
      <w:r>
        <w:t>What we say to cats versus what they hear, which is nothing Image via Gary Larson</w:t>
      </w:r>
    </w:p>
    <w:p>
      <w:r>
        <w:t>The Far Side cartoons are full of hilarious misunderstandings, from people misreading each other to aliens misunderstanding human behavior. Far Side creator Gary Larson also explored how pets can misunderstand their owners. Often, people think they are being quite clear when addressing their dog or cat, but the truth is less certain.</w:t>
      </w:r>
    </w:p>
    <w:p>
      <w:r>
        <w:t>In a Far Side comic similar to this one, Larson treated dogs the same way, allowing them to hear their names only when their owner spoke. Here, an owner is talking to her cat, and the cat is even less invested than the dog, hearing nothing its owner says. Cats are notoriously independent, so this comic should not shock cat owners.</w:t>
      </w:r>
    </w:p>
    <w:p>
      <w:r>
        <w:t>The Far Side Frustrates Cat Fantasies</w:t>
      </w:r>
    </w:p>
    <w:p>
      <w:r>
        <w:t>This Is the Perfect Situation That the Cat Can't Access</w:t>
      </w:r>
    </w:p>
    <w:p>
      <w:r>
        <w:t>A cat looks through a window at a crash between a rodent and small bird company's trucks Image via Gary Larson</w:t>
      </w:r>
    </w:p>
    <w:p>
      <w:r>
        <w:t>The Far Side draws inspiration from many different sources. Anything from theology to famous historical events can be explored in a hilarious Far Side cartoon. When dealing with animals, however, the animals’ behavior is often the subject of the comic. No behavior is more fundamental to animals than their predatory instinct.</w:t>
      </w:r>
    </w:p>
    <w:p>
      <w:r>
        <w:t>Cats are often portrayed as dogs' victims in The Far Side, but cats are also predators. Cats will happily hunt and feed on any small creature, but they are best known for attacking small rodents and birds. In this The Far Side comic, a cat witnesses his sweetest fantasy as a truck full of mice collides with a truck full of small birds, releasing both groups into the cat’s line of sight. But all is for naught if the cat can't get outside.</w:t>
      </w:r>
    </w:p>
    <w:p>
      <w:r>
        <w:t>Dogs Are Judged by Cats In The Far Side</w:t>
      </w:r>
    </w:p>
    <w:p>
      <w:r>
        <w:t>This Comic Dramatizes What Appears To Be True</w:t>
      </w:r>
    </w:p>
    <w:p>
      <w:r>
        <w:t>A dog stands trial for allegedly killing a cat in a courtroom full of other cats Image via Gary Larson</w:t>
      </w:r>
    </w:p>
    <w:p>
      <w:r>
        <w:t>Dogs in The Far Side are always trying to attack cats or, at the very least, get one up on them. The direct result of these efforts is rarely shown, but sometimes the subsequent consequences are. Gary Larson often used animal characters in The Far Side in ways that mimic human behavior. This technique was typically used to highlight ridiculous human behavior, but it could also sometimes be based on the animals’ habits.</w:t>
      </w:r>
    </w:p>
    <w:p>
      <w:r>
        <w:t>In this surreal The Far Side comic, a dog is on trial in a courtroom full of cats. Cats are the judge and jury; only the defendant and his lawyer are canines. The defendant has an adorable, vacant expression as his attorney attempts to convince the presumably unfriendly jurors of his innocence. The lawyer seems a bit out of his depth, though, asking a rhetorical question of the wrong audience.</w:t>
      </w:r>
    </w:p>
    <w:p>
      <w:r>
        <w:t>Dogs Play with Cats in The Far Side</w:t>
      </w:r>
    </w:p>
    <w:p>
      <w:r>
        <w:t>Tethercat Is A Pretty Morbid Game</w:t>
      </w:r>
    </w:p>
    <w:p>
      <w:r>
        <w:t>Two dogs play tetherball with a cat tied to a rope in The Far Side Image via Gary Larson</w:t>
      </w:r>
    </w:p>
    <w:p>
      <w:r>
        <w:t>Unlike many other newspaper comics of the day, The Far Side could sometimes be surprisingly dark. Larson didn't shy away from uncomfortable or even gruesome scenarios while commenting on human or animal behavior. Even when the behavior displayed by the Far Side characters is absurd, it can still be unsettling.</w:t>
      </w:r>
    </w:p>
    <w:p>
      <w:r>
        <w:t>In this macabre Far Side cartoon, Larson has once again explored the rivalry between cats and dogs. Unfortunately for the cat, the dogs have come out on top and are playing with their incapacitated victim in this scene. In a typically absurd The Far Side twist, however, the dogs are playing with the cat as humans play with a ball by creating a tetherball-like contraption called “tethercat.”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