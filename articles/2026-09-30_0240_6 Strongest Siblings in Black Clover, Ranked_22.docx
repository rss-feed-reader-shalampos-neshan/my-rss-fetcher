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Strongest Siblings in Black Clover, Ranked</w:t>
      </w:r>
    </w:p>
    <w:p>
      <w:r>
        <w:t>منبع: https://www.cbr.com/black-clover-strongest-siblings-ranked/</w:t>
      </w:r>
    </w:p>
    <w:p>
      <w:r>
        <w:t>نویسنده: Andra Veness, Sage Ashford</w:t>
      </w:r>
    </w:p>
    <w:p>
      <w:r>
        <w:t>تاریخ انتشار: 2026-09-30 02:30</w:t>
      </w:r>
    </w:p>
    <w:p>
      <w:r>
        <w:t>──────────────────────────────────────────────────</w:t>
      </w:r>
    </w:p>
    <w:p>
      <w:r>
        <w:t>One major element to Black Clover that helps the series stand out from other magic-based anime is its focus on familial relationships. Since a magic lineage is vital in their universe, many of the most powerful characters have multiple siblings wielding incredible strength of their own.</w:t>
      </w:r>
    </w:p>
    <w:p>
      <w:r>
        <w:t>Siblings often share similar types of abilities, like being able to manipulate various forms of water or fire. While not all siblings are equal in power, that just makes seeing them battle side-by-side or against one another even more entertaining. Naturally, the most powerful siblings find ways to boost their power beyond relying on raw talent or simple training.</w:t>
      </w:r>
    </w:p>
    <w:p>
      <w:r>
        <w:t>House Vaude Wield Great Power But Only One Of Them Likes Fighting</w:t>
      </w:r>
    </w:p>
    <w:p>
      <w:r>
        <w:t>Finral and Langris face each other during the Royal Knights Exam in Black Clover. Image via Studio Pierrot</w:t>
      </w:r>
    </w:p>
    <w:p>
      <w:r>
        <w:t>A running theme in Black Clover is that being related doesn't mean having a good relationship. So it was with the two main children of House Vaude, Finral Roulacase and Langris Vaude. The two of them are nobles, but Finral's popularity and the assumption that he was going to take over House Vaude led to him being hated by his younger brother, Langris.</w:t>
      </w:r>
    </w:p>
    <w:p>
      <w:r>
        <w:t>In fairness, Langris has always been the more magically talented and studious brother, and it shows in what happened to them both. Langris was recruited by the Golden Dawn, the strongest Magic Knight organization. Meanwhile, Finral just happened to make it into the Black Bulls, a group full of misfits who were ranked last and consisted largely of commoners.</w:t>
      </w:r>
    </w:p>
    <w:p>
      <w:r>
        <w:t>Mainly, Finral's lack of desire to hurt anyone caused him to develop magic that isn't attack-based in nature. Finral and Langris showed off their powers during the Royal Magic Knight Exam, but even that battle ended with Langris ultimately getting the upper hand.</w:t>
      </w:r>
    </w:p>
    <w:p>
      <w:r>
        <w:t>Later, Langris proved he could fight alongside Yuno at a level high enough to defeat Zenon Zogratis, which means he's actually one of Clover Kingdom's most powerful mages. However, Finral's lack of offensive magic holds them back in terms of raw strength.</w:t>
      </w:r>
    </w:p>
    <w:p>
      <w:r>
        <w:t>The Silvas Are Held Back By Two Of Their Weakest Members</w:t>
      </w:r>
    </w:p>
    <w:p>
      <w:r>
        <w:t>The Silva Siblings, Nebra, Nozel, and Solid, walking through a group of people in Black Clover Image via Studio Pierrot</w:t>
      </w:r>
    </w:p>
    <w:p>
      <w:r>
        <w:t>Noelle Silva wearing Black Bull cloak and purple ribbons in her white hair in Black Clover Image via Studio Pierrot</w:t>
      </w:r>
    </w:p>
    <w:p>
      <w:r>
        <w:t>Close The Silva Siblings, Nebra, Nozel, and Solid, walking through a group of people in Black Clover Image via Studio Pierrot</w:t>
      </w:r>
    </w:p>
    <w:p>
      <w:r>
        <w:t>Noelle Silva wearing Black Bull cloak and purple ribbons in her white hair in Black Clover Image via Studio Pierrot</w:t>
      </w:r>
    </w:p>
    <w:p>
      <w:r>
        <w:t>The Silva family is one of the most prestigious groups in the Clover Kingdom. Not only did three of them make it into one of the most prestigious Magic Knight guilds, the Silver Eagles, but the oldest brother Nozel even became the leader. Meanwhile, their youngest sister Noelle was kept out of the Magic Knights entirely, but eventually made her way into the Black Bulls, thanks to Yami deciding to believe in her potential.</w:t>
      </w:r>
    </w:p>
    <w:p>
      <w:r>
        <w:t>Of course, not everything is as it appears. Nebra and her brother Solid lack the skill that Nozel has, instead relying on their raw talent and their status to get by on everything. That's not to say that they're weak, but they don't spend nearly as much time training as they should. Nebra also isn't a very attack-heavy mage, relying on her Mist Magic to misdirect her foes.</w:t>
      </w:r>
    </w:p>
    <w:p>
      <w:r>
        <w:t>Meanwhile, Solid Silva is decently talented with his Water magic, but gives up in the face of anyone that seems like they might be more powerful. Nozel feels the full weight of being the leader of the Silver Eagles, and is constantly improving his strength. However, none of them have worked harder than Noelle, who originally couldn't even control her magic.</w:t>
      </w:r>
    </w:p>
    <w:p>
      <w:r>
        <w:t>Working with the Black Bulls gradually turned her into one of the strongest Magic Knights, period. Thanks to working with a familiar, she was able to reach Saint Stage magic for a time, and even beyond that, continued to rank up to make herself able to stand up to some of Lucius Zogratis' most powerful allies. Still, the Silva family relies on the strength of their oldest and youngest siblings, with the two in the middle barely holding up their end.</w:t>
      </w:r>
    </w:p>
    <w:p>
      <w:r>
        <w:t>House Vermillion Are As Strong As The Flames They Possess</w:t>
      </w:r>
    </w:p>
    <w:p>
      <w:r>
        <w:t>mereoleona vermillion Black Clover Season 2 trailer Image via Studio Pierrot</w:t>
      </w:r>
    </w:p>
    <w:p>
      <w:r>
        <w:t>Fuegoleon praises Asta in Black Clover Image via Pierrot</w:t>
      </w:r>
    </w:p>
    <w:p>
      <w:r>
        <w:t>Close mereoleona vermillion Black Clover Season 2 trailer Image via Studio Pierrot</w:t>
      </w:r>
    </w:p>
    <w:p>
      <w:r>
        <w:t>Fuegoleon praises Asta in Black Clover Image via Pierrot</w:t>
      </w:r>
    </w:p>
    <w:p>
      <w:r>
        <w:t>House Vermillion is one of the most dangerous families in Clover Kingdom. The only actual siblings are Fuegoleon and Mereoleona, but their cousins are seen all throughout Clover Kingdom's ranks. They're present in prestigious guilds like the Golden Dawn and the Coral Peacock as well.</w:t>
      </w:r>
    </w:p>
    <w:p>
      <w:r>
        <w:t>In the series, neither of them have ever known defeat that didn't involve being ambushed. In one-on-one battles, they were never shown to lose a battle. They were even capable of mastering high-level mana techniques like the Mana Zone, meant to boost their overall physical powers.</w:t>
      </w:r>
    </w:p>
    <w:p>
      <w:r>
        <w:t>Fuegoleon is so skilled, he gained the loyalty of the spirit of fire, Salamander, to aid his abilities. Meanwhile, Mereoleona has such a bond with mana that she was even able to transform herself and her fallen allies into flames to defeat an enemy. The siblings of the Vermillion family are likely the strongest pairing that doesn't rely on the power of devils to boost their strength.</w:t>
      </w:r>
    </w:p>
    <w:p>
      <w:r>
        <w:t>The Fausts Wield Their Light And Dark Magic to Great Effect</w:t>
      </w:r>
    </w:p>
    <w:p>
      <w:r>
        <w:t>Black Clover Morgen Faust Image via Shueisha</w:t>
      </w:r>
    </w:p>
    <w:p>
      <w:r>
        <w:t>Nacht uses his Devil Union power in Black Clover Season 2. Image via Studio Pierrot</w:t>
      </w:r>
    </w:p>
    <w:p>
      <w:r>
        <w:t>Close Black Clover Morgen Faust Image via Shueisha</w:t>
      </w:r>
    </w:p>
    <w:p>
      <w:r>
        <w:t>Nacht uses his Devil Union power in Black Clover Season 2. Image via Studio Pierrot</w:t>
      </w:r>
    </w:p>
    <w:p>
      <w:r>
        <w:t>Nacht and Morgen are the twin brothers of House Faust. While Morgen was a kind man and the perfect Magic Knight, Nacht spent most of his life as a troublemaker. Morgen went on to become a lead member of the Grey Deer, but that all came to an end when Morgen learned his family were trying to practice Forbidden Magic.</w:t>
      </w:r>
    </w:p>
    <w:p>
      <w:r>
        <w:t>When Nacht mistakenly summons the demon Lucifugus, Morgen is forced to sacrifice his life to save Nacht after their parents are killed. However, during the last arc, Morgen is revived and has Lucifugus implanted in his body.</w:t>
      </w:r>
    </w:p>
    <w:p>
      <w:r>
        <w:t>This power grants Morgen the power of Dark Magic, in addition to the Light Magic he already possessed, making him one of the most powerful mages. Meanwhile, Nacht already has four devils bonded to him, along with his existing Shadow Magic. Using his Unite Mode, he can combine all of their powers at once to dramatically increase his strength and speed.</w:t>
      </w:r>
    </w:p>
    <w:p>
      <w:r>
        <w:t>Nacht and Morgen were always two of the strongest mages in the Clover Kingdom. Thanks to training and Lucius Zogratis' manipulations though, Morgen is made more powerful than ever. Unlike other siblings that have a weak link, the Faust brothers have no such limitations. Together, their powers make them stronger than almost any other siblings, even if there's only two of them.</w:t>
      </w:r>
    </w:p>
    <w:p>
      <w:r>
        <w:t>Related 15 Most Powerful Grimoires in Black Clover, Ranked Black Clover characters carry some of the most interesting grimoires their world has ever seen. These are the most powerful grimoires of their kind.</w:t>
      </w:r>
    </w:p>
    <w:p>
      <w:r>
        <w:t>The Yamis Are Two Of The Most Talented Swordfighters In Black Clover</w:t>
      </w:r>
    </w:p>
    <w:p>
      <w:r>
        <w:t>Yami Sukehiro looking at the sky while standing next to his sister Ichika Yami in Black Clover Image via Shueisha</w:t>
      </w:r>
    </w:p>
    <w:p>
      <w:r>
        <w:t>It took until the end of the series to realize Yami even had a sister. Yet, back in the Hino Country, Ichika wasn't just an incredibly talented swordswoman, but a member of the Ryuzen Seven, the country's most powerful defenders. She helped Asta train to become even stronger, teaching him how to manipulate his ki further, and allowing him to learn the Zetten ability.</w:t>
      </w:r>
    </w:p>
    <w:p>
      <w:r>
        <w:t>Of course, everyone is aware of Yami Sukehiro's power. In the fandom, he's seen as someone who was a protagonist himself in an unseen show, and merely continued his adventures in Black Clover.</w:t>
      </w:r>
    </w:p>
    <w:p>
      <w:r>
        <w:t>In terms of power, he's repeatedly shown himself as someone who can surpass nearly anyone on the show when necessary. He's even unlocked new magical abilities before, something that shouldn't even be possible for someone his age.</w:t>
      </w:r>
    </w:p>
    <w:p>
      <w:r>
        <w:t>Yami and Ichika together both rely on the power of Dark Magic, and are considered two of the highest practitioners. Meanwhile, Yami eventually also becomes the devil host for Adramelech, granting him Light Magic powers as well. Together, Yami and Ichika were able to take down both a clone of Lucius and Morgen Faust after he'd been powered up.</w:t>
      </w:r>
    </w:p>
    <w:p>
      <w:r>
        <w:t>The Zogratis Have Used Forbidden Magic To Summon Powerful Devils</w:t>
      </w:r>
    </w:p>
    <w:p>
      <w:r>
        <w:t>Close Black Clover's Dante Rogratis in The Great War Breaks Out Image via Studio Pierrot</w:t>
      </w:r>
    </w:p>
    <w:p>
      <w:r>
        <w:t>Vanica, possessed by Megicula, gleefully invades the Heart Kingdom. Image via Studio Pierrot</w:t>
      </w:r>
    </w:p>
    <w:p>
      <w:r>
        <w:t>Zenon Zogratis uses his bone magic in Black Clover Image via Studio Pierrot</w:t>
      </w:r>
    </w:p>
    <w:p>
      <w:r>
        <w:t>Black Clover Lucius Zogratis talking to Yuno and Asta Image via Shueisha</w:t>
      </w:r>
    </w:p>
    <w:p>
      <w:r>
        <w:t>The Zogratis siblings are far and away the most powerful sibling group in Black Clover. As a collection of evil mages, all of them got their start by attacking and dethroning the Grinberryall family, and taking over the Spade Kingdom for themselves. They achieved their goals by taking on powerful devils to boost their already incredible abilities.</w:t>
      </w:r>
    </w:p>
    <w:p>
      <w:r>
        <w:t>Dante, Vanica, and Zenon were known as the Dark Triad together. Vanica took on the power of the devil Megicula, and used that to augment her Blood Magic with Curse-Warding magic. She focused primarily on fighting strong enemies, and is responsible for taking the lives of the Silva siblings' mother.</w:t>
      </w:r>
    </w:p>
    <w:p>
      <w:r>
        <w:t>Meanwhile, Dante Zogratis took on the devil Lucifero, and wields both body magic to alter his physique, and gravity magic to destroy his enemies. The two leaders were Zenon Zogratis, the host for Beelzebub, and Lucius, the host of the Astaroth devil.</w:t>
      </w:r>
    </w:p>
    <w:p>
      <w:r>
        <w:t>Zenon wields the power of Bone Magic and Spatial magic, allowing him to manipulate everything around him. Meanwhile, Lucius wields the combined magic of all his other family members, while also being able to manipulate souls with his Soul Magic, and play with time at will. It takes the efforts of multiple kingdoms' Magic Knights to take him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