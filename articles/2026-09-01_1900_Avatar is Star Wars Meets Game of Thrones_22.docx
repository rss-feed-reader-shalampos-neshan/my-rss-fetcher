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is Star Wars Meets Game of Thrones</w:t>
      </w:r>
    </w:p>
    <w:p>
      <w:r>
        <w:t>منبع: https://www.cbr.com/avatar-combines-star-wars-game-of-thrones/</w:t>
      </w:r>
    </w:p>
    <w:p>
      <w:r>
        <w:t>نویسنده: Kai Young</w:t>
      </w:r>
    </w:p>
    <w:p>
      <w:r>
        <w:t>تاریخ انتشار: 2026-09-01 17:30</w:t>
      </w:r>
    </w:p>
    <w:p>
      <w:r>
        <w:t>──────────────────────────────────────────────────</w:t>
      </w:r>
    </w:p>
    <w:p>
      <w:r>
        <w:t>Over the years, few stories have captured our imaginations as vividly as those told in the Star Wars and Game of Thrones franchises, the best parts of which can be seen throughout Disney's best space opera trilogy. On television between 2011 and 2019, Game of Thrones thrilled us time and again—despite its controversial ending. On the big screen, however, Star Wars has become one of cinema's most iconic and quotable franchises, but it isn't Disney's only powerhouse property.</w:t>
      </w:r>
    </w:p>
    <w:p>
      <w:r>
        <w:t>These two epic fantasy franchises explore themes prevalent in the sci-fi and fantasy genres. Star Wars and Game of Thrones both feature the everlasting battle between good and evil, the examination of factional politics and tribal alliances, and the idea of family dynasties fighting for control. All of this, and more, can be seen in another of Disney's biggest franchises, as James Cameron's Avatar movies blend the best parts of Star Wars and Game of Thrones to make something even better.</w:t>
      </w:r>
    </w:p>
    <w:p>
      <w:r>
        <w:t>There Are Striking Similarities Between Avatar &amp; Star Wars</w:t>
      </w:r>
    </w:p>
    <w:p>
      <w:r>
        <w:t>STAR WARS, (aka STAR WARS: EPISODE IV - A NEW HOPE), Carrie Fisher, Mark Hamill, 1977 Image via the Everett Collection</w:t>
      </w:r>
    </w:p>
    <w:p>
      <w:r>
        <w:t>By the time the original Avatar movie premiered in December 2009, legendary filmmaker James Cameron had been working on the project for many years, developing new technologies to make the photorealistic graphics possible, and refining the storyline to deliver the most polished version. Cameron initially wrote an 80-page treatment of Avatar back in the 1990s, perhaps taking inspiration from one of sci-fi's biggest trilogies at the time: 1977's A New Hope, 1980's The Empire Strikes Back, and 1983's Return of the Jedi.</w:t>
      </w:r>
    </w:p>
    <w:p>
      <w:r>
        <w:t>Cameron hasn't confirmed or denied whether Star Wars directly inspired the original Avatar movie, but the groundbreaking space opera mirrors important themes seen throughout the Star Wars franchise. Perhaps most notably, both Star Wars and Avatar follow the hero's journey in the long-running battle between good and evil, relying heavily on writer Joseph Campbell's monomyth framework while underlining the concept of a family saga and the exploration of a villain who has a strange but strong connection to the heroes.</w:t>
      </w:r>
    </w:p>
    <w:p>
      <w:r>
        <w:t>Star Wars' story is explored from the perspective of Luke Skywalker (Mark Hamill), who is thrust into a world of Jedi and Sith, and comes to learn that his father is the sinister and corrupted Darth Vader (James Earl Jones). Similarly, Jake Sully (Sam Worthington) is thrown into an unknown world as the hero of Avatar, leading him into an intense feud with Colonel Quaritch (Stephen Lang), who wants to eliminate Pandora's indigenous communities so the world can be stripped of its coveted resources.</w:t>
      </w:r>
    </w:p>
    <w:p>
      <w:r>
        <w:t>In both, an outsider is thrust into an unfamiliar, culturally rich world, where they learn the ways of a local spiritual group and join an insurgency against an oppressive, highly technological organization—the RDA in Avatar and the Galactic Empire in Star Wars. The Avatar story then shifts to a generational family saga in the sequels, which James Cameron has confirmed was directly inspired by Star Wars. Both franchises are also defined by remarkable cinematography showcasing exotic and exciting alien worlds.</w:t>
      </w:r>
    </w:p>
    <w:p>
      <w:r>
        <w:t>Game of Thrones Shares a Family Focus With Avatar</w:t>
      </w:r>
    </w:p>
    <w:p>
      <w:r>
        <w:t>Oona Chaplin as Talisa Stark and Richard Madden as Robb Stark in Game of Thrones Image via HBO</w:t>
      </w:r>
    </w:p>
    <w:p>
      <w:r>
        <w:t>Adapted from George R. R. Martin's A Song of Fire and Ice from 1996, HBO's Game of Thrones premiered in April 2011 and quickly became one of the most culturally revolutionary and genre-defining television series in history. Game of Thrones may not have actually been an inspiration for Avatar, but, again, there are shared themes between the two behemoth franchises. Most notably, both Game of Thrones and Avatar deal with expansive family dynasties and factional tribal cultures.</w:t>
      </w:r>
    </w:p>
    <w:p>
      <w:r>
        <w:t>Game of Thrones' entire story centers on an immense and long-running war for the throne of the Seven Kingdoms, with many heroes sparring to claim the position of monarch. Avatar, similarly, focuses intensely on family and warring factions, particularly the battle between the Na'vi people and the RDA, both fighting for control of the vast and beautiful Pandora, with the story being represented by the feud between Jake Sully and his family on Pandora and Quaritch.</w:t>
      </w:r>
    </w:p>
    <w:p>
      <w:r>
        <w:t>Just as Game of Thrones divides its world into distinct regional cultures, the Avatar sequels expand Pandora's lore by introducing specialized Na'vi sub-cultures. In the years since the release of the first Avatar movie, we have met more Na'vi clans than just the forest-dwelling Omatikaya, including the coastal Metkayina and the ruthless Mangkwan, whose home was destroyed by a volcano. This expansion of Pandora and its communities is expected to continue when (or if) the Avatar franchise continues.</w:t>
      </w:r>
    </w:p>
    <w:p>
      <w:r>
        <w:t>Beyond just story elements and themes, the Avatar movies and HBO's Game of Thrones also share some talented stars. Most notably, Oona Chaplin made her debut as the Mangkwan's ruthless leader, Varang, in 2025's Avatar: Fire and Ash, after previously playing Talisa Maegyr, the doomed wife of Robb Stark (Richard Madden) in Game of Thrones. Brendan Cowell, who appeared as the Ironborn warrior Harrag in Game of Thrones, also appeared in Avatar: The Way of Water as the captain of a marine hunting vessel.</w:t>
      </w:r>
    </w:p>
    <w:p>
      <w:r>
        <w:t>How Avatar Outperforms Both Star Wars &amp; Game of Thrones</w:t>
      </w:r>
    </w:p>
    <w:p>
      <w:r>
        <w:t>Avatar is one of the most beloved and successful sci-fi stories of all time, so it is regarded as well as Star Wars and Game of Thrones in their own genres. Avatar, Star Wars, and Game of Thrones share major themes of epic fantasy and sci-fi world-building, clashing empires and revolutionary groups, and spectacular, cinematic, and impressive battles. All three redefined what was possible in visual effects or cinematic television scale for their respective eras, but this is where Avatar sets itself apart.</w:t>
      </w:r>
    </w:p>
    <w:p>
      <w:r>
        <w:t>In order to deliver the best-looking movies possible, James Cameron and his VFX teams created cutting-edge motion-capture technology that bridged the uncanny valley, allowing the CGI of the Avatar movies to look genuinely alive and completely realistic. Nothing of this scale had been attempted before, especially in Game of Thrones, which relied on television budgets and scaled-down sets, or modern Star Wars movies, which overuse digital volume screens when spotlighting their alien worlds.</w:t>
      </w:r>
    </w:p>
    <w:p>
      <w:r>
        <w:t>While the Star Wars franchise as a whole has grossed more than the Avatar trilogy of movies, the fact that two of the three Avatar movies are in the top three of highest-grossing movies of all time speaks volumes. Avatar: Fire and Ash may have failed to match the success of its predecessors, but Avatar and 2022's Avatar: The Way of Water are the highest-grossing and third-highest-grossing movies of all time, respectively. Conversely, Star Wars has suffered from diminishing theatrical returns and fatigue.</w:t>
      </w:r>
    </w:p>
    <w:p>
      <w:r>
        <w:t>Disney hasn't yet confirmed the development of Avatar 4 and Avatar 5, but these much-anticipated sequels are expected to go ahead with their prospective 2029 and 2031 release dates. These sequels will surely continue the success of the Avatar series, just like the Star Wars prequels and sequels and Game of Thrones' spinoffs on TV. Avatar has combined the most interesting and impactful elements of Star Wars and Game of Thrones to become one of the most popular and successful sci-fi franchises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