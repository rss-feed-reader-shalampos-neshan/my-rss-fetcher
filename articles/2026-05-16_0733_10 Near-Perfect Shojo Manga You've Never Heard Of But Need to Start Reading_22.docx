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Shojo Manga You've Never Heard Of But Need to Start Reading</w:t>
      </w:r>
    </w:p>
    <w:p>
      <w:r>
        <w:t>منبع: https://www.cbr.com/must-read-underrated-near-perfect-shojo-manga-list/</w:t>
      </w:r>
    </w:p>
    <w:p>
      <w:r>
        <w:t>نویسنده: Areeba Khan, Cbr Staff, Sean O'Connell, Grae Drake, Rachel Leishman</w:t>
      </w:r>
    </w:p>
    <w:p>
      <w:r>
        <w:t>تاریخ انتشار: 2026-05-16 03:45</w:t>
      </w:r>
    </w:p>
    <w:p>
      <w:r>
        <w:t>──────────────────────────────────────────────────</w:t>
      </w:r>
    </w:p>
    <w:p>
      <w:r>
        <w:t>There is no doubt that Shojo carries one of the most polarizing reputations in the manga world. The genre is frequently dismissed as nothing more than fluff, a collection of rooftop confessions and plots that begin and end in high school hallways.</w:t>
      </w:r>
    </w:p>
    <w:p>
      <w:r>
        <w:t>However, if one’s Shojo knowledge starts at Sailor Moon and ends with Fruits Basket, it is officially time to break that cycle. From sprawling historical epics and gritty survival horror to complex character studies, the Shojo genre offers depth that remains largely untapped by casual readers.</w:t>
      </w:r>
    </w:p>
    <w:p>
      <w:r>
        <w:t>Basara Boasts One of Manga’s Greatest Female Leads and Nobody Noticed</w:t>
      </w:r>
    </w:p>
    <w:p>
      <w:r>
        <w:t>Sasara and the Red King in the Basara manga Image via Shogakukan</w:t>
      </w:r>
    </w:p>
    <w:p>
      <w:r>
        <w:t>Yumi Tamura built a post-apocalyptic Japan ruled by warring kings, handed the story to a teenage girl forced to wear her dead brother’s identity, and turned the whole thing into a 27 volume political story. Basara won the Shogakukan Manga Award and sold over 15 million copies in Japan. However, outside of Japan, almost nobody talks about it.</w:t>
      </w:r>
    </w:p>
    <w:p>
      <w:r>
        <w:t>Sarasa carries a nation’s hope on her back while fighting a war she did not start, leading people who believe she is someone she is not, and falling in love with the man she has sworn to kill without knowing who he is either. Tamura uses the last detail to build genuine tragedy across the entire series, because every tender moment between them exists on a foundation that cannot hold. Basara understands that the most devastating shojo stories are the ones where nobody is wrong, just trapped by fate.​​​​​​​​​​​​​​​​​​</w:t>
      </w:r>
    </w:p>
    <w:p>
      <w:r>
        <w:t>Cactus’s Secret Is the Shojo Romance Formula Done With Actual Conviction</w:t>
      </w:r>
    </w:p>
    <w:p>
      <w:r>
        <w:t>Cactus’s Secret shows mc on bike Image via Viz Media</w:t>
      </w:r>
    </w:p>
    <w:p>
      <w:r>
        <w:t>Nana Haruta wrote Cactus’s Secret at the end of her high school years, and it reads like the work of someone who understood the shojo romance genre at a molecular level. The premise is a genre staple: girl likes boy, boy is catastrophically oblivious, and misunderstanding piles on misunderstanding.</w:t>
      </w:r>
    </w:p>
    <w:p>
      <w:r>
        <w:t>The setup sounds generic but what separates it is Miku.​​​​​​​​​​​​​​​​ Unlike many heroines who lose their sense of self around a crush, Miku’s pride and self-awareness keeps her grounded. She gets flustered and furious, yet she never stops showing up.</w:t>
      </w:r>
    </w:p>
    <w:p>
      <w:r>
        <w:t>Dengeki Daisy Hides a Genuinely Complex Love Story Behind a Janitor and a Cell Phone</w:t>
      </w:r>
    </w:p>
    <w:p>
      <w:r>
        <w:t>teru and tasuku staring at each other in dengeki daisy Image via VIZ</w:t>
      </w:r>
    </w:p>
    <w:p>
      <w:r>
        <w:t>Dengeki Daisy starts with the classic trope of a girl finding comfort in an anonymous digital guardian. Kyousuke Motomi does not play games with the reader because we know from the start that the school’s grumpy janitor, Kurosaki, is Teru’s mysterious DAISY. By doing this, the story forces readers to sit with the agonizing irony of Kurosaki witnessing Teru’s struggles while believing his own past sins disqualify him from ever stepping into the light.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manga explores how guilt can trap a person in a self-imposed prison and, as such, the real magic is Teru’s refusal to let Kurosaki suffer in silence. Dengeki Daisy is a mutual saving grace story that proves Shojo can be as much about cyber crime and moral reckoning as it is about first love.</w:t>
      </w:r>
    </w:p>
    <w:p>
      <w:r>
        <w:t>Red River Drops a Teenage Girl Into the Hittite Empire</w:t>
      </w:r>
    </w:p>
    <w:p>
      <w:r>
        <w:t>Volume 1 cover with Yuri of Red River manga Image via Viz</w:t>
      </w:r>
    </w:p>
    <w:p>
      <w:r>
        <w:t>Chie Shinohara set her story in 1350 BCE, during the reign of the actual Hittite king Suppiluliuma I, populated it with real historical figures including Ramses and Nefertiti, and then pulled a fifteen-year-old girl from modern Japan into the middle of it to be used as a human sacrifice.</w:t>
      </w:r>
    </w:p>
    <w:p>
      <w:r>
        <w:t>Yuri arrives in Anatolia with nothing and ends up commanding armies, navigating court conspiracies, and being worshipped as the goddess Ishtar by people who genuinely believe it. Yuri’s evolution from a terrified student to a legendary war commander in Red River is breathtaking as she survives the Bronze Age with stubborn capability and good strategy.</w:t>
      </w:r>
    </w:p>
    <w:p>
      <w:r>
        <w:t>Reimei No Arcana Uses A Political Marriage To Ask Who Gets To Be Human</w:t>
      </w:r>
    </w:p>
    <w:p>
      <w:r>
        <w:t>Reimei No Arcana shows female lead looking over her shoulder Image via Viz</w:t>
      </w:r>
    </w:p>
    <w:p>
      <w:r>
        <w:t>Princess Nakaba is sent to marry Prince Caesar of an enemy kingdom as a peace offering, which is a polite way of saying hostage. Caesar begins the story viewing her as mere property, but across 13 volumes, Rei Toma meticulously shatters this power dynamic. The romance hits harder because of this character growth.</w:t>
      </w:r>
    </w:p>
    <w:p>
      <w:r>
        <w:t>Running underneath the love story is something harder to ignore: the Ajin, a half-human species treated as slaves by every kingdom in the series, and Nakaba’s growing refusal to accept a world built on that hierarchy. In Reimei No Arcana, racial injustice is treated as the central problem and romance cannot exist until it is confronted directly.</w:t>
      </w:r>
    </w:p>
    <w:p>
      <w:r>
        <w:t>Stepping On Roses Understands That Poverty Is A Trap</w:t>
      </w:r>
    </w:p>
    <w:p>
      <w:r>
        <w:t>Stepping on Roses main couple embracing Image via Viz</w:t>
      </w:r>
    </w:p>
    <w:p>
      <w:r>
        <w:t>Stepping on Roses is set in 1890s Japan, where class determined everything, and that setting does real work. Sumi is poor enough that marrying a wealthy man she barely knows is her only realistic option and Rinko Ueda never lets that fact rest. Every dramatic twist and romantic complication in the series sits on top of that foundation, and Sumi’s choices only look like choices when the walls around her go unexamined.</w:t>
      </w:r>
    </w:p>
    <w:p>
      <w:r>
        <w:t>What makes Stepping on Roses worth reading is what happens to Nozomu, the man who initially seems like the safer, kinder option. Nozomu does not stay that way and by the end, he has become genuinely unsettling, which reframes everything Sumi thought she understood about who was safe and who was dangerous. All in all, the manga shows what manipulation and class pressure actually look like when they’re unglamorized.​​​​​​​​​​​​​​​​</w:t>
      </w:r>
    </w:p>
    <w:p>
      <w:r>
        <w:t>QQ Sweeper Uses The Supernatural To Map What Trauma Actually Does</w:t>
      </w:r>
    </w:p>
    <w:p>
      <w:r>
        <w:t>kyutaro and fumi cover image in qq sweeper Image via VIZ</w:t>
      </w:r>
    </w:p>
    <w:p>
      <w:r>
        <w:t>Kyousuke Motomi reimagines the human subconscious as a physical world. In this story, Sweepers then enter a person’s mind to clean out parasites grown from old and unresolved pain. This framework shows that mental trauma is a real place that requires active work to fix, proving that healing often needs more than just talking.</w:t>
      </w:r>
    </w:p>
    <w:p>
      <w:r>
        <w:t>The journey starts in QQ Sweeper with Fumi, an amnesiac whose happy attitude hides a terrifying power. The sequel, Queen’s Quality, explores her Black Queen side, which is a dark personality that surfaces when her mental walls break. By facing her inner shadows alongside her partner Kyutaro, Fumi learns that strength comes from wholeness rather than erasure.</w:t>
      </w:r>
    </w:p>
    <w:p>
      <w:r>
        <w:t>Colette Decides to Die Treats Burnout as the Real Crisis</w:t>
      </w:r>
    </w:p>
    <w:p>
      <w:r>
        <w:t>Colette Decides To Die male and female leads smiling and embracing Image via Viz</w:t>
      </w:r>
    </w:p>
    <w:p>
      <w:r>
        <w:t>Colette Decides To Die runs for 20 volumes on a premise that sounds absurd: an apothecary collapses from overwork, falls into a cursed well, lands in the underworld, and immediately gets assigned another patient. The joke is that Colette finds the realm of the dead restful by comparison, and Yukimura holds that irony seriously rather than playing it for comedy as the entire series revolves around burnout.</w:t>
      </w:r>
    </w:p>
    <w:p>
      <w:r>
        <w:t>The spirits drifting through the realm of Hades are people in transition, still connected to the lives they left behind. Through Colette’s treatment of these shades, the story reflects on what a human life actually amounts to. The romance flourishes because both leads have spent their existences in service of others, leaving them beautifully stunned when they finally find someone who exists solely for them.</w:t>
      </w:r>
    </w:p>
    <w:p>
      <w:r>
        <w:t>Usotoki Rhetoric Highlights The Burden Of Being Able To Hear Lies</w:t>
      </w:r>
    </w:p>
    <w:p>
      <w:r>
        <w:t>Usotoki Rhetoric vol 1 cover shows surprised female lead Image via Ritsu Miyako</w:t>
      </w:r>
    </w:p>
    <w:p>
      <w:r>
        <w:t>Set in 1926 Japan, Usotoki Rhetoric focuses on the waning years of the Taisho era where society relied on rigid etiquette and intentional ambiguity. Ritsu Miyako grants Kanoko a supernatural ability that makes this world hostile: she hears a ring every time a lie is spoken. In a culture where polite dishonesty is the essential social fabric, Kanoko is treated as a dangerous person rather than a gifted prodigy.</w:t>
      </w:r>
    </w:p>
    <w:p>
      <w:r>
        <w:t>Across ten volumes, Usotoki Rhetoric examines the thin line between deception and protection. Her partner, the detective Iwai Soma, thrives within this grey area. The romance blooms as Kanoko reconciles her sensory curse with her affection for a man whose professional toolkit consists of the very noise she once feared.</w:t>
      </w:r>
    </w:p>
    <w:p>
      <w:r>
        <w:t>7SEEDS Asks What Kind Of Person A Government Would Choose To Rebuild The World</w:t>
      </w:r>
    </w:p>
    <w:p>
      <w:r>
        <w:t>Characters from 7Seeds standing in a forest Image via Shogakukan</w:t>
      </w:r>
    </w:p>
    <w:p>
      <w:r>
        <w:t>Yumi Tamura’s follow up to Basara, 7SEEDS, is 35 volumes of post-apocalyptic survival built around a question of who gets selected and why. The Japanese government froze five groups of young people to repopulate Earth after a meteor strike. Team Summer A was trained through a brutal elimination process that killed everyone who did not survive it. The others were chosen quietly, without their knowledge or consent.</w:t>
      </w:r>
    </w:p>
    <w:p>
      <w:r>
        <w:t>Across its runtime, the series examines how these origins warp a person’s psychology. Survivors of the selection test carry a unique trauma that ordinary people cannot grasp. Ultimately, the story explores how community forms among individuals whom the government treated as assets rather than human beings.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