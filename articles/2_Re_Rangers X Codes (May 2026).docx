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Re:Rangers X Codes (May 2026)</w:t>
      </w:r>
    </w:p>
    <w:p>
      <w:r>
        <w:t>منبع: https://www.ign.com/articles/re-rangers-x-codes</w:t>
      </w:r>
    </w:p>
    <w:p>
      <w:r>
        <w:t>نویسنده: Lauren Harper</w:t>
      </w:r>
    </w:p>
    <w:p>
      <w:r>
        <w:t>تاریخ انتشار: 2026-05-01 04:14</w:t>
      </w:r>
    </w:p>
    <w:p>
      <w:r>
        <w:t>──────────────────────────────────────────────────</w:t>
      </w:r>
    </w:p>
    <w:p>
      <w:r>
        <w:t>Re:Rangers X, previously known as Anime Rangers X, was released in February 2026. With its new launch comes new codes. So, if you're looking for an extra boost to get some Gems, Soul Fragments, and more, IGN has you covered! We've got the details below on the current and active codes for the experience, as well as the rewards you'll get for redeeming them.</w:t>
      </w:r>
    </w:p>
    <w:p>
      <w:r>
        <w:t>Last updated, checked, and verified on 30 April, 2026 - Added new Re:Rangers X codes!</w:t>
      </w:r>
    </w:p>
    <w:p>
      <w:r>
        <w:t>Working Re:Rangers X Codes (May 2026)</w:t>
      </w:r>
    </w:p>
    <w:p>
      <w:r>
        <w:t>AnimeMaintX Copy - 130 Trait Reroll, 6,000 Anniversary Coin, 50 Sun Universe, 50 Moon Universe, 50 Dark Universe, 50 Fire Universe, 50 Aqua Universe, 50 Leaves Universe, 50 Ice Universe, 50 Lightning Universe (Requires at least level 15) (NEW)!</w:t>
      </w:r>
    </w:p>
    <w:p>
      <w:r>
        <w:t>- 130 Trait Reroll, 6,000 Anniversary Coin, 50 Sun Universe, 50 Moon Universe, 50 Dark Universe, 50 Fire Universe, 50 Aqua Universe, 50 Leaves Universe, 50 Ice Universe, 50 Lightning Universe 1STANNIVERSARY! Copy - 55 Trait Rerolls, 1,500 Anniversary Coins, 5 Soul Fragments, 5 Dr. Megga Punk (Requires at least level 20) (NEW)!</w:t>
      </w:r>
    </w:p>
    <w:p>
      <w:r>
        <w:t>- 55 Trait Rerolls, 1,500 Anniversary Coins, 5 Soul Fragments, 5 Dr. Megga Punk SpiralInvasion Copy - 20 Trait Rerolls, 300 Anniversary Coins, 3 Stat Boosters, 15 Soul Fragments, 10 Dr. Megga Punk (NEW)!</w:t>
      </w:r>
    </w:p>
    <w:p>
      <w:r>
        <w:t>- 20 Trait Rerolls, 300 Anniversary Coins, 3 Stat Boosters, 15 Soul Fragments, 10 Dr. Megga Punk 2ndRanger! Copy - 25 Trait Rerolls, 900 Anniversary Coins, 10 Stat Boosters, 20 Soul Fragments, 10 Dr. Megga Punk, +15 of All Universes (Requires at least level 15) (NEW)!</w:t>
      </w:r>
    </w:p>
    <w:p>
      <w:r>
        <w:t>- 25 Trait Rerolls, 900 Anniversary Coins, 10 Stat Boosters, 20 Soul Fragments, 10 Dr. Megga Punk, +15 of All Universes ElementUniverses Copy - 20 Trait Rerolls, 300 Anniversary Coins, 10,000 Gems, 2 Stat Boosters, 5 Dr. Megga Punk (NEW)!</w:t>
      </w:r>
    </w:p>
    <w:p>
      <w:r>
        <w:t>- 20 Trait Rerolls, 300 Anniversary Coins, 10,000 Gems, 2 Stat Boosters, 5 Dr. Megga Punk SorryForSendai Copy - 50 Desert, 50 Sorceress Earrings, 50 Cursed Blade, 25 Cursed Hammer, 25 Twin Weapons, 25 Sorcerer Glasses, 25 Bird Feathers, 25 Elephant Tusks (Requires at least level 15)</w:t>
      </w:r>
    </w:p>
    <w:p>
      <w:r>
        <w:t>- 50 Desert, 50 Sorceress Earrings, 50 Cursed Blade, 25 Cursed Hammer, 25 Twin Weapons, 25 Sorcerer Glasses, 25 Bird Feathers, 25 Elephant Tusks SorryForSendai2 Copy - 50 Judges Envelope, 50 Sacrificial Soul, 50 Adaptation Wheel (Requires at least level 10)</w:t>
      </w:r>
    </w:p>
    <w:p>
      <w:r>
        <w:t>- 50 Judges Envelope, 50 Sacrificial Soul, 50 Adaptation Wheel TRASHGROUND Copy - 10 Trait Rerolls, 5 Watchman Logo, 5 Soul Fragments, 2 Dr. Megga Punk</w:t>
      </w:r>
    </w:p>
    <w:p>
      <w:r>
        <w:t>- 10 Trait Rerolls, 5 Watchman Logo, 5 Soul Fragments, 2 Dr. Megga Punk GACHIAKUTA Copy - 10 Trait Rerolls, 5 Watchman Logo, 10000 Gems, 2 Stat Boosters, 3 Dr. Megga Punk</w:t>
      </w:r>
    </w:p>
    <w:p>
      <w:r>
        <w:t>- 10 Trait Rerolls, 5 Watchman Logo, 10000 Gems, 2 Stat Boosters, 3 Dr. Megga Punk COLONYRUSH Copy - 20 Trait Rerolls, 50 Adaptation Wheel, 5 Soul Fragments, 5 Dr. Megga Punk</w:t>
      </w:r>
    </w:p>
    <w:p>
      <w:r>
        <w:t>- 20 Trait Rerolls, 50 Adaptation Wheel, 5 Soul Fragments, 5 Dr. Megga Punk BLAMEGIRA Copy - 40 Trait Rerolls, 10 Stat Boosters, 20 Soul Fragments, 10 Dr. Megga Punk (Requires at least level 20)</w:t>
      </w:r>
    </w:p>
    <w:p>
      <w:r>
        <w:t>- 40 Trait Rerolls, 10 Stat Boosters, 20 Soul Fragments, 10 Dr. Megga Punk JJKUPD2! Copy - 20 Trait Rerolls, 50 Sacrificial Soul, 10,000 Gems, 2 Stat Boosters, 5 Dr. Megga Punk</w:t>
      </w:r>
    </w:p>
    <w:p>
      <w:r>
        <w:t>- 20 Trait Rerolls, 50 Sacrificial Soul, 10,000 Gems, 2 Stat Boosters, 5 Dr. Megga Punk RULEMAKER Copy - 30 Trait Rerolls, 50 Judge's Envelope, 3 Stat Boosters, 15 Soul Fragments, 10 Dr. Megga Punk (Requires at least level 15)</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Expired Re:Rangers X Codes</w:t>
      </w:r>
    </w:p>
    <w:p>
      <w:r>
        <w:t>Unfortunately, these codes have now expired:</w:t>
      </w:r>
    </w:p>
    <w:p>
      <w:r>
        <w:t>HAPPYEASTER Copy - 35 Trait Rerolls, 1 Easter Basket, 5 Soul Fragments</w:t>
      </w:r>
    </w:p>
    <w:p>
      <w:r>
        <w:t>- 35 Trait Rerolls, 1 Easter Basket, 5 Soul Fragments NEWSKINS Copy - 35 Trait Rerolls, 10,000 Gems, 5 Stat Boosters</w:t>
      </w:r>
    </w:p>
    <w:p>
      <w:r>
        <w:t>- 35 Trait Rerolls, 10,000 Gems, 5 Stat Boosters BUNNYRUSH Copy - 35 Trait Rerolls, 15 Stat Boosters, 15 Soul Fragments, 40 Dr. Megga Punk (NEW!) (Requires at least level 20)</w:t>
      </w:r>
    </w:p>
    <w:p>
      <w:r>
        <w:t>- 35 Trait Rerolls, 15 Stat Boosters, 15 Soul Fragments, 40 Dr. Megga Punk STRONGESTMAN Copy - 25 Trait Rerolls, 75,000 Gold, 2 Stat Boosters</w:t>
      </w:r>
    </w:p>
    <w:p>
      <w:r>
        <w:t>- 25 Trait Rerolls, 75,000 Gold, 2 Stat Boosters INVASIONS Copy - 25 Trait Rerolls, 20 Dr. Megga Punk, 5,000 Gems</w:t>
      </w:r>
    </w:p>
    <w:p>
      <w:r>
        <w:t>- 25 Trait Rerolls, 20 Dr. Megga Punk, 5,000 Gems THEONEPIECEISREAL Copy - 50 Trait Rerolls, 20 Soul Fragments, 5 Stat Boosters, 7,500 Gems (Requires at least level 20)</w:t>
      </w:r>
    </w:p>
    <w:p>
      <w:r>
        <w:t>- 50 Trait Rerolls, 20 Soul Fragments, 5 Stat Boosters, 7,500 Gems ThanksFor50KCCU! Copy - 50 Trait Rerolls, 5,000 Gems</w:t>
      </w:r>
    </w:p>
    <w:p>
      <w:r>
        <w:t>- 50 Trait Rerolls, 5,000 Gems LEADERBOARDS Copy - 25 Trait Rerolls, 10 Dr. Megga Punks, 5 Stat Boosters</w:t>
      </w:r>
    </w:p>
    <w:p>
      <w:r>
        <w:t>- 25 Trait Rerolls, 10 Dr. Megga Punks, 5 Stat Boosters UNLIMITED Copy - 25 Trait Rerolls, 50,000 Gold, 2,500 Gems</w:t>
      </w:r>
    </w:p>
    <w:p>
      <w:r>
        <w:t>- 25 Trait Rerolls, 50,000 Gold, 2,500 Gems BOSSATTACK Copy - 25 Trait Rerolls, 12 Soul Fragments, 1,000 Gems</w:t>
      </w:r>
    </w:p>
    <w:p>
      <w:r>
        <w:t>- 25 Trait Rerolls, 12 Soul Fragments, 1,000 Gems LATOM Copy - 50 Trait Rerolls, 50,000 Gold, 2,500 Gems, 50,000 Sol Tokens</w:t>
      </w:r>
    </w:p>
    <w:p>
      <w:r>
        <w:t>- 50 Trait Rerolls, 50,000 Gold, 2,500 Gems, 50,000 Sol Tokens SERIALIZED Copy - 25 Trait Rerolls, 10 Dr. Megga Punks, 10,000 Sol Tokens</w:t>
      </w:r>
    </w:p>
    <w:p>
      <w:r>
        <w:t>- 25 Trait Rerolls, 10 Dr. Megga Punks, 10,000 Sol Tokens ThanksFor30KCCU! Copy - 30 Trait Rerolls, 3,000 Gems, 30,000 Gold</w:t>
      </w:r>
    </w:p>
    <w:p>
      <w:r>
        <w:t>- 30 Trait Rerolls, 3,000 Gems, 30,000 Gold RANGERRERELEASE Copy - 25 Trait Rerolls, 12 Soul Fragments, 1,000 Gems, 20,000 Sol Tokens</w:t>
      </w:r>
    </w:p>
    <w:p>
      <w:r>
        <w:t>- 25 Trait Rerolls, 12 Soul Fragments, 1,000 Gems, 20,000 Sol Tokens RAIDSAREBACK Copy - 25 Trait Rerolls, 2,500 Gems</w:t>
      </w:r>
    </w:p>
    <w:p>
      <w:r>
        <w:t>- 25 Trait Rerolls, 2,500 Gems JJKUPD! Copy - 50 Trait Rerolls, 75 Cursed Scrolls, 10 Vega Punks</w:t>
      </w:r>
    </w:p>
    <w:p>
      <w:r>
        <w:t>- 50 Trait Rerolls, 75 Cursed Scrolls, 10 Vega Punks CALAMITY Copy - 12 Soul Fragments, 25 Trait Rerolls, 25 Cursed Scrolls</w:t>
      </w:r>
    </w:p>
    <w:p>
      <w:r>
        <w:t>- 12 Soul Fragments, 25 Trait Rerolls, 25 Cursed Scrolls TYFORTHESUPPORT!? - 50 Trait Rerolls, 4 Soul Fragments, 10 Platinum Chests, 200 Borus Capsule, 1,000 Gems</w:t>
      </w:r>
    </w:p>
    <w:p>
      <w:r>
        <w:t>- 50 Trait Rerolls, 4 Soul Fragments, 10 Platinum Chests, 200 Borus Capsule, 1,000 Gems InstaGroupOnTop! - 50 Trait Rerolls, 4 Soul Fragments</w:t>
      </w:r>
    </w:p>
    <w:p>
      <w:r>
        <w:t>- 50 Trait Rerolls, 4 Soul Fragments BerserkUpdate?! - 8 Soul Fragments</w:t>
      </w:r>
    </w:p>
    <w:p>
      <w:r>
        <w:t>- 8 Soul Fragments SorryForLate! - 5 Platinum Chests</w:t>
      </w:r>
    </w:p>
    <w:p>
      <w:r>
        <w:t>- 5 Platinum Chests NewDivineTrials! - 100 Trait Rerolls, 5,000 Gems, 5 Luck Potions</w:t>
      </w:r>
    </w:p>
    <w:p>
      <w:r>
        <w:t>- 100 Trait Rerolls, 5,000 Gems, 5 Luck Potions DBZUpdate! - 100 Trait Rerolls, 50 Stats Keys</w:t>
      </w:r>
    </w:p>
    <w:p>
      <w:r>
        <w:t>- 100 Trait Rerolls, 50 Stats Keys NewPortals?! - Rewards. Unknown requirement</w:t>
      </w:r>
    </w:p>
    <w:p>
      <w:r>
        <w:t>- Rewards. Unknown requirement GTBossEvent!! - Rewards. Unknown requirement</w:t>
      </w:r>
    </w:p>
    <w:p>
      <w:r>
        <w:t>- Rewards. Unknown requirement SorryForDelayz! - Rewards. Unknown requirement</w:t>
      </w:r>
    </w:p>
    <w:p>
      <w:r>
        <w:t>- Rewards. Unknown requirement EzSoulFrags - 45 Trait Rerolls, 2 Soul Fragments</w:t>
      </w:r>
    </w:p>
    <w:p>
      <w:r>
        <w:t>- 45 Trait Rerolls, 2 Soul Fragments RiftMode! - 25 Perfect Stats Keys, 250 Rift Tokens, 75 Trait Rerolls, 25 Stats Keys</w:t>
      </w:r>
    </w:p>
    <w:p>
      <w:r>
        <w:t>- 25 Perfect Stats Keys, 250 Rift Tokens, 75 Trait Rerolls, 25 Stats Keys SAOUpd! - 5 Blue Crystalite, 5 Black Crystalite, 5 Green Crystalite, 10 Cursed Finger, 50 Trait Rerolls, 5 Red Crystalite</w:t>
      </w:r>
    </w:p>
    <w:p>
      <w:r>
        <w:t>- 5 Blue Crystalite, 5 Black Crystalite, 5 Green Crystalite, 10 Cursed Finger, 50 Trait Rerolls, 5 Red Crystalite Dungeons! - 25 Trait Rerolls, 1 Silver Chest, 1 Gold Chest</w:t>
      </w:r>
    </w:p>
    <w:p>
      <w:r>
        <w:t>- 25 Trait Rerolls, 1 Silver Chest, 1 Gold Chest SECRETCODE! - 100 Trait Rerolls, 2 Soul Fragment</w:t>
      </w:r>
    </w:p>
    <w:p>
      <w:r>
        <w:t>- 100 Trait Rerolls, 2 Soul Fragment MinorChanges! - 25 Perfect Stats Keys, 250 Rift Tokens, 75 Trait Rerolls, 25 Stats Keys</w:t>
      </w:r>
    </w:p>
    <w:p>
      <w:r>
        <w:t>- 25 Perfect Stats Keys, 250 Rift Tokens, 75 Trait Rerolls, 25 Stats Keys CraftingFix! - 100 Trait Rerolls</w:t>
      </w:r>
    </w:p>
    <w:p>
      <w:r>
        <w:t>- 100 Trait Rerolls SmartRejoin - 2 Luck Potions, 2,000 Gems, 50 Trait Rerolls</w:t>
      </w:r>
    </w:p>
    <w:p>
      <w:r>
        <w:t>- 2 Luck Potions, 2,000 Gems, 50 Trait Rerolls StatKeyHookup! - 5 Perfect Stat Keys and 25 Stat Keys</w:t>
      </w:r>
    </w:p>
    <w:p>
      <w:r>
        <w:t>- 5 Perfect Stat Keys and 25 Stat Keys ChainsawUpd! - 80 Trait Rerolls, 3,500 Gems</w:t>
      </w:r>
    </w:p>
    <w:p>
      <w:r>
        <w:t>- 80 Trait Rerolls, 3,500 Gems S3Battlepass! - 5 Dr. Megga Punks, 25 Trait Rerolls</w:t>
      </w:r>
    </w:p>
    <w:p>
      <w:r>
        <w:t>- 5 Dr. Megga Punks, 25 Trait Rerolls GraveyardRaid! - 5 Devil Hunter IDS, 30 Trait Rerolls</w:t>
      </w:r>
    </w:p>
    <w:p>
      <w:r>
        <w:t>- 5 Devil Hunter IDS, 30 Trait Rerolls StatBoosters! - 3 Stat Boosters and 25 Trait Rerolls</w:t>
      </w:r>
    </w:p>
    <w:p>
      <w:r>
        <w:t>- 3 Stat Boosters and 25 Trait Rerolls SuperSuperSorry! - 10 Perfect Stats Keys, 25 Stats Keys</w:t>
      </w:r>
    </w:p>
    <w:p>
      <w:r>
        <w:t>- 10 Perfect Stats Keys, 25 Stats Keys 3xALLMODES!! - Unknown rewards and requirements to redeem.</w:t>
      </w:r>
    </w:p>
    <w:p>
      <w:r>
        <w:t>- Unknown rewards and requirements to redeem. Srry4Shutdown - 150 Boss Rush Coins, 2 Dr. Megga Punk</w:t>
      </w:r>
    </w:p>
    <w:p>
      <w:r>
        <w:t>- 150 Boss Rush Coins, 2 Dr. Megga Punk Sorry4Quest - 20 Trait Rerolls</w:t>
      </w:r>
    </w:p>
    <w:p>
      <w:r>
        <w:t>- 20 Trait Rerolls SorryRaids - 20 Trait Rerolls, 1 Luck Potion.</w:t>
      </w:r>
    </w:p>
    <w:p>
      <w:r>
        <w:t>- 20 Trait Rerolls, 1 Luck Potion. JoJo Part 1 - 75 Trait Rerolls. Requires being at least level 25.</w:t>
      </w:r>
    </w:p>
    <w:p>
      <w:r>
        <w:t>- 75 Trait Rerolls. Requires being at least level 25. NewLobby - 20 Trait Rerolls.</w:t>
      </w:r>
    </w:p>
    <w:p>
      <w:r>
        <w:t>- 20 Trait Rerolls. Instant Trait - 15 Trait Rerolls.</w:t>
      </w:r>
    </w:p>
    <w:p>
      <w:r>
        <w:t>- 15 Trait Rerolls. PortalsFix - 20 Trait Rerolls.</w:t>
      </w:r>
    </w:p>
    <w:p>
      <w:r>
        <w:t>- 20 Trait Rerolls. THANKYOU4PATIENCE - 75 Trait Rerolls. Requires being at least level 25.</w:t>
      </w:r>
    </w:p>
    <w:p>
      <w:r>
        <w:t>- 75 Trait Rerolls. Requires being at least level 25. RAIDS - 150 Blitz Tokens, 25 Trait Rerolls</w:t>
      </w:r>
    </w:p>
    <w:p>
      <w:r>
        <w:t>- 150 Blitz Tokens, 25 Trait Rerolls BizzareUpdate2! - 50 Trait Rerolls</w:t>
      </w:r>
    </w:p>
    <w:p>
      <w:r>
        <w:t>- 50 Trait Rerolls BOSSTAKEOVER - 20 Trait Rerolls, 2 Dr. Megga Punks</w:t>
      </w:r>
    </w:p>
    <w:p>
      <w:r>
        <w:t>- 20 Trait Rerolls, 2 Dr. Megga Punks 2xWeekEnd! - 50 Trait Rerolls, 2 Luck Potions</w:t>
      </w:r>
    </w:p>
    <w:p>
      <w:r>
        <w:t>- 50 Trait Rerolls, 2 Luck Potions SummerEvent! - 50 Trait Rerolls, 2,000 Beach Balls</w:t>
      </w:r>
    </w:p>
    <w:p>
      <w:r>
        <w:t>- 50 Trait Rerolls, 2,000 Beach Balls SorryDelay!!! - 50 Trait Rerolls, 5,000 Gems</w:t>
      </w:r>
    </w:p>
    <w:p>
      <w:r>
        <w:t>- 50 Trait Rerolls, 5,000 Gems Sorry4EvoUnits - 50 Trait Rerolls, 5 Luck Potions, 30,000 Gold</w:t>
      </w:r>
    </w:p>
    <w:p>
      <w:r>
        <w:t>- 50 Trait Rerolls, 5 Luck Potions, 30,000 Gold Sorry4AutoTraitRoll - 100 Trait Rerolls</w:t>
      </w:r>
    </w:p>
    <w:p>
      <w:r>
        <w:t>- 100 Trait Rerolls !BrandonTheBest - 75 Trait Rerolls, 2 Dr. Megga Punks, 25 Boss Rush Coins</w:t>
      </w:r>
    </w:p>
    <w:p>
      <w:r>
        <w:t>- 75 Trait Rerolls, 2 Dr. Megga Punks, 25 Boss Rush Coins !RaitoLovesARX - 75 Trait Rerolls, 5,000 Gems, 1 Dr. Megga Punks</w:t>
      </w:r>
    </w:p>
    <w:p>
      <w:r>
        <w:t>- 75 Trait Rerolls, 5,000 Gems, 1 Dr. Megga Punks !MattLovesARX2 - 25 Trait Rerolls, 5,000 Gems, 50 Boss Rush Coins</w:t>
      </w:r>
    </w:p>
    <w:p>
      <w:r>
        <w:t>- 25 Trait Rerolls, 5,000 Gems, 50 Boss Rush Coins !TYBW - 100 Trait Rerolls</w:t>
      </w:r>
    </w:p>
    <w:p>
      <w:r>
        <w:t>- 100 Trait Rerolls !FixBossRushShop - 25 Trait Rerolls, 2,000 Gems, 50 Boss Rush Coins</w:t>
      </w:r>
    </w:p>
    <w:p>
      <w:r>
        <w:t>- 25 Trait Rerolls, 2,000 Gems, 50 Boss Rush Coins SmallFixs - 20 Trait Rerolls</w:t>
      </w:r>
    </w:p>
    <w:p>
      <w:r>
        <w:t>- 20 Trait Rerolls ARXBLEACH! - 150 Boss Rush Coins</w:t>
      </w:r>
    </w:p>
    <w:p>
      <w:r>
        <w:t>- 150 Boss Rush Coins QOL2! - 5,000 Gems, 5 Luck Potions</w:t>
      </w:r>
    </w:p>
    <w:p>
      <w:r>
        <w:t>- 5,000 Gems, 5 Luck Potions TYBW2! - 40 Trait Rerolls, 5 Dr. Megga Punks</w:t>
      </w:r>
    </w:p>
    <w:p>
      <w:r>
        <w:t>- 40 Trait Rerolls, 5 Dr. Megga Punks BRANDONTHEBEST! - 75 Trait Rerolls, 25 Stats Keys</w:t>
      </w:r>
    </w:p>
    <w:p>
      <w:r>
        <w:t>- 75 Trait Rerolls, 25 Stats Keys YOUTUBEBACK!! - 75 Trait Rerolls, 2,000 Gems, 5 Luck Potions, 25 Stats Keys</w:t>
      </w:r>
    </w:p>
    <w:p>
      <w:r>
        <w:t>- 75 Trait Rerolls, 2,000 Gems, 5 Luck Potions, 25 Stats Keys SneakCode! - 10 Trait Rerolls, 5 Perfect Stats Keys, 25 Stats Keys</w:t>
      </w:r>
    </w:p>
    <w:p>
      <w:r>
        <w:t>- 10 Trait Rerolls, 5 Perfect Stats Keys, 25 Stats Keys Weloveroblox!</w:t>
      </w:r>
    </w:p>
    <w:p>
      <w:r>
        <w:t>ragebait</w:t>
      </w:r>
    </w:p>
    <w:p>
      <w:r>
        <w:t>CODEISREAL</w:t>
      </w:r>
    </w:p>
    <w:p>
      <w:r>
        <w:t>Update 1.5</w:t>
      </w:r>
    </w:p>
    <w:p>
      <w:r>
        <w:t>GHOUL!</w:t>
      </w:r>
    </w:p>
    <w:p>
      <w:r>
        <w:t>UPDATE 1</w:t>
      </w:r>
    </w:p>
    <w:p>
      <w:r>
        <w:t>DAILY FIX</w:t>
      </w:r>
    </w:p>
    <w:p>
      <w:r>
        <w:t>SORRY4BUGS</w:t>
      </w:r>
    </w:p>
    <w:p>
      <w:r>
        <w:t>Easter Egg 2025!</w:t>
      </w:r>
    </w:p>
    <w:p>
      <w:r>
        <w:t>100K CCU</w:t>
      </w:r>
    </w:p>
    <w:p>
      <w:r>
        <w:t>125M Visits</w:t>
      </w:r>
    </w:p>
    <w:p>
      <w:r>
        <w:t>CongratsFor1M</w:t>
      </w:r>
    </w:p>
    <w:p>
      <w:r>
        <w:t>10KFollowers</w:t>
      </w:r>
    </w:p>
    <w:p>
      <w:r>
        <w:t>LiveLike</w:t>
      </w:r>
    </w:p>
    <w:p>
      <w:r>
        <w:t>Im Back</w:t>
      </w:r>
    </w:p>
    <w:p>
      <w:r>
        <w:t>SorryForIssues</w:t>
      </w:r>
    </w:p>
    <w:p>
      <w:r>
        <w:t>Sorry For Easter Event!</w:t>
      </w:r>
    </w:p>
    <w:p>
      <w:r>
        <w:t>Sorry For Event Bug</w:t>
      </w:r>
    </w:p>
    <w:p>
      <w:r>
        <w:t>Real Last Shutdown</w:t>
      </w:r>
    </w:p>
    <w:p>
      <w:r>
        <w:t>20K Favorite</w:t>
      </w:r>
    </w:p>
    <w:p>
      <w:r>
        <w:t>99% Gift Fixed</w:t>
      </w:r>
    </w:p>
    <w:p>
      <w:r>
        <w:t>55K CCU</w:t>
      </w:r>
    </w:p>
    <w:p>
      <w:r>
        <w:t>50K CCU</w:t>
      </w:r>
    </w:p>
    <w:p>
      <w:r>
        <w:t>40K Likes!</w:t>
      </w:r>
    </w:p>
    <w:p>
      <w:r>
        <w:t>45K CCU</w:t>
      </w:r>
    </w:p>
    <w:p>
      <w:r>
        <w:t>10K Favorites</w:t>
      </w:r>
    </w:p>
    <w:p>
      <w:r>
        <w:t>40K Likes!</w:t>
      </w:r>
    </w:p>
    <w:p>
      <w:r>
        <w:t>45K CCU</w:t>
      </w:r>
    </w:p>
    <w:p>
      <w:r>
        <w:t>10K Favorites</w:t>
      </w:r>
    </w:p>
    <w:p>
      <w:r>
        <w:t>15K Likes</w:t>
      </w:r>
    </w:p>
    <w:p>
      <w:r>
        <w:t>SRY FOR SHUTDOWN</w:t>
      </w:r>
    </w:p>
    <w:p>
      <w:r>
        <w:t>ROAD TO 1M VISIT!</w:t>
      </w:r>
    </w:p>
    <w:p>
      <w:r>
        <w:t>THX FOR 20K CCU</w:t>
      </w:r>
    </w:p>
    <w:p>
      <w:r>
        <w:t>ARX Release!!!</w:t>
      </w:r>
    </w:p>
    <w:p>
      <w:r>
        <w:t>Happy birthday to those born today ARX Release</w:t>
      </w:r>
    </w:p>
    <w:p>
      <w:r>
        <w:t>1K Favorites</w:t>
      </w:r>
    </w:p>
    <w:p>
      <w:r>
        <w:t>How to Redeem RE:Rangers X Code</w:t>
      </w:r>
    </w:p>
    <w:p>
      <w:r>
        <w:t>Launch RE:Rangers X on Roblox Before jumping into the game, go to the group's page and press Join Community Play the game until you reach level 5 or higher When you're in the game, look on the left side of the screen The blue button with the ribbon says Code Click this, copy the code from this article, and paste the code in Hit Redeem and enjoy your goodies!</w:t>
      </w:r>
    </w:p>
    <w:p>
      <w:r>
        <w:t>Why Isn't My RE:Rangers X Code Working?</w:t>
      </w:r>
    </w:p>
    <w:p>
      <w:r>
        <w:t>When a code for a Roblox Experience isn't working, it's usually because the codes have been typed in incorrectly or they're expired. Lots of codes are case sensitive, so you'll need to make sure it's exactly how it appears in this article.</w:t>
      </w:r>
    </w:p>
    <w:p>
      <w:r>
        <w:t>We test each code before uploading them, to make sure they're active, so be sure you're copying it straight from our article (without any sneaky extra spaces) to get the right one. If it's still not working, make sure you've joined the Community, and made it to Level 5.</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