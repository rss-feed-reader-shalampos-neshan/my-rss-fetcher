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and LEGO Officially Return to Hoenn With New Rayquaza LEGO Set</w:t>
      </w:r>
    </w:p>
    <w:p>
      <w:r>
        <w:t>منبع: https://www.cbr.com/pokemon-lego-set-rayquaza-official-june-2026/</w:t>
      </w:r>
    </w:p>
    <w:p>
      <w:r>
        <w:t>نویسنده: John Dodge</w:t>
      </w:r>
    </w:p>
    <w:p>
      <w:r>
        <w:t>تاریخ انتشار: 2026-06-09 01:06</w:t>
      </w:r>
    </w:p>
    <w:p>
      <w:r>
        <w:t>──────────────────────────────────────────────────</w:t>
      </w:r>
    </w:p>
    <w:p>
      <w:r>
        <w:t>LEGO is releasing more than 10 brand-new Pokémon sets, including a Rayquaza set that takes fans back to the Hoenn region from Ruby &amp; Sapphire. Now, images of the upcoming Rayquaza set have leaked online, giving fans a glimpse of a truly stunning new LEGO set before its official release.</w:t>
      </w:r>
    </w:p>
    <w:p>
      <w:r>
        <w:t>While initial reports suggested that the Rayquaza set would be a big one, the set is confirmed to be 1,083 pieces based on its box art. Rayquaza is definitely the star of the set, but it also comes with a LEGO minifigure of Zinnia, who is holding a Mega Stone. The set doesn't appear to include a Mega Rayquaza build, which might be a sign that more Hoenn LEGO sets are on the way.</w:t>
      </w:r>
    </w:p>
    <w:p>
      <w:r>
        <w:t>Pokémon Is Officially Returning to Hoenn With New LEGO Sets</w:t>
      </w:r>
    </w:p>
    <w:p>
      <w:r>
        <w:t>Images of Rayquaza, Lugia, Kyogre, Ho-oh and Groudon from the Pokémon franchise are spliced together. Image by CBR.</w:t>
      </w:r>
    </w:p>
    <w:p>
      <w:r>
        <w:t>Several new Pokémon LEGO sets are rumored to be arriving this year, including sets featuring Munchlax, Arcanine, and a Poké Ball, which will likely contain at least one fan-favorite Pokémon inside it. Now, the rumored Rayquaza set is confirmed, with Funko Pop News sharing the box art on X, formerly known as Twitter.</w:t>
      </w:r>
    </w:p>
    <w:p>
      <w:r>
        <w:t>While Rayquaza wasn't the first Pokémon from the Hoenn Region that fans got to see, it's easily one of the most iconic. This massive Dragon is one of the super-ancient Pokémon introduced in Pokémon Ruby and Pokémon Sapphire. Apart from its fellow super-ancient Pokémon, Kyogre and Groudon, Rayquaza is often associated with Deoxys, with which Rayquaza shares a fierce, often explosive rivalry.</w:t>
      </w:r>
    </w:p>
    <w:p>
      <w:r>
        <w:t>These upcoming releases will make up a small number of the regular LEGO sets slated for release this year. There are also multiple LEGO Smart Play sets on their way, including Jigglypuff in concert, a Charmander and Geodude set, and a Gengar and Cubone set, which has also leaked online.</w:t>
      </w:r>
    </w:p>
    <w:p>
      <w:r>
        <w:t>Pokemon TCG Marketplace Rayquaza ex Deoxys Weakness C Retreat Cost 2 Resistance FW HP 100 Stage Basic Attack 1 [LR] Spiral Blast (20x)</w:t>
      </w:r>
    </w:p>
    <w:p>
      <w:r>
        <w:t>Does 20 damage for each Basic energy card attached to Rayquaza ex. [LR] Spiral Blast (20x)</w:t>
      </w:r>
    </w:p>
    <w:p>
      <w:r>
        <w:t>Does 20 damage for each Basic energy card attached to Rayquaza ex. $89.99 90 Days Low $151.37 Daily Low $216.71 Market Price</w:t>
      </w:r>
    </w:p>
    <w:p>
      <w:r>
        <w:t>The rumors of these new Pokémon LEGO sets are just the latest that fans of the franchise have received in recent months. Back in April, rumors of plans for Pokémon Pokopia hit the internet, reportedly coming from a 2024 document that originated from somewhere within Nintendo or The Pokémon Company. These leaks seemed to confirm that multiple areas will be introduced as downloadable content in the near future.</w:t>
      </w:r>
    </w:p>
    <w:p>
      <w:r>
        <w:t>Subscribe to our newsletter for LEGO Pokémon reveals Hungry for more LEGO Pokémon scoop? Subscribe to our newsletter for in-depth coverage of sets like the Rayquaza release - detailed set breakdowns, leaked-image analysis, and Hoenn-era context collectors can use. Get Updates By subscribing, you agree to receive newsletter and marketing emails, and accept our Terms of Use and Privacy Policy . You can unsubscribe anytime.</w:t>
      </w:r>
    </w:p>
    <w:p>
      <w:r>
        <w:t>The areas purportedly cut from Pokémon Pokopia would have offered players the chance to explore post-apocalyptic versions of classic locales from the Kanto Region. These consist of a constantly burning Veridian Forest, a flooded Cerulean City, a rotting Pokémon Tower in the heart of a crumbling Lavender Town, a smoldering Celedon City, and Cinnibar Island, where its iconic volcano has been sealed away for decades.</w:t>
      </w:r>
    </w:p>
    <w:p>
      <w:r>
        <w:t>Many fans are hopeful that Pokémon Pokopia will get an update at the next Nintendo Direct, which will take place on June 9. Even if the event doesn't have any big announcements, Pokémon fans have plenty to look forward to thanks to these new LEGO releases.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