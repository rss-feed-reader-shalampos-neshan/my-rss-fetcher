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Percy Jackson Officially Returns With An Unexpected Reboot</w:t>
      </w:r>
    </w:p>
    <w:p>
      <w:r>
        <w:t>منبع: https://www.cbr.com/percy-jackson-disney-hyperion-graphic-novel-collection/</w:t>
      </w:r>
    </w:p>
    <w:p>
      <w:r>
        <w:t>نویسنده: Sam Fang</w:t>
      </w:r>
    </w:p>
    <w:p>
      <w:r>
        <w:t>تاریخ انتشار: 2026-10-04 12:00</w:t>
      </w:r>
    </w:p>
    <w:p>
      <w:r>
        <w:t>──────────────────────────────────────────────────</w:t>
      </w:r>
    </w:p>
    <w:p>
      <w:r>
        <w:t>A new season of Disney's Percy Jackson and the Olympians is set to make its way to streaming next month, but fans of the series don't have to wait any longer to jump into the franchise's latest reboot. A newly released series promises to be faithful to Rick Riordan's best-selling novels.</w:t>
      </w:r>
    </w:p>
    <w:p>
      <w:r>
        <w:t>Disney and Hyperion have officially announced the Percy Jackson 3-Book Graphic Novel collection, released on Sept. 30, 2026. As the title suggests, it collects the first three graphic novels in Riordan's blockbuster Percy Jackson and the Olympians series in a stunning paperback bind-up that the publisher teases is "fit for the demigods." This marks the perfect new jumping-on point for Percy Jackson fans, allowing them to dive into the gorgeous fantasy story at an unbeatable price. The full 3-book collection retails for $34.99.</w:t>
      </w:r>
    </w:p>
    <w:p>
      <w:r>
        <w:t>NEW Hover to rip Graded Comics Rip Mystery Packs of Graded Cards &amp; Collectibles Hover here to rip the pack open. Amazing Spider-Man Annual #1 Marvel, 1964 · CGC 5.0 Comic value $1,353 Detective Comics #378 DC, 1968 · CGC 9.8 Comic value $1,205</w:t>
      </w:r>
    </w:p>
    <w:p>
      <w:r>
        <w:t>Disney Brings Back Percy Jackson in Stunning New Graphic Novel Collection</w:t>
      </w:r>
    </w:p>
    <w:p>
      <w:r>
        <w:t>Image via Disney/Hyperion</w:t>
      </w:r>
    </w:p>
    <w:p>
      <w:r>
        <w:t>Image via Disney/Hyperion</w:t>
      </w:r>
    </w:p>
    <w:p>
      <w:r>
        <w:t>Close Image via Disney/Hyperion</w:t>
      </w:r>
    </w:p>
    <w:p>
      <w:r>
        <w:t>Image via Disney/Hyperion</w:t>
      </w:r>
    </w:p>
    <w:p>
      <w:r>
        <w:t>The new edition of the Percy Jackson graphic novels collects The Lightning Thief, The Sea of Monsters and The Titan's Curse, all in their original full-color graphic novel format. These comics were first released beginning in 2010, and two more have followed to complete the series with The Battle of the Labyrinth in 2018 and The Last Olympian in 2019.</w:t>
      </w:r>
    </w:p>
    <w:p>
      <w:r>
        <w:t>"Accompany the son of the sea god Poseidon and his other demigod friends as they go on a series of quests that will have them facing monsters, gods, and conniving figures from Greek mythology," Disney/Hyperion's listing for the collection reads. "Do they have what it takes to save the Olympians from an ancient enemy?"</w:t>
      </w:r>
    </w:p>
    <w:p>
      <w:r>
        <w:t>The demand for a new graphic novel collection continues to prove the enduring legacy of Riordan's bestselling books. The Percy Jackson franchise dates back to 2005, when the first book in the series was originally released, setting the stage for a franchise that would sell over 180 million copies worldwide and launch several spin-offs, a film, musical, and television series.</w:t>
      </w:r>
    </w:p>
    <w:p>
      <w:r>
        <w:t>To this day, Riordan still has more Percy Jackson magic up his sleeve. Back in 2023, he launched The Senior Year Adventures with The Chalice of the Gods — a sixth installment in Percy Jackson's story that sees him preparing for college during his final years of high school. A second novel, Wrath of the Triple Goddess, followed in 2024.</w:t>
      </w:r>
    </w:p>
    <w:p>
      <w:r>
        <w:t>A third entry in The Senior Years Adventures is currently planned by Riordan as the final book of the trilogy, though it does not have a release date at this time. Riordan has been keeping busy working on the television adaptation of Percy Jackson &amp; The Olympians, which has continued to prove successful for Disney+ since its debut in 2023.</w:t>
      </w:r>
    </w:p>
    <w:p>
      <w:r>
        <w:t>New Episodes of Percy Jackson &amp; The Olympians Are Returning Soon</w:t>
      </w:r>
    </w:p>
    <w:p>
      <w:r>
        <w:t>Disney and Hyperion's special Percy Jackson 3-Book Graphic Novel collection has also come out at just the right time for fans looking to dive back into the story ahead of the television show's return. The third season is currently scheduled to debut on Disney+ and Hulu on Nov. 20, 2026, where it will adapt The Titan's Curse — one of the included graphic novels in the new collection.</w:t>
      </w:r>
    </w:p>
    <w:p>
      <w:r>
        <w:t>Walker Scobell will return as Percy Jackson alongside Leah Sava Jeffries as Annabeth Chase and Aryan Simhadri as Grover Underwoood. New and expanding characters include Tamara Smart as Thalia Grace, Dafne Keen as Artemis, and Ming-Na Wen as Hera.</w:t>
      </w:r>
    </w:p>
    <w:p>
      <w:r>
        <w:t>The Percy Jackson 3-Book Graphic Novel Collection is available for purchase now wherever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