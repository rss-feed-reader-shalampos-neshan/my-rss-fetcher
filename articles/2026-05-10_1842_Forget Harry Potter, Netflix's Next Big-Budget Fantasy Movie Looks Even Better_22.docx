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Harry Potter, Netflix's Next Big-Budget Fantasy Movie Looks Even Better</w:t>
      </w:r>
    </w:p>
    <w:p>
      <w:r>
        <w:t>منبع: https://www.cbr.com/netflix-narnia-movie-better-than-harry-potter-show/</w:t>
      </w:r>
    </w:p>
    <w:p>
      <w:r>
        <w:t>نویسنده: Fawzia Khan, Sean O'Connell, Grae Drake, Rachel Leishman, Tim Mcdonald</w:t>
      </w:r>
    </w:p>
    <w:p>
      <w:r>
        <w:t>تاریخ انتشار: 2026-05-10 18:30</w:t>
      </w:r>
    </w:p>
    <w:p>
      <w:r>
        <w:t>──────────────────────────────────────────────────</w:t>
      </w:r>
    </w:p>
    <w:p>
      <w:r>
        <w:t>As fantasy reaches its next golden era, all eyes are on HBO's Harry Potter reboot, but they should be on Netflix's Narnia: The Magician's Nephew. With A Knight Of The Seven Kingdoms, House of the Dragon, Disney's upcoming Eragon reboot, and Apple TV's Cosmere adaptation all on the horizon, Netflix's reboot of The Chronicles of Narnia is still managing to be the star of the fantasy show.</w:t>
      </w:r>
    </w:p>
    <w:p>
      <w:r>
        <w:t>The iconic children's books by C.S. Lewis have been adapted previously into three movies, namely The Lion, the Witch and the Wardrobe (2005), Prince Caspian (2008), and The Voyage of the Dawn Treader (2010), but the series was left off by Disney and Walden Media because of diminishing box office returns and studio conflicts. With Netflix backing the Narnia reboot, Narnia: The Magician's Nephew, which is directed by Greta Gerwig, this fantasy franchise is ready to give Harry Potter a run for its money. Here's why.</w:t>
      </w:r>
    </w:p>
    <w:p>
      <w:r>
        <w:t>Narnia Is Scaling Up While Harry Potter Is Scaling Down</w:t>
      </w:r>
    </w:p>
    <w:p>
      <w:r>
        <w:t>Image via Walt Disney Studios Motion Pictures</w:t>
      </w:r>
    </w:p>
    <w:p>
      <w:r>
        <w:t>To understand the global phenomenon that was Harry Potter, one must look beyond budgets and realize that Potter's success was because of the feeling it created for fans. The Warner Bros. movies were a large-scale, community event that happened every 1-2 years, depending on release, and fans awaited it eagerly. The anticipation was what made Harry Potter a fantasy event unlike any other, and Narnia is keeping a theatrical release and streaming model, despite being a Netflix film.</w:t>
      </w:r>
    </w:p>
    <w:p>
      <w:r>
        <w:t>The first film is based on the sixth Chronicles of Narnia book, The Magician's Nephew, but chronologically, its events take place way before any of the other stories, including The Lion, The Witch, and The Wardrobe, which was the first to be published. This means that Netflix is taking the viewer right to the very beginning of the chronicles, going beyond the Pevensie siblings and Prince Caspian. While it may seem like a casual decision, it is not.</w:t>
      </w:r>
    </w:p>
    <w:p>
      <w:r>
        <w:t>The Narnia movies may have got caught in the chaos of rights and studio tiffs, but audiences were also losing interest because Lucy, Edmund, Peter, and Susan did not appear in every Narnia story. The books dealt with several different groups of children, but the audience had already invested in the Pevensies, and when they went away, so did audience loyalty. Now, Netflix is employing a new strategy: they are going to the origins of Narnia, and making viewers invest in the whole universe, Aslan, and the worldbuilding in general.</w:t>
      </w:r>
    </w:p>
    <w:p>
      <w:r>
        <w:t>The characters who will come and go through the seven stories will add to the magic and intrigue of the franchise, instead of being the main attraction. Secondly, and more importantly, the Narnia deal includes a wide IMAX theatrical release on February 12, 2027, followed by a Netflix streaming debut on April 2, 2027. The significant gap in release and streaming is something totally new for Netflix, which has, obviously, been a streaming-first platform. Now, they are opting for a cinema theater-forward approach for Narnia, which positions it ahead of Harry Potter's upcoming TV series.</w:t>
      </w:r>
    </w:p>
    <w:p>
      <w:r>
        <w:t>Narnia Is The Next Big Thing In Fantasy</w:t>
      </w:r>
    </w:p>
    <w:p>
      <w:r>
        <w:t>Digory Kirke from The Chronicles of Narnia Image via Disney/MovieStillsDB</w:t>
      </w:r>
    </w:p>
    <w:p>
      <w:r>
        <w:t>While HBO's Harry Potter reboot is all set to be the most expensive TV show in history, with reports claiming that it could cost nearly $4 billion to make in total, it misses out on the big theatrical event that the movies were. Anticipation is running high, but scaling it down to a streamable TV show takes the massive community feeling out of it.</w:t>
      </w:r>
    </w:p>
    <w:p>
      <w:r>
        <w:t>Narnia: The Magician's Nephew is filling in the shoes for the big-budget fantasy event, giving viewers both the exciting theatrical release and easy access to the movie on streaming later. And Narnia's budget isn't small either. Entertainment journalist Matthew Belloni said on his podcast recently, "I've heard it's going to be the most expensive movie Netflix has ever made. If not the most, with apologies to the Russo brothers here, but it's going to be among the most expensive movies that Netflix has ever made."</w:t>
      </w:r>
    </w:p>
    <w:p>
      <w:r>
        <w:t>Belloni is only talking about the first film currently, and there are six more in the series, as Netflix has bought the rights to Lewis' entire series, which could put the total budget for Narnia as much as, or even higher than, the Harry Potter reboot.</w:t>
      </w:r>
    </w:p>
    <w:p>
      <w:r>
        <w:t>Most importantly, Narnia offers a genuinely fresh starting point. Where Harry Potter treads familiar ground, redoing a story that has already been seen on the big screen, and successfully, Narnia is choosing to open with a prequel story about the origins of the magical land. Moreover, Greta Gerwig, fresh off her Barbie success, is already offering a bold new perspective while honoring the source material.</w:t>
      </w:r>
    </w:p>
    <w:p>
      <w:r>
        <w:t>Gerwig has reimagined the setting of The Magician's Nephew as well. While keeping the narrative intact, she has moved the novel's Victorian setting to post-war 1955, which adds a certain amount of novelty and action to the story. The Chronicles of Narnia have often been lambasted for being too intellectual and not exciting enough to capture the attention of the modern audience, but it seems like Gerwig is fixing the latter by placing the characters into a post-war setting. The change also naturally piques the interest of book fans, who will be curious to see how this change turns out on the screen.</w:t>
      </w:r>
    </w:p>
    <w:p>
      <w:r>
        <w:t>Narnia: The Magician's Nephew Has A Stacked Cast</w:t>
      </w:r>
    </w:p>
    <w:p>
      <w:r>
        <w:t>Benoit Blanc (Daniel Craig) appears in Wake Up Dead Man: A Knives Out Mystery Image by Morena Perez Vitale</w:t>
      </w:r>
    </w:p>
    <w:p>
      <w:r>
        <w:t>Another aspect where Narnia outshines the Harry Potter reboot is its cast. Potter remains true to its roots, casting young, barely known actors as the Golden Trio (Dominic McLaughlin as Harry Potter, Arabella Stanton as Hermione Granger, and Alastair Stout as Ron Weasley) who will grow with the series. Daniel Radcliffe, Emma Watson, and Rupert Grint also had a similar arc, where they became household names thanks to their casting in the series.</w:t>
      </w:r>
    </w:p>
    <w:p>
      <w:r>
        <w:t>Subscribe to our newsletter for Narnia reboot insight Curious how Narnia might reshape fantasy cinema? Subscribe to the newsletter for in-depth Narnia analysis, casting and worldbuilding breakdowns, and critical comparisons with other major fantasy projects to keep perspective. Get Updates By subscribing, you agree to receive newsletter and marketing emails, and accept our Terms of Use and Privacy Policy . You can unsubscribe anytime.</w:t>
      </w:r>
    </w:p>
    <w:p>
      <w:r>
        <w:t>Narnia, however, goes the blockbuster route, with massive names already on the board. Emma Mackey will appear as Queen Jadis, Daniel Craig as Uncle Andrew, and newcomers David McKenna and Beatrice Campbell as Digory and Polly. Carey Mulligan plays Mabel Kirke, and as if this weren't enough, there is a big rumor going around that Meryl Streep will be joining the cast.</w:t>
      </w:r>
    </w:p>
    <w:p>
      <w:r>
        <w:t>Streep is reportedly being cast as the central character, Aslan, around whom the entire story revolves, but this is not confirmed casting news. Narnia's casting strategy is a classic one, with starry names appearing as iconic characters, which is a big draw for audiences beyond just fans of the franchise. Fans of Craig, Mackey, and McKenna would make their way to theatres, and Streep, if cast, will be the biggest name on the roster.</w:t>
      </w:r>
    </w:p>
    <w:p>
      <w:r>
        <w:t>Both Harry Potter and Narnia release close to each other -- one on Christmas 2026 and the other in February 2027. This is shaping up to be one of the biggest fantasy showdowns in years, but Narnia has an edge over Potter in many aspects. It has the creative mystique: a visionary director, a genuinely new story angle, a cinematic IMAX release, and a cast that people are really excited about. Meanwhile, The Boy Who Lived is a well-worn story that's going to look similar to its predecessor, which was wildly successful but already done.</w:t>
      </w:r>
    </w:p>
    <w:p>
      <w:r>
        <w:t>Quiz 5 Questions The Narnia Comeback Clash: Fantasy's Next Big Reboot Race! ✨🎬🌌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