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Most Underrated Crime Drama Finds a New Audience 29 Years Later</w:t>
      </w:r>
    </w:p>
    <w:p>
      <w:r>
        <w:t>منبع: https://www.cbr.com/oz-prison-drama-hbo-max-success-august-2026/</w:t>
      </w:r>
    </w:p>
    <w:p>
      <w:r>
        <w:t>نویسنده: Jeremy Dick</w:t>
      </w:r>
    </w:p>
    <w:p>
      <w:r>
        <w:t>تاریخ انتشار: 2026-08-02 02:00</w:t>
      </w:r>
    </w:p>
    <w:p>
      <w:r>
        <w:t>──────────────────────────────────────────────────</w:t>
      </w:r>
    </w:p>
    <w:p>
      <w:r>
        <w:t>When people think of classic prestige television on HBO, titles like The Sopranos, Deadwood, and The Wire are always quick to come up. However, it was the more underrated series Oz that set the stage for those kinds of shows, and it's now finding a new audience after being underappreciated during its original run.</w:t>
      </w:r>
    </w:p>
    <w:p>
      <w:r>
        <w:t>Oz debuted on HBO in 1997, serving as the network's very first one-hour drama TV series. It would go on to have a six-season run on the premium cable network before concluding in 2003. Because it was ahead of its time, it didn't receive the levels of attention it deserved. Still, it's found some new life on the Apple TV Store. FlixPatrol numbers have revealed that Oz has suddenly risen to No. 12 on the list of most popular shows currently available on the platform in the United States.</w:t>
      </w:r>
    </w:p>
    <w:p>
      <w:r>
        <w:t>Oz Opened the Door for The Sopranos and The Wire</w:t>
      </w:r>
    </w:p>
    <w:p>
      <w:r>
        <w:t>OZ, from left: Kathryn Erbe, Terry Kinney, 'Secret Identities', (S3.E7, aired Aug 25, 1999) Image via Eric Liebowitz / ©HBO/Courtesy Everett Collection</w:t>
      </w:r>
    </w:p>
    <w:p>
      <w:r>
        <w:t>Oz was created by Tom Fontana. It is set in a maximum security prison called the Oswald State Correctional Facility, or "Oz" for short. It houses an experimental unit dubbed "Emerald City," a wing of the prison where prisoners are given more freedoms and responsibilities with the goal of giving them stronger rehabilitation. Both in and out of Em City, however, life in Oz is far from easy, as inmates and guards alike are frequently in danger in a show that immediately establishes that nobody is ever safe.</w:t>
      </w:r>
    </w:p>
    <w:p>
      <w:r>
        <w:t>The show boasted a stellar ensemble cast, with mainstays including names like Ernie Hudson (Ghostbusters), Harold Perrineau (From), Eamonn Walker (Chicago Fire), J. K. Simmons (Spider-Man), Adewale Akinnuoye-Agbaje (Suicide Squad), Rita Moreno (West Side Story), Christopher Meloni (Law &amp; Order: Organized Crime), B. D. Wong (Jurassic Park), Kirk Acevedo (Arrow), Terry Kinney (Inventing Anna), Lee Tergesen (Tracker), Dean Winters (Allstate's "Mayhem"), and Scott William Winters (Good Will Hunting).</w:t>
      </w:r>
    </w:p>
    <w:p>
      <w:r>
        <w:t>Oz Was Killing Off Main Characters Before It Was Common</w:t>
      </w:r>
    </w:p>
    <w:p>
      <w:r>
        <w:t>Image via HBO</w:t>
      </w:r>
    </w:p>
    <w:p>
      <w:r>
        <w:t>Because of the nature of the show, which saw many inmates coming and going, Oz also allowed for many notable guest stars to appear during the show's six seasons. That includes names like Luke Perry, Eric Roberts, LL Cool J, Peter Criss, Patti LuPone, Betty Buckley, Mark Margolis, Rick Fox, Method Man, Tom Atkins, Kathryn Erbe, and Luis Guzman, among many others.</w:t>
      </w:r>
    </w:p>
    <w:p>
      <w:r>
        <w:t>One remarkable aspect of Oz is how many of its cast members went on to headline other prestige TV dramas. Of course, retroactive reviews of the series have also given credit to the prison drama for becoming a pipeline to not just future HBO hits, but other networks' prestige drama shows as well, from Dexter to Breaking Bad. Oz was also known for being one of the first TV shows to regularly kill off main characters long before other franchises like Game of Thrones and The Walking Dead.</w:t>
      </w:r>
    </w:p>
    <w:p>
      <w:r>
        <w:t>Oz is streaming on HBO Max and can also be acquired on the Apple TV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