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Noob Incremental Codes for July 2026</w:t>
      </w:r>
    </w:p>
    <w:p>
      <w:r>
        <w:t>منبع: https://www.ign.com/articles/noob-incremental-codes</w:t>
      </w:r>
    </w:p>
    <w:p>
      <w:r>
        <w:t>نویسنده: Lauren Harper</w:t>
      </w:r>
    </w:p>
    <w:p>
      <w:r>
        <w:t>تاریخ انتشار: 2026-07-16 13:17</w:t>
      </w:r>
    </w:p>
    <w:p>
      <w:r>
        <w:t>──────────────────────────────────────────────────</w:t>
      </w:r>
    </w:p>
    <w:p>
      <w:r>
        <w:t>Last updated on July 16, 2026: Added new Noob Incremental codes!</w:t>
      </w:r>
    </w:p>
    <w:p>
      <w:r>
        <w:t>Noob Incremental codes will reward you with Enchant Tokens, Tickets, Golden Dice, and more in this incremental sim game. You'll start by buying your first noob, and your journey to earning Oofs will begin. You'll then be able to spend Prisms to unlock upgrades in the Skill Tree to help you earn more Oofs, roll Runes faster, or generate Prisms faster.</w:t>
      </w:r>
    </w:p>
    <w:p>
      <w:r>
        <w:t>There are a lot of Noob Incremental codes available, which will give you a significant boost and get you closer to a rebirth in no time. We've done the hard work of rounding up all the currently active codes and made it easy for you to copy them onto whatever device you're using, so you can quickly redeem them and get those Oofs.</w:t>
      </w:r>
    </w:p>
    <w:p>
      <w:r>
        <w:t>Working Noob Incremental Codes (July 2026)</w:t>
      </w:r>
    </w:p>
    <w:p>
      <w:r>
        <w:t>Here are all the currently active codes for Noob Incremental:</w:t>
      </w:r>
    </w:p>
    <w:p>
      <w:r>
        <w:t>BIGDELAYSORRY Copy - 50x Chests, 10x Golden Chests, 5x Golden Dice, 25x Enchant Tokens, 25x Tickets, and 180x Prisms</w:t>
      </w:r>
    </w:p>
    <w:p>
      <w:r>
        <w:t>- 50x Chests, 10x Golden Chests, 5x Golden Dice, 25x Enchant Tokens, 25x Tickets, and 180x Prisms CODEBECAUSEPEERLESSWASANGRY Copy - 5x Golden Dice, 5x Enchant Tokens, 5x Tickets</w:t>
      </w:r>
    </w:p>
    <w:p>
      <w:r>
        <w:t>- 5x Golden Dice, 5x Enchant Tokens, 5x Tickets SORRYSHUTDOWN69 Copy - 5x Golden Dice</w:t>
      </w:r>
    </w:p>
    <w:p>
      <w:r>
        <w:t>- 5x Golden Dice SORRYSHUTDOWN68 Copy - 50x Enchant Tokens, 1x Golden Chest, 1x Golden Dice, 1x Ticket, (1) 2x Rune Luck Potion, (1) 2x Rune Speed Potion, and (1) 2x Rune Bulk Potion</w:t>
      </w:r>
    </w:p>
    <w:p>
      <w:r>
        <w:t>- 50x Enchant Tokens, 1x Golden Chest, 1x Golden Dice, 1x Ticket, (1) 2x Rune Luck Potion, (1) 2x Rune Speed Potion, and (1) 2x Rune Bulk Potion SORRYSHUTDOWN67 Copy - 50x Enchant Tokens</w:t>
      </w:r>
    </w:p>
    <w:p>
      <w:r>
        <w:t>- 50x Enchant Tokens FOOTBALLEVENT Copy - 50x Enchant tokens, 5x Golden Chests, 1 Golden Dice, 50x Enchant Tokens</w:t>
      </w:r>
    </w:p>
    <w:p>
      <w:r>
        <w:t>- 50x Enchant tokens, 5x Golden Chests, 1 Golden Dice, 50x Enchant Tokens 10MVISITS! Copy - 30x Golden Chests, 10x Golden Chests, 3x Golden Dice, 50x Enchant Tokens</w:t>
      </w:r>
    </w:p>
    <w:p>
      <w:r>
        <w:t>- 30x Golden Chests, 10x Golden Chests, 3x Golden Dice, 50x Enchant Tokens HOPERUNESFIXEDONG! Copy - 25x Chests, 5x Golden Chest, 1x Golden Dice</w:t>
      </w:r>
    </w:p>
    <w:p>
      <w:r>
        <w:t>- 25x Chests, 5x Golden Chest, 1x Golden Dice SORRYWEIRDANDANNOYINGBUGS!! Copy - 50x Tickets, 25x Chests, 5x Golden Chest, 1x Golden Dice, 30x Tickets, (10) 2x Rune Luck Potion, (10) 2x Rune Speed Potion, and (10) 2x Rune Bulk Potion</w:t>
      </w:r>
    </w:p>
    <w:p>
      <w:r>
        <w:t>- 50x Tickets, 25x Chests, 5x Golden Chest, 1x Golden Dice, 30x Tickets, (10) 2x Rune Luck Potion, (10) 2x Rune Speed Potion, and (10) 2x Rune Bulk Potion 35KCOMMUNITYMEMBERS!! Copy - 200x Enchant Tokens, 30x Tickets, (10) 2x Rune Luck Potion, (10) 2x Rune Speed Potion, and (10) 2x Rune Bulk Potion</w:t>
      </w:r>
    </w:p>
    <w:p>
      <w:r>
        <w:t>- 200x Enchant Tokens, 30x Tickets, (10) 2x Rune Luck Potion, (10) 2x Rune Speed Potion, and (10) 2x Rune Bulk Potion 15KCCU!! Copy - 200x Enchant Tokens, (10) 2x Rune Luck Potion, (10) 2x Rune Speed Potion, and (10) 2x Rune Bulk Potion</w:t>
      </w:r>
    </w:p>
    <w:p>
      <w:r>
        <w:t>- 200x Enchant Tokens, (10) 2x Rune Luck Potion, (10) 2x Rune Speed Potion, and (10) 2x Rune Bulk Potion 14KCCU!! Copy - 175x Enchant Tokens, (10) 2x Rune Luck Potion, (10) 2x Rune Speed Potion, and (10) 2x Rune Bulk Potion</w:t>
      </w:r>
    </w:p>
    <w:p>
      <w:r>
        <w:t>- 175x Enchant Tokens, (10) 2x Rune Luck Potion, (10) 2x Rune Speed Potion, and (10) 2x Rune Bulk Potion 13KCCU!! Copy - 150x Enchant Tokens, (10) 2x Rune Luck Potion, (10) 2x Rune Speed Potion, and (10) 2x Rune Bulk Potion</w:t>
      </w:r>
    </w:p>
    <w:p>
      <w:r>
        <w:t>- 150x Enchant Tokens, (10) 2x Rune Luck Potion, (10) 2x Rune Speed Potion, and (10) 2x Rune Bulk Potion LABUPDATE Copy - 10x Enchant Tokens and (1) 2x Rune Bulk Potion</w:t>
      </w:r>
    </w:p>
    <w:p>
      <w:r>
        <w:t>- 10x Enchant Tokens and (1) 2x Rune Bulk Potion RELEASE Copy - 10x Tickets, (1) 2x Rune Luck Potion, (1) 2x Rune Speed Potion, and (1) 2x Rune Bulk Potion</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Noob Incremental Codes</w:t>
      </w:r>
    </w:p>
    <w:p>
      <w:r>
        <w:t>To use Noob Incremental codes, follow these steps:</w:t>
      </w:r>
    </w:p>
    <w:p>
      <w:r>
        <w:t>Launch Noob Incremental on the Roblox platform Click the red basket icon to open the Shop menu Scroll down to the Codes section Press the copy button on the code above Paste it into the purple code bar Click Redeem</w:t>
      </w:r>
    </w:p>
    <w:p>
      <w:r>
        <w:t>Expired Noob Incremental Codes</w:t>
      </w:r>
    </w:p>
    <w:p>
      <w:r>
        <w:t>The following codes have now expired:</w:t>
      </w:r>
    </w:p>
    <w:p>
      <w:r>
        <w:t>SORRYITSLASTSHUTDOWN!</w:t>
      </w:r>
    </w:p>
    <w:p>
      <w:r>
        <w:t>SORRYDELAY1!</w:t>
      </w:r>
    </w:p>
    <w:p>
      <w:r>
        <w:t>UPDATE1!</w:t>
      </w:r>
    </w:p>
    <w:p>
      <w:r>
        <w:t>250KVISITS!</w:t>
      </w:r>
    </w:p>
    <w:p>
      <w:r>
        <w:t>MINIUPDATE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