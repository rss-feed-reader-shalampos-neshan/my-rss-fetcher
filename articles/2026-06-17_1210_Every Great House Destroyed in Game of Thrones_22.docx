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Great House Destroyed in Game of Thrones</w:t>
      </w:r>
    </w:p>
    <w:p>
      <w:r>
        <w:t>منبع: https://www.cbr.com/houses-destroyed-in-game-of-thrones-list/</w:t>
      </w:r>
    </w:p>
    <w:p>
      <w:r>
        <w:t>نویسنده: Jordan Lee</w:t>
      </w:r>
    </w:p>
    <w:p>
      <w:r>
        <w:t>تاریخ انتشار: 2026-06-17 03:30</w:t>
      </w:r>
    </w:p>
    <w:p>
      <w:r>
        <w:t>──────────────────────────────────────────────────</w:t>
      </w:r>
    </w:p>
    <w:p>
      <w:r>
        <w:t>House of the Dragon features the civil war of the great Targaryen Dynasty, which occurred nearly two centuries before the events of Game of Thrones. Some noble houses in this prequel are extinct before the timeline of the original series, including the Velaryons and the Hightowers. Other families proved to outlast the years of war and destruction, including the Lannisters, Baratheons, and Starks.</w:t>
      </w:r>
    </w:p>
    <w:p>
      <w:r>
        <w:t>During the various battles and violence in Game of Thrones, several other houses are destroyed. Some of these Great Houses of Westeros go completely extinct throughout the timeline, while others are so severely diminished that their futures remain uncertain. Though noble families like Stark and Baratheon are forever changed, there is still hope for them in the finale, unlike others such as Tyrell and Karstark.</w:t>
      </w:r>
    </w:p>
    <w:p>
      <w:r>
        <w:t>House Clegane Was Doomed From The Start</w:t>
      </w:r>
    </w:p>
    <w:p>
      <w:r>
        <w:t>Sandor "the Hound" Clegane and Gregor "the Mountain" Clegane fight in Cleganebowl during Game of Thrones.</w:t>
      </w:r>
    </w:p>
    <w:p>
      <w:r>
        <w:t>House Clegane was technically not one of the noble houses in Westeros, but the family was loyal to the Lannisters of Casterly Rock. Through this connection, the small family gained land and title. At the beginning of Game of Thrones, brothers Gregor and Sandor, who were both knights, were the only living members of the Clegane lineage.</w:t>
      </w:r>
    </w:p>
    <w:p>
      <w:r>
        <w:t>It was unlikely that the house would survive, since knights were sworn not to marry, and neither brother seemed concerned about the continuation of their family. Following Gregor's demise and reanimation, Sandor became the only living Clegane. When he faced his zombified brother in the finale, it was inevitable that two of the strongest fighters in Game of Thrones would be the end of one another, which also extinguished their family name.</w:t>
      </w:r>
    </w:p>
    <w:p>
      <w:r>
        <w:t>House Baelish Was Established and Fell in a Matter of Years</w:t>
      </w:r>
    </w:p>
    <w:p>
      <w:r>
        <w:t>Petyr 'Littlefinger' Baelish (Aidan Gillen) lurks around Winterfell in Game of Thrones Image via HBO</w:t>
      </w:r>
    </w:p>
    <w:p>
      <w:r>
        <w:t>The most noble thing about Petyr Baelish was that he built his name and house almost entirely on his own. Through his father's good deeds, Littlefinger eventually became the ward of a respected nobleman. This entrance into the higher nobility motivated him to use his intelligence and wit to his advantage. Through scheming and deception, Petyr Baelish became rich and powerful enough to earn a title and seat on the king's Small Council.</w:t>
      </w:r>
    </w:p>
    <w:p>
      <w:r>
        <w:t>With no other known Baelish family members mentioned from their small amount of land in the Vale, it's assumed that the lesser house died with Petyr. In the end, Littlefinger was the rise and fall of his short-lived great name, building up his reputation with deception only to see it fall under the same deceitful circumstances.</w:t>
      </w:r>
    </w:p>
    <w:p>
      <w:r>
        <w:t>The Umbers Were Wiped Out in the Final Season of Game of Thrones</w:t>
      </w:r>
    </w:p>
    <w:p>
      <w:r>
        <w:t>Smalljon Umber looks sternly into the distance in Game of Thrones Image via HBO</w:t>
      </w:r>
    </w:p>
    <w:p>
      <w:r>
        <w:t>House Umber was once loyal to Eddard Stark, but Smalljon Umber soon changed his loyalties when the Boltons took control of Winterfell. After the demise of Roose, Smalljon swore allegiance to Ramsay and fought with him in the Battle of the Bastards. When Smalljon was killed by Tormund during the battle, he left his young son, Ned, to rule over House Umber.</w:t>
      </w:r>
    </w:p>
    <w:p>
      <w:r>
        <w:t>In the final season of Game of Thrones, Ned Umber and the other men living at Last Hearth were slaughtered by the Night King's army as it moved beyond the Wall. Though the depleting house likely wouldn't have survived the White Walkers and their army, their constantly wavering allegiances to different rulers didn't aid the protection and longevity of their lineage.</w:t>
      </w:r>
    </w:p>
    <w:p>
      <w:r>
        <w:t>The Boltons Took Over the North and Destroyed Themselves</w:t>
      </w:r>
    </w:p>
    <w:p>
      <w:r>
        <w:t>Iwan Rheon as Ramsay Bolton facing the left in Game of Thrones. Image via HBO</w:t>
      </w:r>
    </w:p>
    <w:p>
      <w:r>
        <w:t>Between Roose Bolton and his son Ramsay, their house is well-regarded as some of the most notable villains in Game of Thrones. Though Roose remains unmarried, with only one illegitimate son, he starts to take an interest in the continuation of his house after he claims Winterfell and is named Warden of the North. It was his slow and indecisive action that gave Ramsay an opportunity to murder his father, new stepmother, and infant brother.</w:t>
      </w:r>
    </w:p>
    <w:p>
      <w:r>
        <w:t>Ramsay's ambition, cruelty, and selfishness were the eventual downfall of his Northern House. After murdering every other member of the Bolton family, his household name died with him once he lost the Battle of the Bastards. Neither of these Bolton men was redeemable, and the extinction of their house was justice for all of their heinous deeds.</w:t>
      </w:r>
    </w:p>
    <w:p>
      <w:r>
        <w:t>The Karstarks Were Destroyed For Their Atrocities</w:t>
      </w:r>
    </w:p>
    <w:p>
      <w:r>
        <w:t>Rickard Karstark from the television drama Game of Thrones looking to his left listening to someone speak to him.</w:t>
      </w:r>
    </w:p>
    <w:p>
      <w:r>
        <w:t>When Robb Stark declared war against the Lannisters for the execution of his father, Rickard Karstark was one of the first men to stand beside him. However, after the loss of all of his sons, with the last one being murdered by Jaime Lannister, he became blinded by power. After he executes two young Lannister squires, Robb executes him despite knowing this would turn the Karstarks into enemies.</w:t>
      </w:r>
    </w:p>
    <w:p>
      <w:r>
        <w:t>His young granddaughter, Alys, rights their house's reputation by swearing allegiance to Jon Snow when he became King of the North. Unfortunately, the young Lady Karstark died during the Long Night, which officially left their house extinct. Despite the misgivings of Rickard due to his grief and anger, this Northern house was known for its honor and dedication to the Stark family.</w:t>
      </w:r>
    </w:p>
    <w:p>
      <w:r>
        <w:t>The Greyjoys Could Never Overcome Their Worst Enemies — Themselves</w:t>
      </w:r>
    </w:p>
    <w:p>
      <w:r>
        <w:t>Yara Greyjoy (Gemma Whelan) stands aboard her ship in Game of Thrones. Image via HBO</w:t>
      </w:r>
    </w:p>
    <w:p>
      <w:r>
        <w:t>In Season 6, Lord Balon Greyjoy of the Iron Islands is murdered by his brother, Euron. Since his only surviving children are Theon, who has been castrated and is unable to father children, and Yara, a female heir, Euron takes the opportunity to claim the Iron Islands and his brother's throne. However, Euron's confidence is his downfall, and he is slain during a duel with Jaime Lannister.</w:t>
      </w:r>
    </w:p>
    <w:p>
      <w:r>
        <w:t>Yara chooses to return to the Iron Islands, where she remains through the end of the war. Theon, one of the most complex characters in Game of Thrones, sacrifices himself for Bran Stark. Though Yara Greyjoy survives in the end, becoming the Lady of the Iron Islands, her romantic interest in women and desire to maintain power suggest marriage and children are unlikely in her future. With one sole survivor in the Greyjoy line, the house was essentially gone by the end of the series.</w:t>
      </w:r>
    </w:p>
    <w:p>
      <w:r>
        <w:t>House Martell Was Betrayed and Became a Forgotten Memory</w:t>
      </w:r>
    </w:p>
    <w:p>
      <w:r>
        <w:t>Ellaria Sand (Indira Varma) and Oberyn Martell (Pedro Pascal) talk to each other in Game of Thrones Image via HBO</w:t>
      </w:r>
    </w:p>
    <w:p>
      <w:r>
        <w:t>Throughout the various battles leading up to Bran Stark being named King of Westeros, the Martell family was decimated. After Oberyn Martell's death during a duel with The Mountain (Gregor Clegane), his lover Ellaria Sand seeks vengeance. When Prince Daran Martell refuses to take action, she executes him and his son. This causes political unrest in Dorne while she and her daughters gain control and plot against the Lannisters.</w:t>
      </w:r>
    </w:p>
    <w:p>
      <w:r>
        <w:t>While inaction causes the demise of the Martell leaders, Ellaria causes the demise of her and her children when she goes after Cersei Lannister. Though the Martell line isn't completely lost during Game of Thrones, with another Martell claiming the throne and sitting on the council that elects Bran as king, the hardships of the house cause them to be insignificant players in the overall plot.</w:t>
      </w:r>
    </w:p>
    <w:p>
      <w:r>
        <w:t>House Tyrell Was Destroyed by The Lannisters</w:t>
      </w:r>
    </w:p>
    <w:p>
      <w:r>
        <w:t>Olenna Tyrell offers advice about the future of Westeros in Game of Thrones. Image via HBO</w:t>
      </w:r>
    </w:p>
    <w:p>
      <w:r>
        <w:t>The Tyrell House had significant power and influence in Westeros, holding dominion in Highgarden and the Reach, the fertile farmlands of the South. They are yet another great family that falls during the fight for control. When Cersei Lannister feels threatened by Margaery Tyrell and the High Sparrow, she blows up the Sept of Baelor with wildfire, killing Lord Mace Tyrell and his children, Margaery and Loras.</w:t>
      </w:r>
    </w:p>
    <w:p>
      <w:r>
        <w:t>Subscribe for deeper breakdowns of Westeros' fallen houses Gain fuller context—subscribe to the newsletter to unlock expanded analyses, lineage maps, and clear explanations of why Westeros' great houses rose, fractured, or vanished, sharpening your understanding of each family's downfall and legacy. Get Updates By subscribing, you agree to receive newsletter and marketing emails, and accept our Terms of Use and Privacy Policy . You can unsubscribe anytime.</w:t>
      </w:r>
    </w:p>
    <w:p>
      <w:r>
        <w:t>Oddly enough, Olenna Tyrell, Mace's mother, is the last surviving member of her house. She chooses to die at her own hands in the end, but not before confessing to Jaime Lannister that she was the one who poisoned Joffrey Baratheon at his wedding feast. The downfall of this substantial Westeros power highlights the devastation caused by the ongoing fight for the Iron Throne.</w:t>
      </w:r>
    </w:p>
    <w:p>
      <w:r>
        <w:t>The Mormonts Fought Hard, But Perished for Their Ferocity</w:t>
      </w:r>
    </w:p>
    <w:p>
      <w:r>
        <w:t>Lyanna Mormont (Bella Ramsey) looks shocked in Game of Thrones Image via HBO</w:t>
      </w:r>
    </w:p>
    <w:p>
      <w:r>
        <w:t>There are a few major characters from House Mormont, all of whom are beloved Game of Thrones characters. Jeor Mormont, Lord Commander of the Night's Watch, is an admirable leader of the organization until he is betrayed by his own men. His exiled son, Jorah Mormont, is another exceptional character, fighting to defend Daenerys Targaryen until his dying breath.</w:t>
      </w:r>
    </w:p>
    <w:p>
      <w:r>
        <w:t>The Long Night was a devastating battle to protect the world that resulted not only in Jorah Mormont's death but also in the fall of House Mormont's child leader, Lady Lyanna. This thirteen-year-old girl proudly served her house and the Starks, dying in battle while taking on a Wight Giant, which she took down before her demise. House Mormont lived and died honorably, staying true to their allies even if it meant the downfall of their family.</w:t>
      </w:r>
    </w:p>
    <w:p>
      <w:r>
        <w:t>Daenerys Targaryen Burned Most of the Surviving Tarlys</w:t>
      </w:r>
    </w:p>
    <w:p>
      <w:r>
        <w:t>Image via HBO</w:t>
      </w:r>
    </w:p>
    <w:p>
      <w:r>
        <w:t>Samwell Tarly, Jon Snow's best friend at the Wall, is a part of House Tarly of the Reach. The eldest son of Lord Randyll Tarly, Sam was ordered by his father to take the black so that he would no longer be the heir to his family's house. This position would then be handed down to his younger brother Dickon. Outside of Sam's immediate family, no other Tarlys have a major role in Game of Thrones.</w:t>
      </w:r>
    </w:p>
    <w:p>
      <w:r>
        <w:t>House Tarly didn't fare well once Daenerys Targaryen arrived in Westeros with her conquering army. The Tarlys sided with the Lannisters, fighting against Daenerys in the Battle of the Goldroad. When Daenerys was victorious, Randyll and Dickon refused to bend the knee to their new queen, who burned them alive with her dragon. It is unclear what happened to Sam's mother and sister, but they likely didn't fare well after siding with the loser in a battle for the throne. Sam managed to survive the events of the series but, as a maester, is not eligible to become lord of House Tarly, nor can he have children of his own. Therefore, it seems likely that House Tarly died out after this last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