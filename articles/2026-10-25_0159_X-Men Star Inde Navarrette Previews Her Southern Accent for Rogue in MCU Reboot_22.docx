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Star Inde Navarrette Previews Her Southern Accent for Rogue in MCU Reboot</w:t>
      </w:r>
    </w:p>
    <w:p>
      <w:r>
        <w:t>منبع: https://www.cbr.com/xmen-rogue-inde-navarrette-southern-accent/</w:t>
      </w:r>
    </w:p>
    <w:p>
      <w:r>
        <w:t>نویسنده: Jeremy Dick</w:t>
      </w:r>
    </w:p>
    <w:p>
      <w:r>
        <w:t>تاریخ انتشار: 2026-10-25 01:05</w:t>
      </w:r>
    </w:p>
    <w:p>
      <w:r>
        <w:t>──────────────────────────────────────────────────</w:t>
      </w:r>
    </w:p>
    <w:p>
      <w:r>
        <w:t>Following her acclaimed performance in Obsession, Inde Navarrette landed the coveted role of Rogue in Marvel's upcoming X-Men reboot. While Navarrette needs to figure out exactly how her Southern accent will sound in the movie, she was able to give fans an early preview.</w:t>
      </w:r>
    </w:p>
    <w:p>
      <w:r>
        <w:t>During a recent interview with Etalk, Navarrette commented on her casting as Rogue. She was told how fans are "dying to hear [her] Southern accent," and was asked if she could offer a preview of how she would say the character's famous catchphrase, "sugar." While Navarrette noted how she needs to "practice" the accent and talk to the filmmakers about how to refine it, she did say the word with a Southern twang as an early sneak peek.</w:t>
      </w:r>
    </w:p>
    <w:p>
      <w:r>
        <w:t>The New Rogue Will Retain the Southern Accent</w:t>
      </w:r>
    </w:p>
    <w:p>
      <w:r>
        <w:t>“You know what? God bless me, I haven’t done a lot of practice. But, ah! I mean, my version’s just, ‘Sugar,'” Navarrette says in the video. “But I think that, you know, I’m going to work on it, if you don’t like it, and I’m going to figure out and talk to the Marvel team on what we want to do.”</w:t>
      </w:r>
    </w:p>
    <w:p>
      <w:r>
        <w:t>The overwhelming majority of responses have been positive. There are 250K likes on the post, and the top-rated comments are offering support. One comment, which has more than 84K likes, compared asking for the preview in the first place was like "asking a comedian to tell a joke on tohe spot," adding, "Can we please respect the craft?" Others are saying that even without having the practice she wants to do before filming starts, Navarrette's Rogue voice is "already sounding great."</w:t>
      </w:r>
    </w:p>
    <w:p>
      <w:r>
        <w:t>A New Rogue Is Being Introduced in the MCU</w:t>
      </w:r>
    </w:p>
    <w:p>
      <w:r>
        <w:t>X-Men Rogue in Battle Image via Marvel Comics</w:t>
      </w:r>
    </w:p>
    <w:p>
      <w:r>
        <w:t>Rogue, who hails from Mississippi, has been very well known for her Southern accent since X-Men: The Animated Series in the 1990s. Throughout different incarnations, she is most often depicted with her distinctive Southern drawl. Lenore Zann continues to voice Rogue this way in the revival series, X-Men '97. In live-action, Anna Paquin previously gave Rogue a Southern accent in the X-Men movies, though it wasn't quite as pronounced as in the animated projects.</w:t>
      </w:r>
    </w:p>
    <w:p>
      <w:r>
        <w:t>"I have a divorced family. I grew up in Texas for a good majority of my life," Navarrette previously told Entertainment Tonight about the inspiration for her Rogue accent. "So, honestly, those Southern women are really my favorite. Corpus Christi is the city, specifically. So I just remember, you know, the old Southern women that I really, really love. But, specifically, Mississippi, Rogue is from Mississippi. So, I'm really just — I want to go there. I really want to do her justice."</w:t>
      </w:r>
    </w:p>
    <w:p>
      <w:r>
        <w:t>The cast of the X-Men reboot was announced at Disney's D23 Expo in August. Along with Navarrette as Rogue, the film will bring back Sadie Sink as Jean Grey following her debut in Spider-Man: Brand New Day. Other confirmed stars include Kit Connor as Cyclops, Christopher Abbott as Professor X, Samara Weaving as Emma Frost, Maya Boyd as Storm, and Adam Driver as Mister Sinister. Jake Schreier is directing the film.</w:t>
      </w:r>
    </w:p>
    <w:p>
      <w:r>
        <w:t>The X-Men movie will be released in theaters on May 5,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