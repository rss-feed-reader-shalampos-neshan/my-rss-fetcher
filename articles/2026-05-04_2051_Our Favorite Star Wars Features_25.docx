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Favorite Star Wars Features</w:t>
      </w:r>
    </w:p>
    <w:p>
      <w:r>
        <w:t>منبع: https://gameinformer.com/star-wars/2026/05/04/our-favorite-star-wars-features</w:t>
      </w:r>
    </w:p>
    <w:p>
      <w:r>
        <w:t>نویسنده: Executive Editor, Kyle Plays Entirely Too Much Picross. He Once Wrote A Whole Book About The Legend Of Zelda.</w:t>
      </w:r>
    </w:p>
    <w:p>
      <w:r>
        <w:t>تاریخ انتشار: 2026-05-04 00:00</w:t>
      </w:r>
    </w:p>
    <w:p>
      <w:r>
        <w:t>──────────────────────────────────────────────────</w:t>
      </w:r>
    </w:p>
    <w:p>
      <w:r>
        <w:t>Happy Star Wars day! It's May the 4th [be with you], which is very clever and a great excuse to talk about Star Wars and really hit that search engine optimization juice to have the words "Star" and "Wars" in an article as much as possible. But the fact of the matter is, we do genuinely love Star Wars here at Game Informer and have eagerly covered its video game adaptations for years. Six Star Wars games have appeared on Game Informer covers, and it's fair to assume we will have more in the future (this is not a tease – just an admission that I'm sure there are cool Star Wars games on the way).</w:t>
      </w:r>
    </w:p>
    <w:p>
      <w:r>
        <w:t>But we have covered Star Wars in other ways, as well, beyond featuring it on the cover. Below you will find some of our favorite features covering the franchise over the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