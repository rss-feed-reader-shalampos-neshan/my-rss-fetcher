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Legend of Zelda Switch 2 Special Edition Console and Pro Controller Confirmed</w:t>
      </w:r>
    </w:p>
    <w:p>
      <w:r>
        <w:t>منبع: https://www.ign.com/articles/the-legend-of-zelda-switch-2-special-edition-console-and-pro-controller-confirmed</w:t>
      </w:r>
    </w:p>
    <w:p>
      <w:r>
        <w:t>نویسنده: Tom Phillips</w:t>
      </w:r>
    </w:p>
    <w:p>
      <w:r>
        <w:t>تاریخ انتشار: 2026-09-08 14:31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Nintendo has now officially unveiled its The Legend of Zelda 40th Anniversary Nintendo Switch 2 console and Pro Controller, after product photos previously appeared online.</w:t>
      </w:r>
    </w:p>
    <w:p>
      <w:r>
        <w:t>Today's Zelda-focused Nintendo Direct broadcast therefore gave us our first official look at the upcoming special edition console and controller, confirming that previous leak as legitimate. We also gained a release date: October 29.</w:t>
      </w:r>
    </w:p>
    <w:p>
      <w:r>
        <w:t>As expected, Nintendo's Zelda 40th Anniversary Switch 2 features a golden Triforce design printed on one side of its dock, while the main Switch 2 console unit sports black/teal Joy-Con controllers, each also adorned with Triforce patterns.</w:t>
      </w:r>
    </w:p>
    <w:p>
      <w:r>
        <w:t>Nintendo Switch 2: The Legend of Zelda 40th Anniversary Edition Console Images View 7 Images</w:t>
      </w:r>
    </w:p>
    <w:p>
      <w:r>
        <w:t>The matching Nintendo Switch 2 Pro Controller: The Legend of Zelda 40th Anniversary Edition mirrors the black/teal coloring for its base, with a golden central Triforce design and gold shoulder buttons and triggers. Both items also sport the cute Legend of Zelda 40th Anniversary logo, which features a small NES-era Link icon.</w:t>
      </w:r>
    </w:p>
    <w:p>
      <w:r>
        <w:t>We'll update here when we know pricing details.</w:t>
      </w:r>
    </w:p>
    <w:p>
      <w:r>
        <w:t>For everything else shown today, including news on the upcoming live-action Legend of Zelda movie, catch up on everything shown during the Legend of Zelda Nintendo Direct right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