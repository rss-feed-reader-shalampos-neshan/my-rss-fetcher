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Just Confirmed a Massive Crossover With Legendary Sci-Fi Franchise</w:t>
      </w:r>
    </w:p>
    <w:p>
      <w:r>
        <w:t>منبع: https://www.cbr.com/roar-of-the-worlds-godzilla-war-of-the-worlds-crossover/</w:t>
      </w:r>
    </w:p>
    <w:p>
      <w:r>
        <w:t>نویسنده: Jason Wiese</w:t>
      </w:r>
    </w:p>
    <w:p>
      <w:r>
        <w:t>تاریخ انتشار: 2026-07-24 16:00</w:t>
      </w:r>
    </w:p>
    <w:p>
      <w:r>
        <w:t>──────────────────────────────────────────────────</w:t>
      </w:r>
    </w:p>
    <w:p>
      <w:r>
        <w:t>There is reason to believe that the most versatile comic book character in recent memory is none other than Godzilla. Throughout his history with the medium, the monarch of all monsters has occupied (most of) the same space as everyone from the Justice League to even the Power Rangers, and almost consistently with earthshakingly grand results.</w:t>
      </w:r>
    </w:p>
    <w:p>
      <w:r>
        <w:t>However, there is a new comic book anthology that aims to test just how easily the Kaiju can fit into any type of story a creator decides to place him into. One installment of this series is such a perfect idea for a Godzilla crossover that it is astonishing it has never been conceived before.</w:t>
      </w:r>
    </w:p>
    <w:p>
      <w:r>
        <w:t>Godzilla Vs. The Martians In Roar of the Worlds</w:t>
      </w:r>
    </w:p>
    <w:p>
      <w:r>
        <w:t>Quite a few of Godzilla's most noted antagonists have been extraterrestrials, such as the ape-like space travelers that constructed Mechagodzilla or the cockroach-like Nebulans that pitted him against King Ghidorah and Gigan in Godzilla vs. Gigan. One iconic alien race that he has not taken on is the Martians from H.G. Wells' The War of the Worlds... until now.</w:t>
      </w:r>
    </w:p>
    <w:p>
      <w:r>
        <w:t>Roar of the Worlds #1 main cover Image via IDW Publishing</w:t>
      </w:r>
    </w:p>
    <w:p>
      <w:r>
        <w:t>This August, the King of the Monsters becomes the last hope for humanity in Godzilla's Monsterpiece Theatre Presents: Roar of the Worlds #1. According to IDW Publishing's official solicitation, it is a graphic novel that inserts the Kaiju into the plot of the seminal novel that set the tone for the modern alien invasion tale in 1898.</w:t>
      </w:r>
    </w:p>
    <w:p>
      <w:r>
        <w:t>"In this oversize one-shot, comic book legend Kyle Baker joins the fun to help Godzilla defend the planet against invaders from Mars! The War of the Worlds regaled readers with the story of what happened in England when faraway invaders arrived. This comic asks a much more important question... what was going on in Japan? The answer: Martians were getting smashed left and right by the King of the Monsters! And that’s not all — this issue contains part three of Tom Scioli’s 'Robin Hood and the Monster of Nottingham.'"</w:t>
      </w:r>
    </w:p>
    <w:p>
      <w:r>
        <w:t>Eisner and Harvey Award-winning cartoonist Kyle Baker serves as both the writer and illustrator of Roar of the Worlds, which is only the latest of many bizarre projects he has delivered throughout his celebrated career, such as 1990's Why I Hate Saturn and his run of Plastic Man. Then again, he may treat Godzilla's standoff with the Martians in earnest, like with his acclaimed, haunting 2006 historical miniseries, Nat Turner.</w:t>
      </w:r>
    </w:p>
    <w:p>
      <w:r>
        <w:t>The War of the Worlds has been adapted numerous times for cinema, most notably in 1953 and 2005, but most infamously in 1938 by Orson Welles as a radio play so convincingly framed as a news broadcast that some tardy listeners thought UFOs really were among them. The story also has a prolific presence in comics, most recently with the trade release of War of the Worlds: Thunder Child, which depicts the fate of a doomed torpedo ram mentioned in the original book.</w:t>
      </w:r>
    </w:p>
    <w:p>
      <w:r>
        <w:t>Godzilla Invades More Classic Literature In IDW's New Anthology</w:t>
      </w:r>
    </w:p>
    <w:p>
      <w:r>
        <w:t>The Kaiju of Oz cover Image via IDW Publishing</w:t>
      </w:r>
    </w:p>
    <w:p>
      <w:r>
        <w:t>Some readers likely noticed that the solicitation for Roar of the Worlds also promises to include the third chapter of Tom Scioli’s Robin Hood and the Monster of Nottingham, which is a serialized tale in which the noble archer crosses paths with Godzilla. There are, indeed, more bizarre crossovers with the monster and some of the finest books ever written about to emerge from where those came.</w:t>
      </w:r>
    </w:p>
    <w:p>
      <w:r>
        <w:t>Godzilla's Monsterpiece Theatre Presents is a whole series of one-shots bred from this very concept. The first installment, Romeo &amp; Juliet and Godzilla, which released in April, sees writer Adam Tierney and artist Sean Peacock reimagine William Shakespeare's romantic tragedy with one larger-than-life throuple.</w:t>
      </w:r>
    </w:p>
    <w:p>
      <w:r>
        <w:t>June saw the release of Frank Tieri and Ilias Kyriazis' Godzilla's The Odyssey, which could prove more amusing than Christopher Nolan's blockbuster adaptation of Homer's epic poem. The follow-up to Roar of the Worlds, due Oct. 7, is The Kaiju of Oz from Mike Costa and Ryan Browne, which could result in cracks in the Yellow Brick Road and the Emerald City being reduced to jewels by the end.</w:t>
      </w:r>
    </w:p>
    <w:p>
      <w:r>
        <w:t>Newsletter: Dive into Godzilla's classic-literature mashups For focused coverage, subscribe to our newsletter for in-depth looks at Godzilla's literary mashups — analysis of Roar of the Worlds, previews of other Monsterpiece Theatre reimaginings, and curated spotlights on comic anthologies and creators shaping these crossovers. Get Updates By subscribing, you agree to receive newsletter and marketing emails, and accept our Terms of Use and Privacy Policy . You can unsubscribe anytime.</w:t>
      </w:r>
    </w:p>
    <w:p>
      <w:r>
        <w:t>The four one-shots serve as a follow-up to Godzilla's Monsterpiece Theatre, which is a collection of stories in three volumes written and illustrated by Scioli that see Godzilla meet several public domain characters. Readers intrigued by the idea of the Kaiju encountering the likes of Sherlock Holmes, Dracula, and even F. Scott Fitzgerald's Jay Gatsby are encouraged to seek it out.</w:t>
      </w:r>
    </w:p>
    <w:p>
      <w:r>
        <w:t>Godzilla's Monsterpiece Theatre Presents: Roar of the Worlds #1 stomps onto the shelves on Aug. 12,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