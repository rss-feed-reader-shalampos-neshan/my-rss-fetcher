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Marvel Tōkon Fighting Souls release in your time zone?</w:t>
      </w:r>
    </w:p>
    <w:p>
      <w:r>
        <w:t>منبع: https://www.polygon.com/marvel-tokon-fighting-souls-release-time-when-edt-pdt/</w:t>
      </w:r>
    </w:p>
    <w:p>
      <w:r>
        <w:t>نویسنده: Johnny Yu</w:t>
      </w:r>
    </w:p>
    <w:p>
      <w:r>
        <w:t>تاریخ انتشار: 2026-08-04 21:21</w:t>
      </w:r>
    </w:p>
    <w:p>
      <w:r>
        <w:t>──────────────────────────────────────────────────</w:t>
      </w:r>
    </w:p>
    <w:p>
      <w:r>
        <w:t>Marvel Tōkon: Fighting Soulsis a four-vs-four tag-team fighter that will be released on Thursday, Aug. 6.</w:t>
      </w:r>
    </w:p>
    <w:p>
      <w:r>
        <w:t>In this fighter, you'll be able to play as iconic superheroes, like Iron Man and Spider-Man, and beloved villains like Doctor Doom and Carnage. But that's not all, as you can combine any of your four favorite Marvel characters to build your own dream team.If you're dying to get into the action, here's what time you can playMarvel Tōkon: Fighting Soulsin your time zone.</w:t>
      </w:r>
    </w:p>
    <w:p>
      <w:r>
        <w:t>What time does Marvel T ō kon Fighting Souls release in your time zone?</w:t>
      </w:r>
    </w:p>
    <w:p>
      <w:r>
        <w:t>Marvel Tōkon: Fighting Soulswill be released at 11 a.m. EDT on Thursday, Aug. 6 on the PlayStation 5 and Windows PC. Here's when that is in your time zone:</w:t>
      </w:r>
    </w:p>
    <w:p>
      <w:r>
        <w:t>8 a.m. PDT on Thursday, Aug. 6 for the west coast of North America</w:t>
      </w:r>
    </w:p>
    <w:p>
      <w:r>
        <w:t>for the west coast of North America 11 a.m. EDT on Thursday, Aug. 6 for the east coast of North America</w:t>
      </w:r>
    </w:p>
    <w:p>
      <w:r>
        <w:t>for the east coast of North America 12 p.m. BRT on Thursday, Aug. 6 for Brazil</w:t>
      </w:r>
    </w:p>
    <w:p>
      <w:r>
        <w:t>for Brazil 4 p.m. BST on Thursday, Aug. 6 for the UK</w:t>
      </w:r>
    </w:p>
    <w:p>
      <w:r>
        <w:t>for the UK 5 p.m. CEST on Thursday, Aug. 6 for western Europe</w:t>
      </w:r>
    </w:p>
    <w:p>
      <w:r>
        <w:t>for western Europe 12 a.m. JST on Friday, Aug. 7 for Japan</w:t>
      </w:r>
    </w:p>
    <w:p>
      <w:r>
        <w:t>for Japan 1 a.m. AEST on Friday, Aug. 7 for the east coast of Australia</w:t>
      </w:r>
    </w:p>
    <w:p>
      <w:r>
        <w:t>All launch characters in Marvel T ōkon: Fighting Souls</w:t>
      </w:r>
    </w:p>
    <w:p>
      <w:r>
        <w:t>There will be 20 characters available at the launch of Marvel Tōkon: Fighting Souls, with more fan-favorite characters coming down the road. Here are all 20 launch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