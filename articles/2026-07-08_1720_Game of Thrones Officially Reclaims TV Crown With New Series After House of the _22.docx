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Officially Reclaims TV Crown With New Series After House of the Dragon Miss</w:t>
      </w:r>
    </w:p>
    <w:p>
      <w:r>
        <w:t>منبع: https://www.cbr.com/a-knight-of-the-seven-kingdom-emmy-nomination-outstanding-drama/</w:t>
      </w:r>
    </w:p>
    <w:p>
      <w:r>
        <w:t>نویسنده: Jamie Lovett</w:t>
      </w:r>
    </w:p>
    <w:p>
      <w:r>
        <w:t>تاریخ انتشار: 2026-07-08 17:00</w:t>
      </w:r>
    </w:p>
    <w:p>
      <w:r>
        <w:t>──────────────────────────────────────────────────</w:t>
      </w:r>
    </w:p>
    <w:p>
      <w:r>
        <w:t>This article covers a developing story. Continue to check back with us as we will be adding more information as it becomes available.</w:t>
      </w:r>
    </w:p>
    <w:p>
      <w:r>
        <w:t>The lineage of Game of Thrones' television excellence has been restored. On Wednesday, the Television Academy announced nominations for the 78th Emmy Awards. HBO's A Knight of the Seven Kingdoms earned a nomination for Outstanding Drama, a nomination that House of the Dragon Season 2 did not procure at last year's Emmys.</w:t>
      </w:r>
    </w:p>
    <w:p>
      <w:r>
        <w:t>House of the Dragon's miss broke a streak for Game of Thrones. The original Westeros-set drama earned eight consecutive Outstanding Drama nominations, one for each of its eight seasons, including its notoriously divisive final season. House of the Dragon kept the streak going in 2023, earning a nomination for its debut season, extending the streak to nine before it was broken by the prequel's sophomore outing.</w:t>
      </w:r>
    </w:p>
    <w:p>
      <w:r>
        <w:t>A Knight of the Seven Kingdoms Earns Outstanding Drama Emmy Nomination</w:t>
      </w:r>
    </w:p>
    <w:p>
      <w:r>
        <w:t>A Knight of the Seven Kingdoms earned nine nominations in total for its first season. While Outstanding Drama is its only major category nomination, it's also nominated for Outstanding Period or Fantasy/Sci-Fi Hairstyling, Outstanding Production Design For A Narrative Program (Half-Hour), Outstanding Cinematography For A Series (Half-Hour), Outstanding Stunt Performance, Outstanding Sound Editing For A Comedy Or Drama Series (Half-Hour) And Animation, Outstanding Music Composition For A Series (Original Dramatic Score), Outstanding Special Visual Effects In A Single Episode, and Outstanding Fantasy/Sci-Fi Costumes.</w:t>
      </w:r>
    </w:p>
    <w:p>
      <w:r>
        <w:t>If A Knight of the Seven Kingdoms is to win the Outstanding Drama Emmy Award, it'll have to beat out some stiff competition in the category. The favorites for the win are Apple TV's Pluribus and HBO Max's The Pitt. Other nominees include The Diplomat, The Gilded Age, Paradise, Slow Horses, and Your Friends and Neighbors.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