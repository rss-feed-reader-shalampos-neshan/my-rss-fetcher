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Viral 'Friendslop' Game Meccha Chameleon Reaches 2 Million Copies Sold</w:t>
      </w:r>
    </w:p>
    <w:p>
      <w:r>
        <w:t>منبع: https://www.ign.com/articles/meccha-chameleon-the-new-hide-and-seek-paint-game-reaches-2-million-copies-sold</w:t>
      </w:r>
    </w:p>
    <w:p>
      <w:r>
        <w:t>نویسنده: Michael Cripe</w:t>
      </w:r>
    </w:p>
    <w:p>
      <w:r>
        <w:t>تاریخ انتشار: 2026-06-15 20:44</w:t>
      </w:r>
    </w:p>
    <w:p>
      <w:r>
        <w:t>──────────────────────────────────────────────────</w:t>
      </w:r>
    </w:p>
    <w:p>
      <w:r>
        <w:t>Viral hide-and-seek paint game Meccha Chameleon is celebrating 2 million copies sold with the launch of a new map later this week.</w:t>
      </w:r>
    </w:p>
    <w:p>
      <w:r>
        <w:t>Developer lemorion_1224 announced the sales figure update with a post on their Steam page. It's a quick thank you to the fans who have found the game, promising to gift them a new map at some point in the next few days.</w:t>
      </w:r>
    </w:p>
    <w:p>
      <w:r>
        <w:t>"2 million copies sold! Thank you so much!" a version of the statement posted to X/Twitter said. "A new map will be added in the second half of this week!"</w:t>
      </w:r>
    </w:p>
    <w:p>
      <w:r>
        <w:t>The party game, which lets players blend into environments by painting their bodies, released June 9 on PC via Steam. A separate Steam post from June 13, just two days ago, thanked fans for helping it reach 1 million copies sold.</w:t>
      </w:r>
    </w:p>
    <w:p>
      <w:r>
        <w:t>There's no denying that it's a strong start for the latest entry in the trend of multiplayer games known for their unique gameplay and low price point. Many online refer to this genre of game as "friendslop," and it's clear this particular brand of slop is one players will keep coming back for. SteamDB recorded Meccha Chameleon as having a peak of around 20,000 concurrent players on June 10. Its all-time peak, reached just hours before this story was published, now sits at 132,154.</w:t>
      </w:r>
    </w:p>
    <w:p>
      <w:r>
        <w:t>"The way you hide is a bit special," an official description for Meccha Chameleon says. "Paint your pure white body to blend into the stage. Just like a chameleon. The hiding spot, the pose, and above all, your artistic skills are the key! Deceive the Seekers' eyes with a mimicry that would even surprise a chameleon."</w:t>
      </w:r>
    </w:p>
    <w:p>
      <w:r>
        <w:t>Meccha Chameleon Steam Screenshots View 10 Images</w:t>
      </w:r>
    </w:p>
    <w:p>
      <w:r>
        <w:t>While details on that new map haven't been revealed quite yet, Meccha Chameleon's premise means any new location could potentially generate hours and hours of more time for players to spend hiding from and seeking their friends. It's unclear how long lemorion plans to keep updating the game with new content, but updates have rolled out consistently since launch. IGN has reached out for comment.</w:t>
      </w:r>
    </w:p>
    <w:p>
      <w:r>
        <w:t>The most recent update, version 1.2.2 , launched today. It made adjustments to reduce motion sickness while playing as the Hunter and added a key to hide the "Missed Enemies" ranking. For more on friendslop games, you can see what the developers behind Gamble With Your Friends had to say about their recent success.</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