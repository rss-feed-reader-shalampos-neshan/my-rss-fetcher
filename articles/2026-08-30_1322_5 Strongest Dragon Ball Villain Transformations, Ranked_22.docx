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Dragon Ball Villain Transformations, Ranked</w:t>
      </w:r>
    </w:p>
    <w:p>
      <w:r>
        <w:t>منبع: https://www.cbr.com/strongest-dragon-ball-villain-transformations-ranked/</w:t>
      </w:r>
    </w:p>
    <w:p>
      <w:r>
        <w:t>نویسنده: Kennedy Michael King, Daniel Kurland</w:t>
      </w:r>
    </w:p>
    <w:p>
      <w:r>
        <w:t>تاریخ انتشار: 2026-08-30 13:15</w:t>
      </w:r>
    </w:p>
    <w:p>
      <w:r>
        <w:t>──────────────────────────────────────────────────</w:t>
      </w:r>
    </w:p>
    <w:p>
      <w:r>
        <w:t>It's not unusual for Dragon Ball's villains to undergo transformations that make them frightening powerful. While Goku and his friends are always getting stronger and unlocking new forms of their own, ever since the introduction of Vegeta, it's become inevitable that every enemy they face can transform as well.</w:t>
      </w:r>
    </w:p>
    <w:p>
      <w:r>
        <w:t>These transformations make interesting antagonists even more effective and threatening, and come tied to some truly amazing designs to boot. Of course, some of these transformations are stronger than others, with a few relying solely on raw power, while some give their user brand-new abilities.</w:t>
      </w:r>
    </w:p>
    <w:p>
      <w:r>
        <w:t>Super Janemba Gives The Devious Demon A Terrifying Makeover</w:t>
      </w:r>
    </w:p>
    <w:p>
      <w:r>
        <w:t>Close Super Janemba attacks with his Dimension Sword in Dragon Ball Z: Fusion Reborn. Image via Toei Animation</w:t>
      </w:r>
    </w:p>
    <w:p>
      <w:r>
        <w:t>Janemba screams in anguish in Dragon Ball Z: Fusion Reborn. Image via Toei Animation</w:t>
      </w:r>
    </w:p>
    <w:p>
      <w:r>
        <w:t>Janemba disassembles himself in Dragon Ball Z: Fusion Reborn. Image via Toei Animation</w:t>
      </w:r>
    </w:p>
    <w:p>
      <w:r>
        <w:t>Super Janemba is destroyed by Gogeta's Stardust Breaker in Dragon Ball Z: Fusion Reborn. Image via Toei Animation</w:t>
      </w:r>
    </w:p>
    <w:p>
      <w:r>
        <w:t>Fusion Reborn is one of Dragon Ball Z's most popular movies, and it benefits from a particularly inspired antagonist. Janemba is the living embodiment of evil who is created when a collection of uncleansed souls bond together.</w:t>
      </w:r>
    </w:p>
    <w:p>
      <w:r>
        <w:t>Janemba's base form has a large, rotund design that feels reminiscent of Majin Buu's introductory state. His design isn't particularly intimidating, but his power is unquestionable. His body acts as a shock absorber to physical blows, and he's able to attack through dimensional rifts.</w:t>
      </w:r>
    </w:p>
    <w:p>
      <w:r>
        <w:t>Janemba is strong enough to hold his own against Super Saiyan 3 Goku and Pikkon before he's eventually overwhelmed. This prompts Janemba to shed his fat and evolve into the deadlier Super Janemba. Super Janemba has one of Dragon Ball Z's best villain designs.</w:t>
      </w:r>
    </w:p>
    <w:p>
      <w:r>
        <w:t>He looks like a demonic knight and his distinct Dimension Sword allows him to slice through reality itself. Super Janemba clears the combined efforts of Super Saiyan 3 Goku and Super Saiyan 2 Vegeta, which indicates that this villainous transformation is stronger than Buu's metamorphosis into Super Buu (Gohan Absorbed).</w:t>
      </w:r>
    </w:p>
    <w:p>
      <w:r>
        <w:t>Super Janemba's prolific power prompts Goku and Vegeta to turn to the Metamoran fusion dance for the first time to become Gogeta. It takes Super Saiyan Gogeta to finally turn the tables on Super Janemba and cleanse his evil core.</w:t>
      </w:r>
    </w:p>
    <w:p>
      <w:r>
        <w:t>Related 10 Highest-Grossing Dragon Ball Films of All Time, Ranked Dragon Ball's sprawling franchise includes movies that added millions to Akira Toriyama's anime empire, and the totals are surprising.</w:t>
      </w:r>
    </w:p>
    <w:p>
      <w:r>
        <w:t>Fused Zamasu Combines Divine Energy With Super Saiyan Strength</w:t>
      </w:r>
    </w:p>
    <w:p>
      <w:r>
        <w:t>Fused Zamasu makes an evil smile in Dragon Ball Super. Image via Toei Animation</w:t>
      </w:r>
    </w:p>
    <w:p>
      <w:r>
        <w:t>Dragon Ball Super's "Future" Trunks Saga unleashes a haunting mystery when an evil Goku doppelgänger terrorizes Future Trunks' timeline. It eventually comes to light that Goku Black is Zamasu, who used the Super Dragon Balls to switch bodies with Goku from a separate timeline.</w:t>
      </w:r>
    </w:p>
    <w:p>
      <w:r>
        <w:t>Goku Black teams up with Future Zamasu and these complimentary versions of the same villain turn to Potara fusion when they're backed into a corner. Fused Zamasu is a truly intimidating threat who overpowers Super Saiyan Blue Goku, Vegeta, and Future Trunks.</w:t>
      </w:r>
    </w:p>
    <w:p>
      <w:r>
        <w:t>This villain also has the advantage of immortality, thanks to Future Zamasu's own Super Dragon Ball wish. It keeps Fused Zamasu afloat during moments that would have otherwise resulted in his doom. For instance, Gogeta Blue's Final Kamehameha corrupts Fused Zamasu’s body and leaves him mutated and disfigured, but he's still alive.</w:t>
      </w:r>
    </w:p>
    <w:p>
      <w:r>
        <w:t>Fused Zamasu is only defeated when Future Trunks' convenient Super Saiyan Rage ascension allows him to channel Spirit Bomb-like energy into his signature sword. Future Trunks' Sword of Hope cleaves Fused Zamasu apart and triggers his unstable Infinite Zamasu transformation. Infinite Zamasu spreads through Future Trunks' timeline like a virus, and his neutralization requires the erasure of the entire timeline.</w:t>
      </w:r>
    </w:p>
    <w:p>
      <w:r>
        <w:t>Moro Is A Dark Wizard Who Co-Opts Ultra Instinct In His Strongest Form</w:t>
      </w:r>
    </w:p>
    <w:p>
      <w:r>
        <w:t>Close Ultra Instinct Moro (Merus Absorbed) throws a punch in Dragon Ball Super manga. Image via Shueisha</w:t>
      </w:r>
    </w:p>
    <w:p>
      <w:r>
        <w:t>Moro (Merus Absorbed) admires his new power in Dragon Ball Super manga. Image via Shueisha</w:t>
      </w:r>
    </w:p>
    <w:p>
      <w:r>
        <w:t>Perfected Ultra Instinct Moro (Merus Absorbed) gloats about his power in Dragon Ball Super manga. Image via Shueisha</w:t>
      </w:r>
    </w:p>
    <w:p>
      <w:r>
        <w:t>Planet Moro battles Ultra Instinct Goku in Dragon Ball Super manga. Image via Shueisha</w:t>
      </w:r>
    </w:p>
    <w:p>
      <w:r>
        <w:t>Moro is a fantastic Dragon Ball Super villain who is going to make the upcoming Dragon Ball Super: The Galactic Patrol anime adaptation such an unabashed success. Moro borrows a page out of Demon King Piccolo and Lord Slug's books when he uses the Dragon Balls to regain his youth. Moro is millions of years old and his rejuvenated state helps him utilize significantly stronger magic.</w:t>
      </w:r>
    </w:p>
    <w:p>
      <w:r>
        <w:t>Moro is already extremely powerful after his youth is restored. His power pushes Vegeta to train on Planet Yardrat and coerces the Grand Supreme Kai to temporarily commandeer Buu's body.</w:t>
      </w:r>
    </w:p>
    <w:p>
      <w:r>
        <w:t>Moro grows even stronger through a dangerous absorption ability. Moro (Seven-Three Absorbed) rewards the dark wizard with a litany of new powers. However, he later absorbs Merus, which gives him access to the Angel's Perfected Ultra Instinct.</w:t>
      </w:r>
    </w:p>
    <w:p>
      <w:r>
        <w:t>This leads to a fitting showdown against Goku, who has also recently mastered Perfected Ultra Instinct. Moro is a sight to behold with Perfected Ultra Instinct at his disposal. Unfortunately, the transformation is short-lived because his body isn't able to process this divine influx of energy.</w:t>
      </w:r>
    </w:p>
    <w:p>
      <w:r>
        <w:t>Moro compensates by fusing together with the Earth itself to wage war with Goku's gigantic energy avatar. Moro is a cautionary tale about how strength can be pushed too far, while also teasing the greater threats that lie ahead in a post-Perfected Ultra Instinct world. Even with Perfected Ultra Instinct, Goku still needed to rely on an extra infusion of power from Vegeta's Forced Spirit Fission and Uub's energy.</w:t>
      </w:r>
    </w:p>
    <w:p>
      <w:r>
        <w:t>Gas' Peak Form Uses A Dragon Ball Boost To Become An Unstoppable Force Of Nature</w:t>
      </w:r>
    </w:p>
    <w:p>
      <w:r>
        <w:t>Aged Gas, in a zombie state, attacks Goku in Dragon Ball Super manga. Image via Shueisha</w:t>
      </w:r>
    </w:p>
    <w:p>
      <w:r>
        <w:t>Dragon Ball loves to play with the audience's expectations, and so what begins as a fierce fight against Granolah, the last of the Cerealians, turns into a more intense attack on the Heeter Force's Gas. Granolah and Gas are desperate individuals who introduce a new, polarizing Dragon Ball mechanic.</w:t>
      </w:r>
    </w:p>
    <w:p>
      <w:r>
        <w:t>Granolah uses Planet Cereal's Dragon Balls to become the strongest individual in Universe 7. Planet Cereal's Eternal Dragon, Toronbo, grants this wish, but at the cost of Granolah's lifespan being significantly shortened. The antagonistic Heeter Force exploits this mechanic and makes the same wish, which makes Gas even stronger than Granolah.</w:t>
      </w:r>
    </w:p>
    <w:p>
      <w:r>
        <w:t>Gas' volatile wish puts his body through several extreme changes. His Inner Nature Unleashed is a physically aggressive and burlier state. Gas' Aged Form, which progresses his Awakened state into a zombie-like tool of destruction, is presented as his most powerful transformation.</w:t>
      </w:r>
    </w:p>
    <w:p>
      <w:r>
        <w:t>His frail body is the result of his Dragon Ball wish's caveat accelerating. His body is pushed to its highest power, but it's also rebelling against him. This leads to some surprisingly disturbing moments, like when Gas' bones break from the punches that he throws, even as he keeps up his attack.</w:t>
      </w:r>
    </w:p>
    <w:p>
      <w:r>
        <w:t>Gas' power in this final form is beyond anything that's previously been seen from a mortal in Dragon Ball. Gas surpasses Full-Power Granolah, Vegeta's newly unlocked Destroyer Form, Ultra Ego, and Goku's finely-tuned True Ultra Instinct upgrade. Gas' ability to easily defeat these three powerhouses speaks to his endless strength and the dangerous nature of the Dragon Ball wish that gave him this power.</w:t>
      </w:r>
    </w:p>
    <w:p>
      <w:r>
        <w:t>POLL Who Is Dragon Ball's Most Iconic Couple? Goku and Chi-Chi Goku and Chi-Chi 55.4% Vegeta and Bulma Vegeta and Bulma 31.3% Gohan and Videl Gohan and Videl 8.0% Krillin and Android 18 Krillin and Android 18 5.4%</w:t>
      </w:r>
    </w:p>
    <w:p>
      <w:r>
        <w:t>Black Frieza Is The Cruel Culmination Of A Decade Of Intense Training</w:t>
      </w:r>
    </w:p>
    <w:p>
      <w:r>
        <w:t>Close Black Frieza reveals himself in the Dragon Ball Super manga. Image via Shueisha</w:t>
      </w:r>
    </w:p>
    <w:p>
      <w:r>
        <w:t>Black Frieza attacks Goku and Vegeta in Dragon Ball Super's manga. Image via Shueisha</w:t>
      </w:r>
    </w:p>
    <w:p>
      <w:r>
        <w:t>Black Frieza flies into Goku and Vegeta in Dragon Ball Super's manga. Image via Shueisha</w:t>
      </w:r>
    </w:p>
    <w:p>
      <w:r>
        <w:t>Black Frieza looks smug in Dragon Ball Super manga. Image via Shueisha</w:t>
      </w:r>
    </w:p>
    <w:p>
      <w:r>
        <w:t>Long after Frieza's Golden form proved to be inferior to Super Saiyan Blue power, the tyrant discovered a way to get in ten years of training in only ten days, resulting in his "Black" transformation. At the climax of the Granolah the Survivor Saga, Frieza wastes no time revealing that he's become the strongest mortal in the multiverse.</w:t>
      </w:r>
    </w:p>
    <w:p>
      <w:r>
        <w:t>Only a fraction of Black Frieza's strength has been seen, but he managed to kill Gas with a single punch, just after Goku, Vegeta, and Granolah failed to defeat him. Subsequently, he also takes out Ultra Ego Vegeta and Ultra Instinct Goku with ease. The fact that Black Frieza's plan is to execute the Zeno twins and become God Emperor of the multiverse gives a pretty good indication of how out of control his strength has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