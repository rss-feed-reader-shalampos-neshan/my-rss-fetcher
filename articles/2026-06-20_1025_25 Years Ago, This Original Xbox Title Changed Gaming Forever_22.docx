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Years Ago, This Original Xbox Title Changed Gaming Forever</w:t>
      </w:r>
    </w:p>
    <w:p>
      <w:r>
        <w:t>منبع: https://www.cbr.com/halo-retrospective-changed-gaming-forever-original-xbox/</w:t>
      </w:r>
    </w:p>
    <w:p>
      <w:r>
        <w:t>نویسنده: Marley Hughes</w:t>
      </w:r>
    </w:p>
    <w:p>
      <w:r>
        <w:t>تاریخ انتشار: 2026-06-20 03:15</w:t>
      </w:r>
    </w:p>
    <w:p>
      <w:r>
        <w:t>──────────────────────────────────────────────────</w:t>
      </w:r>
    </w:p>
    <w:p>
      <w:r>
        <w:t>Microsoft's first Xbox video game console was released in 2001. While never overtaking the PS2 in terms of sales, it did garner an enthusiastic base of hardcore gamers who were eager to play titles from the system's stellar library. Such titles include Fable and Forza Motorsport, both of which helped redefine gaming in one way or another.</w:t>
      </w:r>
    </w:p>
    <w:p>
      <w:r>
        <w:t>However, no other original Xbox title redefined gaming more than Halo: Combat Evolved. Also known simply as Halo, the game was a launch title for the console, as well as the game that sold gamers on the Xbox. Given its impressive innovations and thrilling plot, there are good reasons as to why the game still gets positive press twenty-five years later.</w:t>
      </w:r>
    </w:p>
    <w:p>
      <w:r>
        <w:t>Halo Redefined First-Person Shooters</w:t>
      </w:r>
    </w:p>
    <w:p>
      <w:r>
        <w:t>A screenshot from Halo: Combat Evolved showing (first person) a gun aimed at a coventant drop ship on the Halo ring near a Forerunner structure. Image via Bungie Entertainment</w:t>
      </w:r>
    </w:p>
    <w:p>
      <w:r>
        <w:t>As one of the original Xbox's launch titles, Halo was able to impress gamers at the time of its release. This is mainly in how the game redefined first-person shooters forever. For years, most FPS titles largely followed the lead of Doom, Quake, or Half-Life, all of which featured non-regenerative health and unlimited weaponry.</w:t>
      </w:r>
    </w:p>
    <w:p>
      <w:r>
        <w:t>By contrast, Halo introduced two major innovations to FPS games: regenerating health, which allows the player's life bar to gradually replenish on its own, and the limited inventory, which only allows players to equip themselves with two weapons at a time. In a way, these innovations help to balance the game's difficulty, with the ability to slowly regenerate health taking the sting out of only being able to carry two weapons at once.</w:t>
      </w:r>
    </w:p>
    <w:p>
      <w:r>
        <w:t>In turn, this helps add to the game's famed intensity, with players being expected to mow down numerous enemies at once. In the game's multiplayer mode, the one that helped spawn the famous Red vs. Blue web series, this means having to take down one or two opponents within a five-second span.</w:t>
      </w:r>
    </w:p>
    <w:p>
      <w:r>
        <w:t>Not to be outdone, the game's plot facilitates its chaotic and high-energy mood. The first Halo game is set in the year 2552, with Master Chief Petty Officer John-117 — also known as just Master Chief or John — waking up from stasis to command a military unit and lead them to victory against the Covenant. The latter is an alien theocracy whose military personnel range from the comedically weak Grunts to the terrifyingly strong Brutes.</w:t>
      </w:r>
    </w:p>
    <w:p>
      <w:r>
        <w:t>Along with Cortana, Master Chief's trustworthy AI companion who readily gives him updates regarding the situation, they will try to defeat every last Covenant force that is eyeing the titular Halo world. That is, of course, if they can all attempt to evade the parasitic Flood.</w:t>
      </w:r>
    </w:p>
    <w:p>
      <w:r>
        <w:t>Halo Was Gaming’s Golden Goose</w:t>
      </w:r>
    </w:p>
    <w:p>
      <w:r>
        <w:t>Halo CE Combat Scene Bungie Halo Game Image via Microsoft</w:t>
      </w:r>
    </w:p>
    <w:p>
      <w:r>
        <w:t>Halo proved to be an immediate success when it came out on November 15, 2001. Critical reviews lauded the game's innovations, which led to it being nominated for a myriad of gaming awards, with the game winning four D.I.C.E. Awards. In addition, many contemporary outlets praised the game's single-player and multiplayer modes, viewing the former as comprehensive and the latter as extensive.</w:t>
      </w:r>
    </w:p>
    <w:p>
      <w:r>
        <w:t>More importantly, the game did well commercially. In all, Halo sold 6 million units, becoming the original Xbox's second-best-selling game; incidentally, the original Xbox's best-selling game is Halo 2. The sequel introduced online multiplayer and many new mechanics, such as dual-wielding.</w:t>
      </w:r>
    </w:p>
    <w:p>
      <w:r>
        <w:t>That being said, Halo 2's innovations cannot compare to just how seminal Halo was in gaming. Not only did it put the Xbox brand on the map and allow franchises like Fable and Forza to prosper, it also had a far-reaching impact on gaming as a whole.</w:t>
      </w:r>
    </w:p>
    <w:p>
      <w:r>
        <w:t>For much of the 2000s, it seemed that many video game studios were trying desperately to either make the next Halo, or a Halo-killer. For example, Sony — who in due time became Microsoft's chief competitor — tried bringing over exclusives to its PS3 console that tried to mimic Halo in more ways than one. Their attempts included Killzone, Haze, and Resistance: Fall of Man, none of which managed to capture the same public imagination as Halo did.</w:t>
      </w:r>
    </w:p>
    <w:p>
      <w:r>
        <w:t>Even other FPS games that weren't trying to ape Halo did take some obvious inspiration from the game and its sequels. Nintendo's Metroid Prime series, a line of action-adventure games, does seem like a family-friendly version of Halo at first glance. Meanwhile, the Call of Duty series, especially the newer titles, adopted the regenerative health mechanic popularized by Halo, helping the former's frantic tone.</w:t>
      </w:r>
    </w:p>
    <w:p>
      <w:r>
        <w:t>In summary, no other video game has had as much impact as the first Halo game did. Between kickstarting a successful gaming brand and redefining video games forever, Halo: Combat Evolved truly evolved gaming.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