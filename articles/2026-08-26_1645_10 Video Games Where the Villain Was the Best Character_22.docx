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Video Games Where the Villain Was the Best Character</w:t>
      </w:r>
    </w:p>
    <w:p>
      <w:r>
        <w:t>منبع: https://www.cbr.com/video-game-villains-best-character-tim-curry-red-alert-3/</w:t>
      </w:r>
    </w:p>
    <w:p>
      <w:r>
        <w:t>نویسنده: Arantxa Pellme, Marley Hughes, Amber Frost, John Dodge, Mandi Odoerfer</w:t>
      </w:r>
    </w:p>
    <w:p>
      <w:r>
        <w:t>تاریخ انتشار: 2026-08-26 16:31</w:t>
      </w:r>
    </w:p>
    <w:p>
      <w:r>
        <w:t>──────────────────────────────────────────────────</w:t>
      </w:r>
    </w:p>
    <w:p>
      <w:r>
        <w:t>Even the best heroes are nothing without compelling villains. That's especially true for video games, where some antagonists are so well written and designed that they end up overshadowing the protagonists entirely. These villains don’t just serve as obstacles to overcome but become the true stars of their respective games.</w:t>
      </w:r>
    </w:p>
    <w:p>
      <w:r>
        <w:t>Whether intentional or not, antagonists like Tim Curry in Red Alert 3 were so memorable that they took on lives of their own. That doesn’t mean the heroes they oppose are poorly written, but when a villain becomes genre-defining, it’s hard to argue against their importance. Sometimes, the character players are supposed to hate ends up being the one they remember most.</w:t>
      </w:r>
    </w:p>
    <w:p>
      <w:r>
        <w:t>The Late Tim Curry Played a General in Red Alert 3</w:t>
      </w:r>
    </w:p>
    <w:p>
      <w:r>
        <w:t>Image via Electronic Arts</w:t>
      </w:r>
    </w:p>
    <w:p>
      <w:r>
        <w:t>Red Alert was never a particularly serious wartime simulator, but Red Alert 3 pushed the classic real-time strategy series to its most cartoonish extreme. Like earlier entries, the game featured live-action cutscenes starring the leaders of each faction, but this installment assembled the franchise’s most star-studded and entertaining cast yet.</w:t>
      </w:r>
    </w:p>
    <w:p>
      <w:r>
        <w:t>Depending on the campaign, players faced actors such as George Takei as Emperor Yoshiro, J.K. Simmons as President Ackerman, and Tim Curry as Premier Cherdenko. Each leader fully embraced the game’s over-the-top tone, but Cherdenko easily became the standout. Curry’s theatrical performance turned him into the most memorable character in the entire Red Alert series.</w:t>
      </w:r>
    </w:p>
    <w:p>
      <w:r>
        <w:t>Related 10 Best Tim Curry Movies, Ranked Best known for his roles in The Rocky Horror Picture Show and It, Tim Curry is an incredibly talented actor with roles that span several decades.</w:t>
      </w:r>
    </w:p>
    <w:p>
      <w:r>
        <w:t>The House Of The Dead 2 Was Immortalized Thanks To Caleb Goldman</w:t>
      </w:r>
    </w:p>
    <w:p>
      <w:r>
        <w:t>Image via Sega</w:t>
      </w:r>
    </w:p>
    <w:p>
      <w:r>
        <w:t>The House of the Dead is one of the most influential arcade shooters ever, and its sequel remains a fan favorite. While the game’s frantic shooting and horror atmosphere are memorable, one of its biggest draws is its villain, Goldman. Rather than coming across as intimidating, he became unforgettable for how unintentionally funny he was.</w:t>
      </w:r>
    </w:p>
    <w:p>
      <w:r>
        <w:t>On paper, Goldman is a sinister industrialist who unleashes a zombie outbreak in pursuit of his twisted beliefs about humanity. In practice, his stiff delivery and detached monotone turned him into an ironic icon. The Typing of the Dead leaned into the absurdity and pushed that reputation even further.</w:t>
      </w:r>
    </w:p>
    <w:p>
      <w:r>
        <w:t>The No More Heroes Franchise Was Famous for Its Scene Stealing Villains</w:t>
      </w:r>
    </w:p>
    <w:p>
      <w:r>
        <w:t>Image via Grasshopper Manufacture</w:t>
      </w:r>
    </w:p>
    <w:p>
      <w:r>
        <w:t>Boss rushes are nothing new in video games, but No More Heroes turned the formula into something far more memorable. Across the series, Travis Touchdown battles a lineup of assassins and superheroes, each with distinctive personalities and combat styles. That’s no small feat considering Travis himself is one of the most eccentric characters of the Wii era.</w:t>
      </w:r>
    </w:p>
    <w:p>
      <w:r>
        <w:t>What makes No More Heroes' enemies stand out is that they’re more than obstacles on the way to the next ranking. Many are given surprisingly detailed backstories. Some encounters become so compelling or tragic that defeating the boss can feel less like a victory and more like a loss.</w:t>
      </w:r>
    </w:p>
    <w:p>
      <w:r>
        <w:t>Related 10 Most-Played Video Games of All Time, Ranked Some games, like Minecraft and Fortnite, are so popular it seems like almost everyone plays them.</w:t>
      </w:r>
    </w:p>
    <w:p>
      <w:r>
        <w:t>Borderlands 2 Let Handsome Jack Steal the Game</w:t>
      </w:r>
    </w:p>
    <w:p>
      <w:r>
        <w:t>Handsome Jack 'greets' players in Borderlands 2. Image via Gearbox</w:t>
      </w:r>
    </w:p>
    <w:p>
      <w:r>
        <w:t>For many players, the real stars of the Borderlands games are the seemingly endless guns they can collect and experiment with. Borderlands 2 changed that by introducing Handsome Jack, Pandora’s ruthless and charismatic self-proclaimed dictator, who was so popular he became the face of the franchise.</w:t>
      </w:r>
    </w:p>
    <w:p>
      <w:r>
        <w:t>Borderlands 2 is often regarded as the series’ strongest entry from a writing standpoint, and Handsome Jack is a major reason why. He’s funny, cruel, arrogant, and endlessly entertaining to hate. Handsome Jack's quips are legendary, and he raised the bar for video game villains as a whole.</w:t>
      </w:r>
    </w:p>
    <w:p>
      <w:r>
        <w:t>The Helghast From the Killzone Series Is Surprisingly Sympathetic</w:t>
      </w:r>
    </w:p>
    <w:p>
      <w:r>
        <w:t>Image via Guerilla Games</w:t>
      </w:r>
    </w:p>
    <w:p>
      <w:r>
        <w:t>As far as many Killzone fans are concerned, the Helghast are the franchise’s true stars. Despite Guerrilla Games portraying them as a fascist enemy faction, their complicated history made them more compelling than the heroes they opposed. Over time, the games increasingly explored the suffering and grievances that shaped Helghan society.</w:t>
      </w:r>
    </w:p>
    <w:p>
      <w:r>
        <w:t>By comparison, the Interplanetary Strategic Alliance characters players controlled were often criticized as generic military heroes. The Helghast, meanwhile, managed to be both intimidating and surprisingly sympathetic, making them one of the most memorable antagonistic factions in a major first-person shooter franchise.</w:t>
      </w:r>
    </w:p>
    <w:p>
      <w:r>
        <w:t>Related 10 Games You Need to Play Before Kicking the Bucket (#1 Will Change Your Life) Some games, like The Last of Us, are so good that every gamer needs to play them at least once.</w:t>
      </w:r>
    </w:p>
    <w:p>
      <w:r>
        <w:t>Far Cry 3 Set Villainous Trends With Vaas Montenegro</w:t>
      </w:r>
    </w:p>
    <w:p>
      <w:r>
        <w:t>Vaas messes-with the player in Far Cry 3 Image via Ubisoft</w:t>
      </w:r>
    </w:p>
    <w:p>
      <w:r>
        <w:t>The Far Cry series became a blockbuster franchise with the release of its third installment, and Vaas was a huge reason why. His combination of charisma and nihilism made him impossible to ignore whenever he appeared, even when he was directly threatening the player during first-person cutscenes.</w:t>
      </w:r>
    </w:p>
    <w:p>
      <w:r>
        <w:t>Vaas embraced nearly every serial killer and video game villain cliché imaginable, but Michael Mando’s performance made the character feel fresh rather than derivative. He was so compelling that Far Cry 3 noticeably lost momentum after his death before the finale. Hopefully, the upcoming Far Cry TV series will recapture some of that Vaas magic.</w:t>
      </w:r>
    </w:p>
    <w:p>
      <w:r>
        <w:t>Silent Hill 2's Pyramid Head Elevated the Game</w:t>
      </w:r>
    </w:p>
    <w:p>
      <w:r>
        <w:t>Pyramid Head lumbers towards James Sunderland in Silent Hill 2. Image via Konami</w:t>
      </w:r>
    </w:p>
    <w:p>
      <w:r>
        <w:t>From the beginning, Silent Hill has used its monsters to reflect the fears and guilt of its protagonists, but Silent Hill 2 was the game that truly defined that approach. Its creatures were were disturbing manifestations of James Sunderland's psyche, and their designs helped establish a new standard for psychological horror in games.</w:t>
      </w:r>
    </w:p>
    <w:p>
      <w:r>
        <w:t>POLL What's your favorite Fallout game? Fallout 3 Fallout 3 0% Fallout: New Vegas Fallout: New Vegas 0% Fallout 4 Fallout 4 0% Fallout '76 Fallout '76 0% Other Other 0%</w:t>
      </w:r>
    </w:p>
    <w:p>
      <w:r>
        <w:t>From Abstract Daddy and the Nurses to the instantly recognizable Pyramid Head, Silent Hill 2 is filled with monsters whose unsettling imagery invites endless interpretation. Their symbolism remains a subject of debate decades later, which speaks to how carefully they were designed.</w:t>
      </w:r>
    </w:p>
    <w:p>
      <w:r>
        <w:t>Final Fantasy VII's Sephiroth Is a Gaming Icon</w:t>
      </w:r>
    </w:p>
    <w:p>
      <w:r>
        <w:t>Sephiroth maliciously looks toward the camera in Final Fantasy VII Remake Image via Square Enix</w:t>
      </w:r>
    </w:p>
    <w:p>
      <w:r>
        <w:t>Sephiroth is arguably one of the most recognizable character in the entire Final Fantasy franchise. Even gamers who have never played a Final Fantasy title are likely familiar with him. His legendary boss battles and unforgettable theme music helped cement that reputation, but Sephiroth’s story is what gives the character lasting weight.</w:t>
      </w:r>
    </w:p>
    <w:p>
      <w:r>
        <w:t>Subscribe to our newsletter for deeper looks at iconic villains Curious for more on what makes gaming's greatest antagonists unforgettable? Subscribe to our newsletter for curated deep-dives, character analyses, and thoughtful takes on iconic villains and storytelling in games. Get Updates By subscribing, you agree to receive newsletter and marketing emails, and accept our Terms of Use and Privacy Policy . You can unsubscribe anytime.</w:t>
      </w:r>
    </w:p>
    <w:p>
      <w:r>
        <w:t>His descent from celebrated SOLDIER hero to world-threatening villain is rooted in a tragic identity crisis that makes him more compelling than a simple embodiment of evil. Final Fantasy has no shortage of memorable heroes and villains, but Sephiroth is one of the greatest video game villains of all time.</w:t>
      </w:r>
    </w:p>
    <w:p>
      <w:r>
        <w:t>Related Final Fantasy 7's Aerith Officially Returns With $2,400 New Release Coming in 2027 Fans and collectors are about to get the chance to bring home one of Final Fantasy VII's most beloved characters with a brand-new Aerith sculpture.</w:t>
      </w:r>
    </w:p>
    <w:p>
      <w:r>
        <w:t>Metal Gear Solid's Bosses Are Iconic</w:t>
      </w:r>
    </w:p>
    <w:p>
      <w:r>
        <w:t>Image via Konami</w:t>
      </w:r>
    </w:p>
    <w:p>
      <w:r>
        <w:t>The Metal Gear Solid series has one of the most memorable rogues' galleries in gaming history. Each Metal Gear boss feels like the protagonist of their own war story, complete with distinctive motives and unforgettable gimmicks.</w:t>
      </w:r>
    </w:p>
    <w:p>
      <w:r>
        <w:t>Whether it's Snake's longtime rival Ocelot or fourth-wall-breaking standouts like Psycho Mantis and The Sorrow, the series consistently turns boss fights into memorable character moments rather than simple obstacles. That creativity is a major reason Metal Gear's villains remain so iconic.</w:t>
      </w:r>
    </w:p>
    <w:p>
      <w:r>
        <w:t>Portal &amp; GLaDOS Changed Video Games Forever</w:t>
      </w:r>
    </w:p>
    <w:p>
      <w:r>
        <w:t>GLaDOS descends from the ceiling in Portal 1. Image via Valve</w:t>
      </w:r>
    </w:p>
    <w:p>
      <w:r>
        <w:t>Valve was at the height of its creative powers in the 2000s, and Portal is one of the clearest examples of why. Beyond its inventive use of physics-based puzzles, the game introduced players to GLaDOS, Aperture Science's coldly sarcastic artificial intelligence that turned on the facility's staff and subjected Chell to a series of increasingly deadly tests.</w:t>
      </w:r>
    </w:p>
    <w:p>
      <w:r>
        <w:t>Because Portal has such a small cast, GLaDOS carries much of the game's personality and narrative weight. Her dry humor and increasingly sinister behavior make her both hilarious and unsettling. Few video game villains balance comedy and menace as effectively, and GLaDOS became such an iconic antagonist that Portal 2 had an enormous standard to live up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