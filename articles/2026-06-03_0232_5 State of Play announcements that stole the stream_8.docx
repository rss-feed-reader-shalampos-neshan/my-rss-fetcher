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State of Play announcements that stole the stream</w:t>
      </w:r>
    </w:p>
    <w:p>
      <w:r>
        <w:t>منبع: https://www.gamesradar.com/platforms/playstation/5-state-of-play-announcements-that-stole-the-stream/</w:t>
      </w:r>
    </w:p>
    <w:p>
      <w:r>
        <w:t>نویسنده: Andrew Brown, Features Editor, Social Links Navigation</w:t>
      </w:r>
    </w:p>
    <w:p>
      <w:r>
        <w:t>تاریخ انتشار: 2026-06-02 22:55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