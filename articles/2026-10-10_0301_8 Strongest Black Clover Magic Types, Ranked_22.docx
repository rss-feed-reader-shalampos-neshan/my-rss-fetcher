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Strongest Black Clover Magic Types, Ranked</w:t>
      </w:r>
    </w:p>
    <w:p>
      <w:r>
        <w:t>منبع: https://www.cbr.com/strongest-black-clover-magic-types-ranked/</w:t>
      </w:r>
    </w:p>
    <w:p>
      <w:r>
        <w:t>نویسنده: Matthew Guida, Ajay Aravind</w:t>
      </w:r>
    </w:p>
    <w:p>
      <w:r>
        <w:t>تاریخ انتشار: 2026-10-10 02:00</w:t>
      </w:r>
    </w:p>
    <w:p>
      <w:r>
        <w:t>──────────────────────────────────────────────────</w:t>
      </w:r>
    </w:p>
    <w:p>
      <w:r>
        <w:t>Black Clover's magic is strangely uneven. Most mages are born with single attributes, from familiar elements like fire and water to rarer abilities like Darkness and Time Magic. On the other hand, a Magic Type's theoretical ceiling matters as much as those wielding it, with some forms possessing far more promise than most others. While obvious in the final saga, the series repeatedly emphasizes its uniquely overpowered magic.</w:t>
      </w:r>
    </w:p>
    <w:p>
      <w:r>
        <w:t>It soon becomes clear that a character's combat prowess isn't necessarily proportional to the potential of their attributes. As such, ranking the strongest Magic Type means judging multiple factors, including brute force, versatility, range, balance, counters, timing, and how completely they can dictate the conditions of the battlefield.</w:t>
      </w:r>
    </w:p>
    <w:p>
      <w:r>
        <w:t>World Magic Turns Spoken Words Into Terrifying Reality</w:t>
      </w:r>
    </w:p>
    <w:p>
      <w:r>
        <w:t>Asta and Yuno attack Zagred in Black Clover Image via Pierrot</w:t>
      </w:r>
    </w:p>
    <w:p>
      <w:r>
        <w:t>World Magic or World Soul Magic, more commonly known as Kotodama Magic, can control the environment using nothing more than spoken commands. The Devil Zagred generates and manipulates an array of objects, redirects targets, spawns elements, and even restores his wounded body. With a terrifyingly high theoretical ceiling, World Magic can fundamentally alter the course of battle.</w:t>
      </w:r>
    </w:p>
    <w:p>
      <w:r>
        <w:t>A single phrase can manifest an iron spear, a wall of earth, a burst of fire, or an instruction that changes whatever is happening around him. Once Zagred acquires Patolli's corrupted five-leaf grimoire, he gains access to underworld matter capable of cannibalizing both magic and life force. World Magic may not be omnipotent, but in the hands of someone with copious reserves of Mana, it certainly feels like it.</w:t>
      </w:r>
    </w:p>
    <w:p>
      <w:r>
        <w:t>Spatial Magic Renders Distance and Durability Meaningless</w:t>
      </w:r>
    </w:p>
    <w:p>
      <w:r>
        <w:t>Close Black Clover Langris Defending With Spatial Magic. Image via Studio Pierrot</w:t>
      </w:r>
    </w:p>
    <w:p>
      <w:r>
        <w:t>Black Clover Spatial Magic used by Langris Image via Studio Pierrot</w:t>
      </w:r>
    </w:p>
    <w:p>
      <w:r>
        <w:t>Black Clover Langris Attacking With Spatial Magic. Image via Studio Pierrot</w:t>
      </w:r>
    </w:p>
    <w:p>
      <w:r>
        <w:t>Zenon Zogratis looks bored in Black Clover Image via Studio Pierrot</w:t>
      </w:r>
    </w:p>
    <w:p>
      <w:r>
        <w:t>Finral Roulacase's proficient deployment of Spatial Magic doesn't even compare to its offensive capacity. What begins Black Clover as a useful support ability becomes something dangerously formidable.</w:t>
      </w:r>
    </w:p>
    <w:p>
      <w:r>
        <w:t>Langris Vaude demonstrates the sheer overwhelming power of his attribute, eradicating anything that happens to be caught in the range of his spells. Zenon Zogratis and Beelzebub take Spatial Magic to far greater heights — spells like Spatial Mana Domination effortlessly nullify enemy attacks within an enclosed area.</w:t>
      </w:r>
    </w:p>
    <w:p>
      <w:r>
        <w:t>Upon acquiring the heart of a devil, Zenon coats his blade in Spatial Magic to create the Demon Sword Dainself, unleashing slashes that carve through space and obliterate matter and magic. It finally took the Saint Stage of Yuno's Wind Magic to outclass Zenon.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Star Magic Combines Devastating Offense with Mobility</w:t>
      </w:r>
    </w:p>
    <w:p>
      <w:r>
        <w:t>Yuno Grinberryall Casting Star Magic in Black Clover Image via Shueisha</w:t>
      </w:r>
    </w:p>
    <w:p>
      <w:r>
        <w:t>Wind Magic was a potent weapon in Yuno's arsenal, especially considering his relationship with the elemental spirit of wind, but it was Star Magic, awakened from a need to defeat Zenon Zogratis, that became one of the strongest attributes in Black Clover. By spawning and controlling "stars," Yuno can fire concentrated beams, operate from multiple positions, and elevate his constellations to battlefield fixtures.</w:t>
      </w:r>
    </w:p>
    <w:p>
      <w:r>
        <w:t>That said, the most dangerous property of Star Magic is mobility. Conjunction permits teleportation between his stars, rendering the constellations into a network of preset destinations. Even when fighting Asta for the title of Wizard King, Star Magic maintained a balance between the two powerhouses. Yuno might have ultimately lost that duel, but it wasn't because his attribute was weak.</w:t>
      </w:r>
    </w:p>
    <w:p>
      <w:r>
        <w:t>Gravity Magic Weaponizes a Fundamental Force of Physics</w:t>
      </w:r>
    </w:p>
    <w:p>
      <w:r>
        <w:t>Gravity Magic in Black Clover. Image via Studio Pierrot</w:t>
      </w:r>
    </w:p>
    <w:p>
      <w:r>
        <w:t>Using Gravity Magic, Dante Zogratis can magnify the fundamental force until opponents are crushed helplessly against the ground. Modulating the weight of his hands allows him to strike at great speeds and maximum output.</w:t>
      </w:r>
    </w:p>
    <w:p>
      <w:r>
        <w:t>Gravity Singularity generates a mini-black hole that devours everything in its path, expanding as it travels to swallow mountains whole. Then comes Lucifero, the strongest devil in Black Clover, displaying a level of magical power never seen before, turning Gravity Magic into an inescapable environmental hazard. It doesn't merely counter opponents; it rewrites the physical conditions of battle.</w:t>
      </w:r>
    </w:p>
    <w:p>
      <w:r>
        <w:t>Time Magic Can Restore What Even Death Has Taken Away</w:t>
      </w:r>
    </w:p>
    <w:p>
      <w:r>
        <w:t>Close Julius Novachrono using magic in Black Clover. Image via Studio Pierrot</w:t>
      </w:r>
    </w:p>
    <w:p>
      <w:r>
        <w:t>Julius Novachrono from Black Clover with a serious expression Image via Studio Pierrot</w:t>
      </w:r>
    </w:p>
    <w:p>
      <w:r>
        <w:t>William Vangeance confronting Julius Novachrono in Black Clover Image via Studio Pierrot</w:t>
      </w:r>
    </w:p>
    <w:p>
      <w:r>
        <w:t>Julius Novachrono uses Time Magic in Black Clover Image via Studio Pierrot</w:t>
      </w:r>
    </w:p>
    <w:p>
      <w:r>
        <w:t>By definition, Time Magic eclipses the vast majority of attributes. As such, Black Clover offers this overpowered ability to a character capable of handling it, the Wizard King. Despite his limited impact on Patolli, Julius Novachrono can age people to death in an instant. The whole system seems like a cheat-code, since practically every stage of combat can be influenced long before the opponent responds.</w:t>
      </w:r>
    </w:p>
    <w:p>
      <w:r>
        <w:t>Julius nearly sacrifices his life to save Clover Kingdom from Patolli's certain-death Light Magic attack, proving that Time Magic exists on a separate level. Although the Wizard King loses control of his body to Lucius Zogratis, the villain's defeat gives him the chance to atone. And he does so by literally overturning the destruction caused by Judgment Day, restoring buildings, healing mortal injuries, and even resurrecting the dead.</w:t>
      </w:r>
    </w:p>
    <w:p>
      <w:r>
        <w:t>Related 30 Most Powerful Characters In Black Clover, Ranked Magical power is everything in Black Clover, leading the strongest characters to push each other past their limits, constantly increasing their might.</w:t>
      </w:r>
    </w:p>
    <w:p>
      <w:r>
        <w:t>Thread Magic Gives Vanessa the Power to Restitch Destiny</w:t>
      </w:r>
    </w:p>
    <w:p>
      <w:r>
        <w:t>Vanessa Enoteca crying while the Red Thread of Fate spins around her Image via Studio Pierrot</w:t>
      </w:r>
    </w:p>
    <w:p>
      <w:r>
        <w:t>Thread Magic feels rather unimpressive on the surface. Vanessa Enoteca has developed various sub-techniques to offset the combat weakness of her attribute, from repairing injuries and splinting shattered bones to trapping opponents and even manipulating their movements by turning them into marionettes.</w:t>
      </w:r>
    </w:p>
    <w:p>
      <w:r>
        <w:t>Vanessa would have remained a support figure if not for her mid-anime awakening, granting her control over destiny. The Red Thread of Fate is far too broken to be spammed endlessly, but the feline "spell" reshapes reality itself.</w:t>
      </w:r>
    </w:p>
    <w:p>
      <w:r>
        <w:t>When the Witch Queen puppeteers Asta to kill Finral and Noelle, Rouge repeatedly reverses the outcome. Conceptually speaking, Thread Magic could have become a massive game-changer for Black Clover. While Rouge continued to help out in further instances, Vanessa's cat was unfortunately sidelined throughout Judgment Day.</w:t>
      </w:r>
    </w:p>
    <w:p>
      <w:r>
        <w:t>Soul Magic Can Turn the Strongest Fighters into Servants</w:t>
      </w:r>
    </w:p>
    <w:p>
      <w:r>
        <w:t>Black Clover Lucius Zogratis talking to Yuno and Asta Image via Shueisha</w:t>
      </w:r>
    </w:p>
    <w:p>
      <w:r>
        <w:t>According to Lucius Zogratis, an individual's soul functions as the source of both life and magical power. Therefore, manipulating the soul has transcendent results. Lucius reconfigures Lily Aquaria's soul, overriding her spirituality with a manufactured faith in his righteousness. That said, the potential of this Black Clover magic attribute extends far beyond mere mind control.</w:t>
      </w:r>
    </w:p>
    <w:p>
      <w:r>
        <w:t>Lucius formulates a protocol for devil purification, incarnating the extracted power within humans to produce immensely strong Paladins. Alongside Bone, Blood, and Body Magic, Soul Magic essentially generates physical copies of Lucuis, vastly augmenting his feats and nearly securing victory. For context, Black Clover's take on Soul Magic mirrors Avatar: The Last Airbender's energybending, effectively subordinating most varieties of magic.</w:t>
      </w:r>
    </w:p>
    <w:p>
      <w:r>
        <w:t>Anti Magic Overturns the Rules of Black Clover's Power System</w:t>
      </w:r>
    </w:p>
    <w:p>
      <w:r>
        <w:t>Close Asta wields his Anti-Magic sword in Black Clover Season 2. Image via Studio Pierrot</w:t>
      </w:r>
    </w:p>
    <w:p>
      <w:r>
        <w:t>Black Clover Asta with Liebe's Anti Magic powers Image via Studio Pierrot</w:t>
      </w:r>
    </w:p>
    <w:p>
      <w:r>
        <w:t>Liebe prepares to attack Asta before the Devil Binding Ritual in Black Clover Image via Studio Pierrot</w:t>
      </w:r>
    </w:p>
    <w:p>
      <w:r>
        <w:t>A furious Asta in front of the grimoire with a sword in Black Clover Image via Studio Pierrot</w:t>
      </w:r>
    </w:p>
    <w:p>
      <w:r>
        <w:t>Technically the opposite of magic, Anti Magic revolves around neutralizing other attributes. With Black Clover's entire power system at the mercy of an orphan peasant, Asta slices through spells, deconstructs defensive spells, removes curses, and essentially nullifies the strongest characters.</w:t>
      </w:r>
    </w:p>
    <w:p>
      <w:r>
        <w:t>The Demon-Destroyer Sword highlights that principle via Causality Break, which even erases the consequences imposed by the nullified spells. It eventually stops being restricted to Asta, who uses the Demon-Dweller Sword to scatter his power among the Black Bulls.</w:t>
      </w:r>
    </w:p>
    <w:p>
      <w:r>
        <w:t>In fact, Yuno's acquisition of Anti Magic blends into Wind and Star Magic, with Black Neverland becoming one of the most overpowered techniques in the anime. Although Magic Types compete with each other inside a seemingly fixed system, Anti Magic attacks and subverts the rules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