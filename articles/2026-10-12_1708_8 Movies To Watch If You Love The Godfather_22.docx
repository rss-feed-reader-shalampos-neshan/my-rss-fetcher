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Movies To Watch If You Love The Godfather</w:t>
      </w:r>
    </w:p>
    <w:p>
      <w:r>
        <w:t>منبع: https://www.cbr.com/best-movies-to-watch-for-the-godfather-fans-list/</w:t>
      </w:r>
    </w:p>
    <w:p>
      <w:r>
        <w:t>نویسنده: Poulami Sengupta</w:t>
      </w:r>
    </w:p>
    <w:p>
      <w:r>
        <w:t>تاریخ انتشار: 2026-10-12 16:00</w:t>
      </w:r>
    </w:p>
    <w:p>
      <w:r>
        <w:t>──────────────────────────────────────────────────</w:t>
      </w:r>
    </w:p>
    <w:p>
      <w:r>
        <w:t>Al Pacino and Marlon Brando’s The Godfather is one of the most, if not the most, intriguing films ever made in gangster mythology. Based on Mario Puzo’s novel of the same name, and directed by Francis Ford Coppola, The Godfather tells a sweeping tale of family, loyalty and betrayal, power and corruption, and organized crime bound by a code of conduct.</w:t>
      </w:r>
    </w:p>
    <w:p>
      <w:r>
        <w:t>Yet, it is more than just a tale of a criminal family navigating the changing world; it is also the disruption of the American Dream. It gives the feeling of an operatic crime epic that may leave a void long after the curtain falls. To overcome the void and get a taste of similar films, if not always in content but definitely in intent, these eight movies are perfect to watch if one loves The Godfather.</w:t>
      </w:r>
    </w:p>
    <w:p>
      <w:r>
        <w:t>State of Grace (1990) Brings Back the Romanticism of Close-Knit Mafia Family</w:t>
      </w:r>
    </w:p>
    <w:p>
      <w:r>
        <w:t>One of the most intriguing aspects that Phil Joanou’s State of Grace shares with The Godfather is its presence of close-knit mafia families, with layers of stories. Though the film got overshadowed by the pomp and grandeur of a film of a similar theme (Goodfellas) during its release, State of Grace is an equally well-made movie.</w:t>
      </w:r>
    </w:p>
    <w:p>
      <w:r>
        <w:t>The film follows the journey of Terry Noonan (Sean Penn), an undercover cop who goes to his old neighborhood where he grew up and gets entangled in the work of an Irish mob — the people he grew up with. Apart from just using themes of family and loyalty as plot devices, State of Grace also poses the question of whether loyalty can survive when challenged by moral compromise.</w:t>
      </w:r>
    </w:p>
    <w:p>
      <w:r>
        <w:t>Scarface (1983) Presents Al Pacino In His Unapologetic Self</w:t>
      </w:r>
    </w:p>
    <w:p>
      <w:r>
        <w:t>If not for anything else, Scarface makes for an excellent post-The Godfather movie marathon because of Al Pacino's captivating performance. Those who have been intrigued by Pacino’s portrayal of Michael Corleone in Francis Ford Coppola’s classic — and the youngest son of the Corleone family’s chilling rise to power — would love seeing the journey of Tony Montana (Pacino).</w:t>
      </w:r>
    </w:p>
    <w:p>
      <w:r>
        <w:t>Though both the films are epic commentaries on the systematic breakdown of the mighty American Dream, Scarface follows the completely opposite trajectory to The Godfather. While The Godfather shows Michael’s slow rise to power while realizing his inner strength, Scarface shows the opposite. Brian De Palma’s film follows the story of a Cuban immigrant who creates a drug empire but sells his soul for violence. Even after achieving everything, Tony Montana is not quite attuned to himself, and he becomes his own enemy. However, both films are tonally different, with the extravagant Scarface serving as the foil to The Godfather’s suave control.</w:t>
      </w:r>
    </w:p>
    <w:p>
      <w:r>
        <w:t>The Irishman (2019) Dabbles in the Themes of Loyalty While Deconstructing the Gangster Archetype</w:t>
      </w:r>
    </w:p>
    <w:p>
      <w:r>
        <w:t>Boasting a stellar cast of Robert De Niro, Al Pacino, and Joe Pesci, Martin Scorsese’s The Irishman creates a captivating world of an epic gangster film. Based on the 2004 book I Heard You Paint Houses by Charles Brandt, the film tells the story of a truck driver, Frank Sheeran (De Niro), getting entangled with mafia boss Russell Bufalino (Pesci), and eventually working with powerful Teamster Jimmy Hoffa (Pacino). One of the selling points of the film is Pacino teaming up with De Niro again, which incites nostalgia</w:t>
      </w:r>
    </w:p>
    <w:p>
      <w:r>
        <w:t>Though The Irishman may not come off as opulent as The Godfather, it can provide a mirror to Coppola’s classic. While The Godfather captures the essence of Michael’s ascent to power, The Irishman shows what happens after. Treating the harsh reality of loyalty in a ruthless criminal world, the film explores the themes of regret and remorse too. Violence is not always the road to glory, and extreme servitude to criminal masters may not lead to fulfillment.</w:t>
      </w:r>
    </w:p>
    <w:p>
      <w:r>
        <w:t>Casino (1995) Brings the Chicago Outfit’s Mythology on Screen</w:t>
      </w:r>
    </w:p>
    <w:p>
      <w:r>
        <w:t>It would be criminal to leave Martin Scorsese’s Casino, starring De Niro and Pesci, along with Sharon Stone and Don Rickles, off the list of films to watch if one liked The Godfather. It follows the story of gambling expert Sam "Ace" Rothstein (De Niro), who is asked by the Chicago Outfit to oversee multiple casinos in Las Vegas.</w:t>
      </w:r>
    </w:p>
    <w:p>
      <w:r>
        <w:t>Loosely inspired by the real-life character of Frank Rosenthal, Ace is a man who loves to control his surroundings, much like that of Michael. While their methods differ, they also realize the repercussions of allowing personal relationships to interfere in their ruthless worlds. Both the films further share similar criminal worlds — family business for the Corleones and the casino system for Ace — where the violence becomes part of organized, administrative crimes.</w:t>
      </w:r>
    </w:p>
    <w:p>
      <w:r>
        <w:t>Once Upon a Time in America (1984) Shows How Power Corrupts Relationships</w:t>
      </w:r>
    </w:p>
    <w:p>
      <w:r>
        <w:t>Sergio Leone’s Once Upon a Time in America, like Coppola’s The Godfather, doesn’t necessarily paint a rosy picture of gangster life. As Michael understands it the hard way, the relentless pursuit of power leads to the destruction of familial and friendly connections; David “Noodles” Aaronson, too, realizes the consequences of criminal ambition.</w:t>
      </w:r>
    </w:p>
    <w:p>
      <w:r>
        <w:t>Deconstructing the glam of gangster life, the film also offers a critique of the American Dream, where the characters' incessant ambitions lead them to the path of destruction. Moreover, Leone’s particular use of unreliable and shaky memory to evoke nostalgia is particularly intriguing.</w:t>
      </w:r>
    </w:p>
    <w:p>
      <w:r>
        <w:t>Goodfellas (1990) Shows the Opposite Side of the Gangster Mythology Spectrum</w:t>
      </w:r>
    </w:p>
    <w:p>
      <w:r>
        <w:t>Perhaps the most interesting accompanying film to The Godfather is Scorsese’s Goodfellas. While Coppola’s classic is about myth making through the Corleones’ apparent aristocracy, Goodfellas dismantles the glamour of gangster life systematically. Though the narrative of mafia associate Henry Hill initially makes mob life look glamorous at first, diving deep into the lore exposes its cracks. It is never that simple, as the grandeur is always threatened by corruption, betrayal and violence.</w:t>
      </w:r>
    </w:p>
    <w:p>
      <w:r>
        <w:t>While gangster films always deal with loyalty and brotherhood, Goodfellas goes a step further in exploring how the brotherhood is compromised when threatened by greed and uncontrolled violence. Moreover, both of them deal with different manifestations of crime. While Michael Corleone gradually becomes threatening with his cool composure, Pesci’s Tommy DeVito is an antithesis. His unpredictable nature appears to threaten the mob culture, while Michael’s change to cool composure only strengthens them.</w:t>
      </w:r>
    </w:p>
    <w:p>
      <w:r>
        <w:t>The Godfather Part II (1974)</w:t>
      </w:r>
    </w:p>
    <w:p>
      <w:r>
        <w:t>Probably the most obvious pick in this list has to be The Godfather Part II. The much-loved classic brings both Pacino and De Niro on screen in the same movie, with De Niro playing the young Vito Corleone. The film, however, builds on the legacy of the first film and provides two contrasting character arcs. Vito’s rise to power in this film is pitted against Michael’s downfall.</w:t>
      </w:r>
    </w:p>
    <w:p>
      <w:r>
        <w:t>Young Vito’s storyline shows the nascent days of the Corleones’ criminal empire, which grows into its mammoth size by investing in relationships and obligations. Michael, however, goes through a different path. The burden of taking the crime legacy forward takes a toll on him. At the end, Michael’s victories start becoming increasingly fruitless, as he starts losing touch with familiar relationships.</w:t>
      </w:r>
    </w:p>
    <w:p>
      <w:r>
        <w:t>Gomorrah (2008) Shifts the Focus from the Predator to the Prey</w:t>
      </w:r>
    </w:p>
    <w:p>
      <w:r>
        <w:t>Toni Servillo as Franco in the 2008 crime drama Gomorrah Image via 01 Distribution</w:t>
      </w:r>
    </w:p>
    <w:p>
      <w:r>
        <w:t>This Italian film provides an interesting companion to The Godfather because of its focus on the communities that suffer in the gangster world. The mob world is no longer glamorous, as the glamour and grandeur are stripped away to show the stark reality. The stylized grandeur is not rewarding the violence, but rather questioning its effects.</w:t>
      </w:r>
    </w:p>
    <w:p>
      <w:r>
        <w:t>Matteo Garrone’s Gomorrah ultimately tells a tale where personal ambition gets replaced by a system that becomes an intrinsic part of society. The shift in perspective leads to the greatness of this film, as it ends up questioning the system.</w:t>
      </w:r>
    </w:p>
    <w:p>
      <w:r>
        <w:t>At the end, these eight films, while quite distinct in their own space, also become the epitome of ultimate storytelling. They celebrate the same qualities while also providing a critique of the life that necessarily facilitated the breakdown of the American Dream, while bringing forth the distinction between nostalgic mafia mythology and harsh criminal reality.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