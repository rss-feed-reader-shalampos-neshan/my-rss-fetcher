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Evercade Dual Thumbstick Wireless Controller readies the cartridge-based retro console for early 3D gaming, even if it's not my outright favorite retro gamepad</w:t>
      </w:r>
    </w:p>
    <w:p>
      <w:r>
        <w:t>منبع: https://www.gamesradar.com/hardware/retro/evercade-dual-thumbstick-wireless-controller-review/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14:44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