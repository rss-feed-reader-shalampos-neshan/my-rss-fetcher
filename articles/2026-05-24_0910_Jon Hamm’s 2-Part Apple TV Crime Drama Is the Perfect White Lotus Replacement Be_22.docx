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Jon Hamm’s 2-Part Apple TV Crime Drama Is the Perfect White Lotus Replacement Before Season 4</w:t>
      </w:r>
    </w:p>
    <w:p>
      <w:r>
        <w:t>منبع: https://www.cbr.com/jon-hamm-apple-tv-your-friends-and-neighbors-perfect-white-lotus-replacement/</w:t>
      </w:r>
    </w:p>
    <w:p>
      <w:r>
        <w:t>نویسنده: Kai Young, Cbr Staff, Katie Doll, Grae Drake</w:t>
      </w:r>
    </w:p>
    <w:p>
      <w:r>
        <w:t>تاریخ انتشار: 2026-05-24 02:00</w:t>
      </w:r>
    </w:p>
    <w:p>
      <w:r>
        <w:t>──────────────────────────────────────────────────</w:t>
      </w:r>
    </w:p>
    <w:p>
      <w:r>
        <w:t>Before The White Lotus returns with its much-anticipated fourth season, one of Apple TV's most acclaimed crime dramas, starring Jon Hamm, is the perfect series to catch up on. Over three seasons, Mike White's The White Lotus has become one of HBO's most popular and talked-about shows. Each season takes place at a different branch of the titular international luxury hotel chain, typically following wealthy and privileged characters during the week leading up to a tragedy teased in each season's opening moments.</w:t>
      </w:r>
    </w:p>
    <w:p>
      <w:r>
        <w:t>Production on season four of The White Lotus has begun in Southern France, but there has been no word yet on when the much-anticipated season will be released. If you've already rewatched its previous chapters too many times and still need something to fill the void, there's one Apple TV series that perfectly mirrors The White Lotus' themes and style. Jon Hamm's Your Friends &amp; Neighbors is barreling to its second season finale, so now is the perfect time to catch up on the critically acclaimed series.</w:t>
      </w:r>
    </w:p>
    <w:p>
      <w:r>
        <w:t>Your Friends &amp; Neighbors Is the Perfect Murder Mystery to Watch Before The White Lotus</w:t>
      </w:r>
    </w:p>
    <w:p>
      <w:r>
        <w:t>Your Friends &amp; Neighbors premiered on April 11, 2025. Its second season has taken a different direction, but the Apple TV show opened with Andrew "Coop" Cooper (Jon Hamm) waking up next to a dead body and covering his tracks. The series then takes us back a month to show how Coop found himself in this sticky situation.</w:t>
      </w:r>
    </w:p>
    <w:p>
      <w:r>
        <w:t>If anything, this opening scene alone mirrors The White Lotus, as each chapter opens with a murder or death, whose circumstances are then explained throughout the season. Your Friends &amp; Neighbors Season 1 reveals that the body Coop wakes up next to is Paul Levitt (Jordan Gelber), the philandering ex-husband of Sam (Olivia Munn), with whom she is litigating a chaotic divorce.</w:t>
      </w:r>
    </w:p>
    <w:p>
      <w:r>
        <w:t>A month before Paul's death, Coop loses his job and, strapped for cash, decides to steal from his wealthy neighbors in their Westmont Village community, making him the perfect scapegoat for the mystery surrounding Paul's death, which is ultimately framed on Coop. Your Friends &amp; Neighbors Season 2 doesn't explore the lead-up to a murder like its predecessor, but it similarly follows an unraveling mystery involving a crime.</w:t>
      </w:r>
    </w:p>
    <w:p>
      <w:r>
        <w:t>Not only is Coop at risk of being incarcerated this time, but so is new addition Owen Ashe (James Marsden), who has quickly shaken up the status quo in Westmont Village and put Coop under his thumb. Even so, Your Friends &amp; Neighbors continues to reflect the same themes and style as The White Lotus.</w:t>
      </w:r>
    </w:p>
    <w:p>
      <w:r>
        <w:t>Your Friends &amp; Neighbors Has a Very Similar Style to The White Lotus</w:t>
      </w:r>
    </w:p>
    <w:p>
      <w:r>
        <w:t>Image via Apple TV+ / Courtesy Everett Collection</w:t>
      </w:r>
    </w:p>
    <w:p>
      <w:r>
        <w:t>Your Friends &amp; Neighbors Season 1 unravels the mystery surrounding a tragic death. However, the series also includes some of the same archetypal characters as The White Lotus.</w:t>
      </w:r>
    </w:p>
    <w:p>
      <w:r>
        <w:t>Both shows focus primarily on affluent and privileged individuals: The White Lotus takes them on holiday to luxury hotels around the world, while Your Friends &amp; Neighbors spotlights their domestic and professional lives in New York's Westchester County. These similarities make the two shows stylistically and narratively similar.</w:t>
      </w:r>
    </w:p>
    <w:p>
      <w:r>
        <w:t>Just like The White Lotus, Your Friends &amp; Neighbors explores the outlandishness, ridiculousness, and absurdity of the lives of the wealthy elite and the upper class. Both shows, despite their intensely dramatic, character-driven elements, employ dark comedy to reflect real life and make these characters, though incredibly rich, very human and relatable.</w:t>
      </w:r>
    </w:p>
    <w:p>
      <w:r>
        <w:t>Both focus on family drama, relationship dynamics, and petty rivalries, while excelling at depicting out-of-touch characters who place disproportionate value on material goods and status. Both The White Lotus and Your Friends &amp; Neighbors delight in lampooning the materialistic traits and luxurious lives of the 1%, making millions of dollars feel like petty cash.</w:t>
      </w:r>
    </w:p>
    <w:p>
      <w:r>
        <w:t>Both Mike White and Your Friends &amp; Neighbors creator Jonathan Tropper immerse audiences completely in the worlds of the upper classes, making them accessible to mass audiences. A brief excursion to Greece in Your Friends &amp; Neighbors Season 2, Episode 5, "Halfway to Invisible," brings the series even more in line with The White Lotus.</w:t>
      </w:r>
    </w:p>
    <w:p>
      <w:r>
        <w:t>The Future Is Bright For Both Your Friends &amp; Neighbors &amp; The White Lotus</w:t>
      </w:r>
    </w:p>
    <w:p>
      <w:r>
        <w:t>Image via Fabio Lovino / HBO / Courtesy Everett Collection</w:t>
      </w:r>
    </w:p>
    <w:p>
      <w:r>
        <w:t>It's hard to ignore the similarities between Your Friends &amp; Neighbors and The White Lotus. That makes the two-season Apple TV series the perfect show to watch before Mike White's acclaimed series returns. Your Friends &amp; Neighbors has been renewed for a third season, which will introduce Michelle Monaghan as a potential new love interest for Coop after her journey to Thailand in Season 3.</w:t>
      </w:r>
    </w:p>
    <w:p>
      <w:r>
        <w:t>The future is looking bright for both Your Friends &amp; Neighbors and The White Lotus. While Your Friends &amp; Neighbors is expected to return in 2027, The White Lotus has just started production on its fourth installment, which will center around the Cannes Film Festival in Southern France.</w:t>
      </w:r>
    </w:p>
    <w:p>
      <w:r>
        <w:t>The stacked cast for The White Lotus Season 4 includes Laura Dern, Chloe Bennet, Vincent Cassel, Alexander Ludwig, Kumail Nanjiani, Steve Coogan, Ben Kingsley, and many more, making it the most star-studded season yet, and surely gearing it up to provide even more upper-class drama, just like Your Friends &amp; Neighbors.</w:t>
      </w:r>
    </w:p>
    <w:p>
      <w:r>
        <w:t>Your Friends &amp; Neighbors is now streaming on Apple TV.</w:t>
      </w:r>
    </w:p>
    <w:p>
      <w:r>
        <w:t>Quiz 5 Questions Rich People, Dark Secrets: A Quiz on The White Lotus and Your Friends &amp; Neighbors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