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Forever Skies is coming to Xbox this Summer!</w:t>
      </w:r>
    </w:p>
    <w:p>
      <w:r>
        <w:t>منبع: https://gamingtrend.com/news/forever-skies-is-coming-to-xbox-this-summer/</w:t>
      </w:r>
    </w:p>
    <w:p>
      <w:r>
        <w:t>نویسنده: ناشناس</w:t>
      </w:r>
    </w:p>
    <w:p>
      <w:r>
        <w:t>تاریخ انتشار: 2026-06-06 19:36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love what's going on with survival games right now. It feels like the landscape is slowly evolving, and Forever Skies is a big reason for the evolution of the genre.</w:t>
      </w:r>
    </w:p>
    <w:p>
      <w:r>
        <w:t>Forever Skies is coming to Xbox this Summer alongside a massive update! Watch the update trailer below:</w:t>
      </w:r>
    </w:p>
    <w:p>
      <w:r>
        <w:t>About Final Echoes</w:t>
      </w:r>
    </w:p>
    <w:p>
      <w:r>
        <w:t>The July 27th launch will also coincide with the release of a major free update across PC, PS5 and Xbox X/S. “The Final Echoes” update concludes a series of community-driven updates that have introduced a wide range of new features and content to Forever Skies, including:</w:t>
      </w:r>
    </w:p>
    <w:p>
      <w:r>
        <w:t>Additional side quests exploring the stories of the world’s former inhabitants</w:t>
      </w:r>
    </w:p>
    <w:p>
      <w:r>
        <w:t>A new airship electricity system</w:t>
      </w:r>
    </w:p>
    <w:p>
      <w:r>
        <w:t>A complete overhaul of the airship damage system</w:t>
      </w:r>
    </w:p>
    <w:p>
      <w:r>
        <w:t>Additional enemies and combat encounters</w:t>
      </w:r>
    </w:p>
    <w:p>
      <w:r>
        <w:t>Unique landmarks to discover and explore</w:t>
      </w:r>
    </w:p>
    <w:p>
      <w:r>
        <w:t>New airship tools and devices</w:t>
      </w:r>
    </w:p>
    <w:p>
      <w:r>
        <w:t>Extensive custom difficulty settings</w:t>
      </w:r>
    </w:p>
    <w:p>
      <w:r>
        <w:t>New airship decor items to customize your vessel</w:t>
      </w:r>
    </w:p>
    <w:p>
      <w:r>
        <w:t>Location variety overhaul</w:t>
      </w:r>
    </w:p>
    <w:p>
      <w:r>
        <w:t>Pre-orders On Xbox X|S Available Now</w:t>
      </w:r>
    </w:p>
    <w:p>
      <w:r>
        <w:t>Alongside the Xbox release date announcement, Far From Home has opened pre-orders on the Xbox Store. Players who pre-order the game will be able to play 72 hours ahead of the official release date, along with access to the game's official Support Pack, which is a collection of four unique cosmetic airship decoration items that can be printed.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