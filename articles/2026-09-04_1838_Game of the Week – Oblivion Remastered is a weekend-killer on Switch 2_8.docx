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Oblivion Remastered is a weekend-killer on Switch 2</w:t>
      </w:r>
    </w:p>
    <w:p>
      <w:r>
        <w:t>منبع: https://www.gamesradar.com/games/the-elder-scrolls/game-of-the-week-september-4-the-elder-scrolls-4-oblivion-remastered-rpg/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