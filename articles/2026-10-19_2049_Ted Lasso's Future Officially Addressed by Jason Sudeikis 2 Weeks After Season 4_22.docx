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Lasso's Future Officially Addressed by Jason Sudeikis 2 Weeks After Season 4 Wrap</w:t>
      </w:r>
    </w:p>
    <w:p>
      <w:r>
        <w:t>منبع: https://www.cbr.com/ted-lasso-apple-tv-season-5-6-jason-sudeikis/</w:t>
      </w:r>
    </w:p>
    <w:p>
      <w:r>
        <w:t>نویسنده: Deena Elgenaidi</w:t>
      </w:r>
    </w:p>
    <w:p>
      <w:r>
        <w:t>تاریخ انتشار: 2026-10-19 19:40</w:t>
      </w:r>
    </w:p>
    <w:p>
      <w:r>
        <w:t>──────────────────────────────────────────────────</w:t>
      </w:r>
    </w:p>
    <w:p>
      <w:r>
        <w:t>Season 4 of Ted Lasso ended just under two weeks ago, and fans are now wondering if the Apple TV series is slated to return. When Season 3 ended in 2023, everyone, Jason Sudeikis included, thought that was the end for Ted Lasso.</w:t>
      </w:r>
    </w:p>
    <w:p>
      <w:r>
        <w:t>But after a three-year hiatus, the show returned, and whether or not there's more to come remains up in the air. However, on the most recent episode of the podcast Talk Easy with Sam Fragoso, series star Sudeikis spoke about a potential fifth and sixth season of Ted Lasso. In the episode, Sudeikis said that he "would like to" do more seasons of the show, but added, "it takes a village." When asked if Apple would be open to more Ted Lasso, Sudeikis answered, "I would assume so."</w:t>
      </w:r>
    </w:p>
    <w:p>
      <w:r>
        <w:t>Another Season of Ted Lasso Could Be 'Fun'</w:t>
      </w:r>
    </w:p>
    <w:p>
      <w:r>
        <w:t>After Season 3 of Ted Lasso, Jason Sudeikis thought the show was over. The Season 3 finale was written as a series finale, and for Sudeikis, there was no more story to be told. Apple offered the actor over $1 million per episode to stay on for another season, but he felt finished with the series. However, as time passed, Sudeikis changed his mind, and Ted Lasso returned for a fourth season.</w:t>
      </w:r>
    </w:p>
    <w:p>
      <w:r>
        <w:t>On Sudeikis' recent podcast appearance, Fragoso pressed him on whether more seasons were to come, and the actor confessed, "I just don't know." He added, "We haven't started a writers' room or anything like that."</w:t>
      </w:r>
    </w:p>
    <w:p>
      <w:r>
        <w:t>When Season 4 began production, there was no concept developed yet, and according to Fragoso, Sudeikis had "an empty cup," creatively. Fragoso asked if a similar process could go into Seasons 5 and 6, to which Sudeikis jokingly replied, "Um, we're going to need a bigger cup."</w:t>
      </w:r>
    </w:p>
    <w:p>
      <w:r>
        <w:t>However, after the Season 3 hiatus, Sudeikis said the voices of his characters began appearing in his head. He added, "Then, other new voices started to show up," those being the voices of the Ted Lasso Season 4 women's team. "I think it'd be fun," Sudeikis said of making more seasons.</w:t>
      </w:r>
    </w:p>
    <w:p>
      <w:r>
        <w:t>One of Apple TV's Top Execs Teased More Ted Lasso</w:t>
      </w:r>
    </w:p>
    <w:p>
      <w:r>
        <w:t>The crew cheers at a game in Ted Lasso Season 4 Image via Apple TV</w:t>
      </w:r>
    </w:p>
    <w:p>
      <w:r>
        <w:t>In August, Apple TV's Senior Vice President of Services, Eddy Cue, addressed Ted Lasso. Cue confirmed that the platform was interested in Ted Lasso Season 5, but he had no news on whether it would actually come to fruition.</w:t>
      </w:r>
    </w:p>
    <w:p>
      <w:r>
        <w:t>"I hope so," said Cue when asked about the prospect. "[Ted Lasso] is certainly good enough for that. So I think there's plenty of stories to go on. We'll show up."</w:t>
      </w:r>
    </w:p>
    <w:p>
      <w:r>
        <w:t>While Ted Lasso's Season 5 and 6 fate is still up in the air, there's plenty of support at Apple. And although a concept has not yet been developed, Sudeikis himself has confirmed his interest in more seasons. Season 4 continued Ted Lasso's fantastic reception, earning a 90% Certified Fresh score, in line with the show's overall score.</w:t>
      </w:r>
    </w:p>
    <w:p>
      <w:r>
        <w:t>Ted Lasso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