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FireRed and LeafGreen Players Can Claim Free Celebi for a Limited Time</w:t>
      </w:r>
    </w:p>
    <w:p>
      <w:r>
        <w:t>منبع: https://www.cbr.com/pokemon-firered-leafgreen-free-celebi-home/</w:t>
      </w:r>
    </w:p>
    <w:p>
      <w:r>
        <w:t>نویسنده: Kyle Gratton</w:t>
      </w:r>
    </w:p>
    <w:p>
      <w:r>
        <w:t>تاریخ انتشار: 2026-08-21 15:40</w:t>
      </w:r>
    </w:p>
    <w:p>
      <w:r>
        <w:t>──────────────────────────────────────────────────</w:t>
      </w:r>
    </w:p>
    <w:p>
      <w:r>
        <w:t>Pokémon Home support is coming to Pokémon FireRed and LeafGreen later this year, and a free Celebi is given away to celebrate for those who have managed to catch 'em all. The Generation 1 remakes were ported to the Switch consoles in February, earlier this year, but as with all new Pokémon game releases, transfer capabilities to the Home app were saved for a later date.</w:t>
      </w:r>
    </w:p>
    <w:p>
      <w:r>
        <w:t>FireRed and LeafGreen will receive an update to support transfer to Home in October 2026; an exact date has not yet been announced. Pokémon caught in Kanto will be transferable to Home, then into other games, but because these are re-releases of games that came out in Gen 3, Pokémon from other titles cannot be transferred through Home and into FireRed and LeafGreen.</w:t>
      </w:r>
    </w:p>
    <w:p>
      <w:r>
        <w:t>Complete Your FireRed &amp; LeafGreen Pokédex To Earn Free Celebi In Home</w:t>
      </w:r>
    </w:p>
    <w:p>
      <w:r>
        <w:t>Pokemon FireRed and LeafGreen cover art featuring Bulbasaur and Charmander. Image via The Pokemon Company</w:t>
      </w:r>
    </w:p>
    <w:p>
      <w:r>
        <w:t>When Home support arrives, those that have caught every Pokémon in FireRed and LeafGreen will be rewarded with a free Celebi, the Gen 2 Mythical Pokémon. Those that have a complete Pokédex won't have to transfer all of their Pokémon to Home, nor will they need FireRed and LeafGreen's National Dex.</w:t>
      </w:r>
    </w:p>
    <w:p>
      <w:r>
        <w:t>Having a Pokémon registered in a FireRed or LeafGreen Pokédex will ensure the same happens when connecting the game to Home. A complete Pokédex will be rewarded with Celebi "on the mobile version of Pokémon HOME," per Pokémon's official announcement, with that wording making it sound unlikely that the Home app on the Switch will work as well.</w:t>
      </w:r>
    </w:p>
    <w:p>
      <w:r>
        <w:t>This is likely because Regional Pokédex tracking is only available in the mobile version of Home. The app appears to be rewarding users for registering the whole Kanto Dex in Home, rather than specifically completing it in FireRed and LeafGreen. Previous Switch Pokémon games have similarly offered rewards for completing a Regional Dex, though those were more enticing Shiny Pokémon.</w:t>
      </w:r>
    </w:p>
    <w:p>
      <w:r>
        <w:t>Pokemon TCG Marketplace Celebi XY111 XY Promos Weakness Rx2 Retreat Cost 1 Resistance None HP 70 Stage Basic Attack 1 [1] Time Call</w:t>
      </w:r>
    </w:p>
    <w:p>
      <w:r>
        <w:t>Flip a coin. If heads, search your deck for a card that evolves from 1 of your Pokemon and put it onto that Pokemon. (This counts as evolving that Pokemon.)</w:t>
      </w:r>
    </w:p>
    <w:p>
      <w:r>
        <w:t>Shuffle your deck afterward. [1] Time Call</w:t>
      </w:r>
    </w:p>
    <w:p>
      <w:r>
        <w:t>Flip a coin. If heads, search your deck for a card that evolves from 1 of your Pokemon and put it onto that Pokemon. (This counts as evolving that Pokemon.)</w:t>
      </w:r>
    </w:p>
    <w:p>
      <w:r>
        <w:t>Shuffle your deck afterward. Attack 2 [G] Leech Seed (10)</w:t>
      </w:r>
    </w:p>
    <w:p>
      <w:r>
        <w:t>Heal 10 damage from this Pokemon. [G] Leech Seed (10)</w:t>
      </w:r>
    </w:p>
    <w:p>
      <w:r>
        <w:t>Heal 10 damage from this Pokemon. $25.00 90 Days Low $30.00 Daily Low $41.61 Market Price</w:t>
      </w:r>
    </w:p>
    <w:p>
      <w:r>
        <w:t>Trading Is Required To Complete Your Pokédex &amp; Get Celebi</w:t>
      </w:r>
    </w:p>
    <w:p>
      <w:r>
        <w:t>A Pokemon FireRed screenshot showing the player standing in Pallet Town Image via Nintendo</w:t>
      </w:r>
    </w:p>
    <w:p>
      <w:r>
        <w:t>Even for those who have beaten FireRed or LeafGreen and finished the post-game content, there may still be some hurdles to clear in attaining the free Celebi in Pokémon Home. FireRed and LeafGreen have version-exclusive Pokémon—that is, each game has Pokémon that can't be found in the other. The only way to complete the full Kanto Pokédex is to trade for the Pokémon not in the game.</w:t>
      </w:r>
    </w:p>
    <w:p>
      <w:r>
        <w:t>It's possible to purchase and play both versions and wirelessly trade between them, but that would also require having two Switch or Switch 2 systems. Players can also trade directly through Home's Global Trade System (GTS), but will need to make sure they're trading specifically for Pokémon that are part of the "Kanto Pokédex (GBA)," which are accompanied by an origin marker that looks like a Game Boy Advance.</w:t>
      </w:r>
    </w:p>
    <w:p>
      <w:r>
        <w:t>For relatively new players, the chance to get Celebi for free is enticing, so it may be beneficial in future games to find a friend to trade with. Longtime fans might already have a Celebi, though the Mythical Pokémon is notoriously difficult to acquire in Home, since it has only regularly been available through limited-time events. Starting in October, Pokémon FireRed and LeafGreen players will have a chance to get the rare Pokémon for free, but it may take quite a bit of effort.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