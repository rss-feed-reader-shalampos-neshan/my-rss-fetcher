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 Day Special Comic Delivers Two Dark Knights For The Price Of One</w:t>
      </w:r>
    </w:p>
    <w:p>
      <w:r>
        <w:t>منبع: https://www.cbr.com/batman-of-two-worlds-review/</w:t>
      </w:r>
    </w:p>
    <w:p>
      <w:r>
        <w:t>نویسنده: Jason Wiese</w:t>
      </w:r>
    </w:p>
    <w:p>
      <w:r>
        <w:t>تاریخ انتشار: 2026-09-21 12:00</w:t>
      </w:r>
    </w:p>
    <w:p>
      <w:r>
        <w:t>──────────────────────────────────────────────────</w:t>
      </w:r>
    </w:p>
    <w:p>
      <w:r>
        <w:t>The following review contains spoilers for Batman of Two Worlds.</w:t>
      </w:r>
    </w:p>
    <w:p>
      <w:r>
        <w:t>For any true fan of the Dark Knight, each Batman Day is just as special as the last. However, this year's celebration of the beloved DC superhero was met with more feverish anticipation than usual.</w:t>
      </w:r>
    </w:p>
    <w:p>
      <w:r>
        <w:t>Reason being, Batman Day 2026 marked the release of a new one-shot presenting two stories that explore how Matt Fraction's acclaimed current main iteration of the character and Scott Snyder's mega-popular Absolute Batman compare and contrast with one another. The question is, how does Batman of Two Worlds measure up to some of the most cherished comics featuring Bruce Wayne's alter ego?</w:t>
      </w:r>
    </w:p>
    <w:p>
      <w:r>
        <w:t>NEW! Rip Mystery Packs of Graded Cards &amp; Collectibles $25.00 $25.00 $100.00 $100.00 $250.00 $250.00</w:t>
      </w:r>
    </w:p>
    <w:p>
      <w:r>
        <w:t>Batman Takes On Teleporters In "Short Cuts"</w:t>
      </w:r>
    </w:p>
    <w:p>
      <w:r>
        <w:t>The lead-in segment of Batman of Two Worlds, called "Short Cuts," sees author Matt Fraction team with artist Javi Fernández to put DC's flagship version of the iconic character hot on the trail of a pair of thieves. Making the chase more difficult, however, is their ability to instantly teleport between spaces.</w:t>
      </w:r>
    </w:p>
    <w:p>
      <w:r>
        <w:t>The action is interspersed with scenes from the wraparound narrative, told from the perspective of a stranger who resembles Batman Returns' Penguin actor Danny DeVito boarding a flight to Japan (or from Japan, it is not entirely clear). The more he shares his life story with a then-unseen fellow passenger about his previously mundane existence as a security guard, the more it becomes apparent that he is responsible for the thieves acquiring their unusual, teleporting tech, resulting in his new luxurious lifestyle.</w:t>
      </w:r>
    </w:p>
    <w:p>
      <w:r>
        <w:t>Batman of Two Worlds Image via DC Comics</w:t>
      </w:r>
    </w:p>
    <w:p>
      <w:r>
        <w:t>The final panel reveals that the passenger "DeVito" has been talking to is Bruce Wayne. The story then implies that the billionaire is following this man back to Gotham (or out of Gotham, again the story never bothers to clarify) to apprehend him for assisting with the main villains' criminal act.</w:t>
      </w:r>
    </w:p>
    <w:p>
      <w:r>
        <w:t>The MacGuffin is relatively unique and the narrative framing, presented as one man unknowingly boasting about how he has benefited from crime to none other than Batman, does freshen up what could’ve been a mostly bland chase sequence. However, I can’t help but wonder how much more interesting "Short Cuts" could have been had Fraction been allowed more than eight pages to work with.</w:t>
      </w:r>
    </w:p>
    <w:p>
      <w:r>
        <w:t>Absolute Batman Cracks Down On A Robbery In "Cut Short"</w:t>
      </w:r>
    </w:p>
    <w:p>
      <w:r>
        <w:t>Absolute Batman in Cut Short from Batman of Two Worlds cover Image via DC Comics</w:t>
      </w:r>
    </w:p>
    <w:p>
      <w:r>
        <w:t>I cannot deny that I may have a slight bias in favor of Scott Snyder and his work on Absolute Batman. However, that being said, I still genuinely believe the author does more to earn his eight pages in Batman of Two Worlds with a segment called "Cut Short."</w:t>
      </w:r>
    </w:p>
    <w:p>
      <w:r>
        <w:t>Taking place in the Absolute Universe, the story also involves Bruce Wayne's alter ego apprehending a robbery, in this case a bank heist perpetrated by armed men in red, devil-horned masks. After successfully showing the thieves who is boss in his typical fashion, including the use of his now-iconic Bat Axe, Batman reveals that the true orchestrator of the crime was a bank employee, possibly the manager, who is arrested along with the gang.</w:t>
      </w:r>
    </w:p>
    <w:p>
      <w:r>
        <w:t>Therein lies one of my issues with the story, being that Bats figures out the bank robbers had an inside man a little too conveniently and without more of a solid explanation than I would have expected from Snyder. On top of that, an unseen Alfred Pennyworth delivers a monologue commenting on the young vigilante's origin and modus operandi that may feel a little too familiar to devoted readers of Absolute Batman.</w:t>
      </w:r>
    </w:p>
    <w:p>
      <w:r>
        <w:t>One way I believe that familiarity prospers in "Cut Short," however, is the way Nick Derrington wonderfully rivals the smash hit series' main artist, Nick Dragotta, in the way he captures the raw intensity of Snyder’s writing. In addition to some striking images of the title hero, one particularly memorable panel shows the corrupt bank employee's face covered in blood in a way that matches the thieves' masks, visually representing his involvement in the heist.</w:t>
      </w:r>
    </w:p>
    <w:p>
      <w:r>
        <w:t>I also definitely prefer the cleverly metaphorical wraparound arc of this segment, in which Bruce Wayne detects an issue at his latest construction job that he eventually discovers is due to a corrupt foundation. Overall, I think "Cut Short" will likely satisfy most Absolute Batman fans, especially those who love seeing this version of the character delivering his brutal form of justice, even if, like "Short Cuts," it could have been much longer.</w:t>
      </w:r>
    </w:p>
    <w:p>
      <w:r>
        <w:t>Batman Of Two Worlds Is Fun, But Not An Instant Classic</w:t>
      </w:r>
    </w:p>
    <w:p>
      <w:r>
        <w:t>Batman in Short Cuts from Batman of Two Worlds Image via DC Comics</w:t>
      </w:r>
    </w:p>
    <w:p>
      <w:r>
        <w:t>I suppose I did myself a disservice by hyping myself up for Batman of Two Worlds a little more than I should have, being a fan of both Matt Fraction and Scott Snyder‘s handling of the character in the past few years. I was also especially intrigued by the concept that was promised, tasking these two iterations of the Caped Crusader with investigating the same crime in their respective timelines.</w:t>
      </w:r>
    </w:p>
    <w:p>
      <w:r>
        <w:t>However, I seem to have taken the premise a little too literally, resulting in my bewildering discovery that each story, while both depicting a theft orchestrated with help from an insider source, is entirely different in just about every other aspect. In retrospect, I appreciate how distinctive these segments are from each other, but I would not put it past anyone who is underwhelmed by the overall outcome.</w:t>
      </w:r>
    </w:p>
    <w:p>
      <w:r>
        <w:t>Furthermore, in the time leading up to its release, I had already seen comments from fans disappointed to learn that Batman of Two Worlds is not a "crossover" comic in the traditional sense and neither version of the Dark Knight actually interacts with one another, such as in the DC K.O. event. I might even go so far as to say that the biggest takeaway from the comic is a longing to see a proper crossover event in which these characters actually work together.</w:t>
      </w:r>
    </w:p>
    <w:p>
      <w:r>
        <w:t>Thankfully, each segment of this simple Batman anthology is entertaining enough to satisfy the most diehard fans of the superhero. Yet, I cannot deny that neither story really offers anything particularly distinctive from what we have already seen from either of these iterations to invoke a lasting memorability.</w:t>
      </w:r>
    </w:p>
    <w:p>
      <w:r>
        <w:t>Where the comic does succeed, however, is its effective demonstration of how these disparate versions of Batman differ from each other in terms of carrying out justice. Fraction's interpretation takes a sort of James Bond-style approach with his reliance on cutting-edge technology and covert means of acquiring information directly from the suspected target. Meanwhile, Absolute Batman likes to throw fists and ask questions later while blatantly ignoring any advice from seasoned operative Pennyworth, as per usual.</w:t>
      </w:r>
    </w:p>
    <w:p>
      <w:r>
        <w:t>In that regard, I believe Batman of Two Worlds likely served as a fun way for many fans to celebrate a very small portion of this year's Batman Day. Of course, I imagine it also left many wishing to see these enduringly amusing interdimensional heroes cross paths directly again. Hopefully, DC will save that for next year.</w:t>
      </w:r>
    </w:p>
    <w:p>
      <w:r>
        <w:t>Batman of Two Worlds is now available where comic books are sold.</w:t>
      </w:r>
    </w:p>
    <w:p>
      <w:r>
        <w:t>Batman First Film Batman: The Movie First TV Show Batman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