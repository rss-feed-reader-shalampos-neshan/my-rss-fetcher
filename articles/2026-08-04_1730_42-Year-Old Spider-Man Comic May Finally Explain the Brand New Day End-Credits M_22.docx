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42-Year-Old Spider-Man Comic May Finally Explain the Brand New Day End-Credits Mystery</w:t>
      </w:r>
    </w:p>
    <w:p>
      <w:r>
        <w:t>منبع: https://www.cbr.com/amazing-spider-man-251-spider-man-brand-new-day-connection/</w:t>
      </w:r>
    </w:p>
    <w:p>
      <w:r>
        <w:t>نویسنده: Jc Alvarez</w:t>
      </w:r>
    </w:p>
    <w:p>
      <w:r>
        <w:t>تاریخ انتشار: 2026-08-04 17:00</w:t>
      </w:r>
    </w:p>
    <w:p>
      <w:r>
        <w:t>──────────────────────────────────────────────────</w:t>
      </w:r>
    </w:p>
    <w:p>
      <w:r>
        <w:t>Before swinging off into the sunset, and after defending his city from a government conspiracy that is targeting human beings with extra-paranormal abilities, Spider-Man (Tom Holland) stops into his favorite neighborhood deli and runs into his best pal, Ned Leeds (Jacob Batalon), the designer of the Spidey-Tracker, the very same tracker that makes one very mysterious prediction in Spider-Man: Brand New Day’s stinger.</w:t>
      </w:r>
    </w:p>
    <w:p>
      <w:r>
        <w:t>For over a decade now, thanks to Marvel Studios releases, audiences have been conditioned to stick around until the end credits, in hopes of being rewarded with a bonus post-credits scene that clues them in on what's next in the MCU. Many were left vexed and confused by the bit at the end of Spider-Man: Brand New Day that featured Ned’s Spidey Tracker with an active lock on our hero one minute swinging into action somewhere in Manhattan, and the next millions of miles away…in space?!</w:t>
      </w:r>
    </w:p>
    <w:p>
      <w:r>
        <w:t>A Classic Spider-Man Comic May Have The Answer Fans Seek</w:t>
      </w:r>
    </w:p>
    <w:p>
      <w:r>
        <w:t>Final Panels from THE AMAZING SPIDER-MAN #251 (1984) Image via Marvel Comics</w:t>
      </w:r>
    </w:p>
    <w:p>
      <w:r>
        <w:t>Audiences were left scratching their heads; some others were ecstatic by the cryptic 8-bit-style graphics of Ned’s Spidey-Tracer, especially when it was followed by the message “Spider-Man Will Return.” As to exactly where and when, no one is certain, but perhaps the answer lies back in the Marvel Comics, specifically the now-classic The Amazing Spider-Man #251 (1984).</w:t>
      </w:r>
    </w:p>
    <w:p>
      <w:r>
        <w:t>Wrapping up the long-winding arc that pitted Spidey against one of his most notorious arch-enemies, The Hobgoblin, the issue was by the legendary team of Roger Stern and Tom DeFalco, with art by Ron Frenz, featuring the climactic confrontation that had been building. Long-time Spidey critic J. Jonah Jameson stepping down as Editor-in-Chief of the Daily Bugle plays a significant role in this specific comic. Issue #251 was clearly paving the way and clearing some milestones for a new direction.</w:t>
      </w:r>
    </w:p>
    <w:p>
      <w:r>
        <w:t>As is portrayed in the final pages, while swinging through Central Park, Peter’s Spidey-Senses get triggered, and he makes an awesome, out-of-this-world discovery. An enormous futuristic construct stands idly in the middle of the park's meadow, beckoning Spider-Man to enter. Although he tries to resist his instincts, the urge is too great, and as he swings through an open portal, Spider-Man disappears in a display of brilliance.</w:t>
      </w:r>
    </w:p>
    <w:p>
      <w:r>
        <w:t>He ends up light-years away from New York City, in fact, and he’s not alone. On the farthest edges of the galaxy, Spider-Man, along with several of Earth’s greatest heroes, appears gathered inside a similar construct to the one he encounters in Central Park, except this one is floating in deep space. Before long, the heroes all discover themselves, prisoners of an all-powerful being and pawns in a secret war.</w:t>
      </w:r>
    </w:p>
    <w:p>
      <w:r>
        <w:t>After Spidey’s Brand New Day, A Secret War Is Coming</w:t>
      </w:r>
    </w:p>
    <w:p>
      <w:r>
        <w:t>Splash Page from THE AMAZING SPIDER-MAN #252 (1984) Image via Marvel Comics</w:t>
      </w:r>
    </w:p>
    <w:p>
      <w:r>
        <w:t>It’s not that hard to imagine, or even that far a leap of faith, to make the connection between Ned’s Spidey-Tracer clocking our hero’s movement from his friendly neighborhood to a galaxy far, far away. It could be the precursor to the next big-screen crossover. Avengers: Secret Wars is set to hit theaters in 2027 and is intended to be the second part of the highly anticipated next Marvel Studios release, Avengers: Doomsday.</w:t>
      </w:r>
    </w:p>
    <w:p>
      <w:r>
        <w:t>Even though Marvel Studios took the San Diego Comic-Con stage to grant audiences a “first look” at the assembled cast and reveal the trailer for December’s huge release, studio chief Kevin Feige still held some cards very close. For one thing, Spider-Man: Brand New Day, or rather Spider-Man’s anticipated participation in Avengers: Doomsday, was never mentioned, which suggests that Tom Holland is not in the film.</w:t>
      </w:r>
    </w:p>
    <w:p>
      <w:r>
        <w:t>“Secret Wars,” on the other hand, is a story that is irrevocably linked to Spider-Man and ushered in a new era for the wall-crawler. He famously returns from the battle, brandishing an all-new black suit that made the cover of The Amazing Spider-Man #252 (1984) one of the most spectacular in Marvel’s history. The infamous symbiote first hooks up with Spidey in the now classic Secret Wars #8 (1984).</w:t>
      </w:r>
    </w:p>
    <w:p>
      <w:r>
        <w:t>How Spider-Man returned to Earth was the same way he was whisked away: by hopping a ride through the monolithic construct, courtesy of The Beyonder, which sets up the start of the epic battle. Although there’s been very little mention of The Beyonder, the all-powerful being responsible for the "Secret Wars," appearing in Avengers: Doomsday, which focuses on Doctor Doom (Robert Downey, Jr.) as the main antagonist, that potentially leaves Avengers: Secret Wars open.</w:t>
      </w:r>
    </w:p>
    <w:p>
      <w:r>
        <w:t>Following Ned’s Spidey-Tracker To the Only Conclusion</w:t>
      </w:r>
    </w:p>
    <w:p>
      <w:r>
        <w:t>Ned Leeds (Jacob Batalon) and Peter Parker (Tom Holland) stare at Liz in Spider-Man: Homecoming Image via Marvel Studios</w:t>
      </w:r>
    </w:p>
    <w:p>
      <w:r>
        <w:t>If we follow Ned’s Spidey-Tracker and assume its incredible range is indeed accurate, the only thing we can theorize is that in some not-so-distant future, Spider-Man is going to find himself in the far reaches of space and… it’s going to happen in an instant. According to Ned’s tracker, he’s “here” one minute, and gone the next! It’s not that far a reach to assume there’s a connection to Secret Wars.</w:t>
      </w:r>
    </w:p>
    <w:p>
      <w:r>
        <w:t>This, of course, is just one of many fan theories and MCU conspiracies emerging in the wake of the cryptic stinger. The excitement is palpable, especially given what has been revealed, and the fan awareness that The Russo Brothers, who are directing the features, have said that “Secret Wars” is among their favorite comic book arcs, and that the films draw “loose inspiration” from both the 1984 and 2015 series.</w:t>
      </w:r>
    </w:p>
    <w:p>
      <w:r>
        <w:t>The cast of Spider-Man: Brand New Day have also been cheeky with their insight. Tom Holland has recently suggested that telling the “symbiote” storyline might be something of a stretch, given the current direction the films are taking. While Mark Ruffalo, who reprises his role as Bruce Banner/The Hulk, teased that Holland’s Spider-Man will “1000% be fighting an alien in the future,” although (honestly) he already has in Avengers: Infinity War.</w:t>
      </w:r>
    </w:p>
    <w:p>
      <w:r>
        <w:t>However likely the theories are, one thing is certain: “Spider-Man will return,” and if Ned’s Spidey-Tracker is any indicator, our hero is once again heading into uncharted territory, perhaps facing a cadre of vicious adversaries in some remote battle world. Inevitably, he’ll return, and the experience will be life-altering, and Spider-Man may not come back alone. We’ll just have to keep a closer eye on the Spidey-Tracker from now 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