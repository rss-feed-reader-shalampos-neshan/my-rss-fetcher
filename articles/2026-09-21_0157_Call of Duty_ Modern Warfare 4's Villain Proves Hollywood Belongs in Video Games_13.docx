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4's Villain Proves Hollywood Belongs in Video Games</w:t>
      </w:r>
    </w:p>
    <w:p>
      <w:r>
        <w:t>منبع: https://gamerant.com/call-of-duty-modern-warfare-4-mads-mikkelsen-villain-hollywood-casting/</w:t>
      </w:r>
    </w:p>
    <w:p>
      <w:r>
        <w:t>نویسنده: Dalton Cooper, Lb Beistad</w:t>
      </w:r>
    </w:p>
    <w:p>
      <w:r>
        <w:t>تاریخ انتشار: 2026-09-20 20:30</w:t>
      </w:r>
    </w:p>
    <w:p>
      <w:r>
        <w:t>──────────────────────────────────────────────────</w:t>
      </w:r>
    </w:p>
    <w:p>
      <w:r>
        <w:t>Call of Duty: Modern Warfare 4 is quickly drawing closer, and the game's main villain has been revealed, alongside the actor who will be portraying him. The mysterious antagonist that serves as the game's main adversary is known as The Archer and is played by beloved actor Mads Mikkelsen. Call of Duty: Modern Warfare 4 is continuing Call of Duty's long tradition of featuring major actors in key roles. Gary Oldman, Ed Harris, Idris Elba, and Kit Harington are just a few of the major names who have helped bring Call of Duty stories to life, and Mads Mikkelsen is an incredibly exciting addition to that list.</w:t>
      </w:r>
    </w:p>
    <w:p>
      <w:r>
        <w:t>The Call of Duty games are far from the only industry hits to add A-list actors to the cast, though. Even Mads Mikkelsen has taken on more gaming roles beyond Modern Warfare 4's villain. Many gamers will recognize him from Death Stranding and even reprising his iconic Casino Royale Bond villain Le Chiffre in Hitman: World of Assassination. Like Mikkelsen, other well-known actors have noticed that gaming is just as strong of a storytelling medium as movies and television are. A-list actors have been starring in games for a while now, but Mads Mikkelsen bringing his acting chops to a Call of Duty game is a reminder that talented celebrities and gaming make for a great partnership.</w:t>
      </w:r>
    </w:p>
    <w:p>
      <w:r>
        <w:t>Related Modern Warfare 4 is Already the Best Call of Duty in Years After spending a weekend with the Call of Duty: Modern Warfare 4 beta, it's safe to say it's set to be the best entry the series has seen in years.</w:t>
      </w:r>
    </w:p>
    <w:p>
      <w:r>
        <w:t>Call of Duty: Modern Warfare 4's Villain Casting Showcases How Gaming Has Become Just as Respected as Film and TV</w:t>
      </w:r>
    </w:p>
    <w:p>
      <w:r>
        <w:t>Close</w:t>
      </w:r>
    </w:p>
    <w:p>
      <w:r>
        <w:t>Image via Infinity Ward</w:t>
      </w:r>
    </w:p>
    <w:p>
      <w:r>
        <w:t>Image via Activision</w:t>
      </w:r>
    </w:p>
    <w:p>
      <w:r>
        <w:t>For longtime gamers, video games being a great storytelling tool has been obvious for years. Even though the gaming industry has been massive for decades at this point, it seems like it has struggled to gain the same respect as Hollywood productions. That has definitely changed within the past decade, though. Whether it's the success of the Fallout TV show or games like God of War being next in line to get live-action adaptations, Hollywood is now looking to gaming as a source of inspiration.</w:t>
      </w:r>
    </w:p>
    <w:p>
      <w:r>
        <w:t>0 Days 00 Hours 00 Minutes 00 Seconds Console PC</w:t>
      </w:r>
    </w:p>
    <w:p>
      <w:r>
        <w:t>Games like Red Dead Redemption 2 and The Last of Us are beautiful demonstrations of how stellar gameplay can be balanced with a story that is just as heartfelt and deep as anything you can see at a movie theater. Of course, this doesn't count for all games. Not every game needs to be a grand cinematic journey. Sometimes it's great to just turn your brain off and revel in awesome gameplay, but there is definitely something special about being sucked into a game that has equally great storytelling and acting.</w:t>
      </w:r>
    </w:p>
    <w:p>
      <w:r>
        <w:t>Close Image via CD Projekt Red</w:t>
      </w:r>
    </w:p>
    <w:p>
      <w:r>
        <w:t>A Brief Look at Games That Feature Popular Film and TV Actors</w:t>
      </w:r>
    </w:p>
    <w:p>
      <w:r>
        <w:t>Cyberpunk 2077</w:t>
      </w:r>
    </w:p>
    <w:p>
      <w:r>
        <w:t>Death Stranding and Death Stranding 2</w:t>
      </w:r>
    </w:p>
    <w:p>
      <w:r>
        <w:t>Until Dawn and Until Dawn 2</w:t>
      </w:r>
    </w:p>
    <w:p>
      <w:r>
        <w:t>The Dark Pictures Anthology</w:t>
      </w:r>
    </w:p>
    <w:p>
      <w:r>
        <w:t>Beyond: Two Souls</w:t>
      </w:r>
    </w:p>
    <w:p>
      <w:r>
        <w:t>The GTA franchise</w:t>
      </w:r>
    </w:p>
    <w:p>
      <w:r>
        <w:t>The Quarry</w:t>
      </w:r>
    </w:p>
    <w:p>
      <w:r>
        <w:t>Quantum Break</w:t>
      </w:r>
    </w:p>
    <w:p>
      <w:r>
        <w:t>Dishonored</w:t>
      </w:r>
    </w:p>
    <w:p>
      <w:r>
        <w:t>007 First Light</w:t>
      </w:r>
    </w:p>
    <w:p>
      <w:r>
        <w:t>The Fallout franchise</w:t>
      </w:r>
    </w:p>
    <w:p>
      <w:r>
        <w:t>Some of these games go as far back as Ron Perlman in Fallout in 1997. So, it's not like Hollywood actors being in video games is anything new. The main difference now is that their casting is being heavily pushed in marketing to sell games. Celebrity game cameos from the 90s and 2000s were often hidden behind rendered characters that were unique to the world. Now, an actor's likeness can be scanned and used as the main character model.</w:t>
      </w:r>
    </w:p>
    <w:p>
      <w:r>
        <w:t>Modern Warfare 4 Continuing A-List Hollywood Casting Is Mostly a Good Thing, But It Shouldn't Overshadow the Entire Industry</w:t>
      </w:r>
    </w:p>
    <w:p>
      <w:r>
        <w:t>I will admit that I'm a sucker for reveals like Mads Mikkelsen in Modern Warfare 4 and Keanu Reeves as Johnny Silverhand in Cyberpunk 2077. However, the industry needs to avoid relying on Hollywood casting as the only source of talent. There are both longtime voice acting veterans and newcomers who are trying to break into the industry, and I would imagine seeing so many high-profile celebrities being cast in games over and over gets disheartening very fast.</w:t>
      </w:r>
    </w:p>
    <w:p>
      <w:r>
        <w:t>It's not like Hollywood actors being in video games is anything new. The main difference now is that their casting is being heavily pushed in marketing to sell games.</w:t>
      </w:r>
    </w:p>
    <w:p>
      <w:r>
        <w:t>Some of the best acting performances in gaming are from actors who aren't household names outside the gaming world. Troy Baker, Laura Bailey, Matthew Mercer, Nolan North, and Jennifer Hale continue to bring forth unforgettable performances, while actors like Ashley Johnson and Debra Wilson have been able to craft incredible careers by jumping back and forth between film, TV, and video games.</w:t>
      </w:r>
    </w:p>
    <w:p>
      <w:r>
        <w:t>Close</w:t>
      </w:r>
    </w:p>
    <w:p>
      <w:r>
        <w:t>Image via Sony Interactive Entertainment</w:t>
      </w:r>
    </w:p>
    <w:p>
      <w:r>
        <w:t>Image via Naughty Dog</w:t>
      </w:r>
    </w:p>
    <w:p>
      <w:r>
        <w:t>Having one or two A-listers in the mix is a great way to bring attention to a project, but there needs to be plenty of room left for actors who have dedicated themselves to voice acting and motion capture work. Just because someone is super famous doesn't make them right for the role. Megan Fox in Mortal Kombat 1 is Exhibit A. There have also been times when the industry has tried to pull in non-actors to fill roles, like NBA 2K15. The studio used the real-life NBA ball players to act as themselves in the story, and it's still remembered as some of the worst voice acting ever in a game. In their defense, they're basketball players, not actors, but it's baffling that 2K went through with it and didn't bring in professional actors to take over.</w:t>
      </w:r>
    </w:p>
    <w:p>
      <w:r>
        <w:t>Gaming Hopefully Continues to Strike a Balance With Its A-List Cameos</w:t>
      </w:r>
    </w:p>
    <w:p>
      <w:r>
        <w:t>The good news is that Hollywood superstars haven't overshadowed the industry yet, and it hopefully stays that way. There is plenty of room for both parties to share the spotlight and bring out great performances from one another. Another benefit of actors like Mads Mikkelsen continuing to act in video games is that it can potentially convince the Hollywood elites that gaming is just as worthy of major awards recognition as film and television.</w:t>
      </w:r>
    </w:p>
    <w:p>
      <w:r>
        <w:t>Call of Duty: Modern Warfare 4's Villain Proves Hollywood Belongs in Video Games Modern Warfare 4's Villain Officially Revealed, and It's a Great Pick Call Of Duty &amp; 4 New FPS Games Confirmed For Official Releases Call of Duty: Modern Warfare 4 Reveals Xbox Exclusive Pre-Order Bonus</w:t>
      </w:r>
    </w:p>
    <w:p>
      <w:r>
        <w:t>Yes, there are The Game Awards and its acting categories that bring these performances the recognition they should get, but gaming also deserves a spot at longtime established events like The Oscars. Ashley Johnson as Ellie and Troy Baker as Joel opened a lot of people's eyes up to what video game acting can be. The performances can be just as powerful, and more film stars joining the mix hopefully helps shed more light on that issue. Only time will tell, of course, but Mads Mikkelsen and other A-list film and TV actors embracing gaming over the years has helped expand the industry's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