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Tracker Season 3's Finale Delivers on a 2-Year Colter Shaw Promise CBS Ignored</w:t>
      </w:r>
    </w:p>
    <w:p>
      <w:r>
        <w:t>منبع: https://www.cbr.com/tracker-season-3-finale-solve-ashton-shaw-mystery/</w:t>
      </w:r>
    </w:p>
    <w:p>
      <w:r>
        <w:t>نویسنده: Hannah Postlethwait</w:t>
      </w:r>
    </w:p>
    <w:p>
      <w:r>
        <w:t>تاریخ انتشار: 2026-09-01 10:00</w:t>
      </w:r>
    </w:p>
    <w:p>
      <w:r>
        <w:t>──────────────────────────────────────────────────</w:t>
      </w:r>
    </w:p>
    <w:p>
      <w:r>
        <w:t>On the heels of Tracker Season 4, Justin Hartley’s CBS series has officially delivered on a formative promise about Colter Shaw's story and cleared the runway for the series' latest mystery. The developments set up fresh developments for Hartley’s leading survivalist in Tracker Season 4, which premieres on CBS on Sunday, October 4, at 9:30 pm Eastern, after Marshals.</w:t>
      </w:r>
    </w:p>
    <w:p>
      <w:r>
        <w:t>CBS pushed Tracker's timeslot back an hour in the spring, after CBS's Yellowstone spinoff, Marshals, became an immediate hit following its midseason debut. However, Tracker is also experiencing internal changes. Filming has moved to Los Angeles for the first time in the show's history, as Tracker Season 4 finally moves beyond its pilot mystery after two long years.</w:t>
      </w:r>
    </w:p>
    <w:p>
      <w:r>
        <w:t>Tracker Season 3’s Finale Finally Delivers On Colter Shaw’s Pilot Mystery</w:t>
      </w:r>
    </w:p>
    <w:p>
      <w:r>
        <w:t>Colter and Mary standing by a doorway in Tracker. CBS</w:t>
      </w:r>
    </w:p>
    <w:p>
      <w:r>
        <w:t>Tracker Season 1 lays out Colter Shaw's compelling childhood and backstory, based on Jeffrey Deaver’s Colter Shaw book series, with a focus on The Never Game. The series’ pilot describes how Colter’s father, Ashton Shaw (Lee Tergesen), raised his three children in the woods, teaching them how to hunt, track, and survive on the land.</w:t>
      </w:r>
    </w:p>
    <w:p>
      <w:r>
        <w:t>Tracker’s pilot also establishes the mystery of Ashton Shaw’s death, with Colter’s mother, Mary Dove (Wendy Crewson), having Colter believe that his older brother, Russell (Jensen Ackles), pushed their father off a cliff. Tracker slowly begins to unravel the mystery, with Colter reuniting with Russell in Tracker Season 1’s penultimate episode, as Russell claims he isn’t to blame.</w:t>
      </w:r>
    </w:p>
    <w:p>
      <w:r>
        <w:t>Throughout Tracker Season 2, Colter hunts for his father’s real killer. The pursuit uncovers several leads, with Colter confronting the man who killed his father at the end of the second installment. Tracker Season 3’s premiere confirms that Mary Dove’s friend, Otto Waldron (Alex Fernandez), killed Ashton Shaw, and that it was an accident in a confrontation between peers.</w:t>
      </w:r>
    </w:p>
    <w:p>
      <w:r>
        <w:t>However, Tracker still hadn’t completely revealed what happened to Ashton Shaw and why he had unraveled before his death. The series drew out the promise of Colter solving the mystery alongside other high-stakes cases in Tracker, leading to additional multi-episode story arcs that stalled the series’ leading mystery. Still, by the end of Tracker Season 3, Hartley's show finally delivers.</w:t>
      </w:r>
    </w:p>
    <w:p>
      <w:r>
        <w:t>In Tracker Season 3’s finale, Colter and Russell travel to Alaska, encountering several of their father’s contacts and infiltrating the Chrono Stasis Institute. Dr. Serena Jukic (Jeri Ryan) tells them about their father’s work, providing insight into how Ashton opposed testing on children and how the institute silenced and discredited him when he spoke out.</w:t>
      </w:r>
    </w:p>
    <w:p>
      <w:r>
        <w:t>Tracker Season 3 Trades Its Pilot Case For A New Colter Shaw Mystery</w:t>
      </w:r>
    </w:p>
    <w:p>
      <w:r>
        <w:t>Colter showing Russell something on his phone in Tracker. Image via CBS</w:t>
      </w:r>
    </w:p>
    <w:p>
      <w:r>
        <w:t>Therefore, Season 3’s finale resolves Tracker's Ashton Shaw mystery, but swiftly exchanges it for a new one. After the brothers return from Alaska, Russell is called into his employer’s office and offered the opportunity to clear his and Colter’s crimes at the institute. He also gets new details about his father’s role in Colter’s childhood.</w:t>
      </w:r>
    </w:p>
    <w:p>
      <w:r>
        <w:t>McIntyre (Glenn Morshower) hands Russell a file, saying, “What's in that file, what he did to Colter, it's all true.” Russell initially wants to believe otherwise, but ultimately accepts the job and the offer to take and burn the file so that Colter never has to know, with McIntyre assuring him, “No one will ever know what your dad did.”</w:t>
      </w:r>
    </w:p>
    <w:p>
      <w:r>
        <w:t>Subscribe to the newsletter for Tracker Season 4 insight Join the newsletter to get deeper Tracker Season 4 coverage: episode analysis, character psychology, theory tracking and context that sharpens your understanding of Colter Shaw’s next moves and the series’ unfolding puzzles. Get Updates By subscribing, you agree to receive newsletter and marketing emails, and accept our Terms of Use and Privacy Policy . You can unsubscribe anytime.</w:t>
      </w:r>
    </w:p>
    <w:p>
      <w:r>
        <w:t>While viewers finally have an answer about what happened to Ashton and why he unraveled at the end of his life, Tracker immediately gives the audience something new to question. That said, the answers to the mystery felt long overdue, considering Colter's aptitude for investigating crimes and his apparent dedication to understanding what happened to his father.</w:t>
      </w:r>
    </w:p>
    <w:p>
      <w:r>
        <w:t>Still, Tracker Season 3's finale is poised to guide Season 4's events, with Russell on a mysterious job and Colter finally able to put his father’s mystery behind him, at least for now. However, it’s likely the developments will resurface, with Justin Hartley officially confirming that Jensen Ackles will return as Colter’s older brother in the series’ upcoming installment.</w:t>
      </w:r>
    </w:p>
    <w:p>
      <w:r>
        <w:t>Reenie Green (Fiona Rene) will also return in Tracker Season 4, after she was tasked with covering for Russell with Colter. It’s still likely that with a new mystery on the table, Colter will get wind of it somehow and continue investigating his father. If that’s the case, hopefully Tracker Season 4 brings about its resolution more quickly.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