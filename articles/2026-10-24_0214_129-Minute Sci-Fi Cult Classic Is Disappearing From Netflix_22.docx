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129-Minute Sci-Fi Cult Classic Is Disappearing From Netflix</w:t>
      </w:r>
    </w:p>
    <w:p>
      <w:r>
        <w:t>منبع: https://www.cbr.com/starship-troopers-sci-fi-leaving-netflix-november-2026/</w:t>
      </w:r>
    </w:p>
    <w:p>
      <w:r>
        <w:t>نویسنده: Kevin Mccasland</w:t>
      </w:r>
    </w:p>
    <w:p>
      <w:r>
        <w:t>تاریخ انتشار: 2026-10-24 01:00</w:t>
      </w:r>
    </w:p>
    <w:p>
      <w:r>
        <w:t>──────────────────────────────────────────────────</w:t>
      </w:r>
    </w:p>
    <w:p>
      <w:r>
        <w:t>When it comes to space-based sci-fi, audiences often expect a tense thriller or a sprawling adventure. Starship Troopers offers viewers a different experience, one with sharp satirical wit and battles with giant bugs, and it's available to watch on Netflix until the end of the month.</w:t>
      </w:r>
    </w:p>
    <w:p>
      <w:r>
        <w:t>Come Nov. 1, Starship Troopers will be off of the streaming service. For sci-fi fans, Starship Troopers is a must-watch. It has all the big action sequences you could want, combined with sharp cynicism and humor that help it stand out nearly 30 years after its release.</w:t>
      </w:r>
    </w:p>
    <w:p>
      <w:r>
        <w:t>Why Starship Troopers Achieved Cult Classic Status</w:t>
      </w:r>
    </w:p>
    <w:p>
      <w:r>
        <w:t>Even today, it's difficult to point to any film like Starship Troopers. Much like how Predator poked fun at the machismo of '80s movies, Starship Troopers took aim at the over-the-top patriotism present in many military/army movies at the time. Every character is incredibly patriotic, and anyone who isn't is a traitor to the United Citizen Federation.</w:t>
      </w:r>
    </w:p>
    <w:p>
      <w:r>
        <w:t>Paul Verhoeven, director of RoboCop, utilizes that same satirical wit to great success, allowing Starship Troopers to remain relevant even today. Centering on a group of promising recruits, the film follows their progress through training and armed combat as Earth attempts to fight an army of giant insects.</w:t>
      </w:r>
    </w:p>
    <w:p>
      <w:r>
        <w:t>This insect militia is a mighty foe, and the odds are not in favor of Earth's finest heroes, but that won't stop them from sacrificing their lives for the sake of democracy. Are they the ones technically invading? Should this war even be happening? Never mind all that; just do your duty, soldier!</w:t>
      </w:r>
    </w:p>
    <w:p>
      <w:r>
        <w:t>Starship Troopers isn't exactly a comedy, even though it has some comedic moments. The balance in tone that Verhoeven is able to strike allows the movie to avoid becoming either a farce or an overly serious war drama.</w:t>
      </w:r>
    </w:p>
    <w:p>
      <w:r>
        <w:t>Starship Troopers stars Casper Van Dien, Dina Meyer, Denise Richards, and Neil Patrick Harris. The sci-fi cult classic features a 72% score from critics and a similar 70% from the audience, with the critics' consensus noting it's a "fun movie...if you can accept the excessive gore and wooden acting." Despite its eventual cult classic status, Starship Troopers flopped in theaters, grossing only $121 million on a budget estimated at between $100–110 million.</w:t>
      </w:r>
    </w:p>
    <w:p>
      <w:r>
        <w:t>Is There a Future for Starship Troopers?</w:t>
      </w:r>
    </w:p>
    <w:p>
      <w:r>
        <w:t>Casper Van Dien as Johnny shouting with a large gun in Starship Troopers Image via Tri-Star</w:t>
      </w:r>
    </w:p>
    <w:p>
      <w:r>
        <w:t>While there was a direct-to-video sequel to the original film called Starship Troopers 2: Hero of the Federation, the film was largely forgotten. The sequel had Phil Tippett, who worked as a visual effects supervisor on the original Starship Troopers, at the helm, with Ed Neumeier returning to pen the script. It did, however, feature a largely new cast.</w:t>
      </w:r>
    </w:p>
    <w:p>
      <w:r>
        <w:t>Back in 2025, it was announced that Neill Blomkamp would make a fresh adaptation of Starship Troopers, based on the original 1959 book. Beyond that, there have been several adaptations of the movie into video games, like Starship Troopers: Terran Command, Starship Troopers: Extermination, and Starship Troopers: Ultimate Bug War! However, the most popular Starship Troopers video game isn't an official adaptation, but embodies the spirit of the original film: Helldivers 2.</w:t>
      </w:r>
    </w:p>
    <w:p>
      <w:r>
        <w:t>Helldivers 2 fully embraces the tone and satire of the 1997 film, and the result is the same as its inspiration: great action set pieces, focus on camaraderie, and pure patriotism covering the screen. With the game receiving a cinematic adaptation as well, Alan Ritchson's Helldivers movie, releasing June 9, 2028, could be as close to a spiritual successor as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