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Hardest '80s Retro Games of All Time, Ranked</w:t>
      </w:r>
    </w:p>
    <w:p>
      <w:r>
        <w:t>منبع: https://www.cbr.com/hardest-80s-games-of-all-time-ranked-list/</w:t>
      </w:r>
    </w:p>
    <w:p>
      <w:r>
        <w:t>نویسنده: Emma Singer, Marley Hughes</w:t>
      </w:r>
    </w:p>
    <w:p>
      <w:r>
        <w:t>تاریخ انتشار: 2026-10-17 01:25</w:t>
      </w:r>
    </w:p>
    <w:p>
      <w:r>
        <w:t>──────────────────────────────────────────────────</w:t>
      </w:r>
    </w:p>
    <w:p>
      <w:r>
        <w:t>Gaming exploded in the '80s, evolving from simple retro games like Pong to titles that shaped the future of the medium. Arcades were huge in the '80s, with crowds turning down in droves to play games like Donkey Kong and Pac-Man, and consoles like the NES were powerful enough to allow people to play more complex and challenging titles.</w:t>
      </w:r>
    </w:p>
    <w:p>
      <w:r>
        <w:t>It's arguable that gaming was at its hardest in the '80s, with popular games like Ghosts 'n Goblins that were built around the idea that players would have to repeatedly fail before they could make progress. Players had to get through these games without relying on guides or asking the internet for help, but even now, they're tough enough to push any gamer to their breaking point.</w:t>
      </w:r>
    </w:p>
    <w:p>
      <w:r>
        <w:t>Mega Man Launched a Famously Hard Franchise</w:t>
      </w:r>
    </w:p>
    <w:p>
      <w:r>
        <w:t>Mega Man uses Thunder Beam against the Yellow Devil in Mega Man. Image via Capcom</w:t>
      </w:r>
    </w:p>
    <w:p>
      <w:r>
        <w:t>Mega Man is an action-platformer developed and published by Capcom, marking the beginning of the large, lucrative, and notoriously difficult Mega Man series. Set sometime in the twenty-first century, the game follows the conflict between Dr. Light and Dr. Wily. To stop Wily and his robotic minions, Dr. Light sends his greatest creation, Mega Man, into battle.</w:t>
      </w:r>
    </w:p>
    <w:p>
      <w:r>
        <w:t>While it's a great game without question, Mega Man's high difficulty level makes it hard to get into. All of the older Mega Man games are fairly challenging, but the issues that add to the difficulty are especially pronounced in the first entry. The controls are slippery and not consistently responsive, and that's only compounded by the game's wild level designs, especially the overly difficult vertical sections.</w:t>
      </w:r>
    </w:p>
    <w:p>
      <w:r>
        <w:t>Metroid's World Feels Like a Maze</w:t>
      </w:r>
    </w:p>
    <w:p>
      <w:r>
        <w:t>Metroid on the NES Image via Nintendo</w:t>
      </w:r>
    </w:p>
    <w:p>
      <w:r>
        <w:t>Metroid is an action-adventure platformer developed by Intelligent Systems and published by Nintendo for the NES. Set sometime in the twenty-first century, the game follows Samus Aran as she infiltrates an overrun government military vessel. There, she encounters various creatures controlled by a central entity known as Mother Brain. It's up to Samus to stop the alien threat.</w:t>
      </w:r>
    </w:p>
    <w:p>
      <w:r>
        <w:t>Originally released for the Famicom Disk System, Metroid may not seem too difficult at first, aside from a few tricky jumps and hard-to-hit enemies. However, its broader level design functions like a maze, with numerous paths open to the player. That can easily lead to getting lost and stumbling into dangerous situations.</w:t>
      </w:r>
    </w:p>
    <w:p>
      <w:r>
        <w:t>NEW Hover to rip Graded Pokémon Cards Rip Mystery Packs of Graded Cards &amp; Collectibles Hover here to rip the pack open. Latias &amp; Latios GX Full Art Team Up · PSA 9 Card value $5,319 Gardevoir &amp; Sylveon GX Full Art Unbroken Bonds · PSA 10 Card value $4,870 Mew ex Special Illustration Rare Paldean Fates · PSA 10 Card value $2,365 Mega Charizard X ex Special Illustration Rare Phantasmal Flames · PSA 10 Card value $1,960 Eevee &amp; Snorlax GX Full Art SM Black Star Promo · PSA 10 Card value $2,382 Pikachu ex Special Illustration Rare Ascended Heroes · PSA 10 Card value $2,258 Red's Pikachu Japanese Pokémon Center 20th Anniversary Promo · PSA 10 Card value $1,392</w:t>
      </w:r>
    </w:p>
    <w:p>
      <w:r>
        <w:t>Castlevania Isn't as Hard As Later Games in the Franchise</w:t>
      </w:r>
    </w:p>
    <w:p>
      <w:r>
        <w:t>Castlevania Castle Gates With Simon standing in Front of them Image via Konami</w:t>
      </w:r>
    </w:p>
    <w:p>
      <w:r>
        <w:t>Castlevania is a horror-themed action-platformer developed and published by Konami. Set in the year 1691, the game follows Simon Belmont as he enters Dracula's castle. Unbeknownst to him, the castle is filled with all manner of horrors he must overcome to reach Dracula himself. Suffice to say, that’s easier said than done.</w:t>
      </w:r>
    </w:p>
    <w:p>
      <w:r>
        <w:t>While it isn't the hardest entry in the Castlevania series, the original still isn't easy to grasp on a first playthrough. Even without the deliberate unfairness that later retro Castlevania games became known for, players must deal with hard-to-reach jumps and enemies that can easily outmaneuver them. This is not to mention how difficult some of the bosses can be.</w:t>
      </w:r>
    </w:p>
    <w:p>
      <w:r>
        <w:t>Altered Beast Is One of the Hardest Sega Games</w:t>
      </w:r>
    </w:p>
    <w:p>
      <w:r>
        <w:t>A monster boss is fought against in Altered Beast Image via Sega</w:t>
      </w:r>
    </w:p>
    <w:p>
      <w:r>
        <w:t>Developed and published by Sega, first in arcades in 1988, then on the Sega Genesis a year later, Altered Beast is a classic beat 'em up. The game features Zeus, the Greek god of the sky and thunder, resurrecting the player's character to rescue his daughter Athena, the goddess of wisdom, warfare, and handicraft. The character is out to win everything, including Athena's love.</w:t>
      </w:r>
    </w:p>
    <w:p>
      <w:r>
        <w:t>Altered Beast is one of the hardest Sega Genesis games ever made, and is arguably even more difficult in its original arcade version. The screen is often filled with projectiles, and the bosses are even tougher to handle. The player's quest is aided by orbs that transform them into powerful creatures, including werewolves, though this offers only limited relief.</w:t>
      </w:r>
    </w:p>
    <w:p>
      <w:r>
        <w:t>Contra Requires the Konami Code</w:t>
      </w:r>
    </w:p>
    <w:p>
      <w:r>
        <w:t>Contra gameplay NES featuring the player firing his gun. Image via Konami</w:t>
      </w:r>
    </w:p>
    <w:p>
      <w:r>
        <w:t>Contra is a run-and-gun game developed and published by Konami. Set in the year 2633, the story follows an alien invasion threatening humanity with extinction. In response, the Earth Marine Corps sends its top soldiers, Bill Rizer and Lance Bean, to neutralize the threat.</w:t>
      </w:r>
    </w:p>
    <w:p>
      <w:r>
        <w:t>Related 8 Cult Classic '80s Games That Never Went Mainstream For every major video game franchise that debuted in the 1980s, there's an underappreciated cult classic from the same era.</w:t>
      </w:r>
    </w:p>
    <w:p>
      <w:r>
        <w:t>The game marks the beginning of the infamously difficult Contra series, though this entry isn't as punishing as some later titles. Still, Contra feels almost tailor-made to showcase the iconic Konami Code, which grants players thirty lives. Hopefully, that's enough to withstand the overwhelming number of projectiles encountered throughout the game.</w:t>
      </w:r>
    </w:p>
    <w:p>
      <w:r>
        <w:t>Teenage Mutant Ninja Turtles Put Turtle Power to the Test</w:t>
      </w:r>
    </w:p>
    <w:p>
      <w:r>
        <w:t>A screen shot shows the Teenage Mutant Ninja Turtles at work for the NES. Image via Konami</w:t>
      </w:r>
    </w:p>
    <w:p>
      <w:r>
        <w:t>Teenage Mutant Ninja Turtles is an action-platformer developed and published by Konami. Based on the comic book series and its related media, including the animated television show of the time, the game features the four titular turtles, Leonardo, Michelangelo, Donatello, and Raphael, on a mission to rescue their friend April from Shredder and the Foot Clan.</w:t>
      </w:r>
    </w:p>
    <w:p>
      <w:r>
        <w:t>Konami released Teenage Mutant Ninja Turtles in the United States under its Ultra Games label, a move made to bypass Nintendo's strict licensing limits. Fittingly, "ultra" also describes just how merciless the game can be. For a licensed NES title, Teenage Mutant Ninja Turtles seems determined to wear down all four turtles within the first ten minutes of play.</w:t>
      </w:r>
    </w:p>
    <w:p>
      <w:r>
        <w:t>Ninja Gaiden Tests Players Right From the Start</w:t>
      </w:r>
    </w:p>
    <w:p>
      <w:r>
        <w:t>Ryu Hayabusa jumps along platforms with three enemies ready to fight in Ninja Gaiden for the NES. Image via Tecmo</w:t>
      </w:r>
    </w:p>
    <w:p>
      <w:r>
        <w:t>Ninja Gaiden is an action, hack-and-slash, and platforming game developed and published by Tecmo. The story follows Ryu Hayabusa, who sets out to avenge his father’s death. Traveling to the United States to meet an archaeologist who might help uncover the truth, Ryu quickly becomes entangled in a larger government operation with everything on the line.</w:t>
      </w:r>
    </w:p>
    <w:p>
      <w:r>
        <w:t>It's tough from the moment the start button is pushed, and not just in the usual Nintendo-hard way. Enemies are often easy to beat, but it's just as easy for them to take the player out. The level design is brutal, with large crevices that are difficult to navigate. Ninja Gaiden is part of one of the best retro game trilogies ever, but it's so hard that some players will find it impossible.</w:t>
      </w:r>
    </w:p>
    <w:p>
      <w:r>
        <w:t>Double Dragon Is Hard Even With a Second Player</w:t>
      </w:r>
    </w:p>
    <w:p>
      <w:r>
        <w:t>Billy faces off against some goons. Image via Taito</w:t>
      </w:r>
    </w:p>
    <w:p>
      <w:r>
        <w:t>Double Dragon is a beat 'em up developed by Technos and published by Taito. Initially released in arcades, it made its way to home consoles about a year later, most notably on the NES. The game’s premise is simple: Marian, the girlfriend of Billy Lee, has been kidnapped by the Black Warriors, and Billy sets out to rescue her.</w:t>
      </w:r>
    </w:p>
    <w:p>
      <w:r>
        <w:t>Related If You're Getting Into Retro Games, Stay Away From These 10 Titles Retro games like Pokémon Red and Blue and Sonic 3D Blast should never be played.</w:t>
      </w:r>
    </w:p>
    <w:p>
      <w:r>
        <w:t>While there are a few loopholes that make the game slightly easier, such as the well-known trick of climbing down stairs to defeat the second boss, Double Dragon still stands as a tough arcade fighting game turned into an even tougher console fighting game. No amount of tricks can fully offset that challenge.</w:t>
      </w:r>
    </w:p>
    <w:p>
      <w:r>
        <w:t>Dragon’s Lair Is a Dragon of an Arcade Game</w:t>
      </w:r>
    </w:p>
    <w:p>
      <w:r>
        <w:t>Dragon's Lair NES cover featuring the knight and the princess against the dragon. Image via Cinematronics</w:t>
      </w:r>
    </w:p>
    <w:p>
      <w:r>
        <w:t>Dragon's Lair is a so-called interactive film and the spiritual predecessor to games like Night Trap and any title centered on full-motion video or quick-time events. Developed by Advanced Microcomputer Systems and published by Cinematronics, the game features the animation of Don Bluth, who played a major role in its development. The premise is simple: a determined knight sets out to rescue a damsel from the titular lair.</w:t>
      </w:r>
    </w:p>
    <w:p>
      <w:r>
        <w:t>Despite its format, one would be mistaken to assume Dragon's Lair is easy. Though it plays like a series of animated clips broken up by quick-time prompts, the timing required is unforgiving, demanding near-perfect input to progress. Some versions of Dragon's Lair are even more punishing, most notably the NES adaptation, which is known for its strict, perfectionist gameplay.</w:t>
      </w:r>
    </w:p>
    <w:p>
      <w:r>
        <w:t>Ghosts N’ Goblins Is One of the Hardest Games Ever</w:t>
      </w:r>
    </w:p>
    <w:p>
      <w:r>
        <w:t>Ghosts 'n Goblins key art with the knight and princess surrounded by monsters. Image via Capcom</w:t>
      </w:r>
    </w:p>
    <w:p>
      <w:r>
        <w:t>Ghosts ’n Goblins is a platformer developed and published by Capcom. Initially released in arcades by Taito, it was later ported to several platforms, including the NES. The game follows Sir Arthur, a brave knight who is enjoying a picnic with Princess Prin-Prin, until she is suddenly kidnapped, prompting Arthur to set off on a perilous quest to rescue her.</w:t>
      </w:r>
    </w:p>
    <w:p>
      <w:r>
        <w:t>This title is one of the hardest video games ever released. While the difficulty level, including the need to conserve every resource, might be understandable, what’s harder to excuse is the padding. Ghosts ’n Goblins forces players to go through the same six levels twice, a design choice that feels more punishing than rewarding.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