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Action Anime Series From 2011 to 2020</w:t>
      </w:r>
    </w:p>
    <w:p>
      <w:r>
        <w:t>منبع: https://www.cbr.com/best-action-anime-2010s/</w:t>
      </w:r>
    </w:p>
    <w:p>
      <w:r>
        <w:t>نویسنده: Maria Remizova</w:t>
      </w:r>
    </w:p>
    <w:p>
      <w:r>
        <w:t>تاریخ انتشار: 2026-07-26 16:16</w:t>
      </w:r>
    </w:p>
    <w:p>
      <w:r>
        <w:t>──────────────────────────────────────────────────</w:t>
      </w:r>
    </w:p>
    <w:p>
      <w:r>
        <w:t>Action is undeniably one of anime's most popular and prominent genres, including within it everything from elating and awe-inspiring battle shonen spectacles to gritty, gore-filled thrillers for mature audiences. To many action anime fans, nothing comes close to the genre’s modern hits, like Solo Leveling and Chainsaw Man.</w:t>
      </w:r>
    </w:p>
    <w:p>
      <w:r>
        <w:t>However, arguably the best era of action anime lasted from 2011 to 2020, capturing titles that, nowadays, are already revered as classics, as well as quite a number of new-gen masterpieces. These multifaceted action shows immerse viewers in kinetic, high-octane adventures within mind-blowing worlds that include high-stakes fights, gorgeous animation, and all the vigorous energy one seeks in a bombastic action series.</w:t>
      </w:r>
    </w:p>
    <w:p>
      <w:r>
        <w:t>Hunter x Hunter Set the Standard for High-Octane &amp; Multifaceted Shonen Adventures</w:t>
      </w:r>
    </w:p>
    <w:p>
      <w:r>
        <w:t>Close Killua using the Godspeed Nen from Hunter x Hunter. Image via Madhouse</w:t>
      </w:r>
    </w:p>
    <w:p>
      <w:r>
        <w:t>Hisoka uses his Bungee Gum ability in the Hunter x Hunter 2011 anime series Image via Madhouse</w:t>
      </w:r>
    </w:p>
    <w:p>
      <w:r>
        <w:t>Isaac Netero looks serious in Hunter x Hunter Image via Madhouse</w:t>
      </w:r>
    </w:p>
    <w:p>
      <w:r>
        <w:t>Gon looks serious as he holds a box in Hunter x Hunter (2011). Image via Madhouse</w:t>
      </w:r>
    </w:p>
    <w:p>
      <w:r>
        <w:t>The first attempt to adapt Yoshihiro Togashi’s iconic shonen manga Hunter x Hunter aired in the late ‘90s. However, the version of the series fans believe to be the ultimate (if still incomplete) Hunter x Hunter adaptation is the 2011 anime by studio Madhouse – a brilliant shonen adventure that subverts expectations and fully immerses viewers in its world and characters.</w:t>
      </w:r>
    </w:p>
    <w:p>
      <w:r>
        <w:t>As an action show, Hunter x Hunter sets itself apart due to its remarkably thought-out, ingenious power system, Nen, which turns every battle into a complex clash of creative abilities, wits, and tactics. The fights in Hunter x Hunter are truly unpredictable – in the series’ surprisingly dark world, the protagonists are never guaranteed victory (at least not without paying a heavy price), and life-or-death encounters often challenge the heroes’ morals as well as their skills.</w:t>
      </w:r>
    </w:p>
    <w:p>
      <w:r>
        <w:t>One-Punch Man Started off as One of the Best Action Shows of Its Generation</w:t>
      </w:r>
    </w:p>
    <w:p>
      <w:r>
        <w:t>Young Saitama fighting a lobster monster in One Punch Man Image via Madhouse</w:t>
      </w:r>
    </w:p>
    <w:p>
      <w:r>
        <w:t>Nowadays, One-Punch Man has a rather divisive reputation due to the show’s quality going downhill in later seasons. However, the first season of Saitama’s adventures, released in 2015, rightfully became a cultural sensation thanks to its outstanding balance of quick-witted satirical comedy and breathtaking, gorgeously animated action.</w:t>
      </w:r>
    </w:p>
    <w:p>
      <w:r>
        <w:t>With the story’s main quirk being an overpowered protagonist who can defeat any enemy in one punch, it’s easy to see how One-Punch Man’s action could’ve gotten stale and predictable. Thankfully, One-Punch Man knows to use Saitama sparingly – mostly for comedy or climactic final showdowns – while its best high-stakes battles highlight the plights of shockingly well-developed side characters.</w:t>
      </w:r>
    </w:p>
    <w:p>
      <w:r>
        <w:t>Mob Psycho 100 Combines Energetic Action, Inventive Comedy &amp; Heartfelt Storytelling</w:t>
      </w:r>
    </w:p>
    <w:p>
      <w:r>
        <w:t>Mob using his psychic powers in the Mob Psycho 100. Image via Studio Bones</w:t>
      </w:r>
    </w:p>
    <w:p>
      <w:r>
        <w:t>One-Punch Man’s successor, that, unlike the previous adaptation of ONE’s work, stayed excellent from beginning to end, Mob Psycho 100 similarly stars an overpowered main character. However, instead of apathy, Mob mainly struggles with relatable teenage issues and insecurities no psychic powers can solve.</w:t>
      </w:r>
    </w:p>
    <w:p>
      <w:r>
        <w:t>Action in Mob Psycho 100 is strikingly creative – visually unique, kinetic, and expressive in the same way the series’ comedy is. And, unlike most other action anime titles, all fights in Mob Psycho 100 have high emotional stakes because Mob’s powers and his ability to control them are tied to his emotions. Overall, the series doesn’t concern itself with proving Mob’s strength, as even its most bombastic battles, ultimately, highlight how violence is, in fact, never the answer.</w:t>
      </w:r>
    </w:p>
    <w:p>
      <w:r>
        <w:t>Land of the Lustrous Is Visually &amp; Narratively Marvelous</w:t>
      </w:r>
    </w:p>
    <w:p>
      <w:r>
        <w:t>Phos broken apart in Land of the Lustrous Image via Studio Orange</w:t>
      </w:r>
    </w:p>
    <w:p>
      <w:r>
        <w:t>Studio Orange, known for such series as Beastars and Trigun Stampede, set a new industry standard with its spectacular 3DCG animation – a style of visuals that, before Orange, had an awful reputation with anime fans. Their breakthrough hit from 2017, the Land of the Lustrous adaptation, was the first to prove just how gorgeous fully 3D animation can look in anime.</w:t>
      </w:r>
    </w:p>
    <w:p>
      <w:r>
        <w:t>Land of the Lustrous is an ingenious, thought-provoking futuristic fantasy tale known for its unorthodox characters, complex mysteries, and spectacular battles in which humanoid gems clash with enigmatic humanoids from the Moon. And Orange undeniably did this masterpiece series justice, treating viewers to some of the most visually lush, high-stakes, and well-directed combat scenes in modern anime.</w:t>
      </w:r>
    </w:p>
    <w:p>
      <w:r>
        <w:t>Fate/Zero’s Gorgeous Battle Royale Action Leaves Fans in Awe</w:t>
      </w:r>
    </w:p>
    <w:p>
      <w:r>
        <w:t>Saber, otherwise known as Artoria Pendragon, has her sword out as she charges forward in Fate/Zero. Image via Ufotable</w:t>
      </w:r>
    </w:p>
    <w:p>
      <w:r>
        <w:t>The giant multimedia Fate franchise first rose to prominence in the early 2000s. However, arguably its most well-loved anime entry belongs to the 2010s, appearing staggeringly ahead of its time. Fate/Zero narrates the brutal, cutthroat battle royale of the Fourth Holy Grail War – a vigorous dispute where pairs of mages and historical spirits fight to the death to obtain the titular wish-granting artifact.</w:t>
      </w:r>
    </w:p>
    <w:p>
      <w:r>
        <w:t>Produced by studio Ufotable, Fate/Zero features state-of-the-art animation that, even today, looks polished, impactful, and glorious. Due to the nature of the Holy Grail Wars, every battle in Fate/Zero has palpable stakes and might spell doom for any combatant, which adds considerable excitement to their clashes.</w:t>
      </w:r>
    </w:p>
    <w:p>
      <w:r>
        <w:t>JoJo’s Bizarre Adventure Is a Generational Battle Shonen Epic</w:t>
      </w:r>
    </w:p>
    <w:p>
      <w:r>
        <w:t>Giorno Giovanna glowing and using his stand in Jojo's Bizarre Adventure Image via David Production</w:t>
      </w:r>
    </w:p>
    <w:p>
      <w:r>
        <w:t>Hirohiko Araki’s JoJo’s Bizarre Adventure is a generational epic in every sense of the term: not only does it follow the descendants of the Joestar bloodline through numerous generations, but the series itself has managed to remain popular and beloved ever since premiering in 1987. Most modern fans, however, fell in love with JJBA thanks to David Production’s adaptation, which started airing in 2012.</w:t>
      </w:r>
    </w:p>
    <w:p>
      <w:r>
        <w:t>Back in its time, JJBA revolutionized shonen action with its ingenious concept of Stands, which allowed the series to develop a myriad of shockingly creative abilities that, when pinned against each other, evolve into endlessly compelling, strategic battles. And, even nearly four decades into its story, JJBA continues to innovate and remain at the top of the battle shonen genre.</w:t>
      </w:r>
    </w:p>
    <w:p>
      <w:r>
        <w:t>Tiger &amp; Bunny Is an Exceptional Superhero Action Anime</w:t>
      </w:r>
    </w:p>
    <w:p>
      <w:r>
        <w:t>Wild Tiger and Blue Rose in Tiger &amp; Bunny 2 Image via Bandai Namco Pictures</w:t>
      </w:r>
    </w:p>
    <w:p>
      <w:r>
        <w:t>From One-Punch Man to My Hero Academia, the superhero theme is prominent in action anime. Tiger &amp; Bunny also leans into a somewhat reimagined idea of portraying a superhero-dominated society, introducing a world where a hero’s work is as much about saving people as it is focused on sponsorships, rankings, and amassing fans, years before its aforementioned counterparts became popular.</w:t>
      </w:r>
    </w:p>
    <w:p>
      <w:r>
        <w:t>With a charming mix of vibrant characters with palpable chemistry, compelling crime-fighting plots, and bombastic action that mixes conventional superpower battles with the mecha elements studio Sunrise famously favors, Tiger &amp; Bunny swiftly took off in the early 2010s. And while the show’s popularity has diminished significantly over time, it remains a remarkable exemplar of the superhero anime genre.</w:t>
      </w:r>
    </w:p>
    <w:p>
      <w:r>
        <w:t>Vinland Saga Has Equal Measures of Ruthlessness &amp; Depth</w:t>
      </w:r>
    </w:p>
    <w:p>
      <w:r>
        <w:t>Close Thorfinn holds two daggers in Vinland Saga Image via Wit Studio</w:t>
      </w:r>
    </w:p>
    <w:p>
      <w:r>
        <w:t>Thorkell the Tall takes on Thorfinn in Vinland Saga Image via Wit Studio</w:t>
      </w:r>
    </w:p>
    <w:p>
      <w:r>
        <w:t>Askeladd wielding a large sword dripping in blood in Vinland Saga Image via Wit Studio</w:t>
      </w:r>
    </w:p>
    <w:p>
      <w:r>
        <w:t>A young Thorfinn from Vinland Saga examines a knife Image via Wit Studio / MAPPA</w:t>
      </w:r>
    </w:p>
    <w:p>
      <w:r>
        <w:t>Premiering its first season in 2019, Vinland Saga immediately set itself apart from other action-oriented anime due to its brutality. Set during the Viking Age, Vinland Saga didn’t shy away from showcasing just how gritty and ruthless battles between warriors were at the time, keeping things realistically gory, high-stakes, and unflinchingly cruel to combatants and civilians alike.</w:t>
      </w:r>
    </w:p>
    <w:p>
      <w:r>
        <w:t>Famously, Vinland Saga is not just a delightfully intense action show, but a saga with plenty of substance and character depth. This aspect of Thorfinn’s story is highlighted more in the series’ second season, which tones down the action considerably but continues to showcase, through occasional combat scenes, how violence, regardless of its purpose, breeds only more violence and degrades one’s spirit and soul.</w:t>
      </w:r>
    </w:p>
    <w:p>
      <w:r>
        <w:t>Kill la Kill Is Unapologetically Expressive &amp; Daring</w:t>
      </w:r>
    </w:p>
    <w:p>
      <w:r>
        <w:t>Satsuki and Ryuko face off against each other with intense rivalry in Kill la Kill Image via Studio Trigger</w:t>
      </w:r>
    </w:p>
    <w:p>
      <w:r>
        <w:t>Trigger is an anime studio with one of the most distinct styles in the industry, particularly when it comes to action; its first TV anime production, Kill la Kill, perfectly encapsulates the kinetic style that Trigger would spend over a decade polishing. Kill la Kill is a show that revels in the absurd, the over-the-top, and the joyously unhinged.</w:t>
      </w:r>
    </w:p>
    <w:p>
      <w:r>
        <w:t>Its battles, which recontextualized the classic magical girl transformation concept by making clothing itself grant superpowers, are always fast-moving, endlessly creative in their presentation, and surprisingly intense for a show with such a silly premise. However, despite being so openly ridiculous, Kill la Kill isn’t just an action-packed fan service show, as it has both style and substance.</w:t>
      </w:r>
    </w:p>
    <w:p>
      <w:r>
        <w:t>Attack on Titan Is One of the Best Action Masterpieces of This Century</w:t>
      </w:r>
    </w:p>
    <w:p>
      <w:r>
        <w:t>Close Levi slashing away at the Beast Titan in Attack on Titan. Image via Wit Studio</w:t>
      </w:r>
    </w:p>
    <w:p>
      <w:r>
        <w:t>Eren Jaeger's Attack Titan prepares to fight in Attack on Titan. Image via MAPPA</w:t>
      </w:r>
    </w:p>
    <w:p>
      <w:r>
        <w:t>Survey Corps members from Attack on Titan stand outside at night. Image via Wit Studio</w:t>
      </w:r>
    </w:p>
    <w:p>
      <w:r>
        <w:t>Levi Ackerman fighting Kenny the Ripper in Attack on Titan. Image via Wit Studio</w:t>
      </w:r>
    </w:p>
    <w:p>
      <w:r>
        <w:t>One of modern anime’s greatest sagas that, in its anime format, spanned an entire decade, Attack on Titan became an immediate sensation upon its debut in 2013. Viewers were immensely drawn to its dark survival storyline, unique worldbuilding filled with mysteries, and, of course, the glorious high-stakes action, with every battle potentially spelling doom for the characters.</w:t>
      </w:r>
    </w:p>
    <w:p>
      <w:r>
        <w:t>Be it the swift and high-octane ODM gear fights or the Titan-on-Titan martial arts clashes, all action in Attack on Titan looks phenomenal and feels tense, dynamic, and emotionally turbulent. No matter what kind of unpredictable changes Attack on Titan’s story underwent, its action remained consistently spectacular, securing the series’ reputation as its era’s best show in the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