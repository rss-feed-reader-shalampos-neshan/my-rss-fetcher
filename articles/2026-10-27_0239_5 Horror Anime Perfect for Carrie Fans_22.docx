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Horror Anime Perfect for Carrie Fans</w:t>
      </w:r>
    </w:p>
    <w:p>
      <w:r>
        <w:t>منبع: https://www.cbr.com/horror-anime-perfect-for-carrie-fans/</w:t>
      </w:r>
    </w:p>
    <w:p>
      <w:r>
        <w:t>نویسنده: Maria Remizova, Angelina</w:t>
      </w:r>
    </w:p>
    <w:p>
      <w:r>
        <w:t>تاریخ انتشار: 2026-10-27 01:25</w:t>
      </w:r>
    </w:p>
    <w:p>
      <w:r>
        <w:t>──────────────────────────────────────────────────</w:t>
      </w:r>
    </w:p>
    <w:p>
      <w:r>
        <w:t>Stephen King's Carrie remains one of the most recognizable horror stories ever written, and for good reason. Between its depiction of bullying, religious trauma, social ostracism, and revenge, the story taps into some deeply uncomfortable aspects of human cruelty. Sometimes, the real monsters don't live under the bed they walk around on two legs and are amongst us.</w:t>
      </w:r>
    </w:p>
    <w:p>
      <w:r>
        <w:t>Anime has explored plenty of these same themes, often taking them in some incredibly disturbing directions. From staggering cruelty toward fellow townsfolk to manipulation, the ostracism of outsiders, and eventual revenge, these five horror anime are perfect for fans of Carrie. After all, sometimes the most terrifying thing about horror isn't the monster itself, but what happens when someone finally fights back.</w:t>
      </w:r>
    </w:p>
    <w:p>
      <w:r>
        <w:t>Takopi's Original Sin is When Childhood Cruelty Creates a Monster</w:t>
      </w:r>
    </w:p>
    <w:p>
      <w:r>
        <w:t>Takopi's Original Sin Shizuka Kuze beside image of Marina Kirarazaka walking with friends Image by Harley Whisenhunt</w:t>
      </w:r>
    </w:p>
    <w:p>
      <w:r>
        <w:t>At first glance, Takopi's Original Sin might seem like an unusual choice for fans of Stephen King's Carrie, but the similarities become increasingly difficult to ignore. Takopi's Original Sin began as a web manga that ran from 2021 to 2022 before receiving an ONA adaptation in 2025. The story follows a strange alien from a happy planet whose purpose in life is to spread happiness to others. His mission brings him to Shizuka Kuze, a nine-year-old girl who suffers horrific bullying at school.</w:t>
      </w:r>
    </w:p>
    <w:p>
      <w:r>
        <w:t>Takopi tries to help, but things keep getting worse despite his best efforts, with the bullying becoming increasingly vicious. Shizuka's home life offers little comfort, and the relentless torment Marina puts her through makes the situation resemble a Carrie White and Chris Hargensen scenario all over again. However, much like the new Mike Flanagan adaptation of Carrie, there is more to Marina's situation than initially meets the eye. While she's considerably more sympathetic than Chris, the parallels are still there.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What makes Takopi's Original Sin such an uncomfortable watch is how it explores the damage cruelty can inflict on vulnerable people. It doesn't offer easy answers about whom to root for or who is right and wrong, instead examining how abuse can create more suffering when nobody steps in to stop it.</w:t>
      </w:r>
    </w:p>
    <w:p>
      <w:r>
        <w:t>It takes someone, in this case an alien octopus, stepping in and recognizing that they have something in common to get these children to see each other as people for the first time. It's a moment of compassion that Carrie White desperately needed, but ultimately received far too late.</w:t>
      </w:r>
    </w:p>
    <w:p>
      <w:r>
        <w:t>Blood-C Has A Town Built on Cruelty and Lies</w:t>
      </w:r>
    </w:p>
    <w:p>
      <w:r>
        <w:t>Blood-C is a considerably gorier entry in the Blood franchise, co-created by Production I.G and manga group CLAMP. Taking on an almost superhero-like format, the story follows Saya Kisaragi, a shrine maiden living in an isolated town who spends her days as a clumsy high school student. By night, however, she defends the town against Elder Bairns, monstrous creatures that feed on human beings.</w:t>
      </w:r>
    </w:p>
    <w:p>
      <w:r>
        <w:t>As the series progresses, Saya begins uncovering increasingly disturbing truths about the people around her and even herself, realizing that everything she knows is wrong. Unlike the unfortunate bystanders in Carrie, these residents actively participate in the experiment, pretending to know nothing about Saya's life while secretly knowing practically everything.</w:t>
      </w:r>
    </w:p>
    <w:p>
      <w:r>
        <w:t>The difference is that while Carrie's bullying and torment were relatively overt, Saya's suffering comes from people deliberately exploiting her. Once Saya discovers that she's living in the anime equivalent of The Truman Show, she must come to terms with the fact that everything she knows is a lie and everyone around her has participated in the deception.</w:t>
      </w:r>
    </w:p>
    <w:p>
      <w:r>
        <w:t>They all have their own reasons for keeping Saya in the dark, whether for money, fame, or academic gain, but that doesn't make the betrayal any less horrifying. Saya does get something resembling revenge, though not directly, as the entire town ultimately falls victim to the Elder Bairns in a bloodbath reminiscent of the destruction of Chamberlain in Carrie.</w:t>
      </w:r>
    </w:p>
    <w:p>
      <w:r>
        <w:t>Elfen Lied Shows Everyone Has a Breaking Point</w:t>
      </w:r>
    </w:p>
    <w:p>
      <w:r>
        <w:t>Lucy in Elfen Lied manga Image via Lynn Okamoto</w:t>
      </w:r>
    </w:p>
    <w:p>
      <w:r>
        <w:t>The easiest comparison to Carrie on this list is Lucy from Elfen Lied. Both young women possess extraordinary powers, with Carrie wielding telekinesis and Lucy possessing her deadly vectors. The manga ran in Weekly Young Jump from June 2002 to August 2005, while the 13-episode anime adaptation premiered in July 2004 and concluded in October of that year, before the manga reached its ending.</w:t>
      </w:r>
    </w:p>
    <w:p>
      <w:r>
        <w:t>Although the anime adaptation of Elfen Lied reorganizes several reveals and events from the manga, resulting in a somewhat unsatisfying ending, it still depicts the extensive torment Lucy experiences throughout her life. Both Carrie and Lucy endure bullying because of their appearances, shy demeanors, and a myriad of other things that make them stand out from their peers. They also have distinct breaking points that push their powers into increasingly dangerous territory.</w:t>
      </w:r>
    </w:p>
    <w:p>
      <w:r>
        <w:t>Related 30 Most Disturbing Psychological Horror Anime Of All Time From Devilman Crybaby to Death Note, the most gripping psychological horror anime know how to craft heart-pounding and disturbing scenes.</w:t>
      </w:r>
    </w:p>
    <w:p>
      <w:r>
        <w:t>Lucy's arrives when bullies beat her beloved dog to death in front of her, while Carrie experiences a gradual buildup of abuse from her peers and, especially, the religious fanaticism of her mother. What's interesting is how both girls' paths toward revenge become intertwined with boys who show them unexpected kindness, only for tragedy to follow when Lucy's connection to the boy she cares about suffers and Carrie's date Tommy dies at the prom.</w:t>
      </w:r>
    </w:p>
    <w:p>
      <w:r>
        <w:t>Lucy's powers make her retaliation considerably more immediate and gruesome, but the underlying tragedy remains remarkably similar. Both girls face persecution for things beyond their control, eventually becoming terrifying figures in the eyes of others, yet their stories continually remind viewers that the cruelty they endured helped create the monsters everyone fears.</w:t>
      </w:r>
    </w:p>
    <w:p>
      <w:r>
        <w:t>Hell Girl Is What Happens When Victims Turn to Supernatural Revenge.</w:t>
      </w:r>
    </w:p>
    <w:p>
      <w:r>
        <w:t>Ai Enma Returns From The Grave In Hell Girl. Image via Studio Deen</w:t>
      </w:r>
    </w:p>
    <w:p>
      <w:r>
        <w:t>Imagine having the power to send someone who has made life miserable straight to hell. That's the central premise behind Hell Girl, a supernatural horror anime that explores the darker side of human cruelty and the desire for revenge. The series follows Ai Enma, a mysterious girl who operates the Hell Correspondence, a supernatural service that allows people to summon her and send someone they despise to hell.</w:t>
      </w:r>
    </w:p>
    <w:p>
      <w:r>
        <w:t>Anyone who uses Ai's power essentially condemns themselves to hell after death, but many victims consider that price worth paying. Their tormentors include classmates, coworkers, family members, and even people who should have protected them, and each case reveals how quickly sympathy can turn into judgment when a victim's suffering remains invisible; that uncertainty keeps the series from treating every act of revenge as automatically righteous or deserved.</w:t>
      </w:r>
    </w:p>
    <w:p>
      <w:r>
        <w:t>The characters who seek Ai's help have reached a breaking point, and although Carrie's vengeance is far less controlled, the people who turn to Hell Girl make a Faustian bargain for the sake of revenge. What makes Hell Girl such an interesting companion to Carrie is how both stories examine the consequences of pushing vulnerable people too far.</w:t>
      </w:r>
    </w:p>
    <w:p>
      <w:r>
        <w:t>While Carrie eventually unleashes her own supernatural fury against those who torment her, Ai offers victims a much colder and more calculated form of retaliation. Not every story ends with justice, either, and the series frequently explores how revenge can create another cycle of suffering rather than bring anyone genuine peace.</w:t>
      </w:r>
    </w:p>
    <w:p>
      <w:r>
        <w:t>Shiki Shows The Horrors of Mob Mentality</w:t>
      </w:r>
    </w:p>
    <w:p>
      <w:r>
        <w:t>Shiki Anime OP screenshot blu-ray Image via Aniplex</w:t>
      </w:r>
    </w:p>
    <w:p>
      <w:r>
        <w:t>Few horror anime capture the ugliness of an us-versus-them mentality and mob mentality quite like Shiki. The series originated as a horror novel in 1998 before receiving a manga adaptation in 2007 and an anime adaptation in 2010. Set in the isolated village of Sotoba, the story begins when a series of mysterious deaths coincides with the arrival of a strange family at an abandoned mansion overlooking the town, prompting local doctor Toshio Ozaki to investigate what initially appears to be a growing epidemic.</w:t>
      </w:r>
    </w:p>
    <w:p>
      <w:r>
        <w:t>The newcomers turn out to be Shiki, supernatural creatures that feed on human blood and share many characteristics with traditional vampires. At first, it seems as though the village will fall to these creatures, with residents experiencing growing paranoia and hysteria as more and more family members disappear. However, once the villagers discover what they're up against, the story takes a much darker turn.</w:t>
      </w:r>
    </w:p>
    <w:p>
      <w:r>
        <w:t>Framing the supposed defeat of the Shiki not as a triumphant battle between good and evil, but as a campaign of persecution, torture, and murder against creatures who may include their own family members is something fans see in Carrie as well. Margaret White has always been Carrie's biggest bully, and her abuse ultimately leads to Carrie bringing the house down upon them both in the novel and several film adaptations.</w:t>
      </w:r>
    </w:p>
    <w:p>
      <w:r>
        <w:t>In much the same way, Shiki shows family members hunting down newly turned Shiki and killing them, even as their victims scream and beg for mercy. Both Carrie and the Shiki kill numerous people, but their stories take an extra step to show how the people hunting them can display just as much cruelty as those they fear.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