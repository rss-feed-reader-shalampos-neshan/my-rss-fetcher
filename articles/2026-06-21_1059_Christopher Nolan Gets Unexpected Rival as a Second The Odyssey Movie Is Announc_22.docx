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Christopher Nolan Gets Unexpected Rival as a Second The Odyssey Movie Is Announced</w:t>
      </w:r>
    </w:p>
    <w:p>
      <w:r>
        <w:t>منبع: https://www.cbr.com/the-odyssey-animated-movie-musical-epic-announced/</w:t>
      </w:r>
    </w:p>
    <w:p>
      <w:r>
        <w:t>نویسنده: Jeremy Dick</w:t>
      </w:r>
    </w:p>
    <w:p>
      <w:r>
        <w:t>تاریخ انتشار: 2026-06-21 03:30</w:t>
      </w:r>
    </w:p>
    <w:p>
      <w:r>
        <w:t>──────────────────────────────────────────────────</w:t>
      </w:r>
    </w:p>
    <w:p>
      <w:r>
        <w:t>Moviegoers are mere weeks away from Christopher Nolan's hotly anticipated adaptation of The Odyssey. However, as it turns out, Nolan's take on the Greek epic is not the only version of the story currently in the works.</w:t>
      </w:r>
    </w:p>
    <w:p>
      <w:r>
        <w:t>According to THR, a very different take on The Odyssey is being developed for the silver screen: an animated movie musical. Coming from renowned producer Jerry Bruckheimer (Top Gun, Pirates of the Caribbean), a new movie titled Epic is in the works. The new animated project will be based on the series of viral concept albums which told the tale of Homer's literary classic, all set to music.</w:t>
      </w:r>
    </w:p>
    <w:p>
      <w:r>
        <w:t>Bruckheimer will team with the original Epic creator Jorge Rivera-Herrans and Atlantic Music Group president Kevin Weaver to develop the animated musical, along with Jerry Bruckheimer Films' Chad Oman.</w:t>
      </w:r>
    </w:p>
    <w:p>
      <w:r>
        <w:t>The Odyssey Is More Popular Than Ever</w:t>
      </w:r>
    </w:p>
    <w:p>
      <w:r>
        <w:t>While Epic does not yet have a home, it is reportedly set to be shopped to studios and streamers as early as this coming week. Epic's origins began when Rivera-Herrans started developing the musical version of The Odyssey while in college.</w:t>
      </w:r>
    </w:p>
    <w:p>
      <w:r>
        <w:t>During the pandemic in 2021, he started posting updates on the process on TikTok, and by 2022, he was releasing the sagas as musicals. Self-released EPs became very successful, managing to top the charts on iTunes, and at one point occupied nine of the top 10 listings on the soundtrack charts.</w:t>
      </w:r>
    </w:p>
    <w:p>
      <w:r>
        <w:t>Epic postings have reached more than four billion streams globally, with over seven billion short-form views. This viral interest led to Rivera-Herrans eventually signing with Weaver's Altantic, bringing Epic physical releases and merchandising. That has resulted in profits of millions of dollars, adding even more success to the story. It was perhaps just a matter of time before a feature film adaptation was put into production, and the established relationship between Bruckheimer and Weaver made it happen; the duo previously collaborated on F1 The Album.</w:t>
      </w:r>
    </w:p>
    <w:p>
      <w:r>
        <w:t>Christopher Nolan's Take on Homer's Classic Is Expected To Be a Major Hit</w:t>
      </w:r>
    </w:p>
    <w:p>
      <w:r>
        <w:t>Image via Universal</w:t>
      </w:r>
    </w:p>
    <w:p>
      <w:r>
        <w:t>Meanwhile, Nolan's The Odyssey is expected to be a major hit at the box office, and it's probable that its likely success will bring even more attention to Epic. Written and directed by Nolan, The Odyssey is based on Homer's ancient Greek epic, and like the filmmaker's past movies, it boasts a star-studded cast. Matt Damon is leading the cast as Odysseus, the Greek king of Ithaca, chronicling his journey home after the Trojan War.</w:t>
      </w:r>
    </w:p>
    <w:p>
      <w:r>
        <w:t>Subscribe to our newsletter for Odyssey coverage Craving more depth on film adaptations and industry shifts? Subscribe to the newsletter for focused reporting, interviews and analysis on projects like these—clear context on casting, production and cinematic trends. Get Updates By subscribing, you agree to receive newsletter and marketing emails, and accept our Terms of Use and Privacy Policy . You can unsubscribe anytime.</w:t>
      </w:r>
    </w:p>
    <w:p>
      <w:r>
        <w:t>Other stars of The Odyssey include Anne Hathaway as Penelope, Odysseus' wife; Tom Holland as Telemachus, Odysseus' son; Robert Pattinson as Antinous, a suitor of Penelope; Zendaya as Athena, a goddess; Jon Bernthal as Menelaus, the Greek king of Sparta; Himseh Patel as Eurylochus, Odysseus' right-hand man; John Leguizamo as Eumaeus, Odysseus' servant; Mia Goth as Melantho, a maid of Odysseus and Penelope; and Benny Safdie as Agamemnon, the commander of the Achaens. Additional big-name stars include Charlize Theron, Lupita Nyong'o, and Elliot Page.</w:t>
      </w:r>
    </w:p>
    <w:p>
      <w:r>
        <w:t>Christopher Nolan's The Odyssey will be released in movie theaters on July 17,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