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is Catwoman in Fortnite Chapter 7 Season 3</w:t>
      </w:r>
    </w:p>
    <w:p>
      <w:r>
        <w:t>منبع: https://www.polygon.com/fortnite-chapter-7-season-3-catwoman-location-where-to-find/</w:t>
      </w:r>
    </w:p>
    <w:p>
      <w:r>
        <w:t>نویسنده: Johnny Yu</w:t>
      </w:r>
    </w:p>
    <w:p>
      <w:r>
        <w:t>تاریخ انتشار: 2026-07-17 18:32</w:t>
      </w:r>
    </w:p>
    <w:p>
      <w:r>
        <w:t>──────────────────────────────────────────────────</w:t>
      </w:r>
    </w:p>
    <w:p>
      <w:r>
        <w:t>Catwoman is one of the new characters added to Fortnite Chapter 7 Season 3 map in the Hot Bat Summer update.</w:t>
      </w:r>
    </w:p>
    <w:p>
      <w:r>
        <w:t>Unlike other characters, she's not visible on the Characters map in the menu, so you'll need to go on the prowl to find her. If you're lucky to find her first, you can hire her to join you or duel her to get her powerful mythic rapidfire SMG and a Batman sprite.</w:t>
      </w:r>
    </w:p>
    <w:p>
      <w:r>
        <w:t>Here's where to find Catwoman on the Fortnite Chapter 7 Season 3 map.</w:t>
      </w:r>
    </w:p>
    <w:p>
      <w:r>
        <w:t>Catwoman location in Fortnite Chapter 7 Season 3</w:t>
      </w:r>
    </w:p>
    <w:p>
      <w:r>
        <w:t>Graphic: Johnny Yu/Polygon | Source images: Epic Games via Polygon</w:t>
      </w:r>
    </w:p>
    <w:p>
      <w:r>
        <w:t>Catwoman can be found on a beach south of Wonkeeland and west of the Bat Cave in Fortnite Chapter 7 Season 3. We recommend landing here at the start of the match or getting her as soon as possible because, if someone else hires her or defeats her in a duel first, you won't be able to interact with her for the rest of the game.</w:t>
      </w:r>
    </w:p>
    <w:p>
      <w:r>
        <w:t>Once you find Catwoman, interact with her and choose between two options:</w:t>
      </w:r>
    </w:p>
    <w:p>
      <w:r>
        <w:t>Hire as a Scout Specialist for 350 gold bars</w:t>
      </w:r>
    </w:p>
    <w:p>
      <w:r>
        <w:t>Duel her to get her rapidfire SMG</w:t>
      </w:r>
    </w:p>
    <w:p>
      <w:r>
        <w:t>As a Scout Specialist, she'll ping nearby enemies and chests. If you choose to duel her, she'll immediately gain a shield and health bar and start attacking you. Catwoman only has one ability where she'll leap around, so you might need to chase her down, but otherwise just spray all of your bullets until you whittle her down. Once defeated, she'll drop Catwoman's mythic rapidfire SMG and a Batman sprite.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