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Anime Final Forms in History, Ranked</w:t>
      </w:r>
    </w:p>
    <w:p>
      <w:r>
        <w:t>منبع: https://www.cbr.com/strongest-anime-final-forms-of-all-time-ranked/</w:t>
      </w:r>
    </w:p>
    <w:p>
      <w:r>
        <w:t>نویسنده: Shawn Wilken</w:t>
      </w:r>
    </w:p>
    <w:p>
      <w:r>
        <w:t>تاریخ انتشار: 2026-08-19 16:15</w:t>
      </w:r>
    </w:p>
    <w:p>
      <w:r>
        <w:t>──────────────────────────────────────────────────</w:t>
      </w:r>
    </w:p>
    <w:p>
      <w:r>
        <w:t>The evolution of power scaling in anime has pushed protagonist and antagonist transformations into mind-bending cosmic territories. Final forms serve as the narrative and mechanical peak of a character's journey, embodying their ultimate growth, resolve, and physical capability.</w:t>
      </w:r>
    </w:p>
    <w:p>
      <w:r>
        <w:t>Evaluating the power behind these ultimate transformations means looking beyond physical strength to examine reality manipulation, dimensional scale, and metaphysical dominance. While some forms allow heroes to alter the fabric of logic itself, others harness divine energy to transcend mortal limitations entirely.</w:t>
      </w:r>
    </w:p>
    <w:p>
      <w:r>
        <w:t>Super Tengen Toppa Gurren Lagann Can Shatter the Multiverse With Ease</w:t>
      </w:r>
    </w:p>
    <w:p>
      <w:r>
        <w:t>Super Tengen Toppa Gurren Lagann moves through the universe in Gurren Lagann. Image via GAINAX</w:t>
      </w:r>
    </w:p>
    <w:p>
      <w:r>
        <w:t>Fueled by infinite Spiral Energy, this colossal mecha from the Gurren Lagann series stands as a Godlike entity measuring over five hundred billion light-years tall. Created through the combined willpower of Team Dai-Gurren, it easily dwarfs entire galaxies, using them as casual stepping stones during its major battles. Its physical presence alone distorts the fabric of space-time, generating a gravitational pull that commands the respect of the entire universe.</w:t>
      </w:r>
    </w:p>
    <w:p>
      <w:r>
        <w:t>The mecha unleashes attacks that surpass spatial dimensions, using the Super Tengen Toppa Giga Drill Break to shatter entire multidimensional realities. It absorbs catastrophic, universe-destroying blasts and converts that energy directly into raw offensive power, rendering traditional damage scale completely irrelevant.</w:t>
      </w:r>
    </w:p>
    <w:p>
      <w:r>
        <w:t>Super Tengen Toppa Gurren Lagann's pilot, Simon, channels the collective evolution of all sentient life, ensuring that their combat potential increases infinitely every single second. This majestic, star-forged titan of Gurren Lagann stands as the undisputed peak of scale, power, and reality-altering willpower in anime history.</w:t>
      </w:r>
    </w:p>
    <w:p>
      <w:r>
        <w:t>No other entity in the medium matches its sheer physical size, multidimensional destruction, and ability to break through logical impossibility through pure spirit. It reigns supreme as a true titan of animation, representing an absolute triumph over despair itself across the cosmos.</w:t>
      </w:r>
    </w:p>
    <w:p>
      <w:r>
        <w:t>Ultimate Madoka Has the Power to Rewrite Reality at Will</w:t>
      </w:r>
    </w:p>
    <w:p>
      <w:r>
        <w:t>Close Ultimate Madoka appears in Puella Magi Madoka Magica Image via Shaft</w:t>
      </w:r>
    </w:p>
    <w:p>
      <w:r>
        <w:t>Madoka Kaname in her Goddess form in Puella Magi Madoka Magica Image via Studio Shaft</w:t>
      </w:r>
    </w:p>
    <w:p>
      <w:r>
        <w:t>Madoka uses her powers in Puella Magi Madoka Magica. Image via Aniplex</w:t>
      </w:r>
    </w:p>
    <w:p>
      <w:r>
        <w:t>Madoka Kaname transforms into a universal concept after rewriting the laws of the cosmos to erase the tragic fate of all magical girls in Puella Magi Madoka Magica. By making her revolutionary wish, she ascends past her mortal existence to become an omnipresent, Godlike force known as the Law of Cycles. She exists simultaneously across all past, present, and future timelines, operating beyond the reach of spatial dimensions and standard temporal flow.</w:t>
      </w:r>
    </w:p>
    <w:p>
      <w:r>
        <w:t>Her celestial bow fires arrows capable of cleansing corruption across infinite parallel realities, making her an inescapable force of salvation. Because she functions as a literal law of physics rather than a physical being, standard combat mechanics and raw destructive attacks cannot affect her. She can alter entire universal timelines without thinking twice, erasing threats from existence before they ever have the chance to materialize.</w:t>
      </w:r>
    </w:p>
    <w:p>
      <w:r>
        <w:t>Her ultimate form in Puella Magi Madoka Magica embodies complete conceptual manipulation, holding the weight of infinite universes within her compassionate, pure-hearted reach. Entire galaxies swirl within her ethereal form, emphasizing her total dominance over space, time, and human destiny across the multiverse.</w:t>
      </w:r>
    </w:p>
    <w:p>
      <w:r>
        <w:t>Shinrabanshoman Harnesses Total Control Over the Concepts of Life and Death</w:t>
      </w:r>
    </w:p>
    <w:p>
      <w:r>
        <w:t>Shinrabanshoman appears in the Fire Force anime Image via David Production</w:t>
      </w:r>
    </w:p>
    <w:p>
      <w:r>
        <w:t>By fusing his soul with his mother and brother through the Adolla Burst, Shinra Kusakabe ascends to become the divine savior known as Shinrabanshoman. This entity possesses complete control over the fundamental laws of life, death, time, and physical matter across the entire world of Fire Force.</w:t>
      </w:r>
    </w:p>
    <w:p>
      <w:r>
        <w:t>His speed transcends the concept of time itself, allowing him to rewrite history and resurrect entire destroyed civilizations with a simple thought. In his battle against the concept of despair, Shinra effortlessly creates new suns, alters the planetary atmosphere, and reshapes the fundamental nature of human souls.</w:t>
      </w:r>
    </w:p>
    <w:p>
      <w:r>
        <w:t>Standard physical attacks are entirely useless against him, as he exists as a higher-dimensional being capable of manipulating reality at a subatomic level. He even redefines the concept of death itself, turning a grim, apocalyptic reality into a peaceful, vibrant world where everyone can live happily and thrive, creating the setting of Soul Eater.</w:t>
      </w:r>
    </w:p>
    <w:p>
      <w:r>
        <w:t>Shinrabanshoman operates far beyond typical martial power, functioning as an omnipotent creator God who controls the tapestry of his entire universe. His creation of a brand-new world order demonstrates a scope of authority that few characters in fiction ever achieve, let alone hold onto and command without hesitation. This transcendent transformation in Fire Force places Shinra among the most absurdly powerful reality-warping entities ever animated on screen.</w:t>
      </w:r>
    </w:p>
    <w:p>
      <w:r>
        <w:t>Mastered Ultra Instinct Places Son Goku on the Level of Angels</w:t>
      </w:r>
    </w:p>
    <w:p>
      <w:r>
        <w:t>Angry Ultra Instinct Goku fights Jiren in the Tournament of Power in Dragon Ball Super. Image via Toei Animation</w:t>
      </w:r>
    </w:p>
    <w:p>
      <w:r>
        <w:t>Goku taps into Mastered Ultra Instinct against Jiren in Dragon Ball Super. Image via Toei Animation</w:t>
      </w:r>
    </w:p>
    <w:p>
      <w:r>
        <w:t>Close Angry Ultra Instinct Goku fights Jiren in the Tournament of Power in Dragon Ball Super. Image via Toei Animation</w:t>
      </w:r>
    </w:p>
    <w:p>
      <w:r>
        <w:t>Goku taps into Mastered Ultra Instinct against Jiren in Dragon Ball Super. Image via Toei Animation</w:t>
      </w:r>
    </w:p>
    <w:p>
      <w:r>
        <w:t>Mastering the divine state of Ultra Instinct allows Son Goku to completely separate his consciousness from his physical body, enabling instantaneous reactions without conscious thought. Taught by the Angels, this holy-level transformation grants him flawless defensive dodging and perfectly optimized offensive strikes during battle.</w:t>
      </w:r>
    </w:p>
    <w:p>
      <w:r>
        <w:t>Silver hair and a dazzling divine aura signify that Goku has broken past mortal ceilings to reach the combat efficiency of the Gods in Dragon Ball Super. In this state, Goku effortlessly dodges complex, light-speed barrage attacks from powerful entities while delivering concentrated blows that shatter reality around him.</w:t>
      </w:r>
    </w:p>
    <w:p>
      <w:r>
        <w:t>Every movement maximizes efficiency, eliminating wasted energy and allowing his body to adapt automatically to any offensive threat. The form elevates his raw power output to levels capable of overwhelming even the strongest fighters across the entire multiverse, making even Gods of Destruction sweat.</w:t>
      </w:r>
    </w:p>
    <w:p>
      <w:r>
        <w:t>However, wielding the technique of the Angels places an extreme physical strain on a mortal body if maintained for too long. Despite this drawback, the sheer speed, defensive perfection, and destructive potential of Mastered Ultra Instinct put Goku in a league far beyond those with standard mortal transformations in the Dragon Ball universe.</w:t>
      </w:r>
    </w:p>
    <w:p>
      <w:r>
        <w:t>Gear 5 Luffy is a Cartoonish Masterpiece of Complete and Pure Power</w:t>
      </w:r>
    </w:p>
    <w:p>
      <w:r>
        <w:t>An up-close image of Gear 5 Luffy looking determined in Episode 1073 of the One Piece anime series. Image via Toei Animation</w:t>
      </w:r>
    </w:p>
    <w:p>
      <w:r>
        <w:t>Awakening the Mythical Zoan Hito Hito no Mi, Model: Nika transforms Monkey D. Luffy into the legendary Sun God, unlocking absolute physical freedom. This joyous final form turns the surrounding environment and opponents into pliable rubber, allowing Luffy to fight using unlimited cartoon logic. His heartbeat echoes with the rhythmic Drums of Liberation, continually boosting his strength and imagination to overcome any obstacle on the battlefield in One Piece.</w:t>
      </w:r>
    </w:p>
    <w:p>
      <w:r>
        <w:t>By fusing advanced Conqueror's Haki with his newly awakened rubber properties, Luffy easily deflects catastrophic attacks while delivering absurd, mountain-shattering blows. He can grab lightning bolts directly out of the sky and stretch his body to titanic proportions without losing speed or mobility.</w:t>
      </w:r>
    </w:p>
    <w:p>
      <w:r>
        <w:t>This whimsical transformation breaks traditional battle conventions, turning high-stakes life-or-death duels into a playground of boundless, reality-stretching combat creativity. His combat potential remains limited only by his imagination, making Gear 5 Luffy an unpredictable force that defies standard physical laws.</w:t>
      </w:r>
    </w:p>
    <w:p>
      <w:r>
        <w:t>Although maintaining the form drains vast amounts of stamina once the transformation subsides, its sheer versatility overwhelms even the most seasoned opponents in One Piece. Gear 5 represents the ultimate manifestation of freedom, cementing Luffy's status among the most formidable combatants in modern shonen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