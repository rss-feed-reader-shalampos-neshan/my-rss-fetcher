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Farm Life Sim Has One Huge Advantage Over Games Like Stardew Valley</w:t>
      </w:r>
    </w:p>
    <w:p>
      <w:r>
        <w:t>منبع: https://gamerant.com/farm-life-sim-games-like-stardew-valley-moonlight-peaks-advantage/</w:t>
      </w:r>
    </w:p>
    <w:p>
      <w:r>
        <w:t>نویسنده: Josh Cotts, Casey David Muir-Taylor, Naomi Kyle</w:t>
      </w:r>
    </w:p>
    <w:p>
      <w:r>
        <w:t>تاریخ انتشار: 2026-07-08 13:45</w:t>
      </w:r>
    </w:p>
    <w:p>
      <w:r>
        <w:t>──────────────────────────────────────────────────</w:t>
      </w:r>
    </w:p>
    <w:p>
      <w:r>
        <w:t>Stardew Valley has certainly done a number on the industry over the last decade, as there are plenty of games that can be described as "like Stardew Valley" now, and that is both a compliment and a problem. On the one hand, Stardew Valley helped prove that farm life sims aren't some niche comfort food that only those who grew up with games like Harvest Moon can love. On the other hand, its success has been so massive that plenty of games in the genre now feel like they're all trying to pass through the same doorway, identical in presentation, premise, and the same promise of a cozy second life.</w:t>
      </w:r>
    </w:p>
    <w:p>
      <w:r>
        <w:t>Moonlight Peaks is one of the latest Stardew Valley-like games to come out that is clearly not pretending ConcernedApe's popular farm life sim never happened. It's a farm life sim with crops, relationships, decorating, town secrets, activities, and the familiar appeal of settling into a new place one day at a time, just as Stardew Valley is and every game like it that has come after. However, its biggest advantage over many of the games following in Stardew Valley's footsteps is obvious almost immediately. Even at a very quick glance, Moonlight Peaks doesn't look like just another retro-inspired farming sim. It has its own art style, its own tone, and its own darker supernatural identity, and in a genre that has become crowded with games trying to catch the same lightning that Stardew Valley caught in a bottle, that counts for a lot.</w:t>
      </w:r>
    </w:p>
    <w:p>
      <w:r>
        <w:t>Related Stardew Valley Dev's Wedding Letter Shows Why the Game Still Feels Personal Stardew Valley's latest letter to a fan is a small reminder of why ConcernedApe still feels so different after all these years.</w:t>
      </w:r>
    </w:p>
    <w:p>
      <w:r>
        <w:t>Moonlight Peaks Naturally Stands Out in the Crowded Farm Life Sim Genre</w:t>
      </w:r>
    </w:p>
    <w:p>
      <w:r>
        <w:t>Close XSEED Games</w:t>
      </w:r>
    </w:p>
    <w:p>
      <w:r>
        <w:t>The farm life sim genre is in a really strange place right now. There's clearly no shortage of cozy games trying to give players the same depth of gameplay Stardew Valley already gave them. Obviously, that formula is still highly viable, and it probably always will be, because there is something undeniably satisfying about turning an empty plot of land into your own and then building an entire life on it. The issue is that a lot of those games can start to blur together before anyone even plays them.</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Before a player knows how a farm life sim feels, how deep its relationship system is, or how rewarding its progression eventually becomes, they know what it looks like. Screenshots do a lot of the selling in this genre, especially on Steam, Nintendo's storefront, and social media. The thing is, if a life sim looks like another sunny, pixel-art farming game like Stardew Valley at a glance, it may have to work twice as hard to explain why it deserves attention. Because there are so many games like that out there now, simply saying "This game is like Stardew Valley but has X and Y" just isn't enough of a selling point, especially if it looks exactly like something players have already played fifty times over.</w:t>
      </w:r>
    </w:p>
    <w:p>
      <w:r>
        <w:t>Even at a very quick glance, Moonlight Peaks doesn't look like just another retro-inspired farming sim.</w:t>
      </w:r>
    </w:p>
    <w:p>
      <w:r>
        <w:t>Stardew Valley's retro look made sense for Stardew Valley. It was charming, nostalgic, and perfectly suited to what that game was trying to be. The problem is that its influence has become so strong that the retro farming sim look now feels like the default setting for the genre. There are certainly great games still using that style, but it is no longer enough to simply look cozy and familiar.</w:t>
      </w:r>
    </w:p>
    <w:p>
      <w:r>
        <w:t>Close</w:t>
      </w:r>
    </w:p>
    <w:p>
      <w:r>
        <w:t>However, Moonlight Peaks gets around that problem by moving in a different direction. It still looks approachable, colorful, and charming, but its darker tones and supernatural setup make it immediately easier to pick out of a lineup. This is a game about being a vampire in a magical town full of werewolves, witches, mermaids, and other creatures of the night. It's gothic, it's mystical, and it's strange—three characteristics out of some playbook other than Stardew Valley's. Its daily cycle isn't just about waking up in the morning and getting to work, but about rising from a coffin and making it back before the sun comes up.</w:t>
      </w:r>
    </w:p>
    <w:p>
      <w:r>
        <w:t>Of course, a visual twist alone doesn't automatically make a game great. A farming sim still needs to be pleasant to play, rewarding to return to, and worth sinking dozens of hours into. Even so, Moonlight Peaks has already cleared one of the farm life sim genre's biggest modern hurdles by making itself instantly recognizable. Players don't even need to play it first to see what's different about it. In fact, they hardly even need to squint.</w:t>
      </w:r>
    </w:p>
    <w:p>
      <w:r>
        <w:t>Moonlight Peaks' Supernatural Look Makes Its Familiar Ideas Feel Fresh</w:t>
      </w:r>
    </w:p>
    <w:p>
      <w:r>
        <w:t>The biggest thing working in Moonlight Peaks' favor is that its unique visual identity doesn't just make it easier to notice, but it also gives its most familiar ideas a different context. Planting crops, decorating a home, building relationships, learning the town, and slowly carving out a routine are all things farm life sim fans have done before, but doing them as a vampire in a town full of supernatural families naturally changes the flavor of those ideas.</w:t>
      </w:r>
    </w:p>
    <w:p>
      <w:r>
        <w:t>Moonlight Peaks has already cleared one of the farm life sim genre's biggest modern hurdles by making itself instantly recognizable.</w:t>
      </w:r>
    </w:p>
    <w:p>
      <w:r>
        <w:t>That's especially important because Moonlight Peaks doesn't seem to be trying to win players over by pretending it has invented an entirely new genre. It still understands the satisfaction of starting with very little and slowly turning a strange new home into something of one's own creation. The difference is that Moonlight Peaks' gothic identity gives those familiar tasks a stronger personality before the player ever gets deep enough to judge the finer details of its systems.</w:t>
      </w:r>
    </w:p>
    <w:p>
      <w:r>
        <w:t>Close</w:t>
      </w:r>
    </w:p>
    <w:p>
      <w:r>
        <w:t>There's also something smart about the way Moonlight Peaks' darker presentation pushes against the usual farm sim fantasy. A lot of Stardew Valley-like games use the same bright fields, soft colors, and cozy countryside comfort, which is fine until too many of them start feeling like they're all the same thing with a different name. Moonlight Peaks still looks cozy, but it's cozy in a different way. Its comfort comes from moonlit farms, magical neighbors, strange crops, and the idea of making a life somewhere that already feels a little unusual.</w:t>
      </w:r>
    </w:p>
    <w:p>
      <w:r>
        <w:t>That may not be enough by itself to make Moonlight Peaks a great farm life sim, but it's more than enough to give it a stronger first impression than many of its peers. In a genre where so many games are asking players to start over again with another farm, another town, and another cast of romanceable NPCs, Moonlight Peaks has the benefit of looking like a new place rather than a familiar one with a different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