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USA's 8-Part Untamed Replacement Debuts With Best Ratings in 8 Years</w:t>
      </w:r>
    </w:p>
    <w:p>
      <w:r>
        <w:t>منبع: https://www.cbr.com/anna-pigeon-usa-best-ratings-2026/</w:t>
      </w:r>
    </w:p>
    <w:p>
      <w:r>
        <w:t>نویسنده: Deena Elgenaidi</w:t>
      </w:r>
    </w:p>
    <w:p>
      <w:r>
        <w:t>تاریخ انتشار: 2026-08-14 16:31</w:t>
      </w:r>
    </w:p>
    <w:p>
      <w:r>
        <w:t>──────────────────────────────────────────────────</w:t>
      </w:r>
    </w:p>
    <w:p>
      <w:r>
        <w:t>USA is having quite a successful run since its premiere of the crime drama series Anna Pigeon last week. According to Nielsen Big Data + Panel, Anna Pigeon debuted as the highest-rated USA original scripted series premiere in nearly eight years.</w:t>
      </w:r>
    </w:p>
    <w:p>
      <w:r>
        <w:t>It also premiered as the No. 1 series on ad-supported cable both in total viewers and in the age 18 to 49 demographic. Anna Pigeon premiered on Aug. 7, and only three days later, the series averaged 2.25 million viewers across USA, E!, and SYFY.</w:t>
      </w:r>
    </w:p>
    <w:p>
      <w:r>
        <w:t>On top of that, the series is also trending on social media, with 9.5 million impressions on the first trailer release. This overwhelming success of the series comes in spite of the underwhelming critical reception. The show currently has a "rotten" score of just 43% on Rotten Tomatoes.</w:t>
      </w:r>
    </w:p>
    <w:p>
      <w:r>
        <w:t>What Is Anna Pigeon About?</w:t>
      </w:r>
    </w:p>
    <w:p>
      <w:r>
        <w:t>Anna Pigeon is based on the New York Times best-selling novels of the same name by Nevada Barr. The series was created by Morwyn Brebner (Saving Hope) and stars Tracy Spiridakos (Bates Motel, Chicago P.D.) as Anna Pigeon. Ronnie Rowe (Black Cop) plays Frederick Stanton, an FBI agent and friend of Anna's. Additional cast members include Paulina Alexis, Tricia Helfer, Kim Coates, Cooper Levy, Melanie Scrofano, Manuel Rodriguez-Saenz, Jordan Sledz, Ryan Northcott, Crystle Lightning, and Nikki Hallow.</w:t>
      </w:r>
    </w:p>
    <w:p>
      <w:r>
        <w:t>Anna Pigeon is a former city slicker and current National Park Service Law Enforcement Ranger at Glacier National Park. She moved out of the city and into nature to become a park ranger after a devastating loss that changed the trajectory of her life. Trying to outrun her past, Pigeon turns her focus towards solving crimes that occur on the national park grounds, no matter who or what gets in her way, per the show's logline.</w:t>
      </w:r>
    </w:p>
    <w:p>
      <w:r>
        <w:t>Anna Pigeon Has Been Compared to Netflix's Untamed</w:t>
      </w:r>
    </w:p>
    <w:p>
      <w:r>
        <w:t>Sally Montana/USA Network</w:t>
      </w:r>
    </w:p>
    <w:p>
      <w:r>
        <w:t>In 2025, Netflix released a very similar series titled Untamed. The show is another crime drama set in a national park — this time Yosemite National Park. The show follows Kyle Turner (Eric Bana), a National Park Service Investigative Services Branch (ISB) special agent at Yosemite. Turner is grieving the loss of his young son when a mysterious woman is found dead in the park. Turner then kicks off a murder investigation and uncovers dark secrets hidden within the park.</w:t>
      </w:r>
    </w:p>
    <w:p>
      <w:r>
        <w:t>Untamed was a huge success. The series currently has an 83% critic score on Rotten Tomatoes, and in the first half of 2026 alone, it amassed 8.3 million views and 40.5 million hours viewed. In 2025, the series received 92.8 million views. Just weeks after Untamed debuted, Netflix renewed the show for a second season. And last month, Warner Bros. Television announced a physical release for Untamed, with the first season DVDs coming out on Oct. 20.</w:t>
      </w:r>
    </w:p>
    <w:p>
      <w:r>
        <w:t>With the overwhelming success of Untamed, it's no wonder USA greenlit a show like Anna Pigeon. Despite Anna Pigeon's low critical score, the show is a huge success so far.</w:t>
      </w:r>
    </w:p>
    <w:p>
      <w:r>
        <w:t>New episodes of Anna Pigeon come out every Friday on USA Network through its Sep. 25 finale.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