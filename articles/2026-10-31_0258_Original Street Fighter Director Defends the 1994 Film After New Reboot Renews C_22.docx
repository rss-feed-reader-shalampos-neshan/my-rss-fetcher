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Street Fighter Director Defends the 1994 Film After New Reboot Renews Criticism</w:t>
      </w:r>
    </w:p>
    <w:p>
      <w:r>
        <w:t>منبع: https://www.cbr.com/street-fighter-1994-director-defense/</w:t>
      </w:r>
    </w:p>
    <w:p>
      <w:r>
        <w:t>نویسنده: Jeremy Dick</w:t>
      </w:r>
    </w:p>
    <w:p>
      <w:r>
        <w:t>تاریخ انتشار: 2026-10-31 02:16</w:t>
      </w:r>
    </w:p>
    <w:p>
      <w:r>
        <w:t>──────────────────────────────────────────────────</w:t>
      </w:r>
    </w:p>
    <w:p>
      <w:r>
        <w:t>The Street Fighter franchise is back on the big screen more than three decades after the first feature film adaptation. Some filmgoers have criticized the original movie amid praising the new one, and filmmaker Steven E. de Souza wants to set the record straight.</w:t>
      </w:r>
    </w:p>
    <w:p>
      <w:r>
        <w:t>Released in 1994, the original Street Fighter film was written and directed by de Souza. Following the reboot's debut, de Souza spoke with The Hollywood Reporter about the comments he's recently been seeing on social media. He's observed fans praising the reboot for leaning more into humor, suggesting that de Souza's version was taken too seriously. The director said that his Street Fighter was also intentionally funny, but that it took too long for so many people to realize that.</w:t>
      </w:r>
    </w:p>
    <w:p>
      <w:r>
        <w:t>1994's Street Fighter Was Intended to Be Funny</w:t>
      </w:r>
    </w:p>
    <w:p>
      <w:r>
        <w:t>As de Souza lamented, “They’re saying, ‘Unlike the ’94 picture, this film doesn’t take itself so seriously.' It’s so funny to see this being embraced for being funny and preposterous, but now the ’94 version is apparently a serious drama.”</w:t>
      </w:r>
    </w:p>
    <w:p>
      <w:r>
        <w:t>"At that time, we got mostly brutal reviews, and the main gist of the reviews at that time used to be, ‘This movie is so stupid, it is accidentally funny,'” he continued. “Now, obviously, if you watch the movie, it’s intentionally funny. There’s a lot of comedy. Two years ago, on the 30th anniversary, there were all these revisionist pieces saying, ‘Actually, it was supposed to be funny, and this picture isn’t that bad. Now we get what it’s supposed to be.’ OK, I can live with that. It’s 30 years too late, but fine.”</w:t>
      </w:r>
    </w:p>
    <w:p>
      <w:r>
        <w:t>Street Fighter '94 Was Pummeled With Bad Reviews</w:t>
      </w:r>
    </w:p>
    <w:p>
      <w:r>
        <w:t>Raul Julia and Jean Claude Van Damme in Street Fighter Image via Columbia Pictures</w:t>
      </w:r>
    </w:p>
    <w:p>
      <w:r>
        <w:t>The original film featured an ensemble cast that included Jean-Claude Van Damme as Guile and Raul Julia as M. Bison. It was infamously panned upon release, and de Souza isn't trying to suggest his Street Fighter wasn't without its flaws. He noted how the fight sequences were softened up to appease the rating board after a real-life tragedy. The film was also unable to go all-in with the fantastical nature of the video games as it didn't have the kind of budget that was given to the reboot.</w:t>
      </w:r>
    </w:p>
    <w:p>
      <w:r>
        <w:t>“We really disappointed the fans with the fights because, the week we were at the rating board, there had been a school shooting [in November 1994 in Wickliffe, Ohio],” de Souza recalled. “We had to cut the fights back to almost Saturday morning cartoon level. We also didn’t have the money or the resources at the time to really embrace the more fantastic elements of the video game, which this version does.”</w:t>
      </w:r>
    </w:p>
    <w:p>
      <w:r>
        <w:t>Kitao Sakurai (Bad Trip) directed the new Street Fighter after co-writing the screenplay with T.J. Fixman. It is set in 1993 and depicts live-action versions of familiar characters looking a lot like they did in the original video games. The cast includes Andrew Koji as Ryu, Noah Centineo as Ken, Callina Liang as Chun-Li, and Cody Rhodes as Guile.</w:t>
      </w:r>
    </w:p>
    <w:p>
      <w:r>
        <w:t>The new Street Fighter is currently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