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Elle Cast on Walkmans, Tater Tots &amp; the '90s</w:t>
      </w:r>
    </w:p>
    <w:p>
      <w:r>
        <w:t>منبع: https://www.cbr.com/video/elle-cast-on-walkmans-tater-tots-the-90s/</w:t>
      </w:r>
    </w:p>
    <w:p>
      <w:r>
        <w:t>نویسنده: Grae Drake</w:t>
      </w:r>
    </w:p>
    <w:p>
      <w:r>
        <w:t>تاریخ انتشار: 2026-06-26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Elle stars Jacob Moskovitz and Zac Looker dive into the funniest behind-the-scenes moments from Prime Video's new prequel series, including their favorite pieces of '90s nostalgia.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