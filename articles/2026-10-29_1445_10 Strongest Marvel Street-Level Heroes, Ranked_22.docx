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Marvel Street-Level Heroes, Ranked</w:t>
      </w:r>
    </w:p>
    <w:p>
      <w:r>
        <w:t>منبع: https://www.cbr.com/strongest-marvel-street-level-heroes-ranked/</w:t>
      </w:r>
    </w:p>
    <w:p>
      <w:r>
        <w:t>نویسنده: George Chrysostomou</w:t>
      </w:r>
    </w:p>
    <w:p>
      <w:r>
        <w:t>تاریخ انتشار: 2026-10-29 14:00</w:t>
      </w:r>
    </w:p>
    <w:p>
      <w:r>
        <w:t>──────────────────────────────────────────────────</w:t>
      </w:r>
    </w:p>
    <w:p>
      <w:r>
        <w:t>Marvel's street-level heroes have maintained their spot in the publisher's arsenal, even as audiences have evolved and Marvel's priorities have changed. That's because these grounded heroes are not only believable in their struggles, but their narrative arcs also follow the genre archetypes of the thrillers and gritty action flicks that are so popular on screen. Many of Marvel's most famous characters are actually street-level in nature.</w:t>
      </w:r>
    </w:p>
    <w:p>
      <w:r>
        <w:t>For those who don't know, that essentially means that they are not dealing with cosmic threats or Avengers-level enemies. Instead, they are dealing with everyday rogues and a criminal underworld that is getting out of control. What's fascinating is that the strength of these street-level vigilantes can be measured based on their abilities, their feats, and their durability. These are some of the most powerful heroes that Marvel has to offer.</w:t>
      </w:r>
    </w:p>
    <w:p>
      <w:r>
        <w:t>10 Misty Knight Is The Investigator Everyone Needs To Save The Day</w:t>
      </w:r>
    </w:p>
    <w:p>
      <w:r>
        <w:t>Image via Marvel Comics</w:t>
      </w:r>
    </w:p>
    <w:p>
      <w:r>
        <w:t>Strength can come in many forms, and for Misty Knight, it's all about the mind. It's true that the street-level character has a fortified arm, which has boasted all kinds of technological abilities in the past. In a bind, the tricks she can pull off with that weapon certainly demonstrate her strength. But it's her mental resolve that's of interest here.</w:t>
      </w:r>
    </w:p>
    <w:p>
      <w:r>
        <w:t>The character is a detective and an investigator and has significant strength in that field. Her abilities have ensured that she can rip the criminal world apart if she so chooses to. Misty Knight is strong enough to have been at the forefront of multiple villain takedowns and has become a mentor to the next generation, strong of mind and wise in her advice.</w:t>
      </w:r>
    </w:p>
    <w:p>
      <w:r>
        <w:t>9 The Punisher Is Relentless</w:t>
      </w:r>
    </w:p>
    <w:p>
      <w:r>
        <w:t>Image via Marvel Comics</w:t>
      </w:r>
    </w:p>
    <w:p>
      <w:r>
        <w:t>The Punisher has gone through multiple iterations. Whether that's his transformation into Cosmic Ghost Rider or his time with The Hand as the representative of The Beast, Frank Castle's power levels are always fluctuating. His most consistent strengths are his combat prowess, his skills with a range of apparatus, and his ability to use his body as a weapon unto itself.</w:t>
      </w:r>
    </w:p>
    <w:p>
      <w:r>
        <w:t>Frank Castle doesn't boast the powers of some of the other vigilantes here, but his true strength can be found in his mindset. He is absolute in his mission and, much like the Juggernaut, will keep on coming when his eyes are set on his prey. It must be a terrifying notion to be hunted by The Punisher, because his resilience is unmatched.</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8 The Daughter Of The Dragon Is A Powerful Threat That Should Be Feared</w:t>
      </w:r>
    </w:p>
    <w:p>
      <w:r>
        <w:t>Image via Marvel Comics</w:t>
      </w:r>
    </w:p>
    <w:p>
      <w:r>
        <w:t>Misty Knight has already been featured here, but Colleen Wing cannot go unnoticed. The character might have wielded the Iron Fist on screen, but her mastery over martial arts, her understanding of chi, and her abilities with a range of weapons make her incredibly fierce in the field. There's also the matter of an Infinity Stone.</w:t>
      </w:r>
    </w:p>
    <w:p>
      <w:r>
        <w:t>The Daughter of the Dragon has been entrusted with the Mind Stone, taking her strength to the next level. A character has to be of a certain power level to be able to wield such a force, and that's what propels Colleen up the list. Regardless of that gift, though, it is her peak conditioning and versatility that makes her so special.</w:t>
      </w:r>
    </w:p>
    <w:p>
      <w:r>
        <w:t>7 Daredevil Has Experience To Hand, Well, First-Hand</w:t>
      </w:r>
    </w:p>
    <w:p>
      <w:r>
        <w:t>Image via Marvel Comics</w:t>
      </w:r>
    </w:p>
    <w:p>
      <w:r>
        <w:t>Daredevil's placement in this may be up for debate, but it's fair to say that the character boasts an inner strength that few can match. His ability to overcome the many struggles he has faced and turn many of them into opportunities is truly incredible. He is an inspiration to so many, with Matt Murdock also using his faith to guide him.</w:t>
      </w:r>
    </w:p>
    <w:p>
      <w:r>
        <w:t>It is that belief that gives him further strength, coupled with his experience over many years. Matt Murdock also has the strength of his conviction as a lawyer. It is that brilliant mind at work that has so often helped Daredevil when he needs it. This vigilante is still deeply flawed, and so many of his strengths also prove to be his undoing.</w:t>
      </w:r>
    </w:p>
    <w:p>
      <w:r>
        <w:t>6 Elektra Can Be Likened To Daredevil In Numerous Ways</w:t>
      </w:r>
    </w:p>
    <w:p>
      <w:r>
        <w:t>Marvel Comics' Elektra is in her Daredevil costume in the wind on a rocky battlefield in front of a dark blue sky. Image via Marvel Comics.</w:t>
      </w:r>
    </w:p>
    <w:p>
      <w:r>
        <w:t>Elektra, in many ways, is stronger than Daredevil. She has survived The Hand and its corruption. She was once a senior member of the group, showing her leadership skills, and has cheated death on a couple of occasions. She is now a Daredevil in her own right, demonstrating her ability to change when needed.</w:t>
      </w:r>
    </w:p>
    <w:p>
      <w:r>
        <w:t>So many of the elements that make Matt Murdock bad as a vigilante are absent from Elektra's game. She is now a superior hero in many ways, and while she is still adapting to that shift in dynamics, she has taken to it like a duck to water. She has psychological strength too and taps into a small element of superhuman strength when needed.</w:t>
      </w:r>
    </w:p>
    <w:p>
      <w:r>
        <w:t>5 Iron Fist Has the Skill &amp; Power Of A Fierce Warrior</w:t>
      </w:r>
    </w:p>
    <w:p>
      <w:r>
        <w:t>Iron FIst (Danny Rand) summons the Iron Fist and yells. Image Via Marvel Comics</w:t>
      </w:r>
    </w:p>
    <w:p>
      <w:r>
        <w:t>It takes a great warrior to earn the title of Iron Fist. That doesn't just require the physical strength and fortitude to defeat an actual dragon. It also requires the power to take on a great mental toll. Being the Iron Fist is all about precision and discipline, and that takes strength too. So obviously, Danny Rand has a lot to offer.</w:t>
      </w:r>
    </w:p>
    <w:p>
      <w:r>
        <w:t>When all is said and done, the Iron Fist itself is one of the most powerful weapons in all of the Marvel universe. To be hit with it is to have one's entire world come crashing down. Rand can work his way out of a fight without that weapon, as he himself is well-trained in many practices. Regardless, Iron Fist's strength shines through on every field.</w:t>
      </w:r>
    </w:p>
    <w:p>
      <w:r>
        <w:t>4 Moon Knight Has The Power of a God On His Side</w:t>
      </w:r>
    </w:p>
    <w:p>
      <w:r>
        <w:t>Moon Knight as the Fist of Khonshu Image via Marvel Comics</w:t>
      </w:r>
    </w:p>
    <w:p>
      <w:r>
        <w:t>It takes great strength to answer a god. It takes even more to turn against one. Moon Knight might have been a slave to Khonshu in the past, but he has grown as a character. He is not afraid of dying after courting the afterlife countless times, and he has the strength to turn on his past and build a new future. One where he is in control of Khonshu.</w:t>
      </w:r>
    </w:p>
    <w:p>
      <w:r>
        <w:t>Moon Knight has the strength to rebuild his identity too, after becoming a threat to The Avengers. His Midnight Mission shows how resilient he is, and his allies demonstrate his path towards betterment. Most of all though, Moon Knight is a character that faces threats that should be so much more than at street-level and continues to come out on top.</w:t>
      </w:r>
    </w:p>
    <w:p>
      <w:r>
        <w:t>3 Luke Cage Continues To Be Unbreakable</w:t>
      </w:r>
    </w:p>
    <w:p>
      <w:r>
        <w:t>Luke Cage Gang War #1 variant cover featuring an ominous Luke Cage Image via Marvel Comics</w:t>
      </w:r>
    </w:p>
    <w:p>
      <w:r>
        <w:t>Luke Cage boasts strength in four core ways. Firstly, he is a man of conviction. He believes what he believes, and there is very little that can sway him. Secondly, he has the strength of the city of New York behind him. As a mayor or even former mayor, he has power that can never be taken away. He has the strength of a title.</w:t>
      </w:r>
    </w:p>
    <w:p>
      <w:r>
        <w:t>Then there are his physical gifts. Luke Cage is super strong, which very much marries into that core measurement of a character. Fourthly, he is durable too, with his unbreakable skin giving him the mental strength to throw himself into any danger without worrying about the consequences. The character has a formidable reputation for a reason.</w:t>
      </w:r>
    </w:p>
    <w:p>
      <w:r>
        <w:t>2 Blade Is A Vicious Fighter That Shouldn't Be Ignored</w:t>
      </w:r>
    </w:p>
    <w:p>
      <w:r>
        <w:t>Blade on the cover of Bloodline comic Image via Marvel Comics</w:t>
      </w:r>
    </w:p>
    <w:p>
      <w:r>
        <w:t>Blade is a vampiric entity who has still maintained a street-level presence despite his time in the supernatural world. He is just as capable of taking down Dracula himself as he is of fighting off a group of street thugs, hoping to take advantage of a magical upgrade at their disposal. Blade has seen and done it all.</w:t>
      </w:r>
    </w:p>
    <w:p>
      <w:r>
        <w:t>The character is super strong and boasts powers that no mere mortal could fully comprehend. He is also skilled enough to battle back against some of the world's darkest and most brooding creatures; his time as a vampire hunter has prepared him for anything. Blade is hoping to pass on those skills to his daughter, Bloodline, his mentorship showing a new side to the character.</w:t>
      </w:r>
    </w:p>
    <w:p>
      <w:r>
        <w:t>1 Spider-Man Is The King Of The Streets</w:t>
      </w:r>
    </w:p>
    <w:p>
      <w:r>
        <w:t>Spider-Man holding back sewer deluge Image via Marvel Comics</w:t>
      </w:r>
    </w:p>
    <w:p>
      <w:r>
        <w:t>There isn't anyone who can take the title of strongest street-level vigilante away from Spider-Man. The character really has it all. He has the physical strength, he has years of experience, and he even has the understanding of the responsibility that he carries with him. The character really is an all-rounder.</w:t>
      </w:r>
    </w:p>
    <w:p>
      <w:r>
        <w:t>Plus, for a street-level hero, there are few others who can face the threats that he has taken on. Compared to everyone else here, he is most likely to be called on by the Avengers when needed, while still trying to keep his neighborhood safe. It takes real dedication and strength to be a hero of this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