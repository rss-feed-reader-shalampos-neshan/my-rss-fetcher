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Underrated DC Miniseries Every Fan Should Read</w:t>
      </w:r>
    </w:p>
    <w:p>
      <w:r>
        <w:t>منبع: https://www.cbr.com/underrated-dc-miniseries-every-fan-should-read/</w:t>
      </w:r>
    </w:p>
    <w:p>
      <w:r>
        <w:t>نویسنده: Ashley Land</w:t>
      </w:r>
    </w:p>
    <w:p>
      <w:r>
        <w:t>تاریخ انتشار: 2026-07-01 11:00</w:t>
      </w:r>
    </w:p>
    <w:p>
      <w:r>
        <w:t>──────────────────────────────────────────────────</w:t>
      </w:r>
    </w:p>
    <w:p>
      <w:r>
        <w:t>The history of DC Comics has produced some of the best and most underrated miniseries alike, covering iconic heroes like Batman, Superman, and Wonder Woman. The shorter, compressed format has given customers prestigious, self-contained tales that brought out the best in the company's characters. Naturally, with almost a century of history, some of their finest sagas continue to be woefully overlooked.</w:t>
      </w:r>
    </w:p>
    <w:p>
      <w:r>
        <w:t>In recent years, DC has made a major pivot towards miniseries, allowing industry titans like Neal Adams, Tom King, and Jeff Lemire to turn in some of their best work. However, it's the stories forgotten to time or rendered obscure by endless reboots that always deserve new love. Between Wild West gunslinger adventures and epic sci-fi mysteries, every true fan must check out these underrated gems.</w:t>
      </w:r>
    </w:p>
    <w:p>
      <w:r>
        <w:t>The Immortal Men Sheds Light On DC's Secret History</w:t>
      </w:r>
    </w:p>
    <w:p>
      <w:r>
        <w:t>The Immortal Men DC New Age of Heroes Image via DC Comics</w:t>
      </w:r>
    </w:p>
    <w:p>
      <w:r>
        <w:t>In 2017, DC launched its New Age of Heroes era, a line spinning out of Scott Snyder and Greg Capullo's Dark Nights: Metal. Some of these stories offered a new look at the obscure side of the universe, especially James Tynion IV, Jim Lee, and Scott Williams' Immortal Men. It focuses on the hidden figures who quietly shape events throughout history, using their immortality to gain power, naturally pitting heroes like Reload against foes like Batman Who Laughs and Infinite Woman.</w:t>
      </w:r>
    </w:p>
    <w:p>
      <w:r>
        <w:t>Immortal Men's obscurity is made even stranger by the fact that it features a phenomenal assortment of talent, especially with Jim Lee drawing interiors. Unfortunately, the entire imprint suffered a similar fate, with even brilliant ongoing titles like Silencer and Damage struggling for sales. Feeling like DC's answer to Marvel teams like the Eternals and Illuminati, it opened the door to a whole new corner of the universe that felt fresh.</w:t>
      </w:r>
    </w:p>
    <w:p>
      <w:r>
        <w:t>Sgt. Rock vs the Army of the Dead Should Have Made DC Horror Presents A Hit</w:t>
      </w:r>
    </w:p>
    <w:p>
      <w:r>
        <w:t>Sgt Rock fires on a group of nazi zombies Image via DC Comics</w:t>
      </w:r>
    </w:p>
    <w:p>
      <w:r>
        <w:t>In 2021, B-movie king Bruce Campbell teamed up with artist Eduardo Risso to give the boys of Easy Company their best modern war story in Sgt. Rock vs the Army of the Dead. Heading back to World War II-era DC, it focuses on the ragtag soldiers as they realize their latest challenge is taking on undead Nazis. With his own unit succumbing to the undead curse, the rough-and-tumble vet has to blast his way through the living dead to complete his mission: take down Hitler himself.</w:t>
      </w:r>
    </w:p>
    <w:p>
      <w:r>
        <w:t>One of the best books from the DC Horror Presents imprint, Sgt. Rock vs the Army of the Dead is sheer B-movie terror and action-packed fun. A creepy tale that pays homage to Call of Duty Zombies and the best days of series like Weird War Stories, the miniseries can best be described as Inglourious Basterds for Walking Dead fans. Sadly, not even Campbell's name was enough to make the imprint or series the hit the publisher wanted.</w:t>
      </w:r>
    </w:p>
    <w:p>
      <w:r>
        <w:t>New Challengers Revived A Classic DC Team For New Readers</w:t>
      </w:r>
    </w:p>
    <w:p>
      <w:r>
        <w:t>A super villain is shot at in DC’s New Challengers Image via DC Comics</w:t>
      </w:r>
    </w:p>
    <w:p>
      <w:r>
        <w:t>As the New Age of Heroes helped reshape DC, Scott Snyder teamed up with Aaron Gillespie, Andy Kubert, and Klaus Janson to reintroduce the Challengers of the Unknown. It focuses on a brand-new roster of the team, recruited by Prof Haley to become the universe's newest incarnation of daring adventurers, this time with a cosmic twist. Together, the new generation sets out on a series of quests for powerful relics across the cosmos.</w:t>
      </w:r>
    </w:p>
    <w:p>
      <w:r>
        <w:t>New Challengers has all the fun of titles like The Terrifics, but garnered only a fraction of the attention, in no small part due to the obscurity of the team. Created in the 1950s by Jack Kirby, they've struggled for relevance for decades, and Snyder's well-intentioned revival was fighting an uphill battle from the start. For people looking for a space adventure cut from the same cloth as Guardians of the Galaxy or The Fantastic Four, this was the best stop in 2018.</w:t>
      </w:r>
    </w:p>
    <w:p>
      <w:r>
        <w:t>Neal Adams' Deadman Is A Supernatural Masterpiece</w:t>
      </w:r>
    </w:p>
    <w:p>
      <w:r>
        <w:t>Deadman appears in Neal Adams' series Image via DC Comics</w:t>
      </w:r>
    </w:p>
    <w:p>
      <w:r>
        <w:t>In 2018, Neal Adams turned in one of his final masterpieces before his tragic death in 2022 when he crafted his own Deadman miniseries. It follows the ghost of Boston Brand as he continues his investigation into his own murder, leading to the discovery of a conspiracy grander than he could have imagined. With help from heroes like Batman, Etrigan, and Zatanna, the trail soon leads to Ra's al Ghul himself.</w:t>
      </w:r>
    </w:p>
    <w:p>
      <w:r>
        <w:t>Picking up where his Silver Age Strange Adventures stories left off, Adams' Deadman comic is a surreal descent into the mystical side of DC. If the artist's psychedelic story wasn't great enough, his interior illustrations ensured readers would feel like they were along for the trippy ride. For a character often reduced to supporting roles in other heroes' arcs, seeing an A-list creator pour his heart and soul into him made for a fantastic book, but one eclipsed by the competition.</w:t>
      </w:r>
    </w:p>
    <w:p>
      <w:r>
        <w:t>Jonah Hex: Two-Gun Mojo Is Gritty Western Fun</w:t>
      </w:r>
    </w:p>
    <w:p>
      <w:r>
        <w:t>Jonah Hex holds up a pistol next to a skull Image via DC Comics</w:t>
      </w:r>
    </w:p>
    <w:p>
      <w:r>
        <w:t>Jonah Hex has been the face of Western comics since his creation at the hands of John Albano and Tony DeZuniga in 1972. Heading into the '90s, Joe R. Lansdale, Timothy Truman, and Sam Glazman gave him his strongest miniseries to date when they made Two-Gun Mojo. A gritty gunslinger tale perfect for the decade, it follows the bounty hunter as he's framed for murder by a necromancer who has resurrected some of the most fearsome guns in the West.</w:t>
      </w:r>
    </w:p>
    <w:p>
      <w:r>
        <w:t>With art that pushes readers back into the Bronze Age style that created Hex, Two-Gun Mojo is a fantastic horror adventure that pays homage to classic Western movies like Hang 'Em High. Where other creators have faltered in giving Jonah a good miniseries, Albano and DeZuniga gave him a terrifying thriller at a time when his genre was on the way out. For all the praise for Jimmy Palmiotti and Justin Gray's run, this story is an essential companion piece.</w:t>
      </w:r>
    </w:p>
    <w:p>
      <w:r>
        <w:t>Batman vs. Bigby: A Werewolf In Gotham Merges DC With Fables</w:t>
      </w:r>
    </w:p>
    <w:p>
      <w:r>
        <w:t>Batman vs. Bigby Wolf in Gotham #6 Cover Image via DC Comics</w:t>
      </w:r>
    </w:p>
    <w:p>
      <w:r>
        <w:t>Bill Willingham's Fables helped define DC's Vertigo line throughout the 21st century, exploring a world inhabited by reimagined fairytale characters. In 2021, the creator worked with artist Brian Level to bring his world spilling into the streets of Gotham as the werewolf Bigby investigated a stolen magic book from Fabletown. Naturally, news of the Big Bad Wolf soon leads the Caped Crusader to try and stop him, all while supervillain Bookworm seeks to harness the tome's power.</w:t>
      </w:r>
    </w:p>
    <w:p>
      <w:r>
        <w:t>Batman vs Bigby: A Wolf In Gotham isn't Bruce Wayne's first encounter with a werewolf, but it is by far his best. Marking one of Willingham's best Fables stories, it gave readers everything they were looking for in the crossover. Between an unexpected grudge match and a look at Gotham's magical underworld, it proved the two worlds were destined to collide, even if the average reader didn't pick it up.</w:t>
      </w:r>
    </w:p>
    <w:p>
      <w:r>
        <w:t>Tom Strong and the Planet of Peril Made Alan Moore's Pulp Hero Part of DC</w:t>
      </w:r>
    </w:p>
    <w:p>
      <w:r>
        <w:t>Image via DC Comics</w:t>
      </w:r>
    </w:p>
    <w:p>
      <w:r>
        <w:t>After leaving DC, Alan Moore unleashed the world of Tom Strong in WildStorm's America's Best Comics imprint. A love letter to heroes like Doc Savage and Tarzan, Strong is the guardian of Millennium City, where he battles everything from multiversal conquerors to Nazi fighter pilots. After WildStorm was sold to DC, the company took ownership of Strong, releasing two sequel miniseries: The Robots of Doom and The Planet of Peril, the latter being the strongest.</w:t>
      </w:r>
    </w:p>
    <w:p>
      <w:r>
        <w:t>The story of Tom Strong is essential reading for any comic book fan, let alone DC customers, but the sequels expanded his world beautifully. Following a team-up with his alien son-in-law across the cosmos and a battle with Nazis, it felt like a worthy continuation of the work by Moore. In a world where the writer's legacy is often defined by the push towards grimdark deconstruction, these tales serve as a reminder of the fun side of the universe he built.</w:t>
      </w:r>
    </w:p>
    <w:p>
      <w:r>
        <w:t>The Death of Hawkman Is A Fun Cosmic Space Opera</w:t>
      </w:r>
    </w:p>
    <w:p>
      <w:r>
        <w:t>Hawkman teams up with Adam Strange in the Death of Hawkman Image via DC Comics</w:t>
      </w:r>
    </w:p>
    <w:p>
      <w:r>
        <w:t>Marc Andreyko and Aaron Lopresti gave a golden age icon one of his best adventures through The Death of Hawkman. The story focuses on Katar Hol, the Thanagarian incarnation of the winged hero, as he teams up with Adam Strange to investigate an attack that could spark war between their worlds. Realizing that classic JLA nemesis Despero has a hidden hand in the tensions, they attempt to thwart his plan to create a galactic conflict.</w:t>
      </w:r>
    </w:p>
    <w:p>
      <w:r>
        <w:t>The Death of Hawkman is a thrilling space opera-style miniseries that leaves Earth behind to explore the cosmic side of DC. A mystery comic that unites some of the best Silver Age sci-fi heroes, it's a lighter counterpart to books like Tom King, Mitch Gerads and Evan Shaner's Strange Adventures. However, releasing just as the publisher was transitioning into its Rebirth era, it struggled to find the audience it deserved.</w:t>
      </w:r>
    </w:p>
    <w:p>
      <w:r>
        <w:t>Superman '78 Embraces the Best of Christopher Reeve's Superman</w:t>
      </w:r>
    </w:p>
    <w:p>
      <w:r>
        <w:t>Image by CBR</w:t>
      </w:r>
    </w:p>
    <w:p>
      <w:r>
        <w:t>In 2021, DC launched its continuations of both Richard Donner's 1978 Superman movie and Tim Burton's 1989 Batman film. As is common for the publisher, the Bat-book eclipsed Robert Venditti and Wilfredo Torres' six-issue sequel to Christopher Reeve's tenure as the Man of Steel. Between two miniseries, readers get to see him battle a Brainiac the '80s never could have done justice on the big screen, and struggle against Metallo — all while Cold War tensions escalate in the background.</w:t>
      </w:r>
    </w:p>
    <w:p>
      <w:r>
        <w:t>Venditti's Superman '78 stories are a welcome piece of nostalgia, making up for the terrible movie sequels by erasing things like The Quest for Peace. Torres and Gavin Guidry managed to make fans feel like they were seeing the Reeve Man of Tomorrow in the Silver Age vibe that defined his movies. From cosmic mystery to Cold War thriller, the two were far better than the Batman '89 books, but readers are still catching up to that reality.</w:t>
      </w:r>
    </w:p>
    <w:p>
      <w:r>
        <w:t>The Question: The Deaths of Vic Sage Is the Best of DC's Black Label</w:t>
      </w:r>
    </w:p>
    <w:p>
      <w:r>
        <w:t>Cover for The Question: The Deaths of Vic Sage. Image via DC Comics</w:t>
      </w:r>
    </w:p>
    <w:p>
      <w:r>
        <w:t>In 2021, Jeff Lemire and Denys Cowan penned the greatest Black Label story to date in The Question: The Deaths of Vic Sage. Paying homage to the best of Dennis O'Neil's tenure on the character, it follows the titular antihero as he investigates a conspiracy at the heart of Hub City. What follows is a supernatural journey through the city's grim history as the masked vigilante is transported between the Old West, the 1940s, and the present day.</w:t>
      </w:r>
    </w:p>
    <w:p>
      <w:r>
        <w:t>This four-issue Black Label book gave readers one of the creepiest mystery stories in modern DC, revealing a hidden supernatural force at the heart of Sage's world. A reminder that Jeff Lemire is among the best writers in comics, it makes its social conscience front and center of the tale. Readers are slowly coming around to the fact The Question: The Deaths of Vic Sage is the greatest and most underrated DC detective miniseries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