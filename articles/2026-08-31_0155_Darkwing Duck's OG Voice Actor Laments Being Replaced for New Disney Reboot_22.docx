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Darkwing Duck's OG Voice Actor Laments Being Replaced for New Disney Reboot</w:t>
      </w:r>
    </w:p>
    <w:p>
      <w:r>
        <w:t>منبع: https://www.cbr.com/jim-cummings-confirms-darkwing-duck-reboot-recasting/</w:t>
      </w:r>
    </w:p>
    <w:p>
      <w:r>
        <w:t>نویسنده: Jeremy Dick</w:t>
      </w:r>
    </w:p>
    <w:p>
      <w:r>
        <w:t>تاریخ انتشار: 2026-08-31 00:54</w:t>
      </w:r>
    </w:p>
    <w:p>
      <w:r>
        <w:t>──────────────────────────────────────────────────</w:t>
      </w:r>
    </w:p>
    <w:p>
      <w:r>
        <w:t>Beloved Disney performer Jim Cummings has used his voice to bring many iconic characters to life for the House of Mouse over the years. Among them is Darkwing Duck, a character he was hoping to revisit for an upcoming reboot about the animated superhero, but that's apparently not going to be the case.</w:t>
      </w:r>
    </w:p>
    <w:p>
      <w:r>
        <w:t>Cummings addressed his involvement with the Darkwing Duck reboot in development at Disney during a new interview with Collider. Plans to develop a reboot go back to 2020 when it was officially announced with Seth Rogen and Evan Goldberg attached to produce. He confirmed that he actually recorded lines for the reboot's new show's pilot, but now says that he and co-star Terry McGovern are having their roles recast, a decision he clearly does not agree with.</w:t>
      </w:r>
    </w:p>
    <w:p>
      <w:r>
        <w:t>Jim Cummings Says Darkwing Duck Is Coming Back With a New Voice</w:t>
      </w:r>
    </w:p>
    <w:p>
      <w:r>
        <w:t>Image via Disney</w:t>
      </w:r>
    </w:p>
    <w:p>
      <w:r>
        <w:t>"I did a pilot for it several years ago, to see the viability of it coming back, and everybody went nuts," Cummings said. "And they are bringing it back, and they're hiring somebody else to do Terry McGovern's role of Launchpad, and they're hiring somebody else to be Darkwing Duck. I hope they get...everything they deserve. Crazy, I don't know what to tell you."</w:t>
      </w:r>
    </w:p>
    <w:p>
      <w:r>
        <w:t>Cummings voiced Drake Mallard, who fights crime as the titular hero, in the original Darkwing Duck series, which premiered in 1991. The show ran for 91 episodes before ending its run, though it's been a celebrated cult classic in the years ever since. Cummings revisited the franchise in a way when he joined Disney's DuckTales revival for the 2019 episode called "The Duck Knight Returns!", though he didn't play Drake Mallard. He voiced Jim Starling, an actor who played Darkwing Duck on TV in the cartoon's universe, who ends up becoming the villain Negaduck. Chris Diamantopoulos voiced the new Drake Mallard.</w:t>
      </w:r>
    </w:p>
    <w:p>
      <w:r>
        <w:t>The Current Status of the Darkwing Duck Reboot Is Unclear</w:t>
      </w:r>
    </w:p>
    <w:p>
      <w:r>
        <w:t>Image via Disney</w:t>
      </w:r>
    </w:p>
    <w:p>
      <w:r>
        <w:t>It remains unclear what exactly the plans are for the Darkwing Duck reboot. The project may have originally been envisioned as a direct spinoff of the DuckTales revival, in which case, Diamantopoulos may have been seen as the show's lead voice actor. However, Cummings recording lines for the pilot suggests that Disney was at least open to having him reprising the role at one point during production. Because the DuckTales reboot ended its own run in 2021, it similarly remains to be seen if Disney still wants to connect the new Darkwing Duck to that series, or become an unconnected reboot with its own continuity.</w:t>
      </w:r>
    </w:p>
    <w:p>
      <w:r>
        <w:t>Besides Darkwing Duck, Cummings has voiced other major Disney characters like Winnie the Pooh, Tigger, Pete, Monterey Jack, Don Karnage, Kaa, Ed the Hyena, and Ray the Firefly. It stirred up some backlash when he was recently passed over for an induction into Disney's Hall of Legends, given his history with the company. Outside of Disney, he has voiced a variety of other familiar roles, including serving as the voice of Taz the Tasmanian Devil since 1991. He reprises the role in the new film Coyote vs. Acme, which just debuted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