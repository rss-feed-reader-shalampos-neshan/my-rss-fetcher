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Far Side Comics That Are Perfect For Sci-Fi Fans</w:t>
      </w:r>
    </w:p>
    <w:p>
      <w:r>
        <w:t>منبع: https://www.cbr.com/far-side-comics-that-are-perfect-for-sci-fi-fans/</w:t>
      </w:r>
    </w:p>
    <w:p>
      <w:r>
        <w:t>نویسنده: Annie Banks</w:t>
      </w:r>
    </w:p>
    <w:p>
      <w:r>
        <w:t>تاریخ انتشار: 2026-10-15 11:00</w:t>
      </w:r>
    </w:p>
    <w:p>
      <w:r>
        <w:t>──────────────────────────────────────────────────</w:t>
      </w:r>
    </w:p>
    <w:p>
      <w:r>
        <w:t>The Far Side, created by Gary Larson, is one of the most popular newspaper comics of all time, made famous by its offbeat humor and absurd depictions of everyday situations. Having a love for biology and science, Larson's cartoons often explored the genre of science fiction to put his characters into terrible and hilarious situations. Blending signature sci-fi tropes with his own twisted sense of humor, the cartoonist reminded his readers of just how strange the universe can be and our small part in it. Science fiction has forever serves as a backbone for popular culture, connecting different fans to unexplored media. The Far Side was keen on using science fiction as a subgenre to flex its own narrative range.</w:t>
      </w:r>
    </w:p>
    <w:p>
      <w:r>
        <w:t>Whether it's aliens mimicking humans or simply observing them, Larson often used science fiction as a backdrop for his commentary on human arrogance. Much like many of the best science fiction stories, The Far Side pushes the boundaries of readers' imaginations to view the world in a different way, where humor is the driving force behind everything. Among the many themes Larson loved to reuse in his cartoons, science fiction was one of his favorite topics to explore to make readers laugh and question their place in the universe.</w:t>
      </w:r>
    </w:p>
    <w:p>
      <w:r>
        <w:t>The Starship Enterprise Faces Its Most Harrowing Threat</w:t>
      </w:r>
    </w:p>
    <w:p>
      <w:r>
        <w:t>A surprise for the space explorers</w:t>
      </w:r>
    </w:p>
    <w:p>
      <w:r>
        <w:t>Photo via Gary Larson.</w:t>
      </w:r>
    </w:p>
    <w:p>
      <w:r>
        <w:t>Exploring the far reaches of the unknown, the crew of the Starship Enterprise from Star Trek has found themselves on The Far Side more than once. In one of his strangest panels, Larson envisions a new threat to face the iconic sci-fi team. Showing the crew of the ship on another one of their adventures, Captain Kirk tells Mr. Sulu to put up their defense shields when they come across the floating head of actress Zsa Zsa Gabor. Being the most famous science fiction show of all time, this cartoon is sure to make any Trekkie burst into laughter.</w:t>
      </w:r>
    </w:p>
    <w:p>
      <w:r>
        <w:t>A weird and hilarious concept for an episode of Star Trek, this joke is funny in how random it is, but it is made better with some background information on Zsa Zsa Gabor. Among many other films, the actress starred in the 1985 film Queen of Outer Space, which features a spaceship and its crew being stranded on the planet Venus under the rule of the evil Queen Yllana. The cartoon was also published just one year after the actress was found guilty of assaulting a police officer during a traffic stop, with Larson poking fun at the situation with the Enterprise crew being afraid of her and expecting trouble.</w:t>
      </w:r>
    </w:p>
    <w:p>
      <w:r>
        <w:t>An Underwhelming Future</w:t>
      </w:r>
    </w:p>
    <w:p>
      <w:r>
        <w:t>Technology changes but humans stay the same</w:t>
      </w:r>
    </w:p>
    <w:p>
      <w:r>
        <w:t>Photo via Gary Larson.</w:t>
      </w:r>
    </w:p>
    <w:p>
      <w:r>
        <w:t>Imagining what the future could be is one of the foundations of all science fiction stories. Whether a technologically advanced society like the Jetsons or a world taken by alien overlords, sci-fi writers have envisioned nearly every possible outcome for human civilization. This cartoon takes readers to the future of The Far Side, where people have flying saucers and rocket trains but still do normal things like seeing a comedy show featuring George Burns.</w:t>
      </w:r>
    </w:p>
    <w:p>
      <w:r>
        <w:t>Showing an advanced but mundane future, Larson puts a creative spin on the classic sci-fi trope. While the city looks advanced, it doesn't seem to make a lot of sense either, with one of the trains seemingly headed straight for a building and the people in spaceships above the city all about to crash into each other. The main joke of the cartoon is Larson's friendly jab at actor/comedian George Burns, who was 95 at the time of this cartoon being published and is famously quoted as saying, "I look to the future because that's where I'm going to spend the rest of my life." A unique take on the future, Larson shows how technology doesn't change human nature and that people in the future would most likely be just as stupid as they are in the present.</w:t>
      </w:r>
    </w:p>
    <w:p>
      <w:r>
        <w:t>Dr. Frankenstein Ruins Dinner</w:t>
      </w:r>
    </w:p>
    <w:p>
      <w:r>
        <w:t>Even mad scientists make mistakes</w:t>
      </w:r>
    </w:p>
    <w:p>
      <w:r>
        <w:t>Photo via Gary Larson.</w:t>
      </w:r>
    </w:p>
    <w:p>
      <w:r>
        <w:t>Being the origin of the sci-fi genre, Mary Shelley's Dr. Frankenstein and his monster make numerous appearances in The Far Side. As Doctor Frankenstein works on the monster in his laboratory, his wife comes to ask what happened to the beef brains she left out for dinner. Not realizing his mistake, the mad doctor blankly stares at his wife as he is already hooking the monster up to the electricity that will bring him to life.</w:t>
      </w:r>
    </w:p>
    <w:p>
      <w:r>
        <w:t>A disastrous mistake turned into a comical one; this homage to the classic tale is a perfect blend of sci-fi and Far Side humor. While not shown on the panel, a lot of the joke lies in the readers' imagination, such as what a Frankenstein monster with a cow brain would be like or where Dr. Frankenstein put the human brain. Larson also adds the subtle detail of the monster's hand being opened to show that Doctor Frankenstein is about to discover his mistake very soon.</w:t>
      </w:r>
    </w:p>
    <w:p>
      <w:r>
        <w:t>NEW Hover to rip Graded Comics Rip Mystery Packs of Graded Cards &amp; Collectibles Hover here to rip the pack open. Amazing Spider-Man Annual #1 Marvel, 1964 · CGC 5.0 Comic value $1,353 Detective Comics #378 DC, 1968 · CGC 9.8 Comic value $1,205</w:t>
      </w:r>
    </w:p>
    <w:p>
      <w:r>
        <w:t>Everything Is Not As It Seems</w:t>
      </w:r>
    </w:p>
    <w:p>
      <w:r>
        <w:t>The universe's ultimate secret</w:t>
      </w:r>
    </w:p>
    <w:p>
      <w:r>
        <w:t>Photo via Gary Larson.</w:t>
      </w:r>
    </w:p>
    <w:p>
      <w:r>
        <w:t>As interest in space exploration began to capture the public imagination in 1980, Larson also got caught up in the craze and the funny possibilities it could bring. Poking fun at conspiracy theorists, this cartoon shows two astronauts who have discovered the Earth is just a balloon and agree that they should keep it quiet. While an absurd idea, the cartoon plays into many of the conspiracies involving the government and space as well as some real-world physics.</w:t>
      </w:r>
    </w:p>
    <w:p>
      <w:r>
        <w:t>The idea that NASA and the government hide things from the public has been prevalent since its inception, with one in ten Americans still believing the moon landing was fake to this day. In addition to the flat earth movement having a resurgence at the time, the concept of the earth being a giant balloon may not be absurd to some, which makes the joke that much better. The clever punchline also has a basis in real-world physics, with the infinite expansion of the universe often being related to that of a balloon expanding by physicists and planetary experts, making the cartoon not far off from how the universe actually operates.</w:t>
      </w:r>
    </w:p>
    <w:p>
      <w:r>
        <w:t>Invasion of The Far Side</w:t>
      </w:r>
    </w:p>
    <w:p>
      <w:r>
        <w:t>An alien abduction ruins late-night television</w:t>
      </w:r>
    </w:p>
    <w:p>
      <w:r>
        <w:t>Photo via Gary Larson.</w:t>
      </w:r>
    </w:p>
    <w:p>
      <w:r>
        <w:t>With all the strange things that happen in The Far Side, it takes a lot to surprise its residents. In a world where cows can drive and chickens teach physics, alien invasions can seem uneventful. As flying saucers descend to Earth, an elderly woman looks out the window as she talks to a friend on the phone. Despite the alien spaceships surrounding her house, the woman doesn't seem concerned, as she is more worried about their invasion, causing her to miss an episode of Laverne and Shirley.</w:t>
      </w:r>
    </w:p>
    <w:p>
      <w:r>
        <w:t>The topic of many sci-fi horror stories, aliens coming to take over the Earth, is a scary thought that Larson somehow finds humor in. The cartoon also shows how oblivious most people are to the real dangers around them, only concerned with how something affects them. A funny take on the classic sci-fi theme, Larson's perspective of humans being so self-absorbed that they cannot even notice an invasion by another species may be even more frightening than the horror stories it's parodying.</w:t>
      </w:r>
    </w:p>
    <w:p>
      <w:r>
        <w:t>The Pie In Space</w:t>
      </w:r>
    </w:p>
    <w:p>
      <w:r>
        <w:t>Baked goods are humanity's greatest threat</w:t>
      </w:r>
    </w:p>
    <w:p>
      <w:r>
        <w:t>Photo via Gary Larson.</w:t>
      </w:r>
    </w:p>
    <w:p>
      <w:r>
        <w:t>Always putting readers in the middle of a situation with no context, disaster is always looming just off-panel in The Far Side. Taking a humorous look at the end of the world, Gary Larson has his own ideas on how the Earth will meet its demise. As a group of scientists gathers around a satellite image of a pie, one of the scientists says the pie is estimated to be 7,000 kilometers in diameter and is on a collision course with Earth.</w:t>
      </w:r>
    </w:p>
    <w:p>
      <w:r>
        <w:t>The cartoon puts Larson's cynical view of the world on full display, with the humor originating in the universal fear of planetary destruction. This panel also includes a joke specifically aimed at space scientists, with the pie being about 80,000 miles from Earth, meaning it would reach Earth in roughly four hours and making its demise certain. The cartoon could also be a comedic twist on the phrase "pie in the sky," which originates from a union activist song from 1911 criticizing the Salvation Army, which includes the lyric "You'll get pie in the sky when you die".</w:t>
      </w:r>
    </w:p>
    <w:p>
      <w:r>
        <w:t>Revenge of The Nerds</w:t>
      </w:r>
    </w:p>
    <w:p>
      <w:r>
        <w:t>A school project on revenge</w:t>
      </w:r>
    </w:p>
    <w:p>
      <w:r>
        <w:t>Photo via Gary Larson.</w:t>
      </w:r>
    </w:p>
    <w:p>
      <w:r>
        <w:t>Being one of the main recurring focuses in The Far Side, nerds are often behind many of the high jinks that occur on the page. As a kid confronts his teacher to grade his school project, the young nerd insults the teacher by calling him "Mr. Big Nose" among other insults. Behind the nerd stands a giant killer robot pointed directly at the teacher and ready to settle whatever feud the two have with each other. Seeing cartoons as stories frozen at an interesting point in time, not all of Larson's punchlines were as random as some may think.</w:t>
      </w:r>
    </w:p>
    <w:p>
      <w:r>
        <w:t>In the 1990s, Larson explained the backstory of this cartoon: the project was to build a peaceful robot to serve mankind, but it went completely off the rails when the students were left unsupervised, and their first time activating in front of a student assembly resulted in carnage and a failing grade. This backstory gives an already funny concept an even darker twist, as the teacher is completely unaware of any issues between him and his students or his impending death by the killer robot.</w:t>
      </w:r>
    </w:p>
    <w:p>
      <w:r>
        <w:t>The Far Side Inspired Hollywood</w:t>
      </w:r>
    </w:p>
    <w:p>
      <w:r>
        <w:t>Gary Larson was often ahead of his time</w:t>
      </w:r>
    </w:p>
    <w:p>
      <w:r>
        <w:t>Photo via Gary Larson.</w:t>
      </w:r>
    </w:p>
    <w:p>
      <w:r>
        <w:t>Being known for ridiculous twists on common phrases or situations, The Far Side has shown many ingenious concepts beneath its punch lines. An expert in visual storytelling, Larson created entire worlds within his cartoons that could all be their own long-form stories. Using the familiar image of a cowboy in the Wild West, Larson flips the iconic scene to have the cowboy being chased by UFOs as they shoot laser beams at him. A funny portrayal of a traditional Western hero, this stroke of genius from Larson would later become the concept of a major sci-fi film.</w:t>
      </w:r>
    </w:p>
    <w:p>
      <w:r>
        <w:t>While this cartoon was published in 1994, the concept would later be picked up for the 2011 film, Cowboys &amp; Aliens, starring Daniel Craig. Showing the genius in Larson's ability to create a compelling concept from one panel, the contrast between the Old West setting and the futuristic technology of the aliens is a scene that instantly ignites the imagination. Even with the film having nothing to do with this original cartoon or any acknowledgment of its inspiration, true Farsidians know that Larson was the blueprint.</w:t>
      </w:r>
    </w:p>
    <w:p>
      <w:r>
        <w:t>Something is Wrong With The Dog</w:t>
      </w:r>
    </w:p>
    <w:p>
      <w:r>
        <w:t>Rufus phones home</w:t>
      </w:r>
    </w:p>
    <w:p>
      <w:r>
        <w:t>Photo via Gary Larson.</w:t>
      </w:r>
    </w:p>
    <w:p>
      <w:r>
        <w:t>Making the mundane unusual, The Far Side often shows the secret life house pets live when their owners aren't watching. Taking this idea even further, this cartoon imagines what if they aren't even from this planet at all. As a woman comes out of her house to see UFOs being piloted by dogs hovering in the sky above, she is confronted by her own dog, who says that they have finally come, but that he wants to see her roll over before he leaves.</w:t>
      </w:r>
    </w:p>
    <w:p>
      <w:r>
        <w:t>Despite being man's best friend, dogs do a lot of weird things that humans just write off as being in their nature. The idea that they are actually an alien species that has been stranded on Earth is a perfect concept for a sci-fi novel. While not a direct reference to Larson's cartoon, this concept of dogs being aliens has been used in other science fiction stories that followed its publication, most notably the character Snuffles from Rick and Morty, who leaves Earth to create a planet of intelligent dogs.</w:t>
      </w:r>
    </w:p>
    <w:p>
      <w:r>
        <w:t>Xenomorph Birthday Party</w:t>
      </w:r>
    </w:p>
    <w:p>
      <w:r>
        <w:t>They mostly celebrate at night</w:t>
      </w:r>
    </w:p>
    <w:p>
      <w:r>
        <w:t>Photo via Gary Larson.</w:t>
      </w:r>
    </w:p>
    <w:p>
      <w:r>
        <w:t>Among the many coveted films in the sci-fi genre, few are regarded as highly as 1979's Alien. Changing the landscape of sci-fi and horror forever, it's no surprise that the Xenomorphs would be right at home in The Far Side. Showing the classic movie monsters celebrating a birthday, the cartoon shows a group of aliens sitting around a cake with party hats on as a chestburster comes out of the cake. Shedding a funny light on the terrifying creatures, Larson gives the Xenomorphs a home in The Far Side and shows audiences a different side of the Hollywood nightmare.</w:t>
      </w:r>
    </w:p>
    <w:p>
      <w:r>
        <w:t>One of the few Far Side panels that directly references a film property, Alien, holds a special place within the cartoon's list of cameos. Not only does Larson center the film's alien monsters, but he was the first to depict a group of them together, predating Aliens by three years. Another example of Larson blazing the trail of great sci-fi stories, The Far Side cartoon featuring the alien Xenomorphs is sure to be a favorite of any fan of the genre.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