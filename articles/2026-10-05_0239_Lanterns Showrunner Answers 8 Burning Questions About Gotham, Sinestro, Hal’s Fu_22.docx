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Lanterns Showrunner Answers 8 Burning Questions About Gotham, Sinestro, Hal’s Future and More</w:t>
      </w:r>
    </w:p>
    <w:p>
      <w:r>
        <w:t>منبع: https://www.cbr.com/lanterns-chris-mundy-talks-finale-gotham-sinestro/</w:t>
      </w:r>
    </w:p>
    <w:p>
      <w:r>
        <w:t>نویسنده: Sean O'Connell</w:t>
      </w:r>
    </w:p>
    <w:p>
      <w:r>
        <w:t>تاریخ انتشار: 2026-10-05 02:00</w:t>
      </w:r>
    </w:p>
    <w:p>
      <w:r>
        <w:t>──────────────────────────────────────────────────</w:t>
      </w:r>
    </w:p>
    <w:p>
      <w:r>
        <w:t>The following contains massive spoilers for Lanterns, both the season and the season finale.</w:t>
      </w:r>
    </w:p>
    <w:p>
      <w:r>
        <w:t>One of the biggest questions hanging over the first season of DC Studios’ Lanterns (and I assume there will be more seasons) was, “Who killed Hal Jordan?” Audience members learned in the pilot episode that the cocky, veteran Lantern (Kyle Chandler) had been murdered, and we spent the remaining episodes learning why almost every citizen in Rushville could be considered a suspect.</w:t>
      </w:r>
    </w:p>
    <w:p>
      <w:r>
        <w:t>Along the way, though, the multilayered Lanterns asked much deeper questions as it explored the lore of the Green Lantern Corps, as well as the two men vying for one very powerful ring: Jordan and his protege, John Stewart (Aaron Pierre). Would Stewart finally earn the responsibility that his parents believed to be his birthright? Was Jordan truly dead, or did the former fighter pilot hold a few more tricks up his sleeve?</w:t>
      </w:r>
    </w:p>
    <w:p>
      <w:r>
        <w:t>Following the release of the Lanterns season finale, CBR sat down with Lanterns co-creator, writer and showrunner Chris Mundy to get some of our biggest questions answered. Here’s what we learned:</w:t>
      </w:r>
    </w:p>
    <w:p>
      <w:r>
        <w:t>Given the choices Hal made, I was surprised to see Kerry waiting for him outside the prison 10 years later. Did Kerry genuinely love Hal, or was she ‘keeping her enemies closer’ in an effort to protect her son, Noah?</w:t>
      </w:r>
    </w:p>
    <w:p>
      <w:r>
        <w:t>Maybe I'm a romantic, but I felt like – and we pretty much always approached it as – it was real. And it was the first real connection that Hal was willing to be vulnerable for. It would have been a really good path for both of them, so I always took it really sincerely.</w:t>
      </w:r>
    </w:p>
    <w:p>
      <w:r>
        <w:t>Was Kerry also telling the truth when she said to Hal that Noah was the only Manhunter left in Rushville?</w:t>
      </w:r>
    </w:p>
    <w:p>
      <w:r>
        <w:t>Yes. I will just say… yes, but – I think at that point, everything she's saying to Hal, it needs to be as honest and cards-on-the-table as possible.</w:t>
      </w:r>
    </w:p>
    <w:p>
      <w:r>
        <w:t>And Hal was genuinely surprised that there was a second Manhunter, right?</w:t>
      </w:r>
    </w:p>
    <w:p>
      <w:r>
        <w:t>Yeah, he was genuinely surprised. I don't think there was any reason to suspect, other than… you could say like, ‘Maybe Zoe could have stopped herself from getting killed?’ Or, ‘Maybe she could have been a little bit smarter about it? Why would she have almost sacrificed herself?’ That's the one path of investigation, maybe, you could go down, to wonder these things. But I think that both John and Hal thought that that was it. Zoe was it, and there was the one, and then she was gone.</w:t>
      </w:r>
    </w:p>
    <w:p>
      <w:r>
        <w:t>Kelly Macdonald in Lanterns Credit: Moviestillsdb</w:t>
      </w:r>
    </w:p>
    <w:p>
      <w:r>
        <w:t>Who was Kerry running from in Gotham when we flashed back in Episode 5? Who do the men in the diner work for?</w:t>
      </w:r>
    </w:p>
    <w:p>
      <w:r>
        <w:t>We've never really gotten into it, so I don't want to say specifically, in case it comes up (later). But (it’s) the criminal underworld in Gotham. We've discussed it a lot, and we would have an answer in about 30 seconds! Because we didn't answer it on screen as a collective, we never said, ‘OK, definitively we're going to say this.’ But we all kind of know.</w:t>
      </w:r>
    </w:p>
    <w:p>
      <w:r>
        <w:t>Sinestro tells Hal he has the ability to bring him back to life for real. Is that accurate? Or was that a desperate attempt made by someone saying anything they could say to get out of their difficult spot?</w:t>
      </w:r>
    </w:p>
    <w:p>
      <w:r>
        <w:t>I think that's the question, right? Is he literally just saying anything and bluffing to try to save himself or not?</w:t>
      </w:r>
    </w:p>
    <w:p>
      <w:r>
        <w:t>Because fans spent the entire season saying, ‘Alright, well, they didn't kill off Hal Jordan, right?’ Ultimately, now we know you did. When you ask that of James Gunn, who I'm assuming you have to ask, is there pushback? Is there a sense of, ‘Hey, we're just getting Hal Jordan! Don't take him off the game board.’</w:t>
      </w:r>
    </w:p>
    <w:p>
      <w:r>
        <w:t>Yeah, I mean, those are definitely conversations above my pay grade. Those are super tricky questions. And especially, we went into the season not knowing if anyone was going to watch the show or not. We were hoping. You try your best, and you hope people like it. So I think perceptions of those things probably changed a little bit over the course of a season, too.</w:t>
      </w:r>
    </w:p>
    <w:p>
      <w:r>
        <w:t>Lanterns Credit: Moviestillsdb</w:t>
      </w:r>
    </w:p>
    <w:p>
      <w:r>
        <w:t>How significant is it that John's ring draws power from a lantern that was forged by Sinestro?</w:t>
      </w:r>
    </w:p>
    <w:p>
      <w:r>
        <w:t>I think it is conceivably, like… there's a LOT to play with. And I think that we as writers, and also John as a character, have a lot to figure out about that thing. So yeah, it is significant, because it's different. And any time you throw a different ingredient in the mix, you'll see what you get.</w:t>
      </w:r>
    </w:p>
    <w:p>
      <w:r>
        <w:t>OK, last one. Back in Episode 5, Hal uses a knife to chip off a piece of his ring. Why did he do that?</w:t>
      </w:r>
    </w:p>
    <w:p>
      <w:r>
        <w:t>It was for him to create a sentry, to have a little piece so that the Halogram could go (explore), so that there was a little piece of it watching that thing. That's why when the Halogram shows up in the first place and says, ‘There's hail in Rushville, Nebraska,’ it's because Hal has done that at some place there. Because the Halogram is not scanning the globe at all times. We thought that (would be) the way Hal makes a sentry. That was our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