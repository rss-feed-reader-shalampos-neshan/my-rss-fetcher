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Confirms Kevin Costner's John Dutton Replacement</w:t>
      </w:r>
    </w:p>
    <w:p>
      <w:r>
        <w:t>منبع: https://www.cbr.com/marshals-kayce-dutton-john-dutton-yellowstone-universe-replacement/</w:t>
      </w:r>
    </w:p>
    <w:p>
      <w:r>
        <w:t>نویسنده: Hannah Postlethwait</w:t>
      </w:r>
    </w:p>
    <w:p>
      <w:r>
        <w:t>تاریخ انتشار: 2026-09-01 09:57</w:t>
      </w:r>
    </w:p>
    <w:p>
      <w:r>
        <w:t>──────────────────────────────────────────────────</w:t>
      </w:r>
    </w:p>
    <w:p>
      <w:r>
        <w:t>Taylor Sheridan's Yellowstone universe ultimately confirmed Kayce Dutton as Kevin Costner’s John Dutton successor throughout Marshals Season 1, with Episode 4 making the comparison especially clear. Yellowstone premiered in 2018 and ended in 2024, but its story continues through multiple spinoffs. Luke Grimes reprises his Yellowstone role in Marshals, while Kelly Reilly and Cole Hauser return as Beth and Rip for Dutton Ranch.</w:t>
      </w:r>
    </w:p>
    <w:p>
      <w:r>
        <w:t>Grimes’ spinoff was divisive, with Kayce’s series currently holding the lowest Rotten Tomatoes score in the Yellowstone franchise at 48%. Still, Marshals delivered impressive viewership, with its premiere amassing 9.52 million viewers and drawing the biggest same-day audience for any scripted network show this season. More importantly, the full first season repeatedly showed Kayce inheriting both the best and worst parts of John Dutton’s legacy.</w:t>
      </w:r>
    </w:p>
    <w:p>
      <w:r>
        <w:t>Kevin Costner Built Yellowstone’s Legacy as John Dutton</w:t>
      </w:r>
    </w:p>
    <w:p>
      <w:r>
        <w:t>Though Yellowstone’s final season continued after his death, John Dutton remains the backbone of Sheridan’s neo-Western franchise. The Dutton patriarch was the heart of Yellowstone’s flagship series, even though Sheridan and Costner parted ways ahead of Season 5, Part 2. Costner was so central to the show that his departure ultimately coincided with the original series’ conclusion.</w:t>
      </w:r>
    </w:p>
    <w:p>
      <w:r>
        <w:t>In Yellowstone’s final chapter, Kayce sells most of the Dutton Ranch to the Broken Rock Tribe, seemingly relinquishing the burden of protecting John Dutton’s legacy. The family had owned the land for more than a century, with Yellowstone’s first spinoff, 1883, showing how the Dutton Ranch was established and its second spinoff, 1923, depicting another generation fighting to preserve their piece of Paradise Valley.</w:t>
      </w:r>
    </w:p>
    <w:p>
      <w:r>
        <w:t>John continued his ancestors' struggle, even losing his oldest son, Lee Dutton (Dave Annabel), in Yellowstone’s premiere when a dispute over cattle on the Broken Rock Reservation turned deadly. Tragedy and violence consequently became inseparable from John’s legacy, and that history followed Kayce into Marshals despite Dutton Jr.’s attempts to begin a different chapter.</w:t>
      </w:r>
    </w:p>
    <w:p>
      <w:r>
        <w:t>In Yellowstone’s finale, Kayce sells the Dutton Ranch to Thomas Rainwater (Gil Birmingham) because he wants to end the cycle of Duttons dying in endless battles over the property. However, he keeps East Camp, and Marshals Season 1 ultimately proves that he cannot completely separate himself from his family’s history. Kayce is repeatedly forced to answer for John’s actions, with Marshals reconciling Yellowstone’s past and future.</w:t>
      </w:r>
    </w:p>
    <w:p>
      <w:r>
        <w:t>Marshals Confirms Kayce Is John Dutton's True Successor</w:t>
      </w:r>
    </w:p>
    <w:p>
      <w:r>
        <w:t>Luke Grimes as Kayce Dutton in Marshals Image via CBS</w:t>
      </w:r>
    </w:p>
    <w:p>
      <w:r>
        <w:t>While Costner’s iconic character cannot return after John Dutton died in Yellowstone Season 5, the consequences of his reputation continue to follow Kayce throughout Marshals. Dutton Jr. joins an elite team of US Marshals in CBS’s Yellowstone spinoff, but working in Montana law enforcement repeatedly brings him face-to-face with enemies connected to his family’s past.</w:t>
      </w:r>
    </w:p>
    <w:p>
      <w:r>
        <w:t>In Marshals Episodes 3 and 4, Kayce faces off with Randall Clegg (Michael Cudlitz) and his sons, Carson and Wes. Dutton tells the rest of his team that the Montana ranching clan has long been at odds with the Dutton family, and Randall Clegg uses the conflict on the Broken Rock Reservation to pursue a deeply personal revenge against John’s son.</w:t>
      </w:r>
    </w:p>
    <w:p>
      <w:r>
        <w:t>That feud ultimately becomes much larger than Episode 4 initially suggested. Randall returns later in Season 1 and kidnaps Andrea, forcing Kayce and his team into a dangerous assault on the Clegg compound. Kayce recognizes that his family’s longstanding rivalry helped create the crisis, reinforcing the idea that John Dutton’s enemies now see his son as the person responsible for carrying the family name forward.</w:t>
      </w:r>
    </w:p>
    <w:p>
      <w:r>
        <w:t>Subscribe to the newsletter for deeper Yellowstone insight Want more context on Kayce's rise as John Dutton's heir? Subscribe to the newsletter for in-depth Yellowstone-universe analysis, episode breakdowns, and character context that enrich your viewing and spark smarter conversations. Get Updates By subscribing, you agree to receive newsletter and marketing emails, and accept our Terms of Use and Privacy Policy . You can unsubscribe anytime.</w:t>
      </w:r>
    </w:p>
    <w:p>
      <w:r>
        <w:t>The head of Montana’s US Marshals division, Harry Gifford (Brett Cullen), also resents John Dutton, and he initially tries to use his authority over Kayce to settle the score. When Randall Clegg accuses Kayce of violating his son’s civil rights after shooting and killing him, Gifford uses the investigation as an opportunity to threaten Kayce’s position with the Marshals.</w:t>
      </w:r>
    </w:p>
    <w:p>
      <w:r>
        <w:t>By the end of Season 1, Kayce's connection to John's legacy goes beyond other people seeking revenge. Kayce considers selling East Camp but ultimately changes his mind, choosing to preserve the last piece of the Dutton property still under his control. When Rainwater becomes the target of an assassination attempt in the finale, Kayce shelters him at East Camp and once again finds himself defending the same land and people that defined so much of John Dutton's life.</w:t>
      </w:r>
    </w:p>
    <w:p>
      <w:r>
        <w:t>Despite Kayce's efforts to leave his family's drama behind, Marshals repeatedly forces him into the role John once occupied. Old Dutton enemies use him to settle longstanding disputes, while Kayce himself continues protecting Montana, East Camp, and the people tied to his family’s history. Season 1 ultimately makes Episode 4's implication much harder to ignore, and with Kayce's team changing in Marshals Season 2, Yellowstone finally has its clearest John Dutton successor.</w:t>
      </w:r>
    </w:p>
    <w:p>
      <w:r>
        <w:t>Quiz 5 Questions Dutton Legacy Check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