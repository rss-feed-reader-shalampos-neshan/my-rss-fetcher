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Here's Every GTA 6 Side Activity We've Spotted So Far</w:t>
      </w:r>
    </w:p>
    <w:p>
      <w:r>
        <w:t>منبع: https://www.ign.com/articles/heres-every-gta-6-side-activity-weve-spotted-so-far</w:t>
      </w:r>
    </w:p>
    <w:p>
      <w:r>
        <w:t>نویسنده: Tom Phillips</w:t>
      </w:r>
    </w:p>
    <w:p>
      <w:r>
        <w:t>تاریخ انتشار: 2026-08-27 20:14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Rockstar's Grand Theft Auto 6: Extended Look has shown off almost 30 minutes of GTA 6 footage, and among the lengthy clips of missions, we've also seen some of the side activities you'll likely spend hours getting distracted by.</w:t>
      </w:r>
    </w:p>
    <w:p>
      <w:r>
        <w:t>Some of these look to be full mini-games, such as a clip of a rally racing track we were treated to at one point, while others just look to be fun extras you can just do for the hell of it — such as acquiring base-jumping equipment and leaping off very tall buildings.</w:t>
      </w:r>
    </w:p>
    <w:p>
      <w:r>
        <w:t>GTA 6: 69 Brand New Images View 69 Images</w:t>
      </w:r>
    </w:p>
    <w:p>
      <w:r>
        <w:t>Here's everything we've seen so far:</w:t>
      </w:r>
    </w:p>
    <w:p>
      <w:r>
        <w:t>riding electric scooters</w:t>
      </w:r>
    </w:p>
    <w:p>
      <w:r>
        <w:t>playing basketball</w:t>
      </w:r>
    </w:p>
    <w:p>
      <w:r>
        <w:t>cave diving</w:t>
      </w:r>
    </w:p>
    <w:p>
      <w:r>
        <w:t>mini golf</w:t>
      </w:r>
    </w:p>
    <w:p>
      <w:r>
        <w:t>lifting weights to work out</w:t>
      </w:r>
    </w:p>
    <w:p>
      <w:r>
        <w:t>jet skiing</w:t>
      </w:r>
    </w:p>
    <w:p>
      <w:r>
        <w:t>kayaking</w:t>
      </w:r>
    </w:p>
    <w:p>
      <w:r>
        <w:t>throwing money in a strip club</w:t>
      </w:r>
    </w:p>
    <w:p>
      <w:r>
        <w:t>playing pool</w:t>
      </w:r>
    </w:p>
    <w:p>
      <w:r>
        <w:t>rally races</w:t>
      </w:r>
    </w:p>
    <w:p>
      <w:r>
        <w:t>sunbathing</w:t>
      </w:r>
    </w:p>
    <w:p>
      <w:r>
        <w:t>studying animals</w:t>
      </w:r>
    </w:p>
    <w:p>
      <w:r>
        <w:t>backyard wrestling</w:t>
      </w:r>
    </w:p>
    <w:p>
      <w:r>
        <w:t>airboating</w:t>
      </w:r>
    </w:p>
    <w:p>
      <w:r>
        <w:t>going to a shooting range</w:t>
      </w:r>
    </w:p>
    <w:p>
      <w:r>
        <w:t>dirt bike races</w:t>
      </w:r>
    </w:p>
    <w:p>
      <w:r>
        <w:t>base-jumping and parachuting</w:t>
      </w:r>
    </w:p>
    <w:p>
      <w:r>
        <w:t>watching TV</w:t>
      </w:r>
    </w:p>
    <w:p>
      <w:r>
        <w:t>Spotted more? Let us know in the comments!</w:t>
      </w:r>
    </w:p>
    <w:p>
      <w:r>
        <w:t>For all of the biggest reveals from tonight's Extended Look, be sure to catch up with our GTA 6 reveal live blog, as well as our full preview coverage from IGN's own trip to see Grand Theft Auto 6, exclusive interview with Rockstar, and 69 GTA 6 details we learned during our visit.</w:t>
      </w:r>
    </w:p>
    <w:p>
      <w:r>
        <w:t>Tom Phillips is IGN's News Editor. You can reach Tom at tom_phillips@ign.com or find him on Bluesky @tomphillipseg.bsky.social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