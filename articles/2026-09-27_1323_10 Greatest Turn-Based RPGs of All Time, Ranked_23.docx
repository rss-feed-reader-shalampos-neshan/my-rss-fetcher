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Turn-Based RPGs of All Time, Ranked</w:t>
      </w:r>
    </w:p>
    <w:p>
      <w:r>
        <w:t>منبع: https://www.cbr.com/best-turn-based-rpgs-ever-ranked/</w:t>
      </w:r>
    </w:p>
    <w:p>
      <w:r>
        <w:t>نویسنده: Sage Negron</w:t>
      </w:r>
    </w:p>
    <w:p>
      <w:r>
        <w:t>تاریخ انتشار: 2026-09-27 03:15</w:t>
      </w:r>
    </w:p>
    <w:p>
      <w:r>
        <w:t>──────────────────────────────────────────────────</w:t>
      </w:r>
    </w:p>
    <w:p>
      <w:r>
        <w:t>RPGs have taken on many different forms over the years, so there is no right or wrong way to approach the genre. But nothing beats the feeling of playing a turn-based RPG, carefully plotting out each move before attacking while exploring strange new worlds.</w:t>
      </w:r>
    </w:p>
    <w:p>
      <w:r>
        <w:t>Some turn-based RPGs take place in high-fantasy worlds, science-fiction dystopias, or heightened versions of our current reality. But they all deliver some of the genre's best gameplay experiences.</w:t>
      </w:r>
    </w:p>
    <w:p>
      <w:r>
        <w:t>Like a Dragon: Infinite Wealth is a Sunny Sequel</w:t>
      </w:r>
    </w:p>
    <w:p>
      <w:r>
        <w:t>Ichiban strikes a pose without a shirt on in Like a Dragon Infinite Wealth. Image via Sega</w:t>
      </w:r>
    </w:p>
    <w:p>
      <w:r>
        <w:t>Yakuza: Like a Dragon marked a shift for the long-running franchise by shifting to a turn-based battle format. The sequel, Infinite Wealth, expands on this new system while moving part of the action to the sunny islands of Hawaii.</w:t>
      </w:r>
    </w:p>
    <w:p>
      <w:r>
        <w:t>New movement options make battles more dynamic, the game offers a robust amount of side content, and both Ichiban and Kazuma are playable characters. Like a Dragon: Infinite Wealth firmly extends the franchise’s winning streak.</w:t>
      </w:r>
    </w:p>
    <w:p>
      <w:r>
        <w:t>Chrono Trigger Was One of the SNES’ Greatest RPGs</w:t>
      </w:r>
    </w:p>
    <w:p>
      <w:r>
        <w:t>Chrono Trigger Key Art with Lucca Robo Ayla Chrono Marle and Frog all posing together with smiles on their faces Image via Square-Enix</w:t>
      </w:r>
    </w:p>
    <w:p>
      <w:r>
        <w:t>One of the best games released on the SNES, Chrono Trigger follows a group of friends who set out on a mission to travel through time to stop a devastating future. It borrows many elements from Square Enix’s other franchises, especially Final Fantasy.</w:t>
      </w:r>
    </w:p>
    <w:p>
      <w:r>
        <w:t>The narrative is robust and features multiple endings, and the combat shines thanks to no random encounters and plenty of customization options. Even compared to many modern RPGs, Chrono Trigger still stands tall.</w:t>
      </w:r>
    </w:p>
    <w:p>
      <w:r>
        <w:t>Paper Mario: The Thousand-Year Door is One of Mario’s Silliest Adventures</w:t>
      </w:r>
    </w:p>
    <w:p>
      <w:r>
        <w:t>Paper Mario: The Thousand-Year Door gameplay Image via Nintendo</w:t>
      </w:r>
    </w:p>
    <w:p>
      <w:r>
        <w:t>RPGs in the Mario franchise tend to provide a wilder side to the series than fans are used to. Paper Mario: The Thousand-Year Door is another whimsical tale involving aliens and secret treasures, while the titular hero must once again rescue Princess Peach.</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Beyond its silly story, the game offers many memorable characters and locations to explore. And of course, the turn-based combat offers a fun mix of strategic planning and timed button presses that never gets old.</w:t>
      </w:r>
    </w:p>
    <w:p>
      <w:r>
        <w:t>Dragon Quest XI: Echoes of an Elusive Age is the Latest and Greatest in the Series</w:t>
      </w:r>
    </w:p>
    <w:p>
      <w:r>
        <w:t>Dragon Quest XI: Echoes of an Elusive Age Image via Square Enix</w:t>
      </w:r>
    </w:p>
    <w:p>
      <w:r>
        <w:t>The next Dragon Quest is still some time away, so that means the eleventh installment still doesn’t have any competition for the best in the series. Originally released for the Nintendo 3DS, the Definitive Version for Nintendo Switch is the best way to go.</w:t>
      </w:r>
    </w:p>
    <w:p>
      <w:r>
        <w:t>Classic turn-based combat, a vast and explorable fantasy world, and a wonderful cast of characters make this installment classic Dragon Age. The Definitive Version also adds quality-of-life improvements like orchestral music and the ability to speed up certain aspects of gameplay.</w:t>
      </w:r>
    </w:p>
    <w:p>
      <w:r>
        <w:t>Baldur’s Gate 3 is One of the Biggest Games Ever Made</w:t>
      </w:r>
    </w:p>
    <w:p>
      <w:r>
        <w:t>Image Via Larian Studios</w:t>
      </w:r>
    </w:p>
    <w:p>
      <w:r>
        <w:t>The scale of Baldur’s Gate 3 is not to be underestimated. Larian Studios’ massive Dungeons &amp; Dragons-based tactical RPG features a massive number of customization options and character dialogues to unlock.</w:t>
      </w:r>
    </w:p>
    <w:p>
      <w:r>
        <w:t>This means each playthrough can feel different from the last, as there is always something new to uncover if the player takes a different path. That level of variety is something that many RPGs fail to deliver, and why Baldur’s Gate 3 is one of the most awarded video games ever made.</w:t>
      </w:r>
    </w:p>
    <w:p>
      <w:r>
        <w:t>Final Fantasy X Was the Start of a New Generation for the Franchise</w:t>
      </w:r>
    </w:p>
    <w:p>
      <w:r>
        <w:t>Tidus laughing in Final Fantasy X Image via Square Enix</w:t>
      </w:r>
    </w:p>
    <w:p>
      <w:r>
        <w:t>Final Fantasy X was not only the first entry in the series on the PlayStation 2, but it was also the first game in a very long time to return to turn-based battles. The new Conditional Turn-Based System allowed for much better strategic planning for taking down enemies.</w:t>
      </w:r>
    </w:p>
    <w:p>
      <w:r>
        <w:t>Final Fantasy X also introduced several other innovations. The Sphere Grid leveling system, fully 3D environments, and emotional storytelling have made this installment a timeless classic for many.</w:t>
      </w:r>
    </w:p>
    <w:p>
      <w:r>
        <w:t>Fire Emblem: Three Houses Offers a New School of Gameplay</w:t>
      </w:r>
    </w:p>
    <w:p>
      <w:r>
        <w:t>The three main protagonists of Fire Emblem: Three Houses Image via Nintendo</w:t>
      </w:r>
    </w:p>
    <w:p>
      <w:r>
        <w:t>At the time of its release, Fire Emblem: Three Houses was the biggest entry in the franchise. Becoming a teacher to one of the three students at a prestigious academy led to many different outcomes.</w:t>
      </w:r>
    </w:p>
    <w:p>
      <w:r>
        <w:t>Beyond its multiple story paths, the tactical turn-based combat and social simulation elements remain as strong as ever. Each battle feels more thrilling than the next, and the ability to bond with party members makes even the quietest moments stand out.</w:t>
      </w:r>
    </w:p>
    <w:p>
      <w:r>
        <w:t>Metaphor: Refantazio Proves That Fantasy Isn’t Dead</w:t>
      </w:r>
    </w:p>
    <w:p>
      <w:r>
        <w:t>The battle system in Metaphor: Refantazio is stylistic and dynamic like the Persona games but goes beyond them with its encouragement of making the first blow Image via Atlus</w:t>
      </w:r>
    </w:p>
    <w:p>
      <w:r>
        <w:t>Combining elements of Atlus’ other RPGs with a high fantasy twist, Metaphor: Refantazio was an epic in every sense of the word. The fight to reclaim the throne from a would-be tyrant features all the dungeon-crawling and social-simulation greatness fans have come to expect.</w:t>
      </w:r>
    </w:p>
    <w:p>
      <w:r>
        <w:t>The RPG mechanics blend classic class archetypes with Persona-style monsters, making the progression system feel unique. Learning more about the game’s world and the characters who live in it is another treat.</w:t>
      </w:r>
    </w:p>
    <w:p>
      <w:r>
        <w:t>Clair Obscur: Expedition 33 is a Work of Art</w:t>
      </w:r>
    </w:p>
    <w:p>
      <w:r>
        <w:t>clair obscur expedition 33 featured art Image via Sandfall Interactive</w:t>
      </w:r>
    </w:p>
    <w:p>
      <w:r>
        <w:t>Clair Obscur: Expedition 33 was influenced by many of the greatest RPGs ever made, including franchises previously mentioned on this list. But it infuses those inspirations with an original story that explores death, along with a gorgeous art style that really stands out.</w:t>
      </w:r>
    </w:p>
    <w:p>
      <w:r>
        <w:t>The turn-based combat features deep customization options, a dynamic cast of characters keeps the story interesting, the world features many optional areas to explore, and the boss battles rank among some of the hardest ever put into a video game. Clair Obscur: Expedition 33 has rightfully earned all of the accolades it won last year.</w:t>
      </w:r>
    </w:p>
    <w:p>
      <w:r>
        <w:t>Persona 5 Royal is the Best One Yet</w:t>
      </w:r>
    </w:p>
    <w:p>
      <w:r>
        <w:t>No other RPG has come close to the perfection that is Persona 5 Royal. The story of the Phantom Thieves is filled with humor, tragedy, and some of the finest characters Atlus has ever created.</w:t>
      </w:r>
    </w:p>
    <w:p>
      <w:r>
        <w:t>The dungeons are massive, the soundtrack is insanely catchy, spending time with party members is rewarding, and each boss battle is better than the last. Persona 5 Royal is one of the best games ever made, and the best turn-based RPG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