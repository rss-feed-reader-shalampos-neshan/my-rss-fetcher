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Strategy Quietly Makes the Movies Even Harder to Replace</w:t>
      </w:r>
    </w:p>
    <w:p>
      <w:r>
        <w:t>منبع: https://www.cbr.com/hbo-harry-potter-reboot-casting-missteps/</w:t>
      </w:r>
    </w:p>
    <w:p>
      <w:r>
        <w:t>نویسنده: Jordan Iacobucci</w:t>
      </w:r>
    </w:p>
    <w:p>
      <w:r>
        <w:t>تاریخ انتشار: 2026-09-20 17:30</w:t>
      </w:r>
    </w:p>
    <w:p>
      <w:r>
        <w:t>──────────────────────────────────────────────────</w:t>
      </w:r>
    </w:p>
    <w:p>
      <w:r>
        <w:t>HBO Max's Harry Potter reboot is getting closer and closer by the day, and fans still aren't sure what to make of it. The upcoming television series sits in the shadow of the blockbuster film franchise that dominated pop culture for the better part of the 2000s and early 2010s. It will have to be a massive hit if it wants to replace the films, which are still beloved more than a decade later.</w:t>
      </w:r>
    </w:p>
    <w:p>
      <w:r>
        <w:t>The Harry Potter television series promises to be a more faithful adaptation of J.K. Rowling's iconic book series, and its expanded format should have more time to explore the Wizarding World. However, some of the choices that HBO has made with the reboot have fans scratching their heads.</w:t>
      </w:r>
    </w:p>
    <w:p>
      <w:r>
        <w:t>The Harry Potter Reboot Has a Weird Approach to Casting</w:t>
      </w:r>
    </w:p>
    <w:p>
      <w:r>
        <w:t>Professor Flitwick teaches Charms in Harry Potter and the Philosopher's Stone Image via Warner Bros.</w:t>
      </w:r>
    </w:p>
    <w:p>
      <w:r>
        <w:t>HBO is making some strange choices with its Harry Potter reboot. While the television series promises to be a fresh take on J.K. Rowling's Wizarding World, it also keeps returning to the movies. It was recently announced that Warwick Davis has been cast as Professor Filius Flitwick, the part-goblin Charms Master at Hogwarts. This casting may sound familiar to anyone with even a passing knowledge of the Harry Potter franchise.</w:t>
      </w:r>
    </w:p>
    <w:p>
      <w:r>
        <w:t>Warwick Davis, known for his roles in Star Wars and Willow, also played Professor Flitwick in the Harry Potter movies. He appears in all eight films and also portrays a few minor characters along the way. So far, he is the only actor from the films confirmed to appear in the television reboot, though Rafe Spall, the son of Peter Pettigrew actor Timothy Spall, has also been cast in Season 2 as Arthur Weasley.</w:t>
      </w:r>
    </w:p>
    <w:p>
      <w:r>
        <w:t>On one hand, it makes sense that HBO would want to bring Warwick Davis back for the new reboot. The fifty-six-year-old actor is a beloved part of every franchise he appears in. Studios constantly bring him back for new projects, with Davis having played numerous characters in the Star Wars franchise, including Wicket W. Warrick and Weazel. And, given just how iconic he was in the movies, Davis's return likely sits well with Harry Potter fans.</w:t>
      </w:r>
    </w:p>
    <w:p>
      <w:r>
        <w:t>Even so, this casting choice is frustrating for the television remake. The new Harry Potter show keeps trying to differentiate itself from the movies, which is the right move. A franchise as beloved as the Harry Potter films can't be duplicated. It's best for the show not to try to copy its predecessor, but to rely more on the books than the movies. By bringing Warwick Davis back, HBO takes a step in the wrong direction, creating a consistent reminder of the films.</w:t>
      </w:r>
    </w:p>
    <w:p>
      <w:r>
        <w:t>This isn't a fatal mistake for the HBO Max series, but it's not a great start either. If the show ever wants to leave the movies' shadow, it needs to be different.</w:t>
      </w:r>
    </w:p>
    <w:p>
      <w:r>
        <w:t>HBO Needs to Make Its Harry Potter Reboot Different</w:t>
      </w:r>
    </w:p>
    <w:p>
      <w:r>
        <w:t>John Lithgow as Dumbledore in HBO's Harry Potter. Image via Lara Cornell/HBO</w:t>
      </w:r>
    </w:p>
    <w:p>
      <w:r>
        <w:t>If there's one thing that HBO needs to do with its Harry Potter reboot, it's make it different from the films. The Harry Potter movies are among the most beloved book-to-screen adaptations of all time, turning the Wizarding World into the biggest franchise of the 2000s with rabid fans more than two decades later. Many current Harry Potter fans hold the movies in equally high regard as the books, having grown up alongside both versions of the story.</w:t>
      </w:r>
    </w:p>
    <w:p>
      <w:r>
        <w:t>As such, the worst mistake HBO could make with its Harry Potter series would be sticking too closely to the movies. Starting to bring back old actors to reprise their characters from the films is a step in the wrong direction for the show, as it just gives audiences one more reason to think about how much they love the previous iteration. Thankfully, it looks like HBO Max is trying to carve out its own path in every other area.</w:t>
      </w:r>
    </w:p>
    <w:p>
      <w:r>
        <w:t>The new Harry Potter show has one thing going for it: it has much more screen time to tell its story. The movies were forced to cram hundreds of pages into two hours, and therefore had to cut out many moments from the books. These are cuts that the series won't have to make with eight episodes per season. There will be plenty of time to explore all the subplots, side characters, and little moments that just couldn't feasibly fit in a single movie.</w:t>
      </w:r>
    </w:p>
    <w:p>
      <w:r>
        <w:t>Already, the show is working hard at sticking closer to the books. Peeves, a beloved side character from the books who never made it to the big screen, has already been cast, with Peter Serafinowicz set to appear in Season 1. Other deleted moments will also play a role in the upcoming series, allowing for a fuller adaptation of J.K. Rowling's original story.</w:t>
      </w:r>
    </w:p>
    <w:p>
      <w:r>
        <w:t>For any book purists who have problems with the film franchise, the upcoming HBO Max series should be exciting. It promises to include all the little moments cut from the films that help make the book's world feel more fleshed out and lived-in. Characters who were underserved in the films, like Ginny Weasley, have a chance to really shine. All in all, this could be the start of a thrilling new golden age for the Harry Potter franchise, but the series must resist the temptation to stick too closely to the movies.</w:t>
      </w:r>
    </w:p>
    <w:p>
      <w:r>
        <w:t>Will HBO Max's Harry Potter Be Successful?</w:t>
      </w:r>
    </w:p>
    <w:p>
      <w:r>
        <w:t>With three and a half months left before it premieres on HBO Max, the new Harry Potter series already promises to be a massive success. While many fans scoffed at the idea of rebooting the beloved film franchise, it seems that general audiences are starting to warm to the idea of a more book-accurate adaptation spread out across seven seasons of television.</w:t>
      </w:r>
    </w:p>
    <w:p>
      <w:r>
        <w:t>Harry Potter is currently 42nd on IMDb's list of most popular television shows, which is particularly impressive given that it won't premiere a single episode until the end of the year. This should leave HBO extremely optimistic about the show's December premiere, suggesting a massive viewership in its first week. Hopefully, critical and audience reactions will match the level of anticipation, bringing the series up to the same level of popularity as the books and movies before it.</w:t>
      </w:r>
    </w:p>
    <w:p>
      <w:r>
        <w:t>HBO is clearly confident in the success of its new Harry Potter series. The show has already been renewed for a second season, which will adapt the events of The Chamber of Secrets, the second book in J.K. Rowling's original series. Season 2 has even attracted a few big-name actors, including Kit Harington, who will play Professor Gilderoy Lockhart, the new Defense Against the Dark Arts teacher at Hogwarts.</w:t>
      </w:r>
    </w:p>
    <w:p>
      <w:r>
        <w:t>Given time, the Harry Potter TV series could become as popular as the movies were. Spread out across at least seven years (possibly more if the seasons take longer to produce), audiences will have plenty of time to grow alongside the show's characters, just as they did the movie versions twenty years ago. That was a key element in the film franchise's success, and will work in favor of the television reboot as well.</w:t>
      </w:r>
    </w:p>
    <w:p>
      <w:r>
        <w:t>While there will always be fans who prefer the movies, the Harry Potter reboot has a strong chance of replacing them as it retells one of the most iconic stories of the modern age.</w:t>
      </w:r>
    </w:p>
    <w:p>
      <w:r>
        <w:t>Harry Potter premieres on HBO Max on December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