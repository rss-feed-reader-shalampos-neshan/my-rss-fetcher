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Years Later, NCIS Is Finally Telling Mark Harmon's Best Gibbs Story</w:t>
      </w:r>
    </w:p>
    <w:p>
      <w:r>
        <w:t>منبع: https://www.cbr.com/cbs-ncis-origins-season-3-mark-harmon-leroy-jethro-gibbs-story/</w:t>
      </w:r>
    </w:p>
    <w:p>
      <w:r>
        <w:t>نویسنده: Hannah Postlethwait</w:t>
      </w:r>
    </w:p>
    <w:p>
      <w:r>
        <w:t>تاریخ انتشار: 2026-09-17 01:00</w:t>
      </w:r>
    </w:p>
    <w:p>
      <w:r>
        <w:t>──────────────────────────────────────────────────</w:t>
      </w:r>
    </w:p>
    <w:p>
      <w:r>
        <w:t>CBS can tell Mark Harmon’s best story as Leroy Jethro Gibbs in the upcoming broadcast season, with the actor returning for all 10 episodes of NCIS: Origins. The actor led the flagship series from NCIS’s debut in 2003 until his character’s exit in NCIS Season 19. That said, Harmon’s comeback is a milestone development for the NCIS franchise.</w:t>
      </w:r>
    </w:p>
    <w:p>
      <w:r>
        <w:t>Harmon’s return to NCIS: Origins for Season 3 is his strongest comeback yet. After he left the original series, Harmon returned to narrate and executive produce a prequel series about his character, with Austin Stowell cast as a younger Gibbs in NCIS: Origins. With both actors returning for the upcoming season, the series offers a one-of-a-kind story prospect for Gibbs.</w:t>
      </w:r>
    </w:p>
    <w:p>
      <w:r>
        <w:t>Quiz 5 Questions Gibbs, Timelines, and a Bigger NCIS Universe Your Top Score -- Attempts -- Average 79% Users 579 Start Quiz 0 0</w:t>
      </w:r>
    </w:p>
    <w:p>
      <w:r>
        <w:t>NCIS: Origins Season 3 Tells Gibbs’ Best NCIS Story 35 Years Later</w:t>
      </w:r>
    </w:p>
    <w:p>
      <w:r>
        <w:t>Leroy Jethro Gibbs in the office in NCIS Season 5 Image via CBS</w:t>
      </w:r>
    </w:p>
    <w:p>
      <w:r>
        <w:t>Gibbs's NCIS story starts 35 years ago, when the character joined the Naval Investigative Service in 1991. On both the flagship and its prequel series, the NCIS franchise has fleshed Gibbs’s story out over the years, telling about what happened to his wife and daughter, whose murders prompted him to join the agency, among other events.</w:t>
      </w:r>
    </w:p>
    <w:p>
      <w:r>
        <w:t>Until now, Gibbs’s story has existed in a couple of separate formats. The flagship incorporated personal stories about Gibbs throughout his tenure. The flagship also fleshed out Gibbs’ backstory with brief flashbacks about his origins at the agency, which the prequel expanded into full stories. That said, NCIS: Origins has predominantly focused on Gibbs’ past.</w:t>
      </w:r>
    </w:p>
    <w:p>
      <w:r>
        <w:t>What sets NCIS: Origins Season 3 apart is that, with Harmon returning for a season-long mystery, the series will splice its timeline between the agent’s past and future, telling the most diverse, layered story about Gibbs the franchise has ever attempted as a mystery from Gibbs’ past catches up to him, which explains NCIS: Origins Season 3’s formatting changes.</w:t>
      </w:r>
    </w:p>
    <w:p>
      <w:r>
        <w:t>In NCIS: Origins Season 3’s official trailer, Gibbs talks about the case, indicating that it will pull him back to the field. Harmon's older Gibbs is shown packing his bag, then emerging from the elevator to the orange walls of the bullpen. However, NCIS: Origins Season 3 will also continue its 1990s narrative and timeline with Stowell’s younger character.</w:t>
      </w:r>
    </w:p>
    <w:p>
      <w:r>
        <w:t>As it straddles multiple settings and timelines, NCIS: Origins can easily deliver Gibbs’ best story. Harmon’s on-screen return for every episode already gives it the potential to be the best comeback in NCIS franchise history. Plus, watching a story unfold in both Gibbs’ past and present, experienced through two distinct versions of the character, is NCIS at its best.</w:t>
      </w:r>
    </w:p>
    <w:p>
      <w:r>
        <w:t>2026 Is A Massive Year For CBS’s NCIS Franchise</w:t>
      </w:r>
    </w:p>
    <w:p>
      <w:r>
        <w:t>Paired with the franchise’s other game-changing developments, Harmon’s return makes 2026 one of the biggest years in NCIS history. Major changes started to take hold last season when Director Leon Vance (Rocky Carroll) died in the 500th episode of NCIS. The NCIS director’s death created a power vacuum at the agency, with major casting shake-ups teased for NCIS Season 24.</w:t>
      </w:r>
    </w:p>
    <w:p>
      <w:r>
        <w:t>As the Washington Major Case Response Team (MCRT) adjusts to the changes, Gibbs isn’t the only iconic NCIS character returning to the bullpen. Ahead of NCIS Season 24, the flagship announced that Michael Weatherly would be returning as Anthony “Tony” DiNozzo for a season-long story arc. As a result, multiple NCIS legends return this year, with potential crossovers.</w:t>
      </w:r>
    </w:p>
    <w:p>
      <w:r>
        <w:t>It’s unclear if Harmon will see old friends like Timothy McGee (Sean Murray) in NCIS: Origins Season 3, or if MCRT will be away from the office. In NCIS: Origins Season 3’s official trailer, Harmon’s Gibbs does interact with an older version of Woody Browne, with Bobby Moynihan portraying the older version of his NCIS: Origins character.</w:t>
      </w:r>
    </w:p>
    <w:p>
      <w:r>
        <w:t>One of the most exciting developments for NCIS in the upcoming broadcast cycle, though, is that the franchise is launching a new spinoff, NCIS: New York, starring LL Cool J and Scott Caan. In the new offshoot, LL Cool J will return as Sam Hanna, with Caan playing Nick Schaeffer. That said, another door opens in the constantly-expanding NCISverse.</w:t>
      </w:r>
    </w:p>
    <w:p>
      <w:r>
        <w:t>However, the franchise’s other spinoffs, including NCIS: Origins, have uncertain futures. CBS has trimmed the upcoming seasons of NCIS: Origins and NCIS: Sydney to 10 episodes each, down from almost twice as many in their last seasons. Still, the franchise as a whole shows few signs of slowing down, with NCIS, NCIS: Origins, and NCIS: New York returning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