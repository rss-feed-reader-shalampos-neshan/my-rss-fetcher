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Strongest Dragon Ball Villains, Ranked</w:t>
      </w:r>
    </w:p>
    <w:p>
      <w:r>
        <w:t>منبع: https://www.cbr.com/strongest-dragon-ball-villains-ranked/</w:t>
      </w:r>
    </w:p>
    <w:p>
      <w:r>
        <w:t>نویسنده: Areeba Khan, Daniel Kurland, Demi Phillips</w:t>
      </w:r>
    </w:p>
    <w:p>
      <w:r>
        <w:t>تاریخ انتشار: 2026-08-29 13:15</w:t>
      </w:r>
    </w:p>
    <w:p>
      <w:r>
        <w:t>──────────────────────────────────────────────────</w:t>
      </w:r>
    </w:p>
    <w:p>
      <w:r>
        <w:t>Dragon Ball has spent decades making yesterday’s unstoppable villain look almost ordinary once the next major threat arrives. Frieza once seemed impossibly powerful, and Majin Buu could regenerate from almost anything. Later Dragon Ball Super antagonists pushed Goku and Vegeta into battles where even divine techniques were barely enough. That constant escalation has produced villains who no longer threaten individual cities or planets, but entire universes and timelines.</w:t>
      </w:r>
    </w:p>
    <w:p>
      <w:r>
        <w:t>What makes that escalation so entertaining is how dramatically the balance of power can change from one saga to the next. Raw destructive power matters, but regeneration, magic, immortality and unusual abilities can make one enemy far harder to defeat than another with a higher conventional power level. From ancient sorcerers to immortal gods, these villains represent the absolute peak of Dragon Ball antagonists.</w:t>
      </w:r>
    </w:p>
    <w:p>
      <w:r>
        <w:t>Kid Buu Is a Pure Destructive Force With Almost Nothing Holding Him Back</w:t>
      </w:r>
    </w:p>
    <w:p>
      <w:r>
        <w:t>Close Kid Buu attacks in the recap of Dragon Bal DAIMA. Image via Toei Animation</w:t>
      </w:r>
    </w:p>
    <w:p>
      <w:r>
        <w:t>Kid Buu prepares his Planet Burst attack in Dragon Ball Z. Image via Toei Animation</w:t>
      </w:r>
    </w:p>
    <w:p>
      <w:r>
        <w:t>Kid Buu prepares to fire a ki blast at Goku during in Dragon Ball Z's Majin Buu Saga. Image via Toei Animation</w:t>
      </w:r>
    </w:p>
    <w:p>
      <w:r>
        <w:t>Majin Buu possesses several forms, but Kid Buu is easily the most dangerous version psychologically. There is almost nothing to negotiate with. Kid Buu does not need an empire, revenge or some complicated ideology. He destroys because destruction entertains him, allowing him to escalate a battle from personal combat to planetary annihilation almost instantly.</w:t>
      </w:r>
    </w:p>
    <w:p>
      <w:r>
        <w:t>That unpredictability makes his power considerably more frightening. His regeneration is equally ridiculous. Buu can rebuild himself after catastrophic physical damage and continue fighting after attacks that would permanently eliminate practically every villain introduced before him. Even exhaustion does not work normally against him. Kid Buu is essentially destruction given a body.</w:t>
      </w:r>
    </w:p>
    <w:p>
      <w:r>
        <w:t>Related 7 Strongest Dragon Ball Gods, Officially Ranked Godly hierarchies in shonen anime rarely stay static and Akira Toriyama's Dragon Ball universe has one of the most intricate power structures.</w:t>
      </w:r>
    </w:p>
    <w:p>
      <w:r>
        <w:t>Third Eye Gomah Forces Goku to Unlock Super Saiyan 4</w:t>
      </w:r>
    </w:p>
    <w:p>
      <w:r>
        <w:t>Evil Third Eye Gomah begins to conjure energy during his fight with Goku in Dragon Ball DAIMA. Image via Toei Animation</w:t>
      </w:r>
    </w:p>
    <w:p>
      <w:r>
        <w:t>King Gomah spends much of Dragon Ball DAIMA being considerably more threatening politically than physically. Then he obtains the Evil Third Eye and everything changes. The artifact transforms him into Third Eye Gomah, massively increasing his size and strength. Gomah becomes so strong that Goku calls on his allies to fight together.</w:t>
      </w:r>
    </w:p>
    <w:p>
      <w:r>
        <w:t>Most importantly, Gomah helps push Goku toward one of DAIMA’s most iconic moments: Goku unlocking Super Saiyan 4. Even that transformation does not immediately make the battle trivial. Goku and the others still have to deal with Gomah’s overwhelming magical power and enormous body while searching for the weakness connected to the Third Eye.</w:t>
      </w:r>
    </w:p>
    <w:p>
      <w:r>
        <w:t>Moro Can Become Stronger by Stealing Everyone Else’s Energy</w:t>
      </w:r>
    </w:p>
    <w:p>
      <w:r>
        <w:t>Image via Toei Animation</w:t>
      </w:r>
    </w:p>
    <w:p>
      <w:r>
        <w:t>Moro does not begin as the most physically overwhelming villain in Dragon Ball Super, but his magic makes that almost irrelevant. The ancient sorcerer can drain life energy from planets and living beings, allowing him to become stronger while everyone around him becomes weaker. That immediately gives him a very different advantage from villains who depend entirely upon transformations.</w:t>
      </w:r>
    </w:p>
    <w:p>
      <w:r>
        <w:t>Fighting Moro can actively feed the problem. After regaining his youth and later absorbing Seven-Three, Moro acquires additional abilities. Moro can absorb energy, copy abilities, use magic, become stronger through other people and ultimately transform an entire planet into part of his survival strategy. He is exceptionally difficult to fight.</w:t>
      </w:r>
    </w:p>
    <w:p>
      <w:r>
        <w:t>Cell Max Is a Berserker Without Intelligence or Restraint</w:t>
      </w:r>
    </w:p>
    <w:p>
      <w:r>
        <w:t>Cell Max in Dragon Ball Super: Super Hero Image via Toei Animation</w:t>
      </w:r>
    </w:p>
    <w:p>
      <w:r>
        <w:t>Cell Max lacks something almost every other major Dragon Ball villain possesses: a real personality. Dr. Hedo creates Cell Max as an enormous bio-android designed to become an ultimate weapon. The version awakened during Dragon Ball Super: Super Hero is not even completely finished, yet his raw power immediately overwhelms most of the heroes.</w:t>
      </w:r>
    </w:p>
    <w:p>
      <w:r>
        <w:t>Orange Piccolo is the clearest example. Piccolo’s transformation dramatically increases his strength, but even becoming a giant does not allow him to overpower Cell Max. Even Gohan Beast does not casually destroy him with an ordinary attack. Cell Max is ultimately defeated through a combination of overwhelming new power, teamwork and an exploitable vulnerability.</w:t>
      </w:r>
    </w:p>
    <w:p>
      <w:r>
        <w:t>Gas Becomes the Strongest Warrior in the Universe at the Cost of His Own Life</w:t>
      </w:r>
    </w:p>
    <w:p>
      <w:r>
        <w:t>Gas unlocks his Instincts Unleashes State transformation in Dragon Ball Super manga. Image via Shueisha</w:t>
      </w:r>
    </w:p>
    <w:p>
      <w:r>
        <w:t>Gas receives perhaps the most direct power-scaling statement any Dragon Ball villain could ask for. The Dragon Balls make him the strongest warrior in the universe. Elec uses the Cerealian Dragon Balls to place Gas above Granolah, Goku and Vegeta. This creates a villain capable of overwhelming fighters who had already surpassed the level required to defeat Moro.</w:t>
      </w:r>
    </w:p>
    <w:p>
      <w:r>
        <w:t>Gas initially possesses a limiter suppressing his more uncontrollable power. Once Elec removes it, Gas becomes even more dangerous before eventually regaining control over his rampaging state. His wish grants impossible strength, but consumes his lifespan. Every major increase pushes him physically closer to death, while his power continues growing.</w:t>
      </w:r>
    </w:p>
    <w:p>
      <w:r>
        <w:t>Related 5 Most Powerful Dragon Ball Transformations, Ranked Dragon Ball has made a name for itself through its exciting transformations, but some of these forms possess greater power that put the rest to shame.</w:t>
      </w:r>
    </w:p>
    <w:p>
      <w:r>
        <w:t>Fused Zamasu Combines God-Level Power With Immortality</w:t>
      </w:r>
    </w:p>
    <w:p>
      <w:r>
        <w:t>Fused Zamasu summons godly energy in Dragon Ball Super. Image via Toei Animation</w:t>
      </w:r>
    </w:p>
    <w:p>
      <w:r>
        <w:t>Fused Zamasu is what happens when overwhelming power becomes attached to an opponent who already cheats death. Goku Black possesses tremendous strength after gaining Super Saiyan Rosé, and Future Zamasu possesses immortality. Their Potara fusion combines their advantages. The heroes eventually respond by becoming Vegito, but even the fused Saiyan cannot erase the problem permanently.</w:t>
      </w:r>
    </w:p>
    <w:p>
      <w:r>
        <w:t>That is because Zamasu’s immortality becomes increasingly bizarre as his physical body deteriorates. The only solution was Zeno erasing the entire future timeline along with Zamasu. This makes him one of the rare Dragon Ball villains who forces the heroes to abandon the battlefield and have a supreme cosmic being delete everything instead.</w:t>
      </w:r>
    </w:p>
    <w:p>
      <w:r>
        <w:t>Frieza Trains Himself Into Being Dragon Ball’s Strongest Active Villain</w:t>
      </w:r>
    </w:p>
    <w:p>
      <w:r>
        <w:t>Close Frieza from Dragon Ball Z pointing at the viewer Image via Toei Animation</w:t>
      </w:r>
    </w:p>
    <w:p>
      <w:r>
        <w:t>Dragon Ball's Frieza grinning wickedly and pointing upward Image via Toei Animation</w:t>
      </w:r>
    </w:p>
    <w:p>
      <w:r>
        <w:t>Black Frieza with a wild grin on his face in Dragon Ball Super Image via Toei Animation</w:t>
      </w:r>
    </w:p>
    <w:p>
      <w:r>
        <w:t>Frieza has always been one of Dragon Ball’s most terrifying villains. Golden Frieza already demonstrated how quickly his power could increase after only a relatively brief training period. He achieves his Black Frieza form after training for ten years. When he finally arrives on Planet Cereal, he almost instantly kills Gas, the supposedly strongest warrior in the universe.</w:t>
      </w:r>
    </w:p>
    <w:p>
      <w:r>
        <w:t>Then he reveals Black Frieza, which has power far beyond the wishes that created Granolah and Gas. He also effortlessly knocks down Ultra Instinct Goku and Ultra Ego Vegeta. The original Namek Saga introduced him as the monster standing at the top of the universe. Decades later, Dragon Ball Super somehow brought him right back there.</w:t>
      </w:r>
    </w:p>
    <w:p>
      <w:r>
        <w:t>Quiz 6 Questions Beyond the Power Scale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