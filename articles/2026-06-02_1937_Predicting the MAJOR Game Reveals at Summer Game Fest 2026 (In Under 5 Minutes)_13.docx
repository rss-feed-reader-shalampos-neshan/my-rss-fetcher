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Predicting the MAJOR Game Reveals at Summer Game Fest 2026 (In Under 5 Minutes)</w:t>
      </w:r>
    </w:p>
    <w:p>
      <w:r>
        <w:t>منبع: https://gamerant.com/video/predicting-major-game-reveals-summer-game-fest-2026-under-5-minutes/</w:t>
      </w:r>
    </w:p>
    <w:p>
      <w:r>
        <w:t>نویسنده: Christian Buckley, Jonathan Spurgeon</w:t>
      </w:r>
    </w:p>
    <w:p>
      <w:r>
        <w:t>تاریخ انتشار: 2026-06-02 15:00</w:t>
      </w:r>
    </w:p>
    <w:p>
      <w:r>
        <w:t>──────────────────────────────────────────────────</w:t>
      </w:r>
    </w:p>
    <w:p>
      <w:r>
        <w:t>Summer Game Fest 2026 is just a few days away, and the rumor mill is heating up! From hotly anticipated remakes, to long anticipated sequels, and rumors of major publishers unveiling surprise games, Geoff Keighley could be sitting on a great show. Today, we sort through the games that could have a shot of showing up big at SGF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