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This might be one of the best horror board games ever made, and I can't get enough of it</w:t>
      </w:r>
    </w:p>
    <w:p>
      <w:r>
        <w:t>منبع: https://www.gamesradar.com/games/board-games/nemesis-retaliation-review/</w:t>
      </w:r>
    </w:p>
    <w:p>
      <w:r>
        <w:t>نویسنده: Ian Stokes, Social Links Navigation</w:t>
      </w:r>
    </w:p>
    <w:p>
      <w:r>
        <w:t>تاریخ انتشار: 2026-04-05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Adventure Games</w:t>
      </w:r>
    </w:p>
    <w:p>
      <w:r>
        <w:t>Tides of Tomorrow review: "Your choices in this microplastics apocalypse are shaped by other players"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