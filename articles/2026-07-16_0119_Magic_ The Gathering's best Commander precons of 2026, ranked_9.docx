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best Commander precons of 2026, ranked</w:t>
      </w:r>
    </w:p>
    <w:p>
      <w:r>
        <w:t>منبع: https://www.polygon.com/magic-2026-commander-precons-rnaked-best-to-worst/</w:t>
      </w:r>
    </w:p>
    <w:p>
      <w:r>
        <w:t>نویسنده: Lloyd Coombes</w:t>
      </w:r>
    </w:p>
    <w:p>
      <w:r>
        <w:t>تاریخ انتشار: 2026-07-15 21:00</w:t>
      </w:r>
    </w:p>
    <w:p>
      <w:r>
        <w:t>──────────────────────────────────────────────────</w:t>
      </w:r>
    </w:p>
    <w:p>
      <w:r>
        <w:t>Magic: The Gathering’s new Marvel Super Heroes set adds another four Commander precons to an already well-stocked list. That means if you’re looking for a box to grab off of shelves and play with instantly, you have no fewer than 12 to choose from. That’s on top of the Foundations decks to come, and one from Reality Fracture, too, but they’re not all created equally. Here’s every deck from 2026, ranked from worst to best. In terms of criteria here, we’ll look more favorably on precons with a cohesive, consistent game plan, and a well-defined strategy that feeds into what the face Commander does. Some of these decks have excellent alternate Commander options or upgrade potential, but we’re squarely focused on how a deck plays out of the box, as well as how unique it is.</w:t>
      </w:r>
    </w:p>
    <w:p>
      <w:r>
        <w:t>12 Doom Prevails</w:t>
      </w:r>
    </w:p>
    <w:p>
      <w:r>
        <w:t>Color: Blue-black-red</w:t>
      </w:r>
    </w:p>
    <w:p>
      <w:r>
        <w:t>Commander: Doctor Doom, King of Latveria</w:t>
      </w:r>
    </w:p>
    <w:p>
      <w:r>
        <w:t>Oh man, this one stings. I had such high hopes for a Villain-themed deck, but this one is particularly clunky. Connive makes sense from a flavor perspective, even if it’s not the freshest mechanic, but the bigger issue here is the overlapping strategies. Some of the included villain cards feel like they’re there to make up the numbers, and perhaps like a group of disparate baddies, it feels like it all gets in its own way.</w:t>
      </w:r>
    </w:p>
    <w:p>
      <w:r>
        <w:t>11 Prismari Artistry</w:t>
      </w:r>
    </w:p>
    <w:p>
      <w:r>
        <w:t>Color: Red-blue</w:t>
      </w:r>
    </w:p>
    <w:p>
      <w:r>
        <w:t>Commander: Rootha, Mastering the Moment</w:t>
      </w:r>
    </w:p>
    <w:p>
      <w:r>
        <w:t>I’m being a little harsh here, because Prismari Artistry is actually a pretty fun deck — it’s just not all that exciting. Izzet spellslingers are a dime a dozen, and while the payoff here is Rootha’s ability to turn those into big Elemental creatures, this means the early game features relatively minor gains. By the time it gets rolling, your opponents have likely already removed Rootha. Still, get rolling and dropping sizeable Elementals on the board, and you’ll likely have a very fun time.</w:t>
      </w:r>
    </w:p>
    <w:p>
      <w:r>
        <w:t>10 Silverquill Influence</w:t>
      </w:r>
    </w:p>
    <w:p>
      <w:r>
        <w:t>Color: White-black</w:t>
      </w:r>
    </w:p>
    <w:p>
      <w:r>
        <w:t>Commander: Killian, Decisive Mentor</w:t>
      </w:r>
    </w:p>
    <w:p>
      <w:r>
        <w:t>One of the more inconsistent decks on this list, I’ve played Silverquill Influence to strong finishes and crashed out early in equal measure. Goad isn’t exactly new, but it’s not something we see a great deal of in Orzhov colors; it still has the same struggle of grinding to a halt when you’re left 1v1 with an opponent. When you’re desperate for more creatures on the board, and you keep getting enchantments and auras, it feels bad, but when you’ve got everyone else doing your dirty work for you, there are few better.</w:t>
      </w:r>
    </w:p>
    <w:p>
      <w:r>
        <w:t>9 The Fantastic Four</w:t>
      </w:r>
    </w:p>
    <w:p>
      <w:r>
        <w:t>Color: Red-white-green-blue</w:t>
      </w:r>
    </w:p>
    <w:p>
      <w:r>
        <w:t>Commander: The Invisible Woman, Mister Fantastic, Human Torch, The Thing</w:t>
      </w:r>
    </w:p>
    <w:p>
      <w:r>
        <w:t>The Fantastic Four go near-infinite when they’re all on the board together, but in my experience, that’s not something you can prep for. Finding four cards and getting them on the board at the same time is tougher than you’d think — particularly without the Partner mechanic from Turtle Power. I’ve had the most fun playing around Human Torch, but it handles very differently depending on who helms it.</w:t>
      </w:r>
    </w:p>
    <w:p>
      <w:r>
        <w:t>Still, there are some great cards in here, and a few cards to help you get more creatures out like The Five Arrive (a reprint of Genesis Ultimatum), copy them (Quantum Misalignment), remove threats individually (Path to Exile), or wholesale (Cleansing Nova).</w:t>
      </w:r>
    </w:p>
    <w:p>
      <w:r>
        <w:t>8 Turtle Power</w:t>
      </w:r>
    </w:p>
    <w:p>
      <w:r>
        <w:t>Color: Five-colors</w:t>
      </w:r>
    </w:p>
    <w:p>
      <w:r>
        <w:t>Commander: Heroes in a Half-Shell</w:t>
      </w:r>
    </w:p>
    <w:p>
      <w:r>
        <w:t>One of two five-color decks this year, Turtle Power is as much a deckbuilding toolkit in a half-shell as it is a Commander deck. Partner means you can opt for a couple of cards in the Command Zone, and it’s not just the turtles themselves, with April O’Neil, Live on the Scene, and Splinter, the Mentor, available, too. This makes it nice and modular, letting you play the same deck in a dozen different ways. That does make it a “jack of all trades, master of none”, but once you get those +1/+1 counters flying on your cards, you won’t mind one bit.</w:t>
      </w:r>
    </w:p>
    <w:p>
      <w:r>
        <w:t>7 Quandrix Unlimited</w:t>
      </w:r>
    </w:p>
    <w:p>
      <w:r>
        <w:t>Color: Green-blue</w:t>
      </w:r>
    </w:p>
    <w:p>
      <w:r>
        <w:t>Commander: Zimone, Infinite Analyst</w:t>
      </w:r>
    </w:p>
    <w:p>
      <w:r>
        <w:t>They say you get out what you put in in life, and that’s the same with Quandrix Unlimited, the Simic deck from Secrets of Strixhaven. The deck is rammed with cards that have X in their mana cost, meaning you have a ton of options right from the jump. Meanwhile, Zimone acts as an excellent engine by reducing the cost of those spells while powering up herself. It can be cut off at the knees with early Commander removal, but if you can get into a position where you’ve got some colossal hydras bearing down on an opponent or two, you’ll be glad you did your math homework.</w:t>
      </w:r>
    </w:p>
    <w:p>
      <w:r>
        <w:t>6 Blight Curse</w:t>
      </w:r>
    </w:p>
    <w:p>
      <w:r>
        <w:t>Color: Black-green-red</w:t>
      </w:r>
    </w:p>
    <w:p>
      <w:r>
        <w:t>Commander: Auntie Ool, Cursewretch</w:t>
      </w:r>
    </w:p>
    <w:p>
      <w:r>
        <w:t>Blight is creeping back this year, and attaching it to the Ward cost of this deck’s Commander is very smart indeed. Auntie Ool, Cursewretch turns -1/-1 into card draw and life loss simultaneously, with payoffs for sacrificing your own creatures.</w:t>
      </w:r>
    </w:p>
    <w:p>
      <w:r>
        <w:t>I love The Reaper, King No More, because it turns a blighted creature from a foe to a friend once per turn, and can deter board wipes if you spread the -1/-1 counters around enough. Plus, there’s all the fun of Tree of Perdition and its life-swapping chicanery that can shorten a match, or be used as a bargaining chip for politically-minded games. All in all, a very fun deck, and in an archetype we don’t see all that often.</w:t>
      </w:r>
    </w:p>
    <w:p>
      <w:r>
        <w:t>5 Wakanda Forever</w:t>
      </w:r>
    </w:p>
    <w:p>
      <w:r>
        <w:t>Color: Green-white</w:t>
      </w:r>
    </w:p>
    <w:p>
      <w:r>
        <w:t>Commander: T’Challa, the Black Panther</w:t>
      </w:r>
    </w:p>
    <w:p>
      <w:r>
        <w:t>One deck type we do see plenty of is artifact decks in green and white, but this Marvel Super Heroes offering from the fictional nation of Wakanda offers a fun twist. That’s thanks to the Powerstone-aping Vibranium artifacts, which can’t be destroyed and can tap for artifact spells. There are 24 artifacts in the deck (the same number as creatures), meaning you’re likely to build quickly and start to snowball — particularly with bigger artifact spells making T’Challa, the Blank Panther, stronger.</w:t>
      </w:r>
    </w:p>
    <w:p>
      <w:r>
        <w:t>4 Witherbloom Pestilence</w:t>
      </w:r>
    </w:p>
    <w:p>
      <w:r>
        <w:t>Color: Green-black</w:t>
      </w:r>
    </w:p>
    <w:p>
      <w:r>
        <w:t>Commander: Dina, Essence Brewer</w:t>
      </w:r>
    </w:p>
    <w:p>
      <w:r>
        <w:t>The deck that spawned half a dozen infinite and near-infinite combos, Dina, Essence Brewer helms this Aristocrats-style deck with aplomb. It rewards smart sacrificing and moving of counters, and has some fairly large creatures of its own to allow you to enact your gameplan with minimal interruptions.</w:t>
      </w:r>
    </w:p>
    <w:p>
      <w:r>
        <w:t>Dina herself is an engine even on her own. She can sacrifice creatures, trigger lifegain, add counters, AND draw cards — all for a modest three-mana investment.</w:t>
      </w:r>
    </w:p>
    <w:p>
      <w:r>
        <w:t>3 Dance of the Elements</w:t>
      </w:r>
    </w:p>
    <w:p>
      <w:r>
        <w:t>Color: Five-colors</w:t>
      </w:r>
    </w:p>
    <w:p>
      <w:r>
        <w:t>Commander: Ashling, the Limitless</w:t>
      </w:r>
    </w:p>
    <w:p>
      <w:r>
        <w:t>The other five-color deck from this year, Dance of the Elements, is not ideal for newcomers. That’s because it leans on using evoke to cheat big-hitters into play via Ashling, the Limitless, before sacrificing them to create a copy of it to use as a blocker. Once you’ve got your head around the fact that you’re basically summoning copies of cards rather than the originals, though, it can really feel, er, limitless.</w:t>
      </w:r>
    </w:p>
    <w:p>
      <w:r>
        <w:t>To that end, there are big spells in here, like Maelstrom Wanderer, Omnath, Locus of Rage, Titan of Industry, and more, all of which can be used to grab big ETB triggers to keep opponents on their toes.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