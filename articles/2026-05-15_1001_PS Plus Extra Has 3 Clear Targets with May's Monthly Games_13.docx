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PS Plus Extra Has 3 Clear Targets with May's Monthly Games</w:t>
      </w:r>
    </w:p>
    <w:p>
      <w:r>
        <w:t>منبع: https://gamerant.com/ps-plus-extra-may-games-open-world-soulslike-folklore/</w:t>
      </w:r>
    </w:p>
    <w:p>
      <w:r>
        <w:t>نویسنده: Dominik Bošnjak, Russ Boswell, Joshua Duckworth, Casey David Muir-Taylor, Christian Buckley, Naomi Kyle</w:t>
      </w:r>
    </w:p>
    <w:p>
      <w:r>
        <w:t>تاریخ انتشار: 2026-05-15 10:00</w:t>
      </w:r>
    </w:p>
    <w:p>
      <w:r>
        <w:t>──────────────────────────────────────────────────</w:t>
      </w:r>
    </w:p>
    <w:p>
      <w:r>
        <w:t>PS Plus Extra is the best tier on the overall PlayStation Plus service, and if it sought to prove that with any month, it's with the newly revealed PS Plus Extra games for May 2026. Not only does it include the highly rated, best game of all time (as voted by GameRant Readers) in Red Dead Redemption 2, but it also includes a strong selection of supporting games to go alongside it. In fact, it's such a good move that the strategy is obvious; PS Plus Extra set up, and then nailed, 3 targets with its selection this month.</w:t>
      </w:r>
    </w:p>
    <w:p>
      <w:r>
        <w:t>In broad strokes, there's an established pattern for every PS Plus tier. PS Plus Essential, also known as the PS Plus free games, are typically alright, yet are inoffensive games that are not going to wow or invite more subscribers. PlayStation owners need that tier to play online games anyway, save free-to-play online games like Fortnite, so most are going to have it and access these games either way. Then, PS Plus Extra hits with a high-quality game or two, spreads a wide net to serve specific niches and communities, and otherwise works to earn its subscription. Then PS Plus Premium releases one classic PlayStation game every other month or so, seemingly being the least served tier of the service despite being the most costly.</w:t>
      </w:r>
    </w:p>
    <w:p>
      <w:r>
        <w:t>The PS Plus Premium game for May 2026 is Time Crisis, an on-rail shooter.</w:t>
      </w:r>
    </w:p>
    <w:p>
      <w:r>
        <w:t>PS Plus Extra Games for May 2026 - What Are They?</w:t>
      </w:r>
    </w:p>
    <w:p>
      <w:r>
        <w:t>PS Plus Extra delivered on its typical approach for May, but in seeing these PS Plus games releasing on May 19, it becomes immediately clear that there are three pairs of games here, plus Broken Sword. Shadows of the Templar: Reforged is the odd duck out, as it is an enhanced version of a classic point-and-click adventure game, and it doesn't neatly fit into the other boxes. The others fit cleanly into three targeted boxes: open-world games, soulslike games, and indie gems with a focus on dark mythologies.</w:t>
      </w:r>
    </w:p>
    <w:p>
      <w:r>
        <w:t>Star Wars Outlaws | PS5</w:t>
      </w:r>
    </w:p>
    <w:p>
      <w:r>
        <w:t>Red Dead Redemption 2 | PS4</w:t>
      </w:r>
    </w:p>
    <w:p>
      <w:r>
        <w:t>Bramble: The Mountain King | PS5, PS4</w:t>
      </w:r>
    </w:p>
    <w:p>
      <w:r>
        <w:t>The Thaumaturge | PS5</w:t>
      </w:r>
    </w:p>
    <w:p>
      <w:r>
        <w:t>Flintlock: The Siege of Dawn | PS5</w:t>
      </w:r>
    </w:p>
    <w:p>
      <w:r>
        <w:t>Broken Sword – Shadows of the Templar: Reforged | PS5, PS4</w:t>
      </w:r>
    </w:p>
    <w:p>
      <w:r>
        <w:t>Enotria: The Last Song Standard Edition | PS5</w:t>
      </w:r>
    </w:p>
    <w:p>
      <w:r>
        <w:t>Open Worlds, Soulslike Games, and Dark Mythologies, Oh My!</w:t>
      </w:r>
    </w:p>
    <w:p>
      <w:r>
        <w:t>Red Dead Redemption 2 and Star Wars Outlaws Are Fantastic Open-World Games</w:t>
      </w:r>
    </w:p>
    <w:p>
      <w:r>
        <w:t>This isn't Red Dead Redemption 2's first rodeo as a PS Plus game, but the timing of its re-release is interesting if nothing else. Yet, as a headlining game, as an open-world game, there's really nothing better out there. Few, if any, open-world games have matched the sheer scale, immersion, and attention to detail of RDR2, making its return to the service a watershed moment for Rockstar and PS Plus. The Dutch Van Der Linde Gang is unparalleled, Arthur Morgan is beloved, and the open world perfectly encapsulates the Wild West's slow death due to the advancement of civilization. If you haven't played it somehow, its return to PS Plus ensures there's no reason not to ahead of GTA 6's release.</w:t>
      </w:r>
    </w:p>
    <w:p>
      <w:r>
        <w:t>GameRant Quiz Easy (15s) Medium (10s) Hard (5s) Start — QUESTION 1/1 Back Results 0 — Play Again More Games</w:t>
      </w:r>
    </w:p>
    <w:p>
      <w:r>
        <w:t>Easy (15s)Medium (10s)Hard (5s) Start GameRant Quiz QUESTION 1/1 Back 0 — Play Again More Games Results</w:t>
      </w:r>
    </w:p>
    <w:p>
      <w:r>
        <w:t>Meanwhile, Star Wars Outlaws brings a very different flavor of open-world adventure to PS Plus. It's always bragged about being the first open-world Star Wars game, and while that facet is debatable, its world feels absolutely lived in. It's like living at the bottom of the Star Wars universe, with attention paid to smuggling, criminal factions, and underworld survival versus Jedi, Sith, and The Force. It features a lot more stealth than Red Dead 2, and there is a stark contrast between a Rockstar open-world game and a Ubisoft open-world game, but PS Plus said, "Let's full send two super solid open-world games." It chose right, even if nothing could arguably compete with RDR2.</w:t>
      </w:r>
    </w:p>
    <w:p>
      <w:r>
        <w:t>While Star Wars Outlaws' sales have reportedly suffered, it's beloved enough for an online petition to save Star Wars Outlaws 2.</w:t>
      </w:r>
    </w:p>
    <w:p>
      <w:r>
        <w:t>Flintlock and Enotria Are Different Soulslike Games</w:t>
      </w:r>
    </w:p>
    <w:p>
      <w:r>
        <w:t>While Soulslike games are a popular genre, with several Soulslike games already on PS Plus, there is a steep learning curve and a hard barrier to entry. For the most part, the only way to get good at Soulslike games is to repeatedly die, avoid discouragement, and learn each individual game. Some skills are transferable, however, and that's where Flintlock: The Siege of Dawn comes in. It could, to a degree, be described as Baby's First Soulslike game with the way it is set up. Trading dark fantasy for flintlock fantasy, focusing on more of a direct storyline, and ensuring that difficulty is balanced with accessibility, Flintlock: The Siege of Dawn is a great entry point for the genre, and it's now on PS Plus.</w:t>
      </w:r>
    </w:p>
    <w:p>
      <w:r>
        <w:t>Once PS Plus players beat Flintlock: The Siege of Dawn, maybe check out a few others, they can also check out Enotria: The Last Song. Flintlock stands out because it is intentionally easier; Enotria stands out because most Soulslike games are dark—and it's not, visually at least. Entroia taps into Italian culture to deliver a game with bright Mediterranean levels and a unique atmosphere compared to the myriad of dark fantasy Soulslike games out there, delivering the gameplay fans want, a few iterations, a few mistakes, but ultimately a unique visual experience.</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Bramble and The Thaumaturge Offer Dark Folklore to Players</w:t>
      </w:r>
    </w:p>
    <w:p>
      <w:r>
        <w:t>PS Plus said, "Fantastic open-world games? Check. Unique Soulslike Games? Check. What should follow?" And the inspired idea to bring in standout indie games that focus on dark mythologies and folklore came to the fore. The first one, Bramble: The Mountain King, takes the all-familiar Nordic Folklore but focuses on the more local aspects than mythological elements. The result is a horror game wrapped up in a fairy tale presentation that is too good to spoil.</w:t>
      </w:r>
    </w:p>
    <w:p>
      <w:r>
        <w:t>Subscribe to the newsletter for top PS Plus picks Join our newsletter for curated PS Plus highlights, clear recommendations to guide what you play next, and smart PlayStation coverage that helps you spot standout titles, genres, and hidden gems across the platform. Get Updates By subscribing, you agree to receive newsletter and marketing emails, and accept our Terms of Use and Privacy Policy . You can unsubscribe anytime.</w:t>
      </w:r>
    </w:p>
    <w:p>
      <w:r>
        <w:t>Nordic folklore is more widely known than many mythologies and folklore, though, which is why The Thaumaturge is such an awesome addition. Slavic folklore isn't as well represented in video games as Nordic folklore, so The Thaumaturge delivers on that front with unique creatures, the almost Pokemon-like collection of these folk creatures (known as Salutors in-game), and a historical isometric RPG focused on psychology and investigation.</w:t>
      </w:r>
    </w:p>
    <w:p>
      <w:r>
        <w:t>Related Best Local Co-Op &amp; Split-Screen Games On PlayStation Plus PlayStation Plus has something for everyone, and that includes great couch co-op and split-screen games. Here are the absolute best on Sony's service.</w:t>
      </w:r>
    </w:p>
    <w:p>
      <w:r>
        <w:t>PS Plus Set Up 3 Targets, Hit Each One</w:t>
      </w:r>
    </w:p>
    <w:p>
      <w:r>
        <w:t>Ultimately, PS Plus subscribers are in for a treat with May's Extra games. PS Plus set up 3 targets, chose 2 games per target (with a bonus classic title), and absolutely picked games that deliver on all fronts. I've had the luck of playing all of these games, and I highly recommend each one. If you are a gamer who loves mythology and folklore, I'd even double down on The Thaumaturge—it's an incredibly charming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