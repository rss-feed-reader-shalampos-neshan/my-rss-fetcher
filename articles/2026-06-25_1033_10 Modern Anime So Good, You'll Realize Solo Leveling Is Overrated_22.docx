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Modern Anime So Good, You'll Realize Solo Leveling Is Overrated</w:t>
      </w:r>
    </w:p>
    <w:p>
      <w:r>
        <w:t>منبع: https://www.cbr.com/best-modern-anime-better-than-solo-leveling-list/</w:t>
      </w:r>
    </w:p>
    <w:p>
      <w:r>
        <w:t>نویسنده: Emma Singer</w:t>
      </w:r>
    </w:p>
    <w:p>
      <w:r>
        <w:t>تاریخ انتشار: 2026-06-25 03:01</w:t>
      </w:r>
    </w:p>
    <w:p>
      <w:r>
        <w:t>──────────────────────────────────────────────────</w:t>
      </w:r>
    </w:p>
    <w:p>
      <w:r>
        <w:t>Solo Leveling is undeniably one of the most popular anime of the last few years, but that doesn't mean it's the best. Many anime fans would write Solo Leveling off as overrated, and when it's compared to anime like Jujutsu Kaisen and Chainsaw Man, it falls woefully short.</w:t>
      </w:r>
    </w:p>
    <w:p>
      <w:r>
        <w:t>Sung Jinwoo is one of the anime world's greatest aura farmers, and Solo Leveling has plenty of hype moments, but other anime beat it at its own game. Solo Leveling falls short of the best modern anime, and series like Hell's Paradise prove it.</w:t>
      </w:r>
    </w:p>
    <w:p>
      <w:r>
        <w:t>Jujutsu Kaisen Has Better Action Than Solo Leveling</w:t>
      </w:r>
    </w:p>
    <w:p>
      <w:r>
        <w:t>Gojo using Infinite Void against Jogo in Jujutsu Kaisen. Image via MAPPA</w:t>
      </w:r>
    </w:p>
    <w:p>
      <w:r>
        <w:t>Solo Leveling is far from the best modern action anime. There are many titles that beat it out, including Jujutsu Kaisen, which also has the benefit of an engaging storyline and a marvelous cast of characters.</w:t>
      </w:r>
    </w:p>
    <w:p>
      <w:r>
        <w:t>Jujutsu Kaisen follows Yuji Itadori and his fellow sorcerers as they do battle against malicious curses. The series' animation is absolutely spectacular, and its fights are equal parts creative and breathtaking. When it comes to sheer aura, few anime characters in history can compete with Satoru Gojo, and Jin-Woo definitely isn't one of them.</w:t>
      </w:r>
    </w:p>
    <w:p>
      <w:r>
        <w:t>Gachiakuta Is Peak 2020s Shonen Anime</w:t>
      </w:r>
    </w:p>
    <w:p>
      <w:r>
        <w:t>Rudo wearing a mask and staring at the camera with a terrifying gaze after being sentenced Image via Bones</w:t>
      </w:r>
    </w:p>
    <w:p>
      <w:r>
        <w:t>Gachiakuta is a story about revenge and class, and its themes are embodied by its rightfully rage-filled protagonist, Rudo. Rudo is an absolute breath of fresh air in the world of Shonen protagonists, and the supporting cast currently growing around him is equally endearing.</w:t>
      </w:r>
    </w:p>
    <w:p>
      <w:r>
        <w:t>Thanks to Gachiakuta's garbage-based aesthetic, it stands out from other dystopian anime, and its power system is equally unique and charming. This stands in stark contrast to the bland world and character designs found in Solo Leveling, and its generic power system that only one character has access to.</w:t>
      </w:r>
    </w:p>
    <w:p>
      <w:r>
        <w:t>Frieren: Beyond Journey's End Is One of the Greatest Fantasy Anime</w:t>
      </w:r>
    </w:p>
    <w:p>
      <w:r>
        <w:t>Frieren Beyond Journey's End with the party enjoying food and laughter Image via Madhouse</w:t>
      </w:r>
    </w:p>
    <w:p>
      <w:r>
        <w:t>Frieren: Beyond Journey's End premiered in 2023, and it's been held in contention for the title of "best anime ever" since then. Unlike Solo Leveling, Frieren fully deserves all the praise it gets. The series perfects the high-fantasy genre, with movie-quality direction, and a quiet, introspective story about an old elven mage trying to connect with the world around her.</w:t>
      </w:r>
    </w:p>
    <w:p>
      <w:r>
        <w:t>Beyond Journey's End is better than Solo Leveling by every single metric. Its protagonist is far more complex, interesting, and hilarious. Frieren also has a lovable supporting cast, an immersive atmosphere, and a plethora of small-scale stories that put Solo Leveling's writing to shame.</w:t>
      </w:r>
    </w:p>
    <w:p>
      <w:r>
        <w:t>Vivy: Fluorite Eye's Song Has Incredible Hand-to-Hand Combat</w:t>
      </w:r>
    </w:p>
    <w:p>
      <w:r>
        <w:t>Vivy: Fluorite Eye's Song may be the most underrated action series of the 2020s. Even more relevant now than when it was released in 2021, Vivy follows its eponymous heroine, a self-aware songstress AI, as she works to prevent a war between humanity and her kind. It's a powerful sci-fi drama with superb writing and direction, but where it arguably stands out most is in its fights.</w:t>
      </w:r>
    </w:p>
    <w:p>
      <w:r>
        <w:t>The battles in Vivy: Fluorite Eye's Song are mostly brief affairs, but there's a reason for that. Every single hand-to-hand clash in the series is lovingly crafted with some of the best choreography and most fluid animation in any anime. Solo Leveling can arguably be compared to Vivi on an animation level, but certainly not on a choreography level.</w:t>
      </w:r>
    </w:p>
    <w:p>
      <w:r>
        <w:t>Hell’s Paradise Is a Near-Perfect Dark Shonen Anime</w:t>
      </w:r>
    </w:p>
    <w:p>
      <w:r>
        <w:t>Gabimaru with an empty expression and blood dripping down his face in Hell's Paradise Image via MAPPA</w:t>
      </w:r>
    </w:p>
    <w:p>
      <w:r>
        <w:t>Hell's Paradise is solid across the board. Understandably, it doesn't get as much attention as the other members of the dark Shonen trinity: Jujutsu Kaisen and Chainsaw Man. However, that doesn't mean Hell's Paradise isn't still criminally underrated, as it absolutely deserves to be more popular than Solo Leveling.</w:t>
      </w:r>
    </w:p>
    <w:p>
      <w:r>
        <w:t>Hell's Paradise follows Gabimaru, a fearsome ninja who ventures on a perilous quest to avoid being executed. Gabimaru himself is easily the highlight of the anime, with his love for and commitment to his wife being wonderfully endearing. Apart from him, the best part of Hell's Paradise is easily its animation, which is brought to life by the always outstanding MAPPA.</w:t>
      </w:r>
    </w:p>
    <w:p>
      <w:r>
        <w:t>86 Is a Modern and Tragic Anime War Epic</w:t>
      </w:r>
    </w:p>
    <w:p>
      <w:r>
        <w:t>The cast of the 86 anime. Image via A-1 Pictures</w:t>
      </w:r>
    </w:p>
    <w:p>
      <w:r>
        <w:t>When the stars align and the planets are in order, A-1 Pictures is actually capable of making a good anime. This certainly doesn't include Solo Leveling, but it does include their best work of the 2020s so far: 86. As opposed to being a generic power fantasy that makes Sword Art Online look well-written, 86 is an earnest and emotional war story on par with its peers in the mecha genre.</w:t>
      </w:r>
    </w:p>
    <w:p>
      <w:r>
        <w:t>86 depicts a bloody struggle between two rival nations, with one forcing its minority population to serve as the pilots of their war mechs. The series tackles a number of mature themes, and it handles both them and its political drama shockingly well. 86 also manages the feat of sporting superb animation, without ever glorifying any of its intentionally disturbing action.</w:t>
      </w:r>
    </w:p>
    <w:p>
      <w:r>
        <w:t>Ranking of Kings Is One of the Most Underrated Modern Anime</w:t>
      </w:r>
    </w:p>
    <w:p>
      <w:r>
        <w:t>Boji holds a sword while other characters stand behind him in Ranking of Kings. Image via WIT Studio</w:t>
      </w:r>
    </w:p>
    <w:p>
      <w:r>
        <w:t>Ranking of Kings may have the hero with the least amount of aura of any modern action anime. However, this doesn't mean much when little Prince Bojji is better written than Sung Jin-Woo by leaps and bounds, and his cute, unassuming character design actually makes his fights more impactful.</w:t>
      </w:r>
    </w:p>
    <w:p>
      <w:r>
        <w:t>While its animation is amazing, fights aren't what make Ranking of Kings such a gem. Ranking of Kings follows Bojji as he goes on a quest so he can grow and become worthy of being made a king, and becomes embroiled in the plots of various rulers to be ranked as the number one king by the gods.</w:t>
      </w:r>
    </w:p>
    <w:p>
      <w:r>
        <w:t>Whereas Solo Leveling is a simple story with a single good guy worth caring about, and two-dimensional evil forces for him to fight, Ranking of Kings is an anime without heroes and villains, with every character's motivations being understandable and empathetic.</w:t>
      </w:r>
    </w:p>
    <w:p>
      <w:r>
        <w:t>Chainsaw Man Is a Flawless Action Anime</w:t>
      </w:r>
    </w:p>
    <w:p>
      <w:r>
        <w:t>Makima asks Denji about his kiss in Chainsaw Man. Image via MAPPA</w:t>
      </w:r>
    </w:p>
    <w:p>
      <w:r>
        <w:t>Chainsaw Man is famous for its violent, gory, and spectacularly animated fights. These battles top anything seen in Solo Leveling thanks to their intensity and gorgeous animation. When pitting the two series against each other as a whole, it becomes even less of a contest, as only one of them is an adaptation of one of the best manga ever written, done by the greatest modern anime studio.</w:t>
      </w:r>
    </w:p>
    <w:p>
      <w:r>
        <w:t>This anime tells the story of Denji, a teenage boy with absolutely nothing who, after fusing with the Chainsaw Devil, is enlisted by the Japanese government to help hunt Devils. Chainsaw Man already blows Solo Leveling out of the water, and with plenty of manga arcs left to adapt, it'll only get better in future seasons.</w:t>
      </w:r>
    </w:p>
    <w:p>
      <w:r>
        <w:t>The Witch From Mercury Is the Best Modern Gundam Series</w:t>
      </w:r>
    </w:p>
    <w:p>
      <w:r>
        <w:t>Gundam Witch From Mercury Episode 1 Aerial Beam Saber Star Wars Lightsaber Similar Image via Sunrise</w:t>
      </w:r>
    </w:p>
    <w:p>
      <w:r>
        <w:t>Mobile Suit Gundam: The Witch From Mercury is a genre-blend that works arguably better than it should. Simultaneously a mecha anime, a school-life drama, a corporate drama, a space opera, and a Yuri romance, Witch From Mercury spins a lot of plates, and it does so mostly successfully.</w:t>
      </w:r>
    </w:p>
    <w:p>
      <w:r>
        <w:t>The Witch From Mercury follows Suletta Mercury, a shy, awkward girl who just wants to go to school and make friends, but quickly winds up betrothed to a corporate heiress and is forced to fight to protect her. The series is beautiful across the board, from its animation, to its love story to the multiple instances where the anime brings viewers to tears.</w:t>
      </w:r>
    </w:p>
    <w:p>
      <w:r>
        <w:t>Cyberpunk: Edgerunners Is an Amazing Sci-Fi Anime</w:t>
      </w:r>
    </w:p>
    <w:p>
      <w:r>
        <w:t>Lucy looks up in surprise with runny makeup in Cyberpunk: Edgerunners. Image via Studio Trigger</w:t>
      </w:r>
    </w:p>
    <w:p>
      <w:r>
        <w:t>Apart from being rushed in places, Cyberpunk: Edgerunners is as close to flawless as an anime can be. The dark sci-fi video game adaptation is a heartbreaking, action-packed series with some of the decade's best-written characters, a thematically relevant narrative, and some of the most beautiful scenes ever animated.</w:t>
      </w:r>
    </w:p>
    <w:p>
      <w:r>
        <w:t>Edgerunners may very well be the best-directed and best-looking television anime of the 2020s.The series shines with its utterly bleak tone, hilarious humor in the face of this darkness, a captivating, tragic love story, and a superb score. There is no world where Solo Leveling should even be an iota as popular as Cyberpunk: Edgerunners.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