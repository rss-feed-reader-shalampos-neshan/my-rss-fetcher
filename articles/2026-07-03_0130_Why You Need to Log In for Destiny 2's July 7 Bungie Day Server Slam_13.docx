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You Need to Log In for Destiny 2's July 7 Bungie Day Server Slam</w:t>
      </w:r>
    </w:p>
    <w:p>
      <w:r>
        <w:t>منبع: https://gamerant.com/destiny-2-bungie-day-july-7-server-slam-statement/</w:t>
      </w:r>
    </w:p>
    <w:p>
      <w:r>
        <w:t>نویسنده: Marc Santos, Lb Beistad, Christian Buckley, Casey David Muir-Taylor</w:t>
      </w:r>
    </w:p>
    <w:p>
      <w:r>
        <w:t>تاریخ انتشار: 2026-07-02 17:45</w:t>
      </w:r>
    </w:p>
    <w:p>
      <w:r>
        <w:t>──────────────────────────────────────────────────</w:t>
      </w:r>
    </w:p>
    <w:p>
      <w:r>
        <w:t>Destiny 2 fans are coming together once more to take part in a server slam on July 7, and both newcomers and veteran players should jump into the action. Early June marked the end of an era, as ongoing support for Destiny 2 finally came to an end after nine years. After Sony bought developer Bungie back in 2022, attention has been shifted to the future. Despite Destiny 2 still boasting a strong following, the majority of Bungie and Sony's attention has pivoted to Marathon.</w:t>
      </w:r>
    </w:p>
    <w:p>
      <w:r>
        <w:t>Marathon shouldn't be blamed for Destiny 2's closure, since there was plenty of room for the two to thrive and cater to different kinds of players together. However, with Bungie now experimenting with PvE modes in Marathon and disabling un-patchable Destiny 2 items, long-time fans of the FPS are understandably feeling burned. Players who are sad about Destiny 2's untimely end will soon have a moment to let their voices be heard, though, as the next server slam is planned for Bungie Day.</w:t>
      </w:r>
    </w:p>
    <w:p>
      <w:r>
        <w:t>Related Destiny 2: Best Weapons for Boss Damage (2026) If you want to farm some bosses as quickly as possible in Destiny 2, bring one (or several) of these weapons along with you.</w:t>
      </w:r>
    </w:p>
    <w:p>
      <w:r>
        <w:t>Destiny 2's July 7 Server Slam Taking Place on Bungie Day Sends a Clear Message</w:t>
      </w:r>
    </w:p>
    <w:p>
      <w:r>
        <w:t>Bungie Day is something that has been part of the larger Bungie community since 2007. Ever since Bungie released the original Marathon game in 1994, the studio has been obsessed with the number 7. Whether it's the Halo franchise, Destiny 2, or Marathon, this number has become a key feature of Bungie's identity, which is why Bungie Day was turned into a fun community-focused holiday on 7/7/2007.</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The Bungie Day Server Slam Is the Perfect Moment for Gamers to Come Together</w:t>
      </w:r>
    </w:p>
    <w:p>
      <w:r>
        <w:t>Hardcore Destiny 2 fans aren't the only people who are being encouraged to join in on the Bungie Day server slam. The server slam falls on a Tuesday, which is Destiny 2's weekly reset day. Thanks to the in-game reset and a community of players who are determined to get as many participants on board as possible, it makes it a great chance for gamers who have never played Destiny 2 to join in on the fun as well. Even if Destiny 2 has never really interested you before, having a lot of players join has the potential to make this server slam one of the most meaningful.</w:t>
      </w:r>
    </w:p>
    <w:p>
      <w:r>
        <w:t>Another server slam took place on June 9, 2026, the day that Destiny 2 received its final update. This server slam attracted a whopping 800,000 players across all platforms.</w:t>
      </w:r>
    </w:p>
    <w:p>
      <w:r>
        <w:t>The hard truth is that there is no saving Destiny 2 at this point. It really feels like that ship has sailed, and there's no way to know right now if Bungie plans to make Destiny 3. As it stands, that seems like a mere pipe dream. After nine years of updates and community building, it's deeply disappointing to see Destiny 2 be pushed to the side, but this server slam is a chance to remind Bungie and Sony that the community still thrives.</w:t>
      </w:r>
    </w:p>
    <w:p>
      <w:r>
        <w:t>Convincing Sony and Bungie to backpedal their decision isn't realistic, but bringing players together on Bungie Day to flood Destiny 2 sends a powerful message that the game's legacy won't die just because updates have ended. The Destiny franchise is an IP that is still very much worth the time and effort. The past years were definitely filled with highs and lows, so it wasn't a perfect experience, but it was responsible for giving many gamers some unforgettable gaming memories.</w:t>
      </w:r>
    </w:p>
    <w:p>
      <w:r>
        <w:t>If putting an end to Destiny 2's updates wasn't bad enough, it was recently announced that Bungie is laying off staff. News of these layoffs has been further salt in the wound, and this Bungie Day server slam can also be a great opportunity to stand up for the devs who have lost jobs. The past few years may have been a bit weaker when compared to Destiny 2's heyday, but salvaging the game wasn't impossible.</w:t>
      </w:r>
    </w:p>
    <w:p>
      <w:r>
        <w:t>Marathon Is Still a Good Game, But Sony's High Expectations May Hinder Its Potential Longevity</w:t>
      </w:r>
    </w:p>
    <w:p>
      <w:r>
        <w:t>Marathon's all-time peak Steam player count: 88,337</w:t>
      </w:r>
    </w:p>
    <w:p>
      <w:r>
        <w:t>Destiny 2's all-time peak Steam player count: 316,750</w:t>
      </w:r>
    </w:p>
    <w:p>
      <w:r>
        <w:t>The numbers don't lie. Steam player count numbers can't paint the entire picture, but it definitely shows that gamers on this particular platform are far more interested in one over the other. Marathon's player numbers have been modest, but that isn't a bad thing. The game is a solid and interesting take on extraction shooters, but it's definitely more niche than Destiny 2.</w:t>
      </w:r>
    </w:p>
    <w:p>
      <w:r>
        <w:t>Because of Sony's strange ongoing obsession with trying to make its live-service push happen, the company is bound to see Marathon as a failure, even if its player count remains consistent and the game harbors a tight-knit community. The Sony live-service plans that insist on focusing on new IP haven't just hurt Destiny 2 and kept it from having a brighter future. It could potentially cause Marathon to shut down before the game ever really gets its chance the grow into itself.</w:t>
      </w:r>
    </w:p>
    <w:p>
      <w:r>
        <w:t>After the notorious failure of Concord, multiple in-development live-service projects being canceled, and the lukewarm reception to upcoming Horizon spin-off Horizon Hunters Gathering, Marathon has increasingly intimidating Sony expectations to live up to that a hardcore extraction shooter simply might not be able to handle. Just because ARC Raiders has managed to rack up a huge player base doesn't mean that those numbers translate to every game in the genre. Making Marathon free-to-play would help bump it up, but it doesn't look like Sony has any known plans to make that happen, either.</w:t>
      </w:r>
    </w:p>
    <w:p>
      <w:r>
        <w:t>Some of the most notable Sony live-service projects that were abruptly canceled include The Last of Us Online, a God of War spin-off, Spider-Man: The Great Web, and even an online multiplayer Twisted Metal game.</w:t>
      </w:r>
    </w:p>
    <w:p>
      <w:r>
        <w:t>Destiny 2 could have helped push Sony's live-service ambitions forward. It's a shame that its legacy has had to end like this, but the silver lining is that the community is still strong and will hopefully remain that way for a while. It's never easy saying goodbye to a game that you love, but this upcoming Bungie Day server slam can at least be both a cathartic in-game party and a protest.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