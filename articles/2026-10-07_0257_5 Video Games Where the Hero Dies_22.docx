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Video Games Where the Hero Dies</w:t>
      </w:r>
    </w:p>
    <w:p>
      <w:r>
        <w:t>منبع: https://www.cbr.com/video-games-where-hero-dies/</w:t>
      </w:r>
    </w:p>
    <w:p>
      <w:r>
        <w:t>نویسنده: Marley Hughes, Andrew Vaughan, Angelina</w:t>
      </w:r>
    </w:p>
    <w:p>
      <w:r>
        <w:t>تاریخ انتشار: 2026-10-07 02:45</w:t>
      </w:r>
    </w:p>
    <w:p>
      <w:r>
        <w:t>──────────────────────────────────────────────────</w:t>
      </w:r>
    </w:p>
    <w:p>
      <w:r>
        <w:t>Video games are built around the idea of giving players control. They guide protagonists through dangerous worlds, overcome seemingly impossible obstacles, and usually expect their efforts to lead to some form of victory. That makes it especially powerful when a game takes that expectation away and ends with the protagonist dying anyway.</w:t>
      </w:r>
    </w:p>
    <w:p>
      <w:r>
        <w:t>These deaths aren't all tragic sacrifices or shocking twists. Some are the inevitable consequences of the protagonist's journey, while others simply mark the end of a life that the player has spent hours experiencing firsthand. Whether their deaths are heroic, heartbreaking, or quietly inevitable, these five games show that sometimes the most meaningful ending a protagonist can have is one where they don't survive it.</w:t>
      </w:r>
    </w:p>
    <w:p>
      <w:r>
        <w:t>Zack Fair's Sacrifice Was as Inevitable as It Was Tragic</w:t>
      </w:r>
    </w:p>
    <w:p>
      <w:r>
        <w:t>A dying Zack Fair hands Cloud his Buster Sword in Crisis Core: Final Fantasy VII</w:t>
      </w:r>
    </w:p>
    <w:p>
      <w:r>
        <w:t>Zack Fair's death is one of the few video game deaths that players know is coming from the very beginning. Crisis Core: Final Fantasy VII serves as a prequel to Final Fantasy VII, meaning anyone familiar with the original game already knows that Zack's story ends with him being killed by Shinra soldiers. Crisis Core spends the entire game giving players reasons to care about the SOLDIER before taking him away.</w:t>
      </w:r>
    </w:p>
    <w:p>
      <w:r>
        <w:t>The game shows Zack as a good friend, an honorable fighter, and someone anyone could aspire to look up to. Or, in Cloud's case, someone who becomes the blueprint for his entire SOLDIER identity. After Zack's death, Cloud's already-fractured sense of self causes him to absorb parts of Zack's memories and personality, essentially carrying his friend's identity into the future.</w:t>
      </w:r>
    </w:p>
    <w:p>
      <w:r>
        <w:t>Related Aerith's Single Greatest Final Fantasy VII Line Quietly Offered Hope to the Hopeless Final Fantasy 7's Aerith is one of the franchise's most beloved characters, and with her dying breath she makes a hopeful promise that lingers.</w:t>
      </w:r>
    </w:p>
    <w:p>
      <w:r>
        <w:t>After escaping Shinra custody with Cloud, Zack finds himself surrounded by an overwhelming number of Shinra troops. Despite being exhausted and badly injured, he refuses to surrender and fights to protect Cloud, defeating wave after wave of soldiers before finally being overwhelmed. Zack's death is tragic precisely because he never gets the chance to see the future he fought for, but his final act allows Cloud to survive.</w:t>
      </w:r>
    </w:p>
    <w:p>
      <w:r>
        <w:t>Crisis Core turns the inevitability of a character's death into a journey of getting to know him, and the people who cared about him, before his death. Players get to see the direct aftermath of his passing and how it changed the story as a whole. The emotional culmination of his journey is a tragic end for Zack, but a new beginning for Cloud, and there's some comfort in that.</w:t>
      </w:r>
    </w:p>
    <w:p>
      <w:r>
        <w:t>Zero's Revenge Ends With Her Death</w:t>
      </w:r>
    </w:p>
    <w:p>
      <w:r>
        <w:t>Image via Square Enix</w:t>
      </w:r>
    </w:p>
    <w:p>
      <w:r>
        <w:t>Zero is not exactly the kind of protagonist players expect to mourn. She’s not the most pleasant person and even in her interactions with her dragon Mikhael, a good majority of the time she’s cruel to the naive baby dragon. Drakengard 3 follows the Intoner as she travels across the world with one goal: kill her five sisters. Zero's journey is driven by revenge, but the more players learn about her and the Intoners, the more complicated her reasons become.</w:t>
      </w:r>
    </w:p>
    <w:p>
      <w:r>
        <w:t>She is cruel, vulgar, and frequently ruthless, but there is considerably more to her than the violent woman players meet at the beginning of the game. Zero eventually learns that the Flower growing inside her is responsible for turning the Intoners into destructive beings, and that she must die to prevent it from destroying the world. After fighting her way through her sisters, Zero prepares to face the final threat alongside her dragon, Mikhail.</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However, the battle ends with Zero sacrificing herself to destroy the Flower, leaving Mikhail to carry on without her. An act of real kindness and valor, showing how far she’s come throughout the story. Zero's death is particularly fitting because Drakengard 3 never tries to turn her into a traditional hero. She spends the game killing her sisters, but her final act is still a genuine selfless act,</w:t>
      </w:r>
    </w:p>
    <w:p>
      <w:r>
        <w:t>Subject Delta's Final Act of Paternal Love Is Often Forgotten</w:t>
      </w:r>
    </w:p>
    <w:p>
      <w:r>
        <w:t>Image via 2K Boston</w:t>
      </w:r>
    </w:p>
    <w:p>
      <w:r>
        <w:t>In the world of BioShock, no game is more forgotten than BioShock 2, and no final act of true paternal love is as forgotten as Subject Delta's. As a Big Daddy, Delta's body is dependent on ADAM and the conditioning that keeps him alive and obedient. After being forced to kill himself at the beginning of the game, he is brought back to life years later by Eleanor Lamb, giving him one final chance to find her. This task would be the last time he would ever get to see and be with his daughter.</w:t>
      </w:r>
    </w:p>
    <w:p>
      <w:r>
        <w:t>Delta tears his way through Rapture to reach Eleanor, battling Splicers, other Big Daddies, and members of Sofia Lamb's "Rapture Family." Even as his body begins breaking down, he refuses to stop until he can finally reunite with Eleanor. Once she is rescued, Delta's body can no longer sustain itself, and he dies as Eleanor holds him on the surface.</w:t>
      </w:r>
    </w:p>
    <w:p>
      <w:r>
        <w:t>What makes Delta's death especially effective is how little of a traditional hero he is. He barely speaks, has almost no identity outside of being a Big Daddy, and spends most of the game simply trying to reach the little sister he was programmed to protect. No matter what actions are taken or what moral choices are made throughout the game, Eleanor still learns from Delta.</w:t>
      </w:r>
    </w:p>
    <w:p>
      <w:r>
        <w:t>The player is effectively teaching their daughter how to survive in the world, with every choice shaping the person she becomes. It truly connects the player to the world of Rapture in a way that future games would struggle to replicate.</w:t>
      </w:r>
    </w:p>
    <w:p>
      <w:r>
        <w:t>John Marston's Redemption Ends With His Betrayal</w:t>
      </w:r>
    </w:p>
    <w:p>
      <w:r>
        <w:t>Image via Rockstar Games</w:t>
      </w:r>
    </w:p>
    <w:p>
      <w:r>
        <w:t>John Marston spends Red Dead Redemption trying to escape the life that made him an outlaw. The government promises him freedom if he tracks down the former members of his old gang, forcing John to hunt down the people he once considered family. After finally dealing with Bill Williamson, Javier Escuella, and Dutch van der Linde, John is allowed to return home to his wife and son. For a brief moment, it seems like his redemption has finally paid off.</w:t>
      </w:r>
    </w:p>
    <w:p>
      <w:r>
        <w:t>Related 8 Best Mods for Red Dead Redemption 2 These mods are the best simple additions to enhance Red Dead Redemption 2.</w:t>
      </w:r>
    </w:p>
    <w:p>
      <w:r>
        <w:t>The levity of this moment doesn't last. The government betrays John and surrounds his ranch with armed men, giving John and the player one last battle to fight. His family escapes, and the government can't take away the meaning of his journey or the redemption he fought for.</w:t>
      </w:r>
    </w:p>
    <w:p>
      <w:r>
        <w:t>But the life he led before getting his family is finally coming back to haunt him. In one last gunfight, the player takes control of John for one final firefight, one he is destined to lose. Abigail and Jack survive, but John pays the price of his redemption with his life.</w:t>
      </w:r>
    </w:p>
    <w:p>
      <w:r>
        <w:t>John's death is tragic because his redemption is genuine, but the world he is trying to leave behind refuses to let him go. He survives his old gang, the people hunting him, and nearly every other threat thrown at him, only to be betrayed by the very government that promised him a second chance.</w:t>
      </w:r>
    </w:p>
    <w:p>
      <w:r>
        <w:t>The Farmer's Death Is an Unexpected Slow Burn</w:t>
      </w:r>
    </w:p>
    <w:p>
      <w:r>
        <w:t>Image via Marvelous Entertainment</w:t>
      </w:r>
    </w:p>
    <w:p>
      <w:r>
        <w:t>Most video game protagonists die fighting an enemy, sacrificing themselves for someone else, or paying the ultimate price for the choices they made. Harvest Moon: A Wonderful Life takes a much quieter approach. After spending years building a farm, raising a family, making friends, and watching the valley change, the unnamed Farmer simply reaches the end of his life. There is no final boss, no dramatic sacrifice, and no great battle. He grows old and dies.</w:t>
      </w:r>
    </w:p>
    <w:p>
      <w:r>
        <w:t>The Farmer's death is particularly strange because A Wonderful Life spends so much of its time encouraging players to think about the future. The game begins with the Farmer arriving in Forget-Me-Not Valley and taking over the family farm, but the years continue to pass as players raise animals, grow crops, get married, and raise a child of their own. Eventually, the seasons of farming give way to the seasons of life. The Farmer becomes older, his child grows up, and the game makes it clear that the life the player has been building cannot continue forever.</w:t>
      </w:r>
    </w:p>
    <w:p>
      <w:r>
        <w:t>The game even allows the Farmer's death to become part of the story rather than treating it as a failure. His family and friends gather to mourn him, while his son or daughter reflects on the life they shared together. Everything the player built remains behind, including the farm, the relationships, and the family they helped create.</w:t>
      </w:r>
    </w:p>
    <w:p>
      <w:r>
        <w:t>That makes the Farmer's death one of the most unusual endings for a video game protagonist. There is no way to fight it and no choice that can prevent it. The player simply lived a life with the Farmer, and eventually that life came to an end. In a genre built around endless progression, A Wonderful Life reminds players that sometimes the most important journey has a final destination.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