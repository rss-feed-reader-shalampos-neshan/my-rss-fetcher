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Technology tree Pal equip unlock list</w:t>
      </w:r>
    </w:p>
    <w:p>
      <w:r>
        <w:t>منبع: https://www.polygon.com/palworld-guides/24055957/technology-tree-pal-unlocks-equips/</w:t>
      </w:r>
    </w:p>
    <w:p>
      <w:r>
        <w:t>نویسنده: Julia Lee</w:t>
      </w:r>
    </w:p>
    <w:p>
      <w:r>
        <w:t>تاریخ انتشار: 2024-12-19 21:20</w:t>
      </w:r>
    </w:p>
    <w:p>
      <w:r>
        <w:t>──────────────────────────────────────────────────</w:t>
      </w:r>
    </w:p>
    <w:p>
      <w:r>
        <w:t>In Palworld, you’ll need to unlock new recipes for furniture, crafting benches, Pal equipment, weapons, armor — practically everything — via the Technology tab in the menu. This serves as a skill tree, in a way.</w:t>
      </w:r>
    </w:p>
    <w:p>
      <w:r>
        <w:t>There’s a bunch of stuff that will appear as question marks in your Technology tab until you catch a specific Pal. Based on our experience, you have to catch or hatch the Pal — you can’t have a friend give you one — to get these to appear. Some of the Pals required for specific technology have to be bred, like Frostallion Noct.</w:t>
      </w:r>
    </w:p>
    <w:p>
      <w:r>
        <w:t>Update (July 13): We've updated this guide with the new Pal Technology added as part of the Palworld 1.0 update.</w:t>
      </w:r>
    </w:p>
    <w:p>
      <w:r>
        <w:t>Palworld Pal equip Technology unlock list</w:t>
      </w:r>
    </w:p>
    <w:p>
      <w:r>
        <w:t>Starting at level six, you’ll be able to unlock a new Pal equip at nearly level. Most levels have one or two unlocks, but as you get up there, some levels will have three.</w:t>
      </w:r>
    </w:p>
    <w:p>
      <w:r>
        <w:t>Note that once you craft these items at the Pal Gear Workbench, you don't need to actually equip them or anything. They'll get added to your key items and allow you to use whatever the Pal's respective skill is freely.</w:t>
      </w:r>
    </w:p>
    <w:p>
      <w:r>
        <w:t>Below, we list out all the Pal equips that unlock per level, so you can make those pesky question marks go away.</w:t>
      </w:r>
    </w:p>
    <w:p>
      <w:r>
        <w:t>​</w:t>
      </w:r>
    </w:p>
    <w:p>
      <w:r>
        <w:t>Level Unlock 1 Unlock 2 Unlock 3 6 Rushoar Saddle Foxspark's Harness - 7 Melpaca Saddle - - 9 Direhowl's Saddled Harness - - 11 Chillet Saddle Lifmunk's Submachine Gun - 12 Tanzee's Assault Rifle Eikthyrdeer Saddle - 13 Tanzee Ignis's Assault Rifle - - 14 Univolt Saddle - - 15 Arsox Saddle Nitewing Saddle - 16 Surfent Saddle - - 17 Pengullet's Rocket Launcher - - 18 Tocotoco's Gloves Pengullet Lux's Rocket Launcher - 19 Grintale Saddle - 20 Elphidran Saddle Tarantriss Saddle Sweepa Saddle 21 Vanwyrm Saddle Eikthydeer Terra Saddle - 22 Vanwyrm Cryst Saddle - - 23 Kingpaca Saddle - - 24 Foxparks Cryst Harness Azurobe Saddle Dinossom Saddle 25 Surfent Terra Saddle Helzephyr Saddle - 26 Fenglope Saddle Polapup Saddle - 27 Azurobe Cryst Saddle - - 28 Dazemu Saddle Mammorest Saddle - 29 Pyrin Saddle Beakon Saddle - 30 Rayhound Saddle - - 31 Gangler Saddle Reindrix Saddle - 32 Elphidran Aqua Saddle Mossanda's Grenade Launcher Rayhound Cryst Saddle 33 Blazehowl Saddle Ragnahawk Saddle Broncherry Saddle 34 Pyrin Noct Saddle Mossanda Lux's Grenade Launcher Dinossom Lux Saddle 35 Blazehowl Noct Saddle Palumba Saddle - 36 Braloha Saddle Moldron Saddle - 37 Maraith Saddle - 38 Quivern Saddle - 39 Astegon Saaddle Shroomer Saddle Shroomer Noct Saddle 40 Jormuntide Saddle Grizzbolt's Minigun Chillet Ignis Saddle 41 Xenogard Saddle Yakumo Saddle Mammorest Cryst Saddle 42 Whalaska Saddle Gangler Ignis Saddle Reptyro Saddle 43 Suzaku Saddle Reptyro Cryst Saddle - 44 Suzaku Aqua Saddle Broncherry Aqua Saddle - 45 Quivern Botan Saddle Relaxaurus' Missle Launcher Wumpo Saddle 46 Blazamut Saddle Kingpaca Cryst Saddle - 47 Helzephyr Lux Saddle Shadowbeak Saddle - 48 Relaxaurus Lux's Missle Launcher Dualith Saddle Tetroise Saddle 51 Wumpo Botan Saddle - - 52 Nyafia's Shotgun - - 53 Selyne Saddle Bulldosu Saddle - 54 Gildane Saddle Celesdir Saddle - 55 Polapup Terra Saddle Blazamut Ryu Saddle - 57 Starryon Saddle Fenglope Lux Saddle Kitsun Saddle 58 Smokie's Harness Azurmane Saddle - 59 Jormuntide Ignis Saddle Kitsun Noct Saddle - 60 Faleris Saddle Faleris Aqua Saddle Silvegis Saddle 61 Paladius Saddle Necromus Saddle - 62 Frostallion Saddle Frostallion Noct Saddle - 64 Univolt Cryst Saddle Neptilius Saddle - 65 Solmora Saddle - - 66 Solmora Lux Saddle Dynamoff Saddle Xenolord Saddle 68 Eidrolon Saddle - - 69 Dualith Noct Saddle - - 70 Hartalis Saddle Moldron Cryst Saddle - 71 Beakon Cryst Saddle Whalaska Ignis Saddle - 72 Roujay Saddle Ophydia Saddle - 73 Bastigor's Hammer - - 75 Tetroise Primo Saddle - - 76 Eidrolon Ignis Saddle - - 77 Starryon Primo Saddle Shaolong Saddle - 78 Celesdir Noct Saddle - - 79 Aegidron Saddle Jetdragon's Missle Launcher -</w:t>
      </w:r>
    </w:p>
    <w:p>
      <w:r>
        <w:t>​</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