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RPGs That Are Perfectly Written</w:t>
      </w:r>
    </w:p>
    <w:p>
      <w:r>
        <w:t>منبع: https://www.cbr.com/perfectly-written-rpg-list/</w:t>
      </w:r>
    </w:p>
    <w:p>
      <w:r>
        <w:t>نویسنده: Mark O Callaghan</w:t>
      </w:r>
    </w:p>
    <w:p>
      <w:r>
        <w:t>تاریخ انتشار: 2026-07-05 03:15</w:t>
      </w:r>
    </w:p>
    <w:p>
      <w:r>
        <w:t>──────────────────────────────────────────────────</w:t>
      </w:r>
    </w:p>
    <w:p>
      <w:r>
        <w:t>RPGs allow for creative expression through player choices in the story and/or gameplay. These can't be half-baked ideas, as the best RPGs are some of the most well-written pieces of content ever.</w:t>
      </w:r>
    </w:p>
    <w:p>
      <w:r>
        <w:t>They challenge the gamer by diving deep into its themes that'll stick with them long after playing the game. These RPGs are a perfect representation of how perfectly written they are.</w:t>
      </w:r>
    </w:p>
    <w:p>
      <w:r>
        <w:t>Yakuza: Like a Dragon Focuses On the Mundane and Makes It Epic</w:t>
      </w:r>
    </w:p>
    <w:p>
      <w:r>
        <w:t>Ichiban popping out of the box in Yakuza Like A Dragon Image via Sega</w:t>
      </w:r>
    </w:p>
    <w:p>
      <w:r>
        <w:t>The story of Yakuza: Like a Dragon on paper doesn’t sound exciting. It focuses on a man who seeks personal redemption to become a hero and help others. The action isn't fantastical; it deals with the mundane aspects of life.</w:t>
      </w:r>
    </w:p>
    <w:p>
      <w:r>
        <w:t>How Yakuza: Like a Dragon tells this tale is a different story as you feel the impact. Ichiban Kasuga is one of the best protagonists in an RPG, thanks to his infectious zest for life. He fuels the action, revealing his desire to help people.</w:t>
      </w:r>
    </w:p>
    <w:p>
      <w:r>
        <w:t>That spreads to the rest of the party, as each member has depth. Like a Dragon brilliantly blends comedy and drama to give the gamer something to invest in. The spinoff helped reinvigorate the Yakuza franchise and delivered an incredible JRPG.</w:t>
      </w:r>
    </w:p>
    <w:p>
      <w:r>
        <w:t>Chrono Trigger is an SNES Classic</w:t>
      </w:r>
    </w:p>
    <w:p>
      <w:r>
        <w:t>Biggs and Wedge Chrono Trigger Circus Image Via Square Enix</w:t>
      </w:r>
    </w:p>
    <w:p>
      <w:r>
        <w:t>Chrono Trigger doesn’t waste any time on filler, as every moment serves the story. The game centers on Crono, who gets swept through a portal that turns out to be a time gateway. This sprawling adventure takes Crono and his friends throughout time, but things take an interesting turn.</w:t>
      </w:r>
    </w:p>
    <w:p>
      <w:r>
        <w:t>Chrono Trigger starts out as them trying to save the world, but it turns into: can we change fate? The game becomes introspective as it tackles destiny, fate, hope, and free will. It’s not as wordy as other games on this list, but the message quickly gets the point across.</w:t>
      </w:r>
    </w:p>
    <w:p>
      <w:r>
        <w:t>There’s a lot of replayability, with multiple endings that have a huge impact. Chrono Trigger is one of the best SNES games and the best RPG on the console.</w:t>
      </w:r>
    </w:p>
    <w:p>
      <w:r>
        <w:t>Star Wars: Knights of the Old Republic Remains a Fan Favorite</w:t>
      </w:r>
    </w:p>
    <w:p>
      <w:r>
        <w:t>Star Wars Knights of the Old Republic art Image via BioWare/LucasArts</w:t>
      </w:r>
    </w:p>
    <w:p>
      <w:r>
        <w:t>It’s hard not to see why Knights of the Old Republic is so loved by Star Wars fans. KOTOR goes past the light and dark sides as the franchise dives into morally murky waters.</w:t>
      </w:r>
    </w:p>
    <w:p>
      <w:r>
        <w:t>Gamers go back and forth over which side they belong on in terms of action. They can charge in head-on or deceive their way out. Those role-playing decisions are centered on incredible lore that’s still referenced in Star Wars today.</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It's got to be much loved that there’s a spiritual successor in development. The Old Republic has fond memories for players because of the incredible companions and a twist that’s still shocking to this day.</w:t>
      </w:r>
    </w:p>
    <w:p>
      <w:r>
        <w:t>The Witcher 3: Wild Hunt Detailed Lore and World Help Make it Stand Out</w:t>
      </w:r>
    </w:p>
    <w:p>
      <w:r>
        <w:t>Image via CD Projekt Red</w:t>
      </w:r>
    </w:p>
    <w:p>
      <w:r>
        <w:t>The Witcher 3 plays like reading Andrzej Sapkowski’s novels. The rich history of The Witcher 3: Wild Hunt felt like it changed the games industry. Every game after The Witcher 3 styled their side quests after what CD Projekt Red accomplished.</w:t>
      </w:r>
    </w:p>
    <w:p>
      <w:r>
        <w:t>Even a side mission that focuses on finding an old woman’s pan can be filled with such delights. The sprawling questlines players can undertake feel like an adventure. That’s only just the side parts, as the main quests are incredible to witness as well.</w:t>
      </w:r>
    </w:p>
    <w:p>
      <w:r>
        <w:t>That’s not even counting the expansions that further showcase CD Projekt Red’s talents for storytelling. If any game can come close to The Witcher 3, then that’s a huge accomplishment.</w:t>
      </w:r>
    </w:p>
    <w:p>
      <w:r>
        <w:t>Final Fantasy VII is the Best in the Franchise</w:t>
      </w:r>
    </w:p>
    <w:p>
      <w:r>
        <w:t>Final Fantasy VII Cover showing Cloud holding his buster sword, looking towards a giant Shinra headquarters Image via Square-Enix</w:t>
      </w:r>
    </w:p>
    <w:p>
      <w:r>
        <w:t>There could be a case that most of the list should be filled with Final Fantasy entries. It’s true, but picking Final Fantasy VII isn’t just the easy choice; it’s the right one. It’s a thrilling tale that tackles environmentalism, changing fate, and more. Final Fantasy VII is still beloved for its incredible characters.</w:t>
      </w:r>
    </w:p>
    <w:p>
      <w:r>
        <w:t>Each member of Team Avalanche gets their moment to shine. There are so many iconic moments and twists that gamers still talk about today. It still features the most shocking scene in gaming history with Aerith’s death. The moment Cloud discovers her remains one of the most heartbreaking scenes in gaming history.</w:t>
      </w:r>
    </w:p>
    <w:p>
      <w:r>
        <w:t>Aspects like this are sprinkled throughout, and it doesn’t feel forced. It’s no wonder that Square Enix decided to make a remake trilogy out of this game because it’s that good. Final Fantasy VII is approaching its 30th anniversary, and it’s still great as it was back in 1997.</w:t>
      </w:r>
    </w:p>
    <w:p>
      <w:r>
        <w:t>Metaphor: ReFantazio is Atlus’s Best Game Yet</w:t>
      </w:r>
    </w:p>
    <w:p>
      <w:r>
        <w:t>Atlus has a rich history of creating extraordinary games, but they struck gold with Metaphor: ReFantazio. The use of its fantasy world draws smart parallels to the real world. It prompts the player to think about issues such as leadership, hierarchy, and more.</w:t>
      </w:r>
    </w:p>
    <w:p>
      <w:r>
        <w:t>Besides the basis of the story, everyone in your party has compelling arcs. Their stories are uniquely compelling as they struggle with identity, loss, prejudice, and more. It’s paired beautifully by the antagonist, Louis Guiabern, who's almost compelling enough to get you on his side.</w:t>
      </w:r>
    </w:p>
    <w:p>
      <w:r>
        <w:t>Metaphor: ReFantazio prompts the player to reflect on values and to question whether things can change. It’s those introspective aspects that’ll stick with players long after beating them. The Persona franchise is incredible, but Metaphor: ReFantazio is Altus’s best achievement so far.</w:t>
      </w:r>
    </w:p>
    <w:p>
      <w:r>
        <w:t>Disco Elysium Party System is Brilliant</w:t>
      </w:r>
    </w:p>
    <w:p>
      <w:r>
        <w:t>Harry waking up in his hotel room in Disco Elysium. Image via ZA/UM</w:t>
      </w:r>
    </w:p>
    <w:p>
      <w:r>
        <w:t>Disco Elysium turns the RPG party on itself. Instead of involving other people, the party consists solely of the main character’s mental aspect. The internal monologue that’s going on in the character is brilliant.</w:t>
      </w:r>
    </w:p>
    <w:p>
      <w:r>
        <w:t>The gamer is role-playing, but it’s more about finding your identity and voice in Disco Elysium. Each step is filled with flaws, but in the best way possible. It adds personality if the player fails a skill check.</w:t>
      </w:r>
    </w:p>
    <w:p>
      <w:r>
        <w:t>Some might be turned off by the fact there’s no combat, but players who love RPGs need to give Disco Elysium a chance. The writing is pitch-perfect, with stunning depth in each line of dialogue. It’s a different kind of RPG, but that shouldn’t deter gamers from experiencing this masterpiece.</w:t>
      </w:r>
    </w:p>
    <w:p>
      <w:r>
        <w:t>Mass Effect 2 Strongly Shows Off What BioWare Has to Offer</w:t>
      </w:r>
    </w:p>
    <w:p>
      <w:r>
        <w:t>Image via Electronic Arts</w:t>
      </w:r>
    </w:p>
    <w:p>
      <w:r>
        <w:t>The first three Mass Effect games could have been on this, but Mass Effect 2 easily takes the spot. The second game fully fleshed out the entire crew. BioWare masterfully makes each choice feel impactful.</w:t>
      </w:r>
    </w:p>
    <w:p>
      <w:r>
        <w:t>The character development experienced here enhances the roleplaying that players can do. It’s the emotional core of the game as your relationship with the crew drastically changes the story. Mass Effect 2 will feel different for each player, but the ending mission is the one everyone agrees is the best.</w:t>
      </w:r>
    </w:p>
    <w:p>
      <w:r>
        <w:t>It’s the culmination of every decision the player has made so far, and the payoff is one of the best. Gamers are still trying to chase that Mass Effect 2 high, but nothing has come close.</w:t>
      </w:r>
    </w:p>
    <w:p>
      <w:r>
        <w:t>Clair Obscur: Expedition 33 is an Awe-Inspiring Drama</w:t>
      </w:r>
    </w:p>
    <w:p>
      <w:r>
        <w:t>Maelle looking up at the camera in Clair Obscur Expedition 33 Image via Sandfall Interactive</w:t>
      </w:r>
    </w:p>
    <w:p>
      <w:r>
        <w:t>There are a lot of reasons why Clair Obscur: Expedition 33 is considered an RPG masterpiece. A huge component is the story and characters. The initial premise of trying to stop the Paintress from killing everyone each passing year is brilliant.</w:t>
      </w:r>
    </w:p>
    <w:p>
      <w:r>
        <w:t>The way the story unfolds is incredible to witness, with every twist and turn. The themes of mortality and dealing with grief are perfectly represented here. Especially with the character of Maelle as she goes through the motions in this game.</w:t>
      </w:r>
    </w:p>
    <w:p>
      <w:r>
        <w:t>Don’t let Clair Obscur: Expedition 33 get caught in the overhyped talk, as the story is perfect. It’s a spectacular drama that will enthrall gamers from start to finish.</w:t>
      </w:r>
    </w:p>
    <w:p>
      <w:r>
        <w:t>Baldur’s Gate 3 is Filled With D&amp;D Creativity</w:t>
      </w:r>
    </w:p>
    <w:p>
      <w:r>
        <w:t>Astarion smiling in Baldur's Gate 3 Image via Larian Studios</w:t>
      </w:r>
    </w:p>
    <w:p>
      <w:r>
        <w:t>Baldur’s Gate 3 has one of the biggest scripts in gaming history. It’s hard not to see why, as every interaction will depend on the player’s decisions. While they would want a specific outcome, it’ll come down to a roll of the dice.</w:t>
      </w:r>
    </w:p>
    <w:p>
      <w:r>
        <w:t>This perfectly represents the chaotic nature of D&amp;D, as players will never know what will happen. Many gamers love Larian Studios because they seem prepared for any outcome. It’s not just the insurance of knowing each outcome, but how they write it. Each response to an action is filled with so much emotion that it drastically affects the story.</w:t>
      </w:r>
    </w:p>
    <w:p>
      <w:r>
        <w:t>It could be humorous or heart-shatteringly sad, something that’ll stick with players long after they stop playing. That’s part of the thrill of going on multiple runs to see how the story plays out. It’ll take a lot of playthroughs, but it’s easy to see that Baldur’s Gate 3 is the best-written RPG.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