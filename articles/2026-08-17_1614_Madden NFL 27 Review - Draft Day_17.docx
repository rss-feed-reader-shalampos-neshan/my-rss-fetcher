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Madden NFL 27 Review - Draft Day</w:t>
      </w:r>
    </w:p>
    <w:p>
      <w:r>
        <w:t>منبع: https://techraptor.net/gaming/reviews/madden-nfl-27-review</w:t>
      </w:r>
    </w:p>
    <w:p>
      <w:r>
        <w:t>نویسنده: Erren Van Duine</w:t>
      </w:r>
    </w:p>
    <w:p>
      <w:r>
        <w:t>تاریخ انتشار: 2026-08-17 09:00</w:t>
      </w:r>
    </w:p>
    <w:p>
      <w:r>
        <w:t>──────────────────────────────────────────────────</w:t>
      </w:r>
    </w:p>
    <w:p>
      <w:r>
        <w:t>A new football season means the arrival of the next iteration of Madden NFL. This year, Madden NFL 27 is promising a whole host of new features, but is it enough to catch people’s interest? I was keen to find out.</w:t>
      </w:r>
    </w:p>
    <w:p>
      <w:r>
        <w:t>After setting up some preferences, Madden NFL 27 wastes no time putting players into the action. While you can, as always, jump in for a quick game, the usual Franchise Mode, Ultimate Team, and Superstar Modes are all here from the start.</w:t>
      </w:r>
    </w:p>
    <w:p>
      <w:r>
        <w:t>The real meat is all the additions that have been added to gameplay this year. Madden NFL 27 dials up the level of realism with more human-like player behaviors, and the CPU response is just as enhanced.</w:t>
      </w:r>
    </w:p>
    <w:p>
      <w:r>
        <w:t>Messing around in Quick Play is a good way to experience the customizable timing-based catch system in particular, which allows players to have more control of the ball while it’s in the air. It takes a bit of skill to perfect the timing and get used to it, but the reward makes it worth it.</w:t>
      </w:r>
    </w:p>
    <w:p>
      <w:r>
        <w:t>The way it works is by passing the ball to the receiver, holding a button activates a meter. Stopping in the green zone of said meter essentially buffs the receiver and finishes up the pass. Failure means a fumble, essentially.</w:t>
      </w:r>
    </w:p>
    <w:p>
      <w:r>
        <w:t>The pre-snap interface has been adjusted and distilled to basic button presses. For example, you can hold a button to bring up coverage adjustments and set how you want specific zones to play.</w:t>
      </w:r>
    </w:p>
    <w:p>
      <w:r>
        <w:t>There’s also the option to build your own adjustments, or use eight pre-set configurations.</w:t>
      </w:r>
    </w:p>
    <w:p>
      <w:r>
        <w:t>Franchise Mode returns with those human-like behaviors installed as well. Things like contract negotiations have been turned into a deep experience where players must balance budget and players, and work their way through the ins and outs of the team.</w:t>
      </w:r>
    </w:p>
    <w:p>
      <w:r>
        <w:t>There’s a stronger element of storytelling in Madden NFL 27 with the way a player may want to discuss their role on the team. Keeping them happy is key too, because if they’re underpaid, for example, they might decide they don’t want to stick around on your team.</w:t>
      </w:r>
    </w:p>
    <w:p>
      <w:r>
        <w:t>The Free Agency feature, new for this year, lets players compete to sign top talent, which advances on an hourly basis for a little bit of additional micromanaging.</w:t>
      </w:r>
    </w:p>
    <w:p>
      <w:r>
        <w:t>This is all well and good, however, it does feel like a lot of menu sifting at times, and the menus in Madden NFL 27 don’t exactly load the fastest. For a team building sim, it can feel somewhat tedious.</w:t>
      </w:r>
    </w:p>
    <w:p>
      <w:r>
        <w:t>Madden NFL’s Superstar mode lets you either import your existing character or start fresh, utilizing different points in the draft process. The goal here is to become the Greatest of All Time, or GOAT, with the ultimate goal of getting into the Hall of Fame.</w:t>
      </w:r>
    </w:p>
    <w:p>
      <w:r>
        <w:t>In Superstar mode, there are new positions such as Tight End, Edge, and Free Safety. This allows for new mix-ups in gameplay, although there are times where it feels like the game AI encounters some issues with awareness despite the addition of smarter coverage.</w:t>
      </w:r>
    </w:p>
    <w:p>
      <w:r>
        <w:t>Ultimate Team is back with new changes of its own. There’s the addition of Evos, which allow players to change and enhance items and include new upgrade paths. These paths are branching and allow for the diversity of different player builds. They include objectives, which earn skill points that can be used to polish up attributes.</w:t>
      </w:r>
    </w:p>
    <w:p>
      <w:r>
        <w:t>Elsewhere on the gameplay side of things, Madden NFL 27 adds a whole host of quality-of-life improvements. Things like NFL traditions and team bonding bring a deeper flavor to the storytelling of the season of football.</w:t>
      </w:r>
    </w:p>
    <w:p>
      <w:r>
        <w:t>It’s minor things that add up, like referee flags on the field, new celebrations, and the detail in the player uniforms. Madden NFL 27 also includes dynamic weather, which can impact conditions in real time over the course of the game.</w:t>
      </w:r>
    </w:p>
    <w:p>
      <w:r>
        <w:t>What this means is that clear skies can turn into a full on snowstorm later in the game, causing a shift in gameplay as things become more difficult to pull off smoothly.</w:t>
      </w:r>
    </w:p>
    <w:p>
      <w:r>
        <w:t>Overall, Madden NFL 27 feels ambitious but perhaps isn’t quite there yet. The loading issues are a big problem and interrupt the flow of the game to a noticeable degree. On top of that, getting through the menus (of which there are a lot) feels like it takes forever.</w:t>
      </w:r>
    </w:p>
    <w:p>
      <w:r>
        <w:t>This wouldn’t be so bad on older hardware, but when playing on PS5 Pro it feels inexcusable, especially when the recently released College Football 27 holds up a lot better.</w:t>
      </w:r>
    </w:p>
    <w:p>
      <w:r>
        <w:t>There’s also the issue of the CPU failing to execute their moves properly, which is a big deal in a sports game. When the ball isn’t going to the right place, it causes plenty of frustration. Hopefully this is something that can be adjusted over time, along with the persistent loading crisis.</w:t>
      </w:r>
    </w:p>
    <w:p>
      <w:r>
        <w:t>That said, the new features added to Madden this year are an interesting enough hook. You’ll just have to mind those other issues if you want to take advantage of them.</w:t>
      </w:r>
    </w:p>
    <w:p>
      <w:r>
        <w:t>TechRaptor reviewed Madden NFL 27 on PlayStation 5 with a copy provided by the publisher. All screenshots were taken over the course of 15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