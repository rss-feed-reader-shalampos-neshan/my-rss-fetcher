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One Piece Cards of All Time Judged By Their Art</w:t>
      </w:r>
    </w:p>
    <w:p>
      <w:r>
        <w:t>منبع: https://www.cbr.com/greatest-one-piece-tcg-card-art-of-all-time/</w:t>
      </w:r>
    </w:p>
    <w:p>
      <w:r>
        <w:t>نویسنده: Shawn Wilken</w:t>
      </w:r>
    </w:p>
    <w:p>
      <w:r>
        <w:t>تاریخ انتشار: 2026-07-11 17:15</w:t>
      </w:r>
    </w:p>
    <w:p>
      <w:r>
        <w:t>──────────────────────────────────────────────────</w:t>
      </w:r>
    </w:p>
    <w:p>
      <w:r>
        <w:t>The intersection of physical card stock and Eiichiro Oda's character design has turned the One Piece Trading Card Game into a playground for art collectors. While viability often dictates what remains inside tournament deck boxes, the secondary market treats specific Alternate Art, Parallel, and Manga printings with the highest level of prestige.</w:t>
      </w:r>
    </w:p>
    <w:p>
      <w:r>
        <w:t>Evaluating these pieces through an aesthetic lens reveals a landscape of spectacular visual choices, from monochrome background comic panels to blazing metallic foil borders. These printings of characters like Luffy, Law, and Hancock capture defining narrative arcs and iconic stylistic transformations that resonate universally with fans worldwide.</w:t>
      </w:r>
    </w:p>
    <w:p>
      <w:r>
        <w:t>Monkey D. Luffy's Four Emperors/Straw Hat Crew Unit is Stunning</w:t>
      </w:r>
    </w:p>
    <w:p>
      <w:r>
        <w:t>Monkey.D.Luffy (English Version 2nd Anniversary Set) - One Piece Promotion Cards (OP-PR) Image via Toei Animation</w:t>
      </w:r>
    </w:p>
    <w:p>
      <w:r>
        <w:t>This promotional release marks a major celebration for the English iteration of the One Piece Trading Card Game, utilizing the Secret Rare base from the Paramount War era to deliver a unique visual experience. The card framing breaks away from standard borders, allowing a vibrant full-art illustration of the future Pirate King to take the attention of the canvas.</w:t>
      </w:r>
    </w:p>
    <w:p>
      <w:r>
        <w:t>The dynamic perspective positions the protagonist lunging forward confidently, wrapped in fluid line work that mirrors the momentum of his endless quest for freedom. What makes this anniversary printing featuring Monkey D. Luffy resonate with dedicated collectors is the spectacular, high-end textured foil overlay that ripples across the card surface.</w:t>
      </w:r>
    </w:p>
    <w:p>
      <w:r>
        <w:t>The lighting accents highlight the rich reds and deep blacks of Luffy's iconic outfit, reflecting light with an elegant sheen that is absent from standard booster variants. It acts as an elite celebration of the global community's growth, delivering a breathtaking aesthetic centerpiece that looks completely magnificent inside a collector's display case.</w:t>
      </w:r>
    </w:p>
    <w:p>
      <w:r>
        <w:t>Gecko Moria Alternate Art is as Disturbing as it is Pristine</w:t>
      </w:r>
    </w:p>
    <w:p>
      <w:r>
        <w:t>Gecko Moria (Alternate Art) - Premium Booster -The Best- Vol. 2 (PRB-02) Image via Toei Animation</w:t>
      </w:r>
    </w:p>
    <w:p>
      <w:r>
        <w:t>The giant, gothic ruler of Thriller Bark receives an absolute visual upgrade within the second volume of the highly anticipated Premium Booster collection. This Alternate Art variation swaps out standard battle poses for an incredibly moody, stylized character portrait that perfectly captures his lazy, manipulative malevolence.</w:t>
      </w:r>
    </w:p>
    <w:p>
      <w:r>
        <w:t>Positioned amidst a swirling backdrop of dark purple and black shadows, the illustration leans heavily into the spooky, theatrical aesthetics that made the Thriller Bark arc so visually distinct and wonderful. The illustrator, Ryuda, employs heavy ink outlines and dramatic shading contrasts that give the villain an almost physical presence on the smooth card.</w:t>
      </w:r>
    </w:p>
    <w:p>
      <w:r>
        <w:t>The textured holographic background highlights his giant, stitched design and sinister grin, making his Special attribute status feel genuinely intimidating. It has quickly become a favorite among collectors who favor the villainous, larger-than-life personalities of the Grand Line, proving that exceptional composition can elevate even the most grotesque designs into works of pure dark art.</w:t>
      </w:r>
    </w:p>
    <w:p>
      <w:r>
        <w:t>Boa Hancock Shines in Parallel Manga Artwork</w:t>
      </w:r>
    </w:p>
    <w:p>
      <w:r>
        <w:t>Boa Hancock (051) (Parallel) (Manga) - 500 Years in the Future (OP07) Image via Toei Animation</w:t>
      </w:r>
    </w:p>
    <w:p>
      <w:r>
        <w:t>Standing tall as one of the single most coveted pulls from the 500 Years in the Future expansion, the Pirate Empress receives the highly prestigious, ultra-rare Manga classification treatment. The central full-art portrait showcases Boa Hancock executing her legendary, heart-shaped Mero Mero Mellow technique with breathtaking artistic elegance.</w:t>
      </w:r>
    </w:p>
    <w:p>
      <w:r>
        <w:t>Behind her striking, fully colored foreground figure sits a beautiful, monochrome tapestry of iconic comic book panels pulled straight from her historical manga debut. The contrast between her vibrant, richly saturated purple hues and the stark black-and-white background panels creates a sense of visual depth that completely captivates collectors looking to add her.</w:t>
      </w:r>
    </w:p>
    <w:p>
      <w:r>
        <w:t>The background art tells her entire emotional narrative, documenting her transition from an arrogant, cold ruler into a passionately protective ally of the Straw Hat Crew. It stands as a flawless testament to her massive popularity, bridging the gap between high-end card collecting and classic comic illustration history.</w:t>
      </w:r>
    </w:p>
    <w:p>
      <w:r>
        <w:t>Donquixote Rosinante Perfectly Captures the One Piece Martyr</w:t>
      </w:r>
    </w:p>
    <w:p>
      <w:r>
        <w:t>Donquixote Rosinante (Parallel) - Royal Blood (OP10) Image via Toei Animation</w:t>
      </w:r>
    </w:p>
    <w:p>
      <w:r>
        <w:t>This character card from the Royal Blood expansion captures the emotional peak of Rosinante’s final mission to save a young boy's life. Illustrated by the phenomenal artist Akira Egawa, the full-art layout breaks away from static poses to show Corazon running for his life through a fierce blizzard.</w:t>
      </w:r>
    </w:p>
    <w:p>
      <w:r>
        <w:t>He is depicted holding the glowing, heart-shaped Ope Ope no Mi tightly against his chest, shielding the precious Devil Fruit with his own body, with his wide, open-mouthed grin highlighting a powerful mix of manic joy and desperation. The dynamic color palette masterfully contrasts the freezing purples, deep blacks, and icy blues of his signature feather coat against the searing orange and yellow flames illuminating the snow beneath him.</w:t>
      </w:r>
    </w:p>
    <w:p>
      <w:r>
        <w:t>This card's specialized holographic overlay enhances the rough, painterly lines of the drawing, catching the light in a way that accentuates the chaos of his desperate sprint. It stands out as an aesthetic masterpiece because it perfectly translates a deeply tragic narrative turning point into a visually explosive work of art.</w:t>
      </w:r>
    </w:p>
    <w:p>
      <w:r>
        <w:t>Portgas D. Ace's 2nd Anniversary Set Design Burns Up The Battlefield</w:t>
      </w:r>
    </w:p>
    <w:p>
      <w:r>
        <w:t>Portgas.D.Ace (One Piece Japanese Version 2nd Anniversary Set) - One Piece Promotion Cards (OP-PR) Image via Toei Animation</w:t>
      </w:r>
    </w:p>
    <w:p>
      <w:r>
        <w:t>Released alongside his adoptive brother as part of the massive second-anniversary celebratory campaign, this promotional card delivers an absolutely blazing visual performance. The full-art illustration captures Portgas D. Ace executing a high-velocity fire manipulation technique, with swirling ribbons of brilliant orange and gold flames encircling his confident frame.</w:t>
      </w:r>
    </w:p>
    <w:p>
      <w:r>
        <w:t>The composition uses an incredibly low angle to make the Whitebeard commander look completely God-like, celebrating his legendary status within the global fanbase. Holographic layering turns the fire constructs into a dynamic light show on the card, with metallic foil accents that catch the light with every slight movement.</w:t>
      </w:r>
    </w:p>
    <w:p>
      <w:r>
        <w:t>The deep, rich color gradients moving from bright white heat to deep ember red showcase an exceptional attention to illustrative detail that places it far above standard promotional cards. It is an incredibly polished piece of art that perfectly summarizes why Ace’s explosive design remains an eternal favorite across the entire history of the medium.</w:t>
      </w:r>
    </w:p>
    <w:p>
      <w:r>
        <w:t>Kuzan Shows Off The Time of Battle With a Fresh Manga Display</w:t>
      </w:r>
    </w:p>
    <w:p>
      <w:r>
        <w:t>Kuzan (Manga) - The Time of Battle (OP16) Image via Toei Animation</w:t>
      </w:r>
    </w:p>
    <w:p>
      <w:r>
        <w:t>The icy gravity of the former Navy Admiral is treated with complete reverence in this premium Manga Rare variant from The Time of Battle expansion. Kuzan is depicted in a stoic, wandering posture, with cold frost constructs slowly radiating off his body as he navigates his Post-Navy life alongside the Blackbeard Pirates.</w:t>
      </w:r>
    </w:p>
    <w:p>
      <w:r>
        <w:t>The background is a dense, historical montage of black-and-white manga panels that document his philosophical shift from Absolute Justice to a highly customized, personal moral code. This visual impact relies heavily on the stark contrast between his iconic white-and-blue outfit and the hyper-detailed, monochromatic line work of the surrounding panels in the background.</w:t>
      </w:r>
    </w:p>
    <w:p>
      <w:r>
        <w:t>The shimmering foil highlights the fine icy crystalline details fracturing across the card face, giving its Special attribute an incredibly cool, tactile texture. It also registers massive value on secondary tracking platforms because it perfectly captures a complex, enigmatic character during a major transitional phase of his overarching narrative arc.</w:t>
      </w:r>
    </w:p>
    <w:p>
      <w:r>
        <w:t>Trafalgar Law's Parallel Art is Simple Yet Captivating All at Once</w:t>
      </w:r>
    </w:p>
    <w:p>
      <w:r>
        <w:t>Trafalgar Law (047) (Parallel) - Romance Dawn (OP01) Image via Toei Animation</w:t>
      </w:r>
    </w:p>
    <w:p>
      <w:r>
        <w:t>Dating back to the dawn of the trading card phenomenon, this legendary Parallel variant from the very first booster expansion remains an undisputed high mark for aesthetic design. The illustration features the Surgeon of Death sitting confidently amidst a chaotic, abstract swirl of green and black room constructs, holding his massive cursed blade with a relaxed approach.</w:t>
      </w:r>
    </w:p>
    <w:p>
      <w:r>
        <w:t>It was one of the earliest cards to demonstrate how the Alternate Art format could highlight a standard character profile into a highly stylized, modern masterpiece. The art direction leans heavily into a gritty, urban-punk aesthetic that mirrors Law’s sharp, calculating personality and rebellious nature as a Supernova.</w:t>
      </w:r>
    </w:p>
    <w:p>
      <w:r>
        <w:t>The metallic gold and emerald green accents layered across his signature spotted hat and tattooed hands provide a stunning level of premium contrast that still outclasses many modern releases. It remains a timeless, universally respected card within the community because it represents the precise moment where Bandai proved their new game could deliver world-class collectible art.</w:t>
      </w:r>
    </w:p>
    <w:p>
      <w:r>
        <w:t>Gum-Gum Lightning is One Piece's Premium Card Collection Crown Jewel</w:t>
      </w:r>
    </w:p>
    <w:p>
      <w:r>
        <w:t>Gum-Gum Lightning (Premium Card Collection -Best Selection Vol. 4-) - One Piece Promotion Cards (OP-PR) Image via Toei Animation</w:t>
      </w:r>
    </w:p>
    <w:p>
      <w:r>
        <w:t>This spectacular promotional event card elevates action choreography to the absolute realm of mythic legend, capturing one of the most jaw-dropping moments from the climax of the Wano Country war. Drawn with the wild, unrestrained rubber hose animation styling of Gear 5, the art captures Luffy grabbing a jagged bolt of lightning directly from the storm clouds to hurl it downward at his opponent.</w:t>
      </w:r>
    </w:p>
    <w:p>
      <w:r>
        <w:t>The perspective is completely fluid and distorted, perfectly matching the physics-bending freedom of his divine awakening. The premium collection printing enhances the absolute insanity of the visual by applying a brilliant, high-sheen yellow and white foil overlay that makes the lightning bolt appear to crackle across the card's artwork.</w:t>
      </w:r>
    </w:p>
    <w:p>
      <w:r>
        <w:t>Raw, energetic line work creates a vibrant sensation, bringing anyone who holds the card in their collection to marvel at the lively intensity that screams off the cardboard. It perfectly bottles the pure, chaotic joy and unbound creativity that defines the modern peak of the franchise, making this card a must-have for all collectors.</w:t>
      </w:r>
    </w:p>
    <w:p>
      <w:r>
        <w:t>Yamato's Premium Booster Alternate Art Has a Supremely Clean Design</w:t>
      </w:r>
    </w:p>
    <w:p>
      <w:r>
        <w:t>Yamato (OP01-121) (Alternate Art) - Premium Booster -The Best- (PRB-01) Image via Toei Animation</w:t>
      </w:r>
    </w:p>
    <w:p>
      <w:r>
        <w:t>This spectacular Alternate Art reincarnation of the original Romance Dawn Secret Rare represents one of the definitive peaks of visual design. Illustrated with an incredibly gorgeous, traditional Japanese ukiyo-e woodblock painting aesthetic, Yamato stands triumphantly amidst a swirling storm of pastel pink cherry blossoms and elegant kanji lettering.</w:t>
      </w:r>
    </w:p>
    <w:p>
      <w:r>
        <w:t>The composition completely honors the character's profound connection to the historical heritage, samurai culture, and spiritual beauty of the Land of Wano. The brilliance of this Premium Booster reprint relies on its breathtaking use of delicate, matte-textured foil that gives the pastel pigments a soft canvas quality.</w:t>
      </w:r>
    </w:p>
    <w:p>
      <w:r>
        <w:t>Every flowing line of Yamato’s hair and the massive kanji characters behind their frame catches the light with a subtle shimmer that avoids looking overly loud. It stands as one of the greatest One Piece cards of all time, representing a harmonization of historical fine art, modern character appeal, and excellent manufacturing design that easily catches the eye.</w:t>
      </w:r>
    </w:p>
    <w:p>
      <w:r>
        <w:t>Monkey D. Luffy Shines Brightest With the Anime 25th Collection Manga Display</w:t>
      </w:r>
    </w:p>
    <w:p>
      <w:r>
        <w:t>Monkey.D.Luffy (061) (Manga) - Extra Booster: Anime 25th Collection (EB-02) Image via Toei Animation</w:t>
      </w:r>
    </w:p>
    <w:p>
      <w:r>
        <w:t>This Secret Rare Manga variant from the special Extra Booster collection immortalizes one of the most legendary milestones in shonen history. The full-art layout features Monkey D. Luffy activating Gear Second for the first time during his campaign to rescue Nico Robin at Enies Lobby.</w:t>
      </w:r>
    </w:p>
    <w:p>
      <w:r>
        <w:t>Crouched low to the ground with his head down and thick plumes of steam billowing from his skin, the central figure perfectly captures the raw physical toll and desperate resolve of the transformation, with manga panels of the moment lingering in the background. The illustration masterfully replicates the intense cross-hatching and heavy ink lines of the original source material, giving the physical strain of the technique a grounded, tactile weight.</w:t>
      </w:r>
    </w:p>
    <w:p>
      <w:r>
        <w:t>A beautiful multicolored holographic gradient ripples underneath his feet, blending into the white clouds of steam that spiral outward and break through the card's structural borders. It stands as the peak of the One Piece TCG by capturing an emotionally charged turning point for the Straw Hat captain.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