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Frankenstein gets physical deluxe edition from Criterion</w:t>
      </w:r>
    </w:p>
    <w:p>
      <w:r>
        <w:t>منبع: https://www.polygon.com/guillermo-del-toro-frankenstein-criterion-release-netflix/</w:t>
      </w:r>
    </w:p>
    <w:p>
      <w:r>
        <w:t>نویسنده: Austin Manchester</w:t>
      </w:r>
    </w:p>
    <w:p>
      <w:r>
        <w:t>تاریخ انتشار: 2026-07-15 19:12</w:t>
      </w:r>
    </w:p>
    <w:p>
      <w:r>
        <w:t>──────────────────────────────────────────────────</w:t>
      </w:r>
    </w:p>
    <w:p>
      <w:r>
        <w:t>In a win for physical disc collectors (suck it, Sony), Guillermo del Toro's Frankenstein is getting a gorgeous deluxe edition physical release this fall from the Criterion Collection. Better yet, it'll arrive in time for you to add Frankenstein to your Halloween movie marathon lineup.</w:t>
      </w:r>
    </w:p>
    <w:p>
      <w:r>
        <w:t>Before we discuss all the fancy shmancy special features, take a look at this gorgeous cover for the Criterion release from Denver Balbaboco:</w:t>
      </w:r>
    </w:p>
    <w:p>
      <w:r>
        <w:t>Image: Denver Balbaboco/The Criterion Collection</w:t>
      </w:r>
    </w:p>
    <w:p>
      <w:r>
        <w:t>Glorious!</w:t>
      </w:r>
    </w:p>
    <w:p>
      <w:r>
        <w:t>Anyway, the Criterion edition of del Toro's Frankenstein will include the film itself, as well as a 158-minute (that's 8 more minutes of footage) director's cut titled Frankenstein: The Reborn Cut; the making-of documentary The Anatomy Lesson: Director’s Cut; a collection interviews with cast and crew, and more. The four-disc 4K Blu-ray set will cost $59.95, the two-disc Blu-ray edition will cost $49.95, and the three-disc DVD version will be $29.95. All three editions are up for preorder at Criterion's website, and they're currently 20% off.</w:t>
      </w:r>
    </w:p>
    <w:p>
      <w:r>
        <w:t>The Criterion editions of Guillermo del Toro's Frankenstein will be released on Oct. 27.</w:t>
      </w:r>
    </w:p>
    <w:p>
      <w:r>
        <w:t>Despite Netflix often being reluctant to physically release its best work (Where are my Glass Onion and Wake Up Dead Man 4K discs at, Netflix?), the streamer has made exceptions for del Toro's work. Pinocchio also received a Criterion release in 2023. Netflix has extended the same courtesy to other directors, with physical Criterion releases for Martin Scorcese's The Irishman, Alfonso Cuarón's Roma, Bong Joon-ho's Okja, and Jane Campion's The Power of the Dog. Criterion is also releasing KPop Demon Hunters physically.</w:t>
      </w:r>
    </w:p>
    <w:p>
      <w:r>
        <w:t>Frankenstein is a faithful retelling of Mary Shelley's 1818 novel about a man, Victor Frankstein (Oscar Isaac), who brings a creature (Jacob Elordi) to life from a collection of stitched-together body parts. It premiered on Netflix on Nov. 7, 2025, after a limited theatrical run (suck it, Netflix). Viewers and critics alike have enjoyed it, and Frankenstein currently sits with an 84% on Rotten Tomatoes. We enjoyed it, and especially the titular creation himself, saying "Elordi is by far the best thing about the movie" in our review.</w:t>
      </w:r>
    </w:p>
    <w:p>
      <w:r>
        <w:t>Frankenstein isn't the only spooky film Criterion is releasing in October: The Silence of the Lambs, The Shout, and more are getting Criterion releases in a few months'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