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Clayface Easter eggs: 17 DC and Batman references you might have missed</w:t>
      </w:r>
    </w:p>
    <w:p>
      <w:r>
        <w:t>منبع: https://www.gamesradar.com/entertainment/dc-movies/clayface-easter-eggs-dc-references-batman/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2026-10-23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