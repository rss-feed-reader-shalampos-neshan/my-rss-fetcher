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Voice Actor Says His Batman Is “All The Batman Voices And None Of Them”</w:t>
      </w:r>
    </w:p>
    <w:p>
      <w:r>
        <w:t>منبع: https://www.thegamer.com/lego-batman-legacy-dark-knight-shai-matheson-interview/</w:t>
      </w:r>
    </w:p>
    <w:p>
      <w:r>
        <w:t>نویسنده: Allyson Cochran</w:t>
      </w:r>
    </w:p>
    <w:p>
      <w:r>
        <w:t>تاریخ انتشار: 2026-05-31 15:00</w:t>
      </w:r>
    </w:p>
    <w:p>
      <w:r>
        <w:t>──────────────────────────────────────────────────</w:t>
      </w:r>
    </w:p>
    <w:p>
      <w:r>
        <w:t>Shai Matheson, the voice actor behind Batman in Lego Batman: Legacy of the Dark Knight, doesn’t talk about the role like he’s stepping into a character. He talks about it like walking into a room that has already been furnished by decades of iteration and devotion, and then being told to move in, quietly, without knocking anything over. Which is, in its own way, exactly what the game asks of him.</w:t>
      </w:r>
    </w:p>
    <w:p>
      <w:r>
        <w:t>The game tries to do something complicated without ever looking like it’s trying too hard: compress nearly a century of tonal contradictions and conflicting narrative arcs and adaptations into something playful and still recognizably Batman. The result is a version of the character that doesn’t land on a single interpretation so much as hover between them, as if every previous Batman is echoing through the same cowl.</w:t>
      </w:r>
    </w:p>
    <w:p>
      <w:r>
        <w:t>Finding A Batman Made Of All Batman Voices And None Of Them</w:t>
      </w:r>
    </w:p>
    <w:p>
      <w:r>
        <w:t>For Matheson, that ambiguity was the assignment. “It was kind of a collaborative effort with the team and me from TT, but I think ‘blend’ is the right description,” he says. “I’ve grown up watching the films again and again and again. I’m such a big fan, as you can see,” he adds, gesturing toward the Batman memorabilia decorating his Zoom background. “Those films have always just been in the back of my mind. They’re so part of my being.”</w:t>
      </w:r>
    </w:p>
    <w:p>
      <w:r>
        <w:t>That lifelong familiarity meant finding the voice wasn’t really an exercise in imitation, but in instinct. Matheson says he actively tried not to sound like any previous Batman, though he quickly realized how impossible that is when a character has existed in the public consciousness for more than 80 years.</w:t>
      </w:r>
    </w:p>
    <w:p>
      <w:r>
        <w:t>“And I guess what [the developers] liked was that [my Batman] was neutral, in a way,” he says. “It was all the Batman voices and none of the Batman voices.”</w:t>
      </w:r>
    </w:p>
    <w:p>
      <w:r>
        <w:t>TT Games’ Lego adaptations have always existed somewhere between parody and tribute, but this project leans especially hard into Batman’s ability to contain every version of himself at once. The game follows Bruce Wayne across a 20-year arc, meaning Matheson had to voice not one Batman, but several Batmans - both as a character in various stages of becoming Batman and as a role we’ve seen filled by a variety of specific actors down the decades.</w:t>
      </w:r>
    </w:p>
    <w:p>
      <w:r>
        <w:t>“My guy goes from young Bruce Wayne, full of vengeance, to sort of a legend over those 20 years,” he says. “And so, we had to go through that journey vocally as well.”</w:t>
      </w:r>
    </w:p>
    <w:p>
      <w:r>
        <w:t>The Pressure Of Playing A Batman Everyone Already Owns In Their Head</w:t>
      </w:r>
    </w:p>
    <w:p>
      <w:r>
        <w:t>The role comes with an unavoidable pressure: Batman fans are famously very normal and relaxed about new interpretations of Batman. “I mean, I’m a Batman fan myself,” Matheson says. “You know, I have my favorite. And it’s usually the one that sort of hooks you in, right? It’s whoever you sort of were the first Batman that you fell in love with, that’s gonna be your favorite forever.”</w:t>
      </w:r>
    </w:p>
    <w:p>
      <w:r>
        <w:t>Every new Batman actor is essentially signing up to step into one of the longest-running, most deeply unresolvable arguments on the internet. Somewhere, at all times, someone is arguing about the definitive Batman. Matheson knows full well that there are performances that practically own the character for entire generations.</w:t>
      </w:r>
    </w:p>
    <w:p>
      <w:r>
        <w:t>But in a way, video games had settled this debate. Most animated and virtual depictions of Batman since the ‘90s had been voiced by Kevin Conroy. Routinely lauded for his work in the role, Conroy passed in 2022, but his final turn came posthumously in Suicide Squad: Kill The Justice League. Legacy of the Dark Knight marks the Bat’s first major appearance in games without Conroy in quite some time, leading to even more pressure on Matheson’s shoulders. “I’m never going to be Kevin Conroy, right?” he says. “Who’s ever going to be Kevin Conroy? Nobody. I’m never gonna be Troy Baker. I’m just gonna be my version.”</w:t>
      </w:r>
    </w:p>
    <w:p>
      <w:r>
        <w:t>But Legacy of the Dark Knight doesn’t seem to want to replace Conroy’s rendition, or any of the movie versions it directly parodies. Instead, it treats Batman as elastic. The character can survive reinventions because he has always contained contradictions: gothic noir detective, camp comedy figure, traumatized vigilante, toyetic blockbuster icon.</w:t>
      </w:r>
    </w:p>
    <w:p>
      <w:r>
        <w:t>“There is just absolutely no answer,” Matheson says when I ask him where he falls in the long-running debate over whether Batman works better as dark realism or heightened comic-book absurdity. “He can be all of those things. I think that’s why this character has lasted for 86 years.”</w:t>
      </w:r>
    </w:p>
    <w:p>
      <w:r>
        <w:t>That flexibility is especially apparent in a Lego game, where big emotional beats exist alongside slapstick comedy and villains like Condiment King. “We’re doing a love letter to Batman in comedy form,” Matheson says. “But we do have some dark elements, you know, some serious moments in our game. It’s not all frivolous because there has to be some truth to it.”</w:t>
      </w:r>
    </w:p>
    <w:p>
      <w:r>
        <w:t>For him, part of the fun came from treating Batman as the straight man in a ridiculous world. “The comedy was for me to be this serious character, while everyone around me is sort of silly,” he says. “And for me to just be like, ‘We have a mission to do, this is serious.’”</w:t>
      </w:r>
    </w:p>
    <w:p>
      <w:r>
        <w:t>Toward the end of our conversation, I ask him about something slightly bigger than his performance itself: the possibility that, for younger players, this version could become their Batman. “I remember how it felt for me, and what a privilege to be able to entertain,” he says. “And to just think that my version of Batman will be some kids' first Batman.”</w:t>
      </w:r>
    </w:p>
    <w:p>
      <w:r>
        <w:t>It’s still surreal for him, he admits, but maybe that’s fitting for a character who has spent decades accumulating interpretations instead of replacing them. Batman has never really belonged to one person, or one era, or one interpretation for long. Lego Batman: Legacy of the Dark Knight isn’t trying to define the definitive Batman; it just adds another voice to the chorus.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