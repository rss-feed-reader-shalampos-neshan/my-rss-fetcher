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8-Minute Gameplay Tour of Havana | IGN First</w:t>
      </w:r>
    </w:p>
    <w:p>
      <w:r>
        <w:t>منبع: https://www.ign.com/articles/assassins-creed-black-flag-resynced-8-minute-gameplay-tour-of-havana-ign-first</w:t>
      </w:r>
    </w:p>
    <w:p>
      <w:r>
        <w:t>نویسنده: Ryan Mccaffrey</w:t>
      </w:r>
    </w:p>
    <w:p>
      <w:r>
        <w:t>تاریخ انتشار: 2026-06-26 16:00</w:t>
      </w:r>
    </w:p>
    <w:p>
      <w:r>
        <w:t>──────────────────────────────────────────────────</w:t>
      </w:r>
    </w:p>
    <w:p>
      <w:r>
        <w:t>Join Assassin's Creed Black Flag Resynced lead level designer Jean Strachen as she takes you on an eight-minute gameplay tour of Havana. See what it looks like now in the gorgeous new remake that will be released for PC, PS5, and Xbox Series X|S on July 9. Watch the video above.</w:t>
      </w:r>
    </w:p>
    <w:p>
      <w:r>
        <w:t>You'll get a great look at a lot of what's new in Resynced, but we've also got more if you're interested, as this lastest Assassin's Creed entry is our IGN First "cover story" game for the month of June. Check out our preview of how the Ducasse mission has changed for the remake, along with the biggest gameplay changes, and an exclusive cutscene that depicts Edward and Caroline sharing an awkward moment over a mug of hot chocolate.</w:t>
      </w:r>
    </w:p>
    <w:p>
      <w:r>
        <w:t>Stay tuned next week as our IGN First "cover story" game for July will be revealed.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