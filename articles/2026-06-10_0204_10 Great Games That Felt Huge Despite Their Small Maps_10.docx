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That Felt Huge Despite Their Small Maps</w:t>
      </w:r>
    </w:p>
    <w:p>
      <w:r>
        <w:t>منبع: https://www.thegamer.com/games-that-felt-huge-before-open-worlds/</w:t>
      </w:r>
    </w:p>
    <w:p>
      <w:r>
        <w:t>نویسنده: Ben Jessey</w:t>
      </w:r>
    </w:p>
    <w:p>
      <w:r>
        <w:t>تاریخ انتشار: 2026-06-09 22:00</w:t>
      </w:r>
    </w:p>
    <w:p>
      <w:r>
        <w:t>──────────────────────────────────────────────────</w:t>
      </w:r>
    </w:p>
    <w:p>
      <w:r>
        <w:t>Gaming is always changing. There are always new trends that come along, and lots of developers jump on them before moving on to the next new thing. One trend that has been really big since the 2010s has been the open worlds. It has gotten to a point where there are a bunch of open-world titles released every year.</w:t>
      </w:r>
    </w:p>
    <w:p>
      <w:r>
        <w:t>One thing this has led to is an increase in the size of in-game worlds. Maps are often massive nowadays, especially compared to what we used to get. As such, maps that once seemed large are now considered small. Here are some examples.</w:t>
      </w:r>
    </w:p>
    <w:p>
      <w:r>
        <w:t>Halo: Combat Evolved</w:t>
      </w:r>
    </w:p>
    <w:p>
      <w:r>
        <w:t>Most of the original Halo game has you wandering through small corridors, but there are also a few wide-open areas in the adventure. The most notable one is on the Halo ring itself.</w:t>
      </w:r>
    </w:p>
    <w:p>
      <w:r>
        <w:t>In the second mission of the game, you land on Halo and leave your pod to be greeted by an open area covered in grass. The place is so big that it's hard to figure out where you're supposed to go. Not that it matters, as you spend most of the time gawking at the place's vast beauty. By today's standards, it isn't even that big of an area.</w:t>
      </w:r>
    </w:p>
    <w:p>
      <w:r>
        <w:t>Batman: Arkham Asylum</w:t>
      </w:r>
    </w:p>
    <w:p>
      <w:r>
        <w:t>In Batman: Arkham Asylum, you spend the entire game within the Asylum grounds. The facility itself is quite large and split into several large buildings with various areas within. When you've unlocked all the areas and are going around looking for small Riddler trophies, the place feels very large. However, then you compare it to the sequels.</w:t>
      </w:r>
    </w:p>
    <w:p>
      <w:r>
        <w:t>Arkham City actually provides a true open world that includes a full section of Gotham City. The map size is upped again in Arkham Knight, which requires the Batmobile to really get around the entire thing. After playing these games, the Asylum suddenly feels much smaller.</w:t>
      </w:r>
    </w:p>
    <w:p>
      <w:r>
        <w:t>Bully</w:t>
      </w:r>
    </w:p>
    <w:p>
      <w:r>
        <w:t>By the time Bully was released in 2006, Rockstar had already established itself as one of the best developers at providing large, open sandboxes to play in. The open world in Bully consists of a large school and the surrounding area that you unlock as you play.</w:t>
      </w:r>
    </w:p>
    <w:p>
      <w:r>
        <w:t>Since the fastest vehicle you can use to roam around the map is a go-kart, you can guess that the place isn't very big. But it feels large as you wander around, because it's so dense. It pales in comparison to the size of the maps in more recent Rockstar games, such as Grand Theft Auto 5 and Red Dead Redemption 2.</w:t>
      </w:r>
    </w:p>
    <w:p>
      <w:r>
        <w:t>Dragon Ball Z: Budokai 3</w:t>
      </w:r>
    </w:p>
    <w:p>
      <w:r>
        <w:t>The concept of any sort of open map in a fighting game sounds weird, but it's what the story mode (Dragon Universe) in Dragon Ball Z: Budokai 3 provides. Before each story fight, you get the chance to fly around the map and find various items or optional battles. Pretty much every place within the anime is featured on the said map, so you'd expect that the place would have to be rather large.</w:t>
      </w:r>
    </w:p>
    <w:p>
      <w:r>
        <w:t>Yet, it really isn't that big. All the places are fairly condensed after all, so they're much smaller than they are in the show. As a result, the map doesn't have to be that large, which is very evident when you compare it to a real open-world Dragon Ball game, like Dragon Ball Z: Kakarot.</w:t>
      </w:r>
    </w:p>
    <w:p>
      <w:r>
        <w:t>Dead Rising</w:t>
      </w:r>
    </w:p>
    <w:p>
      <w:r>
        <w:t>The first Dead Rising game is set in a mall that is filled to the brim with zombies. It's a full-size mall, so it has various different areas, such as a food court and a large park in the middle. When you first play, the place feels gigantic, mainly because you spend a lot of the game slowly running to the other end of the mall, while leading a group of survivors that couldn't outrun a snail.</w:t>
      </w:r>
    </w:p>
    <w:p>
      <w:r>
        <w:t>There are vehicles that can speed things up, but you're typically forced to travel on foot. The reality is the mall is not that big compared to the maps seen in large, open-world games these days. In those titles, however, you don't have to lead a bunch of slowpokes.</w:t>
      </w:r>
    </w:p>
    <w:p>
      <w:r>
        <w:t>Mass Effect</w:t>
      </w:r>
    </w:p>
    <w:p>
      <w:r>
        <w:t>In the original Mass Effect, you don't have one large world. Instead, you have a slew of smaller worlds that you visit. For example, there is the Citadel, which is a space station, and you also make a trip to various planets. And you can roam these planets in a strange vehicle.</w:t>
      </w:r>
    </w:p>
    <w:p>
      <w:r>
        <w:t>When you first land on a world, it can feel like you're in the middle of nowhere with so much space around you. In reality, there isn't that much around you; the actual area you can drive around looks big, but it isn't actually that big. Yet, it felt large when the game released in 2007. It's tiny compared to modern open-world titles, though.</w:t>
      </w:r>
    </w:p>
    <w:p>
      <w:r>
        <w:t>Resident Evil</w:t>
      </w:r>
    </w:p>
    <w:p>
      <w:r>
        <w:t>The original Resident Evil game is set in a huge mansion filled with monsters and puzzles. Now, you don't expect one house to be incredibly huge, but this is way bigger than your average house.</w:t>
      </w:r>
    </w:p>
    <w:p>
      <w:r>
        <w:t>There are two floors and a basement in the main house, a full courtyard, a guardhouse with a basement, and an underground lab that has multiple levels. So, the place is massive for a house and huge for the setting of a game released in 1996. However, most of the areas of the house are quite compact and filled with hallways. Therefore, the open worlds we see these days are a lot bigger.</w:t>
      </w:r>
    </w:p>
    <w:p>
      <w:r>
        <w:t>Assassin's Creed</w:t>
      </w:r>
    </w:p>
    <w:p>
      <w:r>
        <w:t>As the first game in the series, Assassin’s Creed had to establish a lot of things that would become staples going forward. One of those things was an open world. It isn’t one big world. It’s a collection of cities that you could travel between as you make your way through the game. There is Damascus, Acre, Jerusalem, and your home base of Masyaf.</w:t>
      </w:r>
    </w:p>
    <w:p>
      <w:r>
        <w:t>None of these locations are as big as they sometimes feel. After all, when you’re running or sneaking out of them to get away from angry guards, they suddenly feel very large. Compared to the maps in later Assassin’s Creed titles, though, they’re small.</w:t>
      </w:r>
    </w:p>
    <w:p>
      <w:r>
        <w:t>The Legend Of Zelda: Ocarina Of Time</w:t>
      </w:r>
    </w:p>
    <w:p>
      <w:r>
        <w:t>These days, The Legend of Zelda has shifted to using fully open worlds. That wasn’t the case back in 1998 when Ocarina of Time was released. This classic entry in the genre has a collection of interconnected maps, some of which are quite large, such as Hyrule Field, which serves as the main hub.</w:t>
      </w:r>
    </w:p>
    <w:p>
      <w:r>
        <w:t>When you played the game in the early years of release, Hyrule Field felt quite vast and open. Yet, the prologue area of Breath of the Wild is not only much bigger than Hyrule Field, but it’s comparable to the size of every area of Ocarina of Time combined, and that is just the BOTW starting area.</w:t>
      </w:r>
    </w:p>
    <w:p>
      <w:r>
        <w:t>Journey</w:t>
      </w:r>
    </w:p>
    <w:p>
      <w:r>
        <w:t>Journey is an interesting game when it comes to the size of its world. From a visual sense, every place you visit looks gigantic. This is because the game lets you see far into the distance, and all you can see is vast open space. It looks especially big due to how tiny your character is.</w:t>
      </w:r>
    </w:p>
    <w:p>
      <w:r>
        <w:t>However, it isn’t actually a big map. There are invisible walls, disguised as gusts of wind that push you back onto the right path if you attempt to explore that open space. So, you’re still following a linear path, even though it doesn’t always feel like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