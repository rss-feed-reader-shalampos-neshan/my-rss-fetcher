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Is Officially Collaborating With Persona 5 Later This Week</w:t>
      </w:r>
    </w:p>
    <w:p>
      <w:r>
        <w:t>منبع: https://www.polygon.com/fortnite-persona-5-outfits-release-date/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2026-09-20 15:50</w:t>
      </w:r>
    </w:p>
    <w:p>
      <w:r>
        <w:t>──────────────────────────────────────────────────</w:t>
      </w:r>
    </w:p>
    <w:p>
      <w:r>
        <w:t>Fortnite has brought several characters from the gaming world into its Battle Royale as part of its current Gaming Legends-themed season. The collaboration with Persona 5 has been known for a while, but it finally has a release date. Joker and other Persona 5 characters are coming to Fortnite this Friday, Sept. 25.</w:t>
      </w:r>
    </w:p>
    <w:p>
      <w:r>
        <w:t>Fortnite and Persona 5 collab begins this Friday</w:t>
      </w:r>
    </w:p>
    <w:p>
      <w:r>
        <w:t>The official teaser reveals the silhouettes of each character coming to Fortnite as part of the Persona 5 collab. Gamers can expect to see Joker, Ann Takamaki, and Morgana when the item shop refreshes on Sept. 25.</w:t>
      </w:r>
    </w:p>
    <w:p>
      <w:r>
        <w:t>The day before the reveal, leakers looked into game files and uncovered some interesting information about the Persona 5 cosmetics. Morgana will be sold as a sidekick, which isn't surprising considering he is a small character and wouldn't work as a skin unless put in a mech suit like Bart Simpson. As for Joker and Ann, both skins are expected to have an alternative style.</w:t>
      </w:r>
    </w:p>
    <w:p>
      <w:r>
        <w:t>It's believed that Ann's style could be her outfit in Persona 5: Dancing in Starlight, whereas Joker's could be his Shujin Academy uniform. Joker's set may include a transformation emote, which will allow players to seamlessly change his outfit mid-match. It is currently unknown how many additional in-game items, such as pickaxes, back bling, and jam tracks, are coming as part of this collaboration.</w:t>
      </w:r>
    </w:p>
    <w:p>
      <w:r>
        <w:t>Regardless, it seems like a pretty big one, with two skins and one sidekick at the very least. We'll find out for sure when these Persona 5 cosmetics appear in-game on Sept. 25 across all platforms Fortnite is available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