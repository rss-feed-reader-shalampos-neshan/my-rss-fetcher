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Rhea Seehorn Chokes Up After First Emmy Win Following Years of Better Call Saul Snubs</w:t>
      </w:r>
    </w:p>
    <w:p>
      <w:r>
        <w:t>منبع: https://www.cbr.com/rhea-seehorn-first-emmy-win-pluribus/</w:t>
      </w:r>
    </w:p>
    <w:p>
      <w:r>
        <w:t>نویسنده: Jeremy Dick</w:t>
      </w:r>
    </w:p>
    <w:p>
      <w:r>
        <w:t>تاریخ انتشار: 2026-09-15 01:24</w:t>
      </w:r>
    </w:p>
    <w:p>
      <w:r>
        <w:t>──────────────────────────────────────────────────</w:t>
      </w:r>
    </w:p>
    <w:p>
      <w:r>
        <w:t>The Emmys made history on Monday night with Rhea Seehorn finally claiming her first win for her acting. It's been a long time coming for the actress, who was consistently snubbed year after year during the entire run of Better Call Saul.</w:t>
      </w:r>
    </w:p>
    <w:p>
      <w:r>
        <w:t>For her role in Pluribus, which reunited her with Better Call Saul co-creator Vince Gilligan, Seehorn won the Emmy for Outstanding Lead Actress in a Drama Series. To get the win, she overcame Carrie Coon for The Gilded Age, Chase Infiniti for The Testaments, Keri Russell for The Diplomat, and Zendaya for Euphoria. During her acceptance speech, Seehorn choked up. She joked about getting emotional, "This is me on a beta blocker. It's pretty bad."</w:t>
      </w:r>
    </w:p>
    <w:p>
      <w:r>
        <w:t>Rhea Seehorn Wins the Emmy for Pluribus</w:t>
      </w:r>
    </w:p>
    <w:p>
      <w:r>
        <w:t>Rhea Seehorn and Karolina Wydra in Pluribus Image via Apple TV</w:t>
      </w:r>
    </w:p>
    <w:p>
      <w:r>
        <w:t>"Thank you to the Television Academy so much, and all the members that voted," she added. "Thank you, Vince Gilligan for giving me not only the role of a lifetime, but for creating sets where we all get to collaborate, and we are actually made to feel safe to take risks so that we get better as artists.”</w:t>
      </w:r>
    </w:p>
    <w:p>
      <w:r>
        <w:t>After praising the rest of the Pluribus team, Seehorn continued, “I also just want to say congratulations, and thank you for the performances to my fellow nominees in my category. All brilliant, brilliant performances. Keri Russell among them, who sent us a lovely gift and a card, quoting — sadly, we didn’t know that we would lose her so soon — Gloria Steinem, saying, ‘We are linked, not ranked, and I feel that way about all you women.'”</w:t>
      </w:r>
    </w:p>
    <w:p>
      <w:r>
        <w:t>Better Call Saul Fans Say Seehorn Should've Already Won an Emmy</w:t>
      </w:r>
    </w:p>
    <w:p>
      <w:r>
        <w:t>Image via AMC</w:t>
      </w:r>
    </w:p>
    <w:p>
      <w:r>
        <w:t>While Better Call Saul was very highly praised, it holds the unfortunate record of having the most Emmy nominations with zero wins. The Breaking Bad spinoff received 53 nominations over the course of its six seasons, but never managed to grab a single victory. For playing the fan-favorite role of Kim Wexler, Seehorn was nominated for Outstanding Supporting Actress in 2022 and 2023. She was also nominated for Outstanding Actress in a Short Form Comedy for her role in Cooper's Bar in 2022.</w:t>
      </w:r>
    </w:p>
    <w:p>
      <w:r>
        <w:t>Notably, there were two tie-in web shorts that won Creative Arts Emmys, one of which featured Seehorn as Wexler. Called Better Call Saul: Ethics Training with Kim Wexler, it won Outstanding Short Form Comedy in 2020. Another video featuring Giancarlo Esposito as Gus Fring, called Los Pollos Hermanos Employee Training, won the same award in 2017. These were not canon to the actual TV series, and the TV show itself was not able to get an Emmy win.</w:t>
      </w:r>
    </w:p>
    <w:p>
      <w:r>
        <w:t>There's a second season of Pluribus in development. The sci-fi drama follows Seehorn as Carol Sturka, a novelist who finds herself immune to a mysterious phenomenon that turns humanity into an overly peaceful collective consciousness. In addition to garnering widespread praise, the series was also a major streaming hit for Apple TV.</w:t>
      </w:r>
    </w:p>
    <w:p>
      <w:r>
        <w:t>Pluribus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