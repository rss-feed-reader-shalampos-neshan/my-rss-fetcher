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Asmodee bringing the Amazon deals for Prime Day</w:t>
      </w:r>
    </w:p>
    <w:p>
      <w:r>
        <w:t>منبع: https://gamingtrend.com/news/asmodee-bringing-the-amazon-deals-for-prime-day/</w:t>
      </w:r>
    </w:p>
    <w:p>
      <w:r>
        <w:t>نویسنده: ناشناس</w:t>
      </w:r>
    </w:p>
    <w:p>
      <w:r>
        <w:t>تاریخ انتشار: 2026-06-23 17:31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Hits old and new dropping prices for the site's biggest sale of the year</w:t>
      </w:r>
    </w:p>
    <w:p>
      <w:r>
        <w:t>Looking for some bargains this week as Amazon rolls out their big event? Asmodee has you covered with several can't miss games for every type of player:</w:t>
      </w:r>
    </w:p>
    <w:p>
      <w:r>
        <w:t>Ticket to Ride Legacy: Legends of the West</w:t>
      </w:r>
    </w:p>
    <w:p>
      <w:r>
        <w:t>Ticket to Ride Legacy</w:t>
      </w:r>
    </w:p>
    <w:p>
      <w:r>
        <w:t>An immersive campaign experience where players build railroads, unlock surprises, and shape a unique story across multiple game sessions.</w:t>
      </w:r>
    </w:p>
    <w:p>
      <w:r>
        <w:t>Prime Day Price: $88.49</w:t>
      </w:r>
    </w:p>
    <w:p>
      <w:r>
        <w:t>Spot It! Super Pack (Classic + Camping)</w:t>
      </w:r>
    </w:p>
    <w:p>
      <w:r>
        <w:t>Spot It! Super Pack (Classic + Camping)</w:t>
      </w:r>
    </w:p>
    <w:p>
      <w:r>
        <w:t>Two fast-paced Spot It! games in one bundle, offering quick rounds of matching fun at home or on the go.</w:t>
      </w:r>
    </w:p>
    <w:p>
      <w:r>
        <w:t>Prime Day Price: $18.49</w:t>
      </w:r>
    </w:p>
    <w:p>
      <w:r>
        <w:t>Star Wars™: Unlimited Legends of the Force Darth Maul Spotlight Deck</w:t>
      </w:r>
    </w:p>
    <w:p>
      <w:r>
        <w:t>Star Wars™: Unlimited Legends of the Force Darth Maul Spotlight Deck</w:t>
      </w:r>
    </w:p>
    <w:p>
      <w:r>
        <w:t>A ready-to-play deck featuring one of Star Wars' most iconic villains, perfect for new and experienced players alike.</w:t>
      </w:r>
    </w:p>
    <w:p>
      <w:r>
        <w:t>Prime Day Price: $20.99</w:t>
      </w:r>
    </w:p>
    <w:p>
      <w:r>
        <w:t>Monkey Palace</w:t>
      </w:r>
    </w:p>
    <w:p>
      <w:r>
        <w:t>Monkey Palace</w:t>
      </w:r>
    </w:p>
    <w:p>
      <w:r>
        <w:t>A LEGO® strategy game that combines creative building with accessible gameplay and family-friendly competition.</w:t>
      </w:r>
    </w:p>
    <w:p>
      <w:r>
        <w:t>Prime Day Price: $18.99</w:t>
      </w:r>
    </w:p>
    <w:p>
      <w:r>
        <w:t>Ticket to Ride (refresh edition)</w:t>
      </w:r>
    </w:p>
    <w:p>
      <w:r>
        <w:t>Ticket to Ride (refresh edition)</w:t>
      </w:r>
    </w:p>
    <w:p>
      <w:r>
        <w:t>A fast-paced strategy game where players race to build train routes across North America. Easy to learn and endlessly replayable, it's a modern classic for family gatherings and game nights.</w:t>
      </w:r>
    </w:p>
    <w:p>
      <w:r>
        <w:t>Prime Day Price: $29.99</w:t>
      </w:r>
    </w:p>
    <w:p>
      <w:r>
        <w:t>Azul</w:t>
      </w:r>
    </w:p>
    <w:p>
      <w:r>
        <w:t>Azul</w:t>
      </w:r>
    </w:p>
    <w:p>
      <w:r>
        <w:t>The award-winning tile drafting game known for its beautiful design, approachable gameplay, and satisfying strategy.</w:t>
      </w:r>
    </w:p>
    <w:p>
      <w:r>
        <w:t>Prime Day Price: $23.99</w:t>
      </w:r>
    </w:p>
    <w:p>
      <w:r>
        <w:t>Splendor</w:t>
      </w:r>
    </w:p>
    <w:p>
      <w:r>
        <w:t>Splendor</w:t>
      </w:r>
    </w:p>
    <w:p>
      <w:r>
        <w:t>A bestselling engine-building game where players collect gems, acquire developments, and compete for prestige.</w:t>
      </w:r>
    </w:p>
    <w:p>
      <w:r>
        <w:t>Prime Day Price: $23.00</w:t>
      </w:r>
    </w:p>
    <w:p>
      <w:r>
        <w:t>Carcassonne</w:t>
      </w:r>
    </w:p>
    <w:p>
      <w:r>
        <w:t>Carcassonne</w:t>
      </w:r>
    </w:p>
    <w:p>
      <w:r>
        <w:t>The classic tile-placement game where players build medieval landscapes while competing for territory and points.</w:t>
      </w:r>
    </w:p>
    <w:p>
      <w:r>
        <w:t>Prime Day Price: $23.99</w:t>
      </w:r>
    </w:p>
    <w:p>
      <w:r>
        <w:t>Harmonies</w:t>
      </w:r>
    </w:p>
    <w:p>
      <w:r>
        <w:t>Harmonies</w:t>
      </w:r>
    </w:p>
    <w:p>
      <w:r>
        <w:t>A beautifully illustrated strategy game where players create habitats and attract wildlife to score points. Our review</w:t>
      </w:r>
    </w:p>
    <w:p>
      <w:r>
        <w:t>Prime Day Price: $24.99</w:t>
      </w:r>
    </w:p>
    <w:p>
      <w:r>
        <w:t>Ticket to Ride: Europe</w:t>
      </w:r>
    </w:p>
    <w:p>
      <w:r>
        <w:t>The beloved Ticket to Ride formula expands across Europe with tunnels, ferries, and exciting new routes.</w:t>
      </w:r>
    </w:p>
    <w:p>
      <w:r>
        <w:t>Prime Day Price: $32.99</w:t>
      </w:r>
    </w:p>
    <w:p>
      <w:r>
        <w:t>Heat: Pedal to the Metal</w:t>
      </w:r>
    </w:p>
    <w:p>
      <w:r>
        <w:t>Heat Pedal to the Metal</w:t>
      </w:r>
    </w:p>
    <w:p>
      <w:r>
        <w:t>A thrilling racing game that captures the excitement, strategy, and risk-taking of professional motorsports.</w:t>
      </w:r>
    </w:p>
    <w:p>
      <w:r>
        <w:t>Prime Day Price: $61.49</w:t>
      </w:r>
    </w:p>
    <w:p>
      <w:r>
        <w:t>Brick Like This!</w:t>
      </w:r>
    </w:p>
    <w:p>
      <w:r>
        <w:t>A fast-paced LEGO® team challenge where communication, creativity, and speed determine the winner.</w:t>
      </w:r>
    </w:p>
    <w:p>
      <w:r>
        <w:t>Prime Day Price: $14.99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