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Superman's Most Intense Crossover Yet</w:t>
      </w:r>
    </w:p>
    <w:p>
      <w:r>
        <w:t>منبع: https://www.cbr.com/its-officially-the-end-of-an-era-for-superman-crossover/</w:t>
      </w:r>
    </w:p>
    <w:p>
      <w:r>
        <w:t>نویسنده: Patrik Walker</w:t>
      </w:r>
    </w:p>
    <w:p>
      <w:r>
        <w:t>تاریخ انتشار: 2026-10-29 20:06</w:t>
      </w:r>
    </w:p>
    <w:p>
      <w:r>
        <w:t>──────────────────────────────────────────────────</w:t>
      </w:r>
    </w:p>
    <w:p>
      <w:r>
        <w:t>Crossovers have long been all the rage in comics, and rightfully so because, when it's done right, they can be some of the best pulls ever. DC Comics has figured out, more often than not, how to make sure they score a win, and especially when it comes to the franchise quarterback, Superman. And what they have in store next for the Son of El will blow the doors off of your local comic books store.</w:t>
      </w:r>
    </w:p>
    <w:p>
      <w:r>
        <w:t>In case you missed it, on Sept. 30, DC Comics released the latest in the Superman: Kingdom of Zod crossover series and, well, only one word describes where it's taking the Super Family in their epic war with General Zod: whoa.</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Superman, Zod Clash in Epic Climax to End Crossover War</w:t>
      </w:r>
    </w:p>
    <w:p>
      <w:r>
        <w:t>Close</w:t>
      </w:r>
    </w:p>
    <w:p>
      <w:r>
        <w:t>Writer : Joshua Williamson, Sophie Campbell, Dan Slott, Mark Waid</w:t>
      </w:r>
    </w:p>
    <w:p>
      <w:r>
        <w:t>: Joshua Williamson, Sophie Campbell, Dan Slott, Mark Waid Art : Sophie Campbell, Bruno Frenda, David Messina, Paolo Villanelli</w:t>
      </w:r>
    </w:p>
    <w:p>
      <w:r>
        <w:t>: Sophie Campbell, Bruno Frenda, David Messina, Paolo Villanelli Main cover art : Dan Mora</w:t>
      </w:r>
    </w:p>
    <w:p>
      <w:r>
        <w:t>: Dan Mora Cover B art : KyuYong Eom</w:t>
      </w:r>
    </w:p>
    <w:p>
      <w:r>
        <w:t>: KyuYong Eom Cover C art : Karen S. Darboe</w:t>
      </w:r>
    </w:p>
    <w:p>
      <w:r>
        <w:t>: Karen S. Darboe Cover D art : Nathan Szerdy</w:t>
      </w:r>
    </w:p>
    <w:p>
      <w:r>
        <w:t>: Nathan Szerdy Letterer : Josh Reed</w:t>
      </w:r>
    </w:p>
    <w:p>
      <w:r>
        <w:t>: Josh Reed Length : 48 pages</w:t>
      </w:r>
    </w:p>
    <w:p>
      <w:r>
        <w:t>: 48 pages Price : $5.99 U.S.</w:t>
      </w:r>
    </w:p>
    <w:p>
      <w:r>
        <w:t>: $5.99 U.S. Released : Sept. 30, 2026</w:t>
      </w:r>
    </w:p>
    <w:p>
      <w:r>
        <w:t>: Sept. 30, 2026 UPC: 76194139688000111</w:t>
      </w:r>
    </w:p>
    <w:p>
      <w:r>
        <w:t>Per the official synopsis of Superman: Kingdom of Zod #1: "THE STARTLING CONCLUSION TO KINGDOM OF ZOD! This is it! The startling conclusion to Kingdom of Zod. The Kryptonite Kingdom has fallen. The only way to stop the war comes with great costs and shocks! Supergirl versus Ursa! Superman versus Zod! The Super-Force against Zod's army! The Super-Family will never be the same after this issue!"</w:t>
      </w:r>
    </w:p>
    <w:p>
      <w:r>
        <w:t>The return of Ursa Zod, wife of Dru-Zod a.k.a. General Zod, was one of the biggest "holy sh-t" moments of the calendar year for Superman. Previously killed in Kneel Before Zod #3, allowing Zod to use the regeneration matrix to bring her back to life changes everything for Kal El and Kara Zor-El, and you can bet the clash between Kara and Ursa will shake the galaxy.</w:t>
      </w:r>
    </w:p>
    <w:p>
      <w:r>
        <w:t>Will the Zods Ever Appear in James Gunn's DCU?</w:t>
      </w:r>
    </w:p>
    <w:p>
      <w:r>
        <w:t>Supergirl fighting Ursa Zod in Supergirl #17 Image via DC Comics</w:t>
      </w:r>
    </w:p>
    <w:p>
      <w:r>
        <w:t>While James Gunn takes to Threads to defend his DCU plans against all comers, particularly those who accuse him of not having an actual plan at all for his Gods and Monsters imprint, he's also working to figure out how to fill out the rest of his Universe for DC Studios.</w:t>
      </w:r>
    </w:p>
    <w:p>
      <w:r>
        <w:t>One suggestion would be to bring General Zod into the mix once the upcoming leveled-up war against Lex Luthor, who will don his warsuit in Superman: Man of Tomorrow, fleshes itself out. There is simply no way to truly tell Superman's story without the eventual inclusion of the Zod but, unlike Zack Snyder's Man of Steel, also introducing a character like Ursa would feed families.</w:t>
      </w:r>
    </w:p>
    <w:p>
      <w:r>
        <w:t>Supergirl was introduced in 2025's Superman, followed by her 2026 feature film and, like the casting or not, the character is set to be heavily involved in Superman's ongoings from now on. And, to be fair to Gunn, we are reportedly getting previously unexplored live-action versions of characters like Maxima, to fuel our nerddom, so why not toss Ursa in there as well?</w:t>
      </w:r>
    </w:p>
    <w:p>
      <w:r>
        <w:t>Just a thought but, barring that happening, feel free to dive into Superman: Kingdom of Zod's conclusion to have your mind blown as the end of this crossover era hits harder a Kryptonian spaceship in a Kansas barn.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