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Metaphor: ReFantazio Just Did What Every Switch 2 RPG Should Do</w:t>
      </w:r>
    </w:p>
    <w:p>
      <w:r>
        <w:t>منبع: https://gamerant.com/metaphor-refantazio-switch-2-demo-save-data-transfer/</w:t>
      </w:r>
    </w:p>
    <w:p>
      <w:r>
        <w:t>نویسنده: Cara Outar, Lb Beistad</w:t>
      </w:r>
    </w:p>
    <w:p>
      <w:r>
        <w:t>تاریخ انتشار: 2026-10-14 21:45</w:t>
      </w:r>
    </w:p>
    <w:p>
      <w:r>
        <w:t>──────────────────────────────────────────────────</w:t>
      </w:r>
    </w:p>
    <w:p>
      <w:r>
        <w:t>As the official Metaphor: ReFantazio Switch 2 port waits on the horizon, Nintendo fans who have been curious about stepping into the highly acclaimed fantasy RPG now have the chance to check out a playable demo on the Nintendo eShop. Metaphor: ReFantazio was one of the best RPGs of 2024, and it could get a second lease on life with a new audience once it debuts on the Switch 2 in November. The Switch 2's game roster has been growing rapidly this year, and Metaphor: ReFantazio is a perfect addition to the long list of third-party ports that are finding a new home on the console.</w:t>
      </w:r>
    </w:p>
    <w:p>
      <w:r>
        <w:t>Between first-party games like the upcoming Ocarina of Time remake and major third-party titles like Resident Evil Requiem, 2026 has been an incredibly strong year for the Switch 2. Since Ocarina of Time also arrives in November, Metaphor: ReFantazio might not be the biggest release on Nintendo's calendar next month, but its approach to playable demos needs to be the new standard for future RPG ports across all platforms.</w:t>
      </w:r>
    </w:p>
    <w:p>
      <w:r>
        <w:t>Related Clair Obscur: Expedition 33 and Metaphor: ReFantazio Are Two Sides of the Same Coin Clair Obscur: Expedition 33 and Metaphor: ReFantazio encourage player agency, allowing an impressive level of nuance and creativity to team builds.</w:t>
      </w:r>
    </w:p>
    <w:p>
      <w:r>
        <w:t>Metaphor: ReFantazio's Free Switch 2 Demo Raises the Bar for Future RPG Ports</w:t>
      </w:r>
    </w:p>
    <w:p>
      <w:r>
        <w:t>Close</w:t>
      </w:r>
    </w:p>
    <w:p>
      <w:r>
        <w:t>The fact that the Metaphor: ReFantazio Switch 2 demo is free is merely the tip of the iceberg. Players will get to play through the game's opening section, and once the chapter is complete, that progress automatically carries over to the game's story once it has been purchased. So, instead of starting from scratch, players will get to jump back into the story right where they left off.</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It's a great way to keep that original momentum going, because not every demo takes this into consideration. Being forced to replay a section you've already experienced after buying the full game can be frustrating, and the team behind Metaphor: ReFantazio is clearly well aware of this. The demo is meant to get players excited and ready to dive head-first into the rest of the story. Playing the opening portion all over again would cause a lot of players to simply go through the motions in order to get to the next level, and that's not exactly an ideal way to start a new game. Metaphor: ReFantazio Switch 2 rumors have been circulating for a while now, and Atlus launching this free demo is the best way to kickstart some strong hype.</w:t>
      </w:r>
    </w:p>
    <w:p>
      <w:r>
        <w:t>Close</w:t>
      </w:r>
    </w:p>
    <w:p>
      <w:r>
        <w:t>A Free Playable Demo Is One of the Best Ways to Get Players on Board</w:t>
      </w:r>
    </w:p>
    <w:p>
      <w:r>
        <w:t>Free gameplay demos are nothing new, but they aren't utilized nearly as often as they should be, especially when it comes to the RPG genre. Games like Metaphor: ReFantazio are not a casual time investment. Beating the game takes anywhere between 65 and 110 hours, depending on whether players focus on the main story or go for a completionist run. If someone is going to spend that many hours playing a game, then they need to make sure that the gameplay and story click beforehand.</w:t>
      </w:r>
    </w:p>
    <w:p>
      <w:r>
        <w:t>Another popular RPG that ignited praise for allowing players to carry over progress from its playable demo is Octopath Traveler 2.</w:t>
      </w:r>
    </w:p>
    <w:p>
      <w:r>
        <w:t>Playable demos are even more important when it comes to a console like the Switch 2. It doesn't take long to see how the Switch 2 is better than the Switch when playing it for the first time, but Nintendo's newest platform still lags behind Xbox and PlayStation when it comes to overall performance. Gamers deserve to know how Metaphor: ReFantazio runs when it's docked and in handheld mode.</w:t>
      </w:r>
    </w:p>
    <w:p>
      <w:r>
        <w:t>Metaphor: ReFantazio's Switch 2 Port Should Ignite a Demo Renaissance</w:t>
      </w:r>
    </w:p>
    <w:p>
      <w:r>
        <w:t>Close</w:t>
      </w:r>
    </w:p>
    <w:p>
      <w:r>
        <w:t>Demos have remained part of gaming culture, but they are definitely a rare occurrence now. Back in the early 2000s when I was just a kid, I found some of my favorite games through demo discs. These playable previews introduced me to games like Soul Reaver and Ratchet &amp; Clank, and Metaphor: ReFantazio's demo is an extension of that long-gone era. Now, demos for the new Hellraiser: Revival gameplay, Resident Evil 7's first-person shake-up, and the now-legendary P.T. pop up now and then to play a crucial role in marketing. Not every developer uses this tactic, but it's a stronger way to convince players than simply editing together a gameplay highlight reel in a trailer.</w:t>
      </w:r>
    </w:p>
    <w:p>
      <w:r>
        <w:t>Santa Monica Studio's announcement for God of War Laufey kind of offered a demo without actually giving players a hands-on preview. Instead of a playable demo, the studio revealed the first 20 minutes of God of War Laufey with actual gameplay footage. It might not be the same as a playable demo, but it still gives better insight into what to expect than a teaser trailer.</w:t>
      </w:r>
    </w:p>
    <w:p>
      <w:r>
        <w:t>Metaphor: ReFantazio Just Did What Every Switch 2 RPG Should Do Upcoming 10/10 Nintendo Switch 2 Game Gets Demo 7 Turn-Based RPGs Perfect From Beginning To End 6 Single-Player RPGs Even More Perfect Than The Witcher 3</w:t>
      </w:r>
    </w:p>
    <w:p>
      <w:r>
        <w:t>This Is When Metaphor: ReFantazio Comes to the Switch 2</w:t>
      </w:r>
    </w:p>
    <w:p>
      <w:r>
        <w:t>November 12</w:t>
      </w:r>
    </w:p>
    <w:p>
      <w:r>
        <w:t>The port costs $40 USD.</w:t>
      </w:r>
    </w:p>
    <w:p>
      <w:r>
        <w:t>Only time will tell if other games follow in Metaphor: ReFantazio's footsteps. Atlus' award-winning RPG might not be the first game ever to do this, but this demo at least puts a fresh spotlight on the subject. Gamers who have been interested in Metaphor: ReFantazio's story and gameplay but aren't sure if they want to commit to a brand-new game now have an entire month to see if the RPG is the right fit for them. Even if there is never a second golden age of playable demos like there was in the time of demo discs, Metaphor: ReFantazio's Switch 2 preview demonstrates that it's a slept-on marketing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