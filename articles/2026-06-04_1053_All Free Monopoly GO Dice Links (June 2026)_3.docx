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Free Monopoly GO Dice Links (June 2026)</w:t>
      </w:r>
    </w:p>
    <w:p>
      <w:r>
        <w:t>منبع: https://www.ign.com/articles/free-monopoly-go-dice-links</w:t>
      </w:r>
    </w:p>
    <w:p>
      <w:r>
        <w:t>نویسنده: Meg Koepp</w:t>
      </w:r>
    </w:p>
    <w:p>
      <w:r>
        <w:t>تاریخ انتشار: 2026-06-04 07:00</w:t>
      </w:r>
    </w:p>
    <w:p>
      <w:r>
        <w:t>──────────────────────────────────────────────────</w:t>
      </w:r>
    </w:p>
    <w:p>
      <w:r>
        <w:t>Last updated on June 04, 2026: Added more Monopoly GO links!</w:t>
      </w:r>
    </w:p>
    <w:p>
      <w:r>
        <w:t>If you're looking for free dice rolls in Monopoly GO, IGN has what you need! In this article, you'll find a list of active and working Monopoly GO dice links in May 2026 that you can click for free dice rolls in the popular Scopely mobile game.</w:t>
      </w:r>
    </w:p>
    <w:p>
      <w:r>
        <w:t>All the Monopoly GO dice links below have been tested as working at the time of submission by IGN. However, links may stop working at any time. Spotted a new link or one has expired? Let us know in the comments!</w:t>
      </w:r>
    </w:p>
    <w:p>
      <w:r>
        <w:t>Working Monopoly GO Dice Links (May 2026)</w:t>
      </w:r>
    </w:p>
    <w:p>
      <w:r>
        <w:t>Below is a list of all the currently active and working Monopoly GO dice links for free dice rolls:</w:t>
      </w:r>
    </w:p>
    <w:p>
      <w:r>
        <w:t>25 Free Dice Rolls - Valid June 03 - June 04 2026</w:t>
      </w:r>
    </w:p>
    <w:p>
      <w:r>
        <w:t>60 Free Dice Rolls - Valid May 29 - June 05 2026</w:t>
      </w:r>
    </w:p>
    <w:p>
      <w:r>
        <w:t>How to Claim Free Monopoly GO Dice Rolls Using Dice Links</w:t>
      </w:r>
    </w:p>
    <w:p>
      <w:r>
        <w:t>To redeem free dice rolls in Monopoly GO, click on the links above using an Android or iOS device with the game installed. You'll be taken to a new browser tab and asked if you'd like to open Monopoly GO. Do so and you'll see a pop-up that reads "Here's a gift for you!" - click on "Collect" to claim your free dice rolls.</w:t>
      </w:r>
    </w:p>
    <w:p>
      <w:r>
        <w:t>Note that you must be at least Net Worth level 15 and have unlocked the Sticker Album in Monopoly GO to claim any free dice rolls.</w:t>
      </w:r>
    </w:p>
    <w:p>
      <w:r>
        <w:t>Why Isn't My Monopoly GO Dice Roll Link Working?</w:t>
      </w:r>
    </w:p>
    <w:p>
      <w:r>
        <w:t>If your Monopoly GO free dice roll link isn't working, it's likely because of one of the two following reasons:</w:t>
      </w:r>
    </w:p>
    <w:p>
      <w:r>
        <w:t>You've already redeemed that Monopoly GO dice roll link</w:t>
      </w:r>
    </w:p>
    <w:p>
      <w:r>
        <w:t>The Monopoly GO dice roll link you've clicked on is expired</w:t>
      </w:r>
    </w:p>
    <w:p>
      <w:r>
        <w:t>You'll know if you've already claimed an active dice roll link if you click on it and your Monopoly GO game displays a pop-up that reads "Sorry. This reward has already been claimed." If you know you haven't claimed a link and you're getting that message, try force-closing the app and opening it again.</w:t>
      </w:r>
    </w:p>
    <w:p>
      <w:r>
        <w:t>Monopoly GO dice roll links expire frequently and are typically only active for two to three days before expiring so if you've clicked a link and it doesn't work, even after restarting the app, it's more than likely expired and no longer working.</w:t>
      </w:r>
    </w:p>
    <w:p>
      <w:r>
        <w:t>How to Get More Monopoly GO Free Dice Rolls</w:t>
      </w:r>
    </w:p>
    <w:p>
      <w:r>
        <w:t>Outside of clicking dice links, there are several ways to get more free dice rolls in Monopoly GO:</w:t>
      </w:r>
    </w:p>
    <w:p>
      <w:r>
        <w:t>Daily Treats : When you log in each day after reaching 25 Net Worth, you can claim Daily Treats, which is essentially a login bonus as a thank you for playing. Sometimes, you can get free dice rolls as a reward.</w:t>
      </w:r>
    </w:p>
    <w:p>
      <w:r>
        <w:t>: When you log in each day after reaching 25 Net Worth, you can claim Daily Treats, which is essentially a login bonus as a thank you for playing. Sometimes, you can get free dice rolls as a reward. Free Gifts : Every eight hours, you can claim a free gift in the Store tab. If you're lucky, you'll get free dice rolls!</w:t>
      </w:r>
    </w:p>
    <w:p>
      <w:r>
        <w:t>: Every eight hours, you can claim a free gift in the Store tab. If you're lucky, you'll get free dice rolls! Automatic Roll Regeneration : Your dice rolls automatically regenerate over time so if you're out of rolls and can't find ways to earn more, simply wait. Your regeneration amount is dependent on your Net Worth level.</w:t>
      </w:r>
    </w:p>
    <w:p>
      <w:r>
        <w:t>: Your dice rolls automatically regenerate over time so if you're out of rolls and can't find ways to earn more, simply wait. Your regeneration amount is dependent on your Net Worth level. Completing Albums : As you play Monopoly GO, you'll collect stickers for your Albums, and you'll get free dice rolls when you complete them. You can also trade duplicate stickers for dice rolls.</w:t>
      </w:r>
    </w:p>
    <w:p>
      <w:r>
        <w:t>: As you play Monopoly GO, you'll collect stickers for your Albums, and you'll get free dice rolls when you complete them. You can also trade duplicate stickers for dice rolls. Invite Friends : If you invite friends to play Monopoly GO, you'll receive free dice rolls as a reward. The more friends you invite (up to 10), the more dice rolls you'll earn.</w:t>
      </w:r>
    </w:p>
    <w:p>
      <w:r>
        <w:t>: If you invite friends to play Monopoly GO, you'll receive free dice rolls as a reward. The more friends you invite (up to 10), the more dice rolls you'll earn. Shield Tiles : If you land on a Shield tile while you've got full Shields, you'll instead receive free dice rolls, the amount of which is dependent on your dice multiplier.</w:t>
      </w:r>
    </w:p>
    <w:p>
      <w:r>
        <w:t>: If you land on a Shield tile while you've got full Shields, you'll instead receive free dice rolls, the amount of which is dependent on your dice multiplier. Quick Wins : Once you reach 35 Net Worth, you'll unlock Quick Wins, which allows you to complete certain in-game tasks for daily rewards, including free dice rolls.</w:t>
      </w:r>
    </w:p>
    <w:p>
      <w:r>
        <w:t>: Once you reach 35 Net Worth, you'll unlock Quick Wins, which allows you to complete certain in-game tasks for daily rewards, including free dice rolls. Reaching New Boards : When you complete a board and move onto the next one, you'll receive free dice rolls (and a bunch of in-game money!)</w:t>
      </w:r>
    </w:p>
    <w:p>
      <w:r>
        <w:t>: When you complete a board and move onto the next one, you'll receive free dice rolls (and a bunch of in-game money!) Participate in Events: Monopoly GO often has events and participating in them can earn you free dice rolls.</w:t>
      </w:r>
    </w:p>
    <w:p>
      <w:r>
        <w:t>And, of course, make sure to bookmark this page as we update it daily with new Monopoly GO free dice roll links!</w:t>
      </w:r>
    </w:p>
    <w:p>
      <w:r>
        <w:t>Are Monopoly GO Dice Links Safe to Click On?</w:t>
      </w:r>
    </w:p>
    <w:p>
      <w:r>
        <w:t>All of the Monopoly GO dice links on this page have been tested and verified by IGN and are safe to click on. We'd recommend only clicking on dice links that have been tested so you know that they work and aren't malicious before clicking on them on your own device.</w:t>
      </w:r>
    </w:p>
    <w:p>
      <w:r>
        <w:t>Meg Koepp is a Guides Editor on the IGN Guides team, with a focus on trends. When she's not working, you can find her playing an RPG or making miniatures.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