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Autobots Stronger Than Megatron's Most Powerful Decepticons</w:t>
      </w:r>
    </w:p>
    <w:p>
      <w:r>
        <w:t>منبع: https://www.cbr.com/autobots-stronger-than-most-powerful-decepticons/</w:t>
      </w:r>
    </w:p>
    <w:p>
      <w:r>
        <w:t>نویسنده: Scoot Allan, Shawn Wilken, Sage Ashford</w:t>
      </w:r>
    </w:p>
    <w:p>
      <w:r>
        <w:t>تاریخ انتشار: 2026-08-31 15:15</w:t>
      </w:r>
    </w:p>
    <w:p>
      <w:r>
        <w:t>──────────────────────────────────────────────────</w:t>
      </w:r>
    </w:p>
    <w:p>
      <w:r>
        <w:t>When Megatron built his Decepticon Army, he was careful to take all of Cybertron's most powerful and ruthless warriors. By comparison, the Autobots were mostly made up of regular workers that just couldn't sit by and watch Megatron take over. However, that didn't mean the Autobots didn't have at least a few secret weapons.</w:t>
      </w:r>
    </w:p>
    <w:p>
      <w:r>
        <w:t>The reason the Cybertronian civil war managed to last billions of years is because the Autobots had a number of 'bots that were stronger than even Megatron's strongest soldiers. Some of them were created specifically for the war, while others learned to adapt fast. However, all of them are some of the most fearsome Transformers on the Autobots' side, and their very presence can change the course of a battle that would've otherwise been lost.</w:t>
      </w:r>
    </w:p>
    <w:p>
      <w:r>
        <w:t>Ultra Magnus Has Been An Unstoppable Soldier For The Autobots</w:t>
      </w:r>
    </w:p>
    <w:p>
      <w:r>
        <w:t>An image shows Autobot commander Ultra Magnus as seen in IDW's Transformers comics. Image via Hasbro</w:t>
      </w:r>
    </w:p>
    <w:p>
      <w:r>
        <w:t>Ultra Magnus started making a name for himself from the moment he was introduced. He made his first appearance in Transformers: The Movie during the Battle of Autobot City. There, he defended the city against an army of Decepticons, surviving even when Optimus Prime went down in a fight against Megatron. He was even awarded the Matrix of Leadership, with Optimus believing he could become the next leader of the Autobots.</w:t>
      </w:r>
    </w:p>
    <w:p>
      <w:r>
        <w:t>While Ultra Magnus has rarely been leader of the team, he has proven to be a fantastic second-in-command. He's got the brawn to fight back, combined with the experience necessary for other Autobots to listen to him. Of course, it probably helps that he looks like Optimus Prime's stand-in thanks to his alt mode being another giant 18-wheeler.</w:t>
      </w:r>
    </w:p>
    <w:p>
      <w:r>
        <w:t>Related 10 Best Optimus Prime Quotes From Transformers Optimus Prime is one of the greatest heroes in pop culture history. His array of legendary and iconic quotes showcase exactly why he's loved by fans.</w:t>
      </w:r>
    </w:p>
    <w:p>
      <w:r>
        <w:t>As far as victories against the Decepticons, Ultra Magnus isn't lacking in wins against major villains. In the aftermath of Transformers: The Movie, Ultra Magnus fought Galvatron, the reincarnation of Megatron, so often that they were basically rivals. In fact, regardless of the timeline, he's always shown to be one of the strongest Autobot soldiers. In the past, he's even been Optimus Prime's fusion partner, allowing the two of them to become one to be strong enough to take down an enemy.</w:t>
      </w:r>
    </w:p>
    <w:p>
      <w:r>
        <w:t>Grimlock Is So Strong Even The Decepticons Want His Help</w:t>
      </w:r>
    </w:p>
    <w:p>
      <w:r>
        <w:t>Grimlock in the middle of a serious battle, holding his energy sword in his left hand in the Dreamwave Transformers Generation 1 comic Image via Hasbro</w:t>
      </w:r>
    </w:p>
    <w:p>
      <w:r>
        <w:t>Introduced early in the G1 era, Grimlock immediately established himself as one of the strongest soldiers in the Autobot army. Originally created by Wheeljack and Ratchet at the same time as the other Dinobots, Grimlock was deemed the Dinobot strong enough to become leader of the team. Fortunately for them, he's also proven himself time and again to be deserving of the position.</w:t>
      </w:r>
    </w:p>
    <w:p>
      <w:r>
        <w:t>Unlike other members of the Autobots, Grimlock and the Dinobots enjoy fighting, and they respect strength above all else. For this reason, Grimlock and the Dinobots have briefly joined the Decepticons in most Transformers timelines, including the original cartoon and the IDW G1 comic. However, Grimlock lacks the ruthlessness of the Decepticons, which ultimately brings him back to the side of the heroes.</w:t>
      </w:r>
    </w:p>
    <w:p>
      <w:r>
        <w:t>Honestly, the fact that the Decepticons are always trying to recruit Grimlock speaks to just how powerful he is. He's also shown the strength and experience to take on the Decepticon Seekers or even the Constructicons on his own. He's not at all afraid of the Decepticon Combiners, and he's even taken on their Headmasters before as well. Even in the classic IDW continuity, Grimlock put his power as a Point One Percenter to use, establishing himself as one of Cybertron's best gladiators. In other words, he had already established himself as stronger than most Decepticons before the war even got started.</w:t>
      </w:r>
    </w:p>
    <w:p>
      <w:r>
        <w:t>Optimus Prime Is Unmatched As A Leader And Warrior</w:t>
      </w:r>
    </w:p>
    <w:p>
      <w:r>
        <w:t>Optimus Prime looking forward, aiming himself at his enemy as he prepares to fight Megatron in Transformers: The Movie Image via DEG</w:t>
      </w:r>
    </w:p>
    <w:p>
      <w:r>
        <w:t>While Optimus Prime isn't the leader of the Autobots purely because of his strength, his power still shouldn't be underestimated. While he often starts out as a 'bot that prefers peace to war, he quickly acclimates to the state of Cybertron as it turns into a civil war between the Autobots and Decepticons. Even the times he's been an archivist or a librarian, the war has pushed him into showing his talents as a brilliant tactician and a peerless warrior.</w:t>
      </w:r>
    </w:p>
    <w:p>
      <w:r>
        <w:t>The fact that Optimus is Megatron's opposite number in most timelines already says plenty about how powerful the Autobot Leader is. Given that Megatron himself is ruler of a group that only respects power, an Autobot that could be his equal is going to stand far above the rank-and-file Decepticons. Of course, there are far more dangerous Decepticons out there, some of which can rival even Megatron himself.</w:t>
      </w:r>
    </w:p>
    <w:p>
      <w:r>
        <w:t>Fortunately, in most timelines, Optimus' body has been rebuilt—either intentionally, or through exposure to the Matrix of Leadership. He's literally built differently than most Autobots, allowing him to take more punishment and face larger threats than most of his allies. He's used his power and experience to take down Combiners on his own in multiple timelines across both the cartoons and comics. Lastly, in most cases he has the ability to combine either with his tractor or with another Autobot, bringing out even greater power for Optimus to use against his enemies.</w:t>
      </w:r>
    </w:p>
    <w:p>
      <w:r>
        <w:t>Metroplex Wields The Strength Of A City</w:t>
      </w:r>
    </w:p>
    <w:p>
      <w:r>
        <w:t>Metroplex in Transformers Image via High Moon Studios</w:t>
      </w:r>
    </w:p>
    <w:p>
      <w:r>
        <w:t>Another Autobot introduced during the Transformers movie, Metroplex is one of the few city-sized Transformers. That's not an exaggeration; he's literally considered part of the Autobot City that serves as the base of operations for the unit near the start of the film. Naturally, this means when transforming, he's far larger than other Cybertronians, including a handful of the combiner robots.</w:t>
      </w:r>
    </w:p>
    <w:p>
      <w:r>
        <w:t>This is not to say Metroplex doesn't have an opposite number in the Decepticons. In most continuities, Metroplex is countered by Trypticon, a Decepticon that's also city-sized but transforms into a giant T-Rex instead. However, being the same size doesn't make them equal, as Metroplex has defeated Trypticon on nearly every occasion they've ever fought. Trypticon is honestly more of a distraction than an actual rival, keeping Metroplex away from more critical fights against the Decepticons.</w:t>
      </w:r>
    </w:p>
    <w:p>
      <w:r>
        <w:t>Related 5 Decepticons Stronger Than Optimus Prime Optimus Prime is the leader of the Autobots in Transformers, but he would be out of luck if he had to fight one-on-one with these Decepticons.</w:t>
      </w:r>
    </w:p>
    <w:p>
      <w:r>
        <w:t>No matter the timeline, Metroplex is a menace to any Decepticon that tries him. In the Scramble City OVA, literally his first act is taking out both Menasor and Bruticus in a single laser attack, which has to mark him as one of the most dangerous Autobots ever. Meanwhile, the Fall of Cybertron appearance of Metroplex has him taking out Megatron with a series of punches that literally smashed the Decepticon leader to bits. Metroplex's only real weakness is that he requires an enormous amount of Energon, which is often hard to come by during later parts of the Cybertronian Civil War.</w:t>
      </w:r>
    </w:p>
    <w:p>
      <w:r>
        <w:t>Omega Supreme Is The Secret Weapon Of The Autobots</w:t>
      </w:r>
    </w:p>
    <w:p>
      <w:r>
        <w:t>Omega Supreme from Transformers in robot mode. Image via Marvel Comics</w:t>
      </w:r>
    </w:p>
    <w:p>
      <w:r>
        <w:t>No matter the timeline, before Omega Supreme was a member of the Autobots, he's always a long-lived protector of Cybertron, often predating most of the main players in the war, including Optimus and Megatron. Sometimes he's known only as a Guardian Robot, other times he's a member of the Omega Sentinels, but in every case he's always loyal to the Autobots. It's something the Autobots should be grateful for, as his incredible power helps them with their lack of combat experience during the earliest parts of the Cybertronian Civil War.</w:t>
      </w:r>
    </w:p>
    <w:p>
      <w:r>
        <w:t>In every appearance, Omega Supreme feels like a "final boss" against the Decepticons. His immense size makes him comparable to any Decepticon combiner, which helps given the hatred he carries for the Constructicons for betraying him. He's shown in the original cartoon taking down both Devastator and Menasor on different occasions, getting the job done even when the Autobot combiners can't due to their overconfidence.</w:t>
      </w:r>
    </w:p>
    <w:p>
      <w:r>
        <w:t>In fact, Omega Supreme's biggest problem is sometimes not his power, but his loyalty. His trust of the Constructicons in the G1 timeline nearly cost him his mind thanks to Megatron's Robosmasher. Meanwhile, his loyalty to the Primes in the original IDW comics saw him use his incredible might to nearly wipe out an entire planet. In the face of such incredible might, it's no wonder why he's able to bring down every Decepticon he's encountered.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