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Cyberpunk: Edgerunners 2 Gets October Premiere Date And New Trailer</w:t>
      </w:r>
    </w:p>
    <w:p>
      <w:r>
        <w:t>منبع: https://gameinformer.com/2026/08/21/cyberpunk-edgerunners-2-gets-october-premiere-date-and-new-trailer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2026-08-21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Cyberpunk: Edgerunners 2, the standalone sequel to the acclaimed Netflix animated series Cyberpunk: Edgerunners, is arriving in time for Halloween. A new trailer reveals the show will premiere on October 20.</w:t>
      </w:r>
    </w:p>
    <w:p>
      <w:r>
        <w:t>The series was first announced in July 2025. Like its 2022 predecessor, Cyberpunk: Edgerunners 2 is a collaboration between animation studio Trigger and Cyberpunk 2077 developer CD Projekt Red. The 10-episode series follows four new characters with intertwining stories in Night City. The show's official synopsis reads,</w:t>
      </w:r>
    </w:p>
    <w:p>
      <w:r>
        <w:t>"Weak, a washed-up cyberpunk legend, is now forced to live without chrome as he searches for a sense of purpose in a world that’s passed him by. Meanwhile, the deadly nomad D sets out on a path to revenge that brings him close to corpo secrets never meant to be found. Across this ten-episode series, uncover a story of family, obsession, legacy – and how your lens reflects the stories of the people around you. "</w:t>
      </w:r>
    </w:p>
    <w:p>
      <w:r>
        <w:t>Check out the latest trailer below.</w:t>
      </w:r>
    </w:p>
    <w:p>
      <w:r>
        <w:t>In the meantime, be sure to check out our reviews of Cyberpunk 2077 (on PC and last-gen consoles) and its expansion, Phantom Liberty.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