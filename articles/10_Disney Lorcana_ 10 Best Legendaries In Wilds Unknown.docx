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10 Best Legendaries In Wilds Unknown</w:t>
      </w:r>
    </w:p>
    <w:p>
      <w:r>
        <w:t>منبع: https://www.thegamer.com/disney-lorcana-wilds-unknown-best-legendaries-ranked/</w:t>
      </w:r>
    </w:p>
    <w:p>
      <w:r>
        <w:t>نویسنده: Niall Walsh, Jerel Levy</w:t>
      </w:r>
    </w:p>
    <w:p>
      <w:r>
        <w:t>تاریخ انتشار: 2026-05-01 20:30</w:t>
      </w:r>
    </w:p>
    <w:p>
      <w:r>
        <w:t>──────────────────────────────────────────────────</w:t>
      </w:r>
    </w:p>
    <w:p>
      <w:r>
        <w:t>Legendary cards in Disney Lorcana can either be great, disappointing, or sit somewhere in the middle when it comes to just how useful they can be. Whether they have an ability that's far better than any other card, or a stat line that's far too low for their cost, you'll always get either an amazing legendary card in every set, or an unplayable one.</w:t>
      </w:r>
    </w:p>
    <w:p>
      <w:r>
        <w:t>With 12 legendary cards in Wilds Unknown and several new types and synergies, there will always be some legendaries that are bound to be part of the meta. Here are the best legendary cards in Wilds Unknown.</w:t>
      </w:r>
    </w:p>
    <w:p>
      <w:r>
        <w:t>10 The Queen</w:t>
      </w:r>
    </w:p>
    <w:p>
      <w:r>
        <w:t>Devious Disguise</w:t>
      </w:r>
    </w:p>
    <w:p>
      <w:r>
        <w:t>A four-cost, inkable legendary for Emerald, The Queen, Devious Disguise is a decent baseline option as far as legendaries go in Wilds Unknown. Her three Willpower means she'll most likely be destroyed by several characters on the field, but her five Strength means it'll probably be an even trade.</w:t>
      </w:r>
    </w:p>
    <w:p>
      <w:r>
        <w:t>She makes the list because she gives you an option to draw a card on play, though at the cost of giving your opponent two lore. While this is extremely situational, you can play a combination that'll make your opponent lose the lore you gave them, or choose not to draw at all. If your opponent is taking the game away, though, questing for three with her Jealous Heart ability is a decent, quick boost.</w:t>
      </w:r>
    </w:p>
    <w:p>
      <w:r>
        <w:t>Related Disney Lorcana - All Wilds Unknown Promo Cards If you want to track down and collect every single promo card for Disney Lorcana Wilds Unknown, then here's everything you need to know.</w:t>
      </w:r>
    </w:p>
    <w:p>
      <w:r>
        <w:t>9 Kida</w:t>
      </w:r>
    </w:p>
    <w:p>
      <w:r>
        <w:t>Crystal Scion</w:t>
      </w:r>
    </w:p>
    <w:p>
      <w:r>
        <w:t>Kida, Crystal Scion is expensive, but she also grants you and your opponent the ability to ramp up. Flood Of Power says that when you play Kida, each player may put up to five cards from their discard into their inkwell facedown and exerted. This should generally work in your favor, as several early game options will be in your discard from Tipo to Sail the Azurite Sea, granting you a quick ramp.</w:t>
      </w:r>
    </w:p>
    <w:p>
      <w:r>
        <w:t>This, however, also ramps your opponent, and neither of you will lose cards from your hand to do so, which can be dangerous in a mirror match. The Path Revealed also lets you look at the top two cards of your deck and put one in your hand and the other on the bottom of your deck. This costs a ridiculous seven ink to do, however, and you'll be better off using your ink in other ways unless you have ramped and have a ton to spare.</w:t>
      </w:r>
    </w:p>
    <w:p>
      <w:r>
        <w:t>8 Ursula</w:t>
      </w:r>
    </w:p>
    <w:p>
      <w:r>
        <w:t>Deal Maker</w:t>
      </w:r>
    </w:p>
    <w:p>
      <w:r>
        <w:t>While only questing for one lore, her four Willpower makes her a decent option here as a three-cost character. Ursula is really interesting, as depending on how you play her, she can make up for the detriment in her ability By The Way. On play and when she quests, Quite The Bargain ensures she gives another character +1 lore that turn, which is great.</w:t>
      </w:r>
    </w:p>
    <w:p>
      <w:r>
        <w:t>However, By The Way, means you'll be forced to ink something at the end of your turn if she's exerted. Either use ways to ready her, ink Ursula herself, or set up some sacrificial ink to give Sapphire even more of a ramp boost. Sacrificing a card isn't always the right move, making her ability a bit too situational at times to be higher.</w:t>
      </w:r>
    </w:p>
    <w:p>
      <w:r>
        <w:t>7 Buzz Lightyear</w:t>
      </w:r>
    </w:p>
    <w:p>
      <w:r>
        <w:t>Jungle Ranger</w:t>
      </w:r>
    </w:p>
    <w:p>
      <w:r>
        <w:t>Another shiftable option, Buzz Lightyear helps with action. Known for its action-heavy options, including popular songs like Under the Sea, Buzz Lightyear, Jungle Ranger allows you to return an action card with a cost of 7 or less from your discard to your hand. A very good stat line with 7/5 and questing for two, you also get the option to give a chosen character +1 lore the turn he's played.</w:t>
      </w:r>
    </w:p>
    <w:p>
      <w:r>
        <w:t>Similar to Maui, Half-Shark, Buzz Lightyear has that same item synergy. He's a bit difficult to play out, but you'll have a nice shift option. He really is only as good as your deck combination. You'll almost always get a low-cost item back, and this can be helpful depending on what you play.</w:t>
      </w:r>
    </w:p>
    <w:p>
      <w:r>
        <w:t>6 Mrs. Incredible</w:t>
      </w:r>
    </w:p>
    <w:p>
      <w:r>
        <w:t>Determined Rescuer</w:t>
      </w:r>
    </w:p>
    <w:p>
      <w:r>
        <w:t>She costs a hefty seven ink, though she's inkable, which helps. Luckily, she can be shifted for five ink, making her a bit easier to play. She quests for the three, making her worth playing if you can shift her in. Pull Back grants Resist +1 to all your other characters, making them stronger overall.</w:t>
      </w:r>
    </w:p>
    <w:p>
      <w:r>
        <w:t>Regroup is a bit more specific, allowing you to ready a chosen Super character whenever another character is banished in a challenge. This will give you the chance to sing one of those powerful Steel cards.</w:t>
      </w:r>
    </w:p>
    <w:p>
      <w:r>
        <w:t>5 Sid Phillips</w:t>
      </w:r>
    </w:p>
    <w:p>
      <w:r>
        <w:t>Toy Surgeon</w:t>
      </w:r>
    </w:p>
    <w:p>
      <w:r>
        <w:t>Playtime's Over is a unique ability that allows you to banish one of your own characters, forcing your opponent to choose and banish one of their characters as well. Similar to cards like Prince Eric, Expert Helmsman, and Be King Undisputed, you'll be able to trade, which can be a great option to deal with an opponent's board if there's a threat.</w:t>
      </w:r>
    </w:p>
    <w:p>
      <w:r>
        <w:t>The ability to handle any threat on the board is great, even if it's at the cost of your own character. Double Prizes! is a decent second ability, though there's a need for your opponent to be playing Toy characters to gain the two lore. With Wilds Unknown, there are bound to be toy characters that can help you benefit.</w:t>
      </w:r>
    </w:p>
    <w:p>
      <w:r>
        <w:t>4 Mr. Incredible</w:t>
      </w:r>
    </w:p>
    <w:p>
      <w:r>
        <w:t>Super Strong</w:t>
      </w:r>
    </w:p>
    <w:p>
      <w:r>
        <w:t>Ruby is known for its power, and Mr. Incredicle, Super Strong, is a great example of that. While it only quests for one lore, the ability Always United, grants Mr. Incredible +2 Strength for every other character you have in play. Depending on the color combination you've got, you can get away with making Mr.Incredible very powerful.</w:t>
      </w:r>
    </w:p>
    <w:p>
      <w:r>
        <w:t>Every card with card draw is almost always good. While it's restricted to Super characters introduced in Wilds Unknown, it's still able to pull you some cards similar to what other Ruby cards have been able to do. Even better, Mr. Incredible can shit for three, making him a very strong switch in. There's also a great one-drop option to swap into.</w:t>
      </w:r>
    </w:p>
    <w:p>
      <w:r>
        <w:t>3 Merida</w:t>
      </w:r>
    </w:p>
    <w:p>
      <w:r>
        <w:t>Fomidable Archer</w:t>
      </w:r>
    </w:p>
    <w:p>
      <w:r>
        <w:t>On the surface, Merida, Formidable Archer, is good as it is, with a decent stat line, quests for two, and not too expensive to play. Her abilities, though, are where she truly shines. While Full Quiver works specifically for the Three Arrows card, bringing back a damage-dealing card to your hand from your discard is so helpful for dealing with any persistent characters on the opposite side of the mat.</w:t>
      </w:r>
    </w:p>
    <w:p>
      <w:r>
        <w:t>Subscribe to the Newsletter for Wilds Unknown Legendary Picks Deepen your Wilds Unknown strategy—subscribe to the newsletter for clear analysis of legendary cards, ranked recommendations, and set-level synergies, plus broader set guides so you know which legendaries shape the meta. Get Updates By subscribing, you agree to receive newsletter and marketing emails, and accept our Terms of Use and Privacy Policy . You can unsubscribe anytime.</w:t>
      </w:r>
    </w:p>
    <w:p>
      <w:r>
        <w:t>Her second ability, Steady Aim, allows you to deal two points of damage to a character who is dealt damage from an action. This means all of those great Steel damage-dealing actions, such as Strength of a Raging Fire, deal even more damage to a chosen character. This can come in handy in several decks where Steel Action cards can deal damage.</w:t>
      </w:r>
    </w:p>
    <w:p>
      <w:r>
        <w:t>2 Dale</w:t>
      </w:r>
    </w:p>
    <w:p>
      <w:r>
        <w:t>Ready For His Shot</w:t>
      </w:r>
    </w:p>
    <w:p>
      <w:r>
        <w:t>One of the problems with Amber cards is that they generally have low Strength options but generally decent Willpower options. Dale, Ready For his Shot is the answer to that problem.</w:t>
      </w:r>
    </w:p>
    <w:p>
      <w:r>
        <w:t>A decent four-cost inkable legendary, this card allows you to use your Willpower number to deal damage instead of your Strength during challenges. You'll turn your Amber characters into much heavier hitters, becoming actual threats on the field. It's going to be a must-have Amber card for any decks you create.</w:t>
      </w:r>
    </w:p>
    <w:p>
      <w:r>
        <w:t>1 Woody</w:t>
      </w:r>
    </w:p>
    <w:p>
      <w:r>
        <w:t>Jungle Guide</w:t>
      </w:r>
    </w:p>
    <w:p>
      <w:r>
        <w:t>Amber got the best legendaries in Wilds Unknown, and this card proves it alongside Dale, Ready for His Shot. There's so much in a single card that it's almost too good. Not only will you quest for two lore, but you also get to draw a card and play a two-cost or less character for free.</w:t>
      </w:r>
    </w:p>
    <w:p>
      <w:r>
        <w:t>All three of these are great; for them to happen at once, especially in Amber, is a bit unprecedented but absolutely amazing. There's so much synergy for deck options, such as the Emerald Amber dogs that'll allow you to play several low-cost cards for free every time you quest. Amber has several great, low-cost, free-to-play options to truly take advantage of what Woody can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