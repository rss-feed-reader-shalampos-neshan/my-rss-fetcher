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years since LA Noire's MotionScan tech blew my mind, it's the best Rockstar series we never got</w:t>
      </w:r>
    </w:p>
    <w:p>
      <w:r>
        <w:t>منبع: https://www.gamesradar.com/games/action/15-years-since-la-noires-revolutionary-facial-animations-its-still-the-best-rockstar-series-that-never-was/</w:t>
      </w:r>
    </w:p>
    <w:p>
      <w:r>
        <w:t>نویسنده: Jasmine Gould-Wilson, Senior Staff Writer, Gamesradar, Social Links Navigation</w:t>
      </w:r>
    </w:p>
    <w:p>
      <w:r>
        <w:t>تاریخ انتشار: 2026-05-17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