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5-Part Crime Noir Is the Most-Watched Show in the World</w:t>
      </w:r>
    </w:p>
    <w:p>
      <w:r>
        <w:t>منبع: https://www.cbr.com/blood-sacrifice-nordic-noir-crime-thriller-netflix-success-august-2026/</w:t>
      </w:r>
    </w:p>
    <w:p>
      <w:r>
        <w:t>نویسنده: Florencia Aberastury</w:t>
      </w:r>
    </w:p>
    <w:p>
      <w:r>
        <w:t>تاریخ انتشار: 2026-08-23 23:30</w:t>
      </w:r>
    </w:p>
    <w:p>
      <w:r>
        <w:t>──────────────────────────────────────────────────</w:t>
      </w:r>
    </w:p>
    <w:p>
      <w:r>
        <w:t>Netflix has become the home of some of the best and most popular international shows. Nordic noirs, in particular, have become increasingly popular among crime thrillers, with shows like Jo Nesbø's Detective Hole and The Chestnut Man. And now, Netflix's latest Nordic noir crime thriller is the most-watched show in the world.</w:t>
      </w:r>
    </w:p>
    <w:p>
      <w:r>
        <w:t>Per FlixPatrol, Blood Sacrifice is currently the No. 1 most-watched show worldwide on Netflix. The Swedish series debuted on the streaming platform on August 20 and is already taking over the world. In the United States, Blood Sacrifice is the No. 2 most-watched show on Netflix, and it holds the No. 1 spot in countries like Belgium, Chile, Colombia, Denmark, and more.</w:t>
      </w:r>
    </w:p>
    <w:p>
      <w:r>
        <w:t>What Is Blood Sacrifice About?</w:t>
      </w:r>
    </w:p>
    <w:p>
      <w:r>
        <w:t>Image via Netflix</w:t>
      </w:r>
    </w:p>
    <w:p>
      <w:r>
        <w:t>Blood Sacrifice (Blodsoffer) is a Nordic noir crime thriller that follows Police detective Thomas Berg facing a ruthless serial killer. Set in Stockholm during the summer, a chilling emergency call sends police officers to a reported home invasion. But when they arrive, no one's there. The next day, the bodies of the officers are found in the home.</w:t>
      </w:r>
    </w:p>
    <w:p>
      <w:r>
        <w:t>This serial killer seems to be targeting the police, and Thomas is forced to work with his father, Alfred, a retired police detective with whom he has a strained relationship. The ruthless, ritualistic crimes force Thomas and Alfred to put their issues aside to work together. Blood Sacrifice was created by George Kay, known for Hijack, Killing Eve, and Lupin.</w:t>
      </w:r>
    </w:p>
    <w:p>
      <w:r>
        <w:t>Blood Sacrifice stars The Snowman's Jakob Oftebro as Thomas Berg and The Girl with the Dragon Tattoo's Peter Andersson as Thomas' father, Alfred. The crime thriller also stars Irina Björklund, Alexander Abdallah, Magnus Krepper, Henrik Norlén, Lisette T. Pagler, Anders Mossling, Electra Hallman, and Anna Maria Käll. And it has already received positive reviews from critics.</w:t>
      </w:r>
    </w:p>
    <w:p>
      <w:r>
        <w:t>Blood Sacrifice Is a Hit with Critics</w:t>
      </w:r>
    </w:p>
    <w:p>
      <w:r>
        <w:t>Image via Netflix</w:t>
      </w:r>
    </w:p>
    <w:p>
      <w:r>
        <w:t>On Rotten Tomatoes, Blood Sacrifice has an 86% Tomatometer score based on critics' reviews. Aramide Tinubu from Variety wrote, "Intense, bloody and thought-provoking, the show is much more than a standard murder mystery." Meanwhile, Belen Prieto from Espinof said, "The killer's ultimate motivation may not be as solid as one might expect, but overall, it works as a straightforward, dark, and tremendously entertaining Nordic thriller."</w:t>
      </w:r>
    </w:p>
    <w:p>
      <w:r>
        <w:t>Joel Keller from Decider also gave Blood Sacrifice a positive review, saying, "Blood Sacrifice presents an intriguing mystery, but we hope that the relationship between the father and son investigating the killings at the center of the show gets the time it deserves." And Jonathon Wilson from Ready Steady Cut said, "This is a show confident enough in its mystery to not need any bells and whistles."</w:t>
      </w:r>
    </w:p>
    <w:p>
      <w:r>
        <w:t>Subscribe to the newsletter for Nordic noir &amp; Netflix analysis Hungry for deeper takes on Netflix hits like Blood Sacrifice? Subscribe to our newsletter for curated analysis, episode breakdowns, cast and creator context, and thoughtful perspectives on Nordic noir and streaming trends. Get Updates By subscribing, you agree to receive newsletter and marketing emails, and accept our Terms of Use and Privacy Policy . You can unsubscribe anytime.</w:t>
      </w:r>
    </w:p>
    <w:p>
      <w:r>
        <w:t>Nordic noirs have been on the rise among crime thrillers, as proven by shows like Jo Nesbø's Detective Hole. Blood Sacrifice is Netflix's latest hit. In just 3 days, the series became the most-watched show in the world, and as more people discover it, it could become an even bigger success for the streaming platform and for the genre.</w:t>
      </w:r>
    </w:p>
    <w:p>
      <w:r>
        <w:t>All episodes of Blood Sacrifice are available to stream on Netflix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