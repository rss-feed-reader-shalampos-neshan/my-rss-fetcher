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Returns to the Game Boy Color Era in New Game You Can Play Now</w:t>
      </w:r>
    </w:p>
    <w:p>
      <w:r>
        <w:t>منبع: https://www.cbr.com/the-legend-of-zelda-rom-hack-moonrise-regalia/</w:t>
      </w:r>
    </w:p>
    <w:p>
      <w:r>
        <w:t>نویسنده: Shawn Wilken, Marley Hughes, Amber Frost</w:t>
      </w:r>
    </w:p>
    <w:p>
      <w:r>
        <w:t>تاریخ انتشار: 2026-09-15 01:45</w:t>
      </w:r>
    </w:p>
    <w:p>
      <w:r>
        <w:t>──────────────────────────────────────────────────</w:t>
      </w:r>
    </w:p>
    <w:p>
      <w:r>
        <w:t>It's hard to deny that The Legend of Zelda is one of the biggest, most popular, and most influential video game series ever created. Dating all the way back to 1986, Zelda has been dominating the video game world for 40 solid years. Today, Zelda games are more elaborate than ever, with massive, open world installments like The Legend of Zelda: Breath of the Wild and The Legend of Zelda: Tears of the Kingdom. While these games are well-loved, they leave many fans yearning for more classic Zelda gameplay.</w:t>
      </w:r>
    </w:p>
    <w:p>
      <w:r>
        <w:t>Luckily for fans who miss the late '90s and early 2000s era of Zelda, there is now a free-to-play ROM hack that will transport players right back to the golden age of the Game Boy Color. This ROM hack, called Moonrise Regalia, is a fan-made game built on top of The Legend of Zelda: Oracle of Ages, a 2001 installment in the Zelda franchise. Oracle of Ages may not be as memorable as games like The Legend of Zelda: Ocarina of Time, but it is a fondly-remembered Game Boy Color game.</w:t>
      </w:r>
    </w:p>
    <w:p>
      <w:r>
        <w:t>Moonrise Regalia Completely Rebuilds Oracle of Ages</w:t>
      </w:r>
    </w:p>
    <w:p>
      <w:r>
        <w:t>Image via Pontius Stone</w:t>
      </w:r>
    </w:p>
    <w:p>
      <w:r>
        <w:t>The Legend of Zelda: Moonrise Regalia is a ROM hack for The Legend of Zelda: Oracle of Ages. Sadly, Oracle of Ages hasn't maintained the legacy that more popular Zelda games have enjoyed, but Moonrise Regalia breathed new life into this underrated gem. Moonrise Regalia was created by a single developer named Pontius Stone. Since Pontius Stone worked alone on this project, the actual ROM hack is shockingly detailed. It's not just a face lift for Oracle of Ages, either.</w:t>
      </w:r>
    </w:p>
    <w:p>
      <w:r>
        <w:t>A lot of these ROM hacks don't actually change a lot about the base game, they just up the difficulty or change the aesthetic of the game, but Moonrise Regalia isn't like that. In fact, Moonrise Regalia doesn't really rely on the base game much at all. The ROM hack doesn't even rely on recycling and regurgitating the same puzzles from Oracle of Ages.</w:t>
      </w:r>
    </w:p>
    <w:p>
      <w:r>
        <w:t>Instead, Moonrise Regalia restructures the entire game to focus primarily on the game's dungeons. The hack includes nine main dungeons, with a few smaller ones sprinkled throughout. Surprisingly, these dungeons are completely rebuilt and custom for the hack. As mentioned, they don't rely on the original game's puzzles and mechanics, so each dungeon is brand-new and custom-built for Moonrise Regalia.</w:t>
      </w:r>
    </w:p>
    <w:p>
      <w:r>
        <w:t>Related 10 Hardest Zelda Games of All Time, Ranked The Legend of Zelda contains many legendary titles and experiences, and these are the hardest journeys Link has ever gone on.</w:t>
      </w:r>
    </w:p>
    <w:p>
      <w:r>
        <w:t>Moonrise Regalia doesn't completely eliminate the overworld section of Oracle of Ages, either. While it mainly focuses on the dungeons, it does still include the overworld, just on a smaller scale than the original game's counterpart. This cuts down on a lot of needless exploration on the surface world when, in reality, it should never have been the main focus of Oracle of Ages anyway. The game's dungeon crawler mechanics were always better than the overworld exploration and Moonrise Regalia focuses on that aspect.</w:t>
      </w:r>
    </w:p>
    <w:p>
      <w:r>
        <w:t>That said, Pontius Stone makes exploration of the overworld more enticing by adding more content for the player to uncover than the original game had to offer. While the original game had incredible dungeons, Oracle of Ages really tried to create a split focus between overworld exploration and dungeon crawling. Moonrise Regalia might shift its focus more to the dungeons, but it makes the exploration more worth it than the original game.</w:t>
      </w:r>
    </w:p>
    <w:p>
      <w:r>
        <w:t>Pontius Stone even included a brand-new soundtrack to go with the hack, which really helped Moonrise Regalia feel fresh and exciting. At the same time, the hack returns The Legend of Zelda to its roots by delivering a true-to-console Game Boy Color experience. The emphasis on dungeon crawling also helps Moonrise Regalia feel more like classic Zelda than fans have seen in years.</w:t>
      </w:r>
    </w:p>
    <w:p>
      <w:r>
        <w:t>All that said, Pontius Stone did leave some things from Oracle of Ages in Moonrise Regalia. The ROM hack is built on top of the original game, so it makes sense that the developer left some of Oracle of Ages in place, either for ease of creating the hack, or for gameplay importance. For example, players will still find useful items to help them solve the brand-new puzzles, like the all-important Switch Hook tool.</w:t>
      </w:r>
    </w:p>
    <w:p>
      <w:r>
        <w:t>Moonrise Regalia Is Slowly Garnering Positive Attention Online</w:t>
      </w:r>
    </w:p>
    <w:p>
      <w:r>
        <w:t>Image via Pontius Stone</w:t>
      </w:r>
    </w:p>
    <w:p>
      <w:r>
        <w:t>Pontius Stone published Moonrise Regalia on June 27, so there hasn't been a lot of time for the ROM hack to gain traction. Despite only being a few months old, Zelda fans have instantly taken to the ROM hack with positivity and excitement. Several YouTubers and content creators have already played the hack and shared it with their audiences, so even more people can enjoy Pontius Stone's fan-made masterpiece.</w:t>
      </w:r>
    </w:p>
    <w:p>
      <w:r>
        <w:t>Moonrise Regalia is completely free-to-play. Anyone who might be curious about this ROM hack can download it from Zeldahacking.net, but, unfortunately, potential players will need to have their own working copy of The Legend of Zelda: Oracle of Ages. This limitation is because Moonrise Regalia is actually treated as a patch for Oracle of Ages instead of a standalone file that can work on its own.</w:t>
      </w:r>
    </w:p>
    <w:p>
      <w:r>
        <w:t>Related Zelda: Sands of Time Is the Sequel Fans Waited 28 Years For Just in time for the franchise's 40th anniversary, there's a Legend of Zelda Game fans absolutely need to play.</w:t>
      </w:r>
    </w:p>
    <w:p>
      <w:r>
        <w:t>Despite this limitation, Zelda fans have had nothing but positivity for Moonrise Regalia. Content creators are spending hours on end playing this hack, while gamers who have a copy of Oracle of Ages have dived right in. Even fans who have just watched a let's play or two of Moonrise Regalia are singing the hack's praises. When a game is just as fun to watch as it is to play, you know the developer has done something right, and Pontius Stone definitely created a hit.</w:t>
      </w:r>
    </w:p>
    <w:p>
      <w:r>
        <w:t>Some players and fans have praised Moonrise Regalia for drawing more focus to Oracle of Ages, a Zelda title that, sadly, has not stayed mainstream. Others insist that the game's creativity is incredible, because it feels like Oracle of Ages, but it isn't just a reskin, it feels like a brand-new experience. There's also been some talk about Pontius Stone's unique soundtrack, and how it promotes the idea of building mods and hacks around specific music, which allows gamers to search for and enjoy games based on what music they like.</w:t>
      </w:r>
    </w:p>
    <w:p>
      <w:r>
        <w:t>Moonrise Regalia may not be an official Zelda game, but it's quickly become one of the best ways to celebrate The Legend of Zelda's 40th birthday. Many fans and gamers have insisted that Moonrise Regalia is the most fun they've had with a Zelda game in ages. Plenty of people are now turning to this hack while they wait for the highly anticipated The Legend of Zelda: Ocarina of Time remake.</w:t>
      </w:r>
    </w:p>
    <w:p>
      <w:r>
        <w:t>Quiz 5 Questions Dungeon Dreams: A Moonrise Regalia &amp; Classic Zelda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