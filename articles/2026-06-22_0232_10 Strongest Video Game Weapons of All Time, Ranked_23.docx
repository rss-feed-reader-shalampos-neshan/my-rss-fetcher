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Video Game Weapons of All Time, Ranked</w:t>
      </w:r>
    </w:p>
    <w:p>
      <w:r>
        <w:t>منبع: https://www.cbr.com/strongest-video-game-weapons-ever-ranked-list/</w:t>
      </w:r>
    </w:p>
    <w:p>
      <w:r>
        <w:t>نویسنده: Sage Negron</w:t>
      </w:r>
    </w:p>
    <w:p>
      <w:r>
        <w:t>تاریخ انتشار: 2026-06-22 00:30</w:t>
      </w:r>
    </w:p>
    <w:p>
      <w:r>
        <w:t>──────────────────────────────────────────────────</w:t>
      </w:r>
    </w:p>
    <w:p>
      <w:r>
        <w:t>There are many video games across many genres that feature powerful weapons. These range from guns to swords to pretty much anything that exists within the world itself.</w:t>
      </w:r>
    </w:p>
    <w:p>
      <w:r>
        <w:t>What makes these weapons so powerful is how drastically they can alter gameplay. Some offer one-hit kills, while others are the only weapons capable of slaying powerful bosses. Once gamers get their hands on these, all bets are off.</w:t>
      </w:r>
    </w:p>
    <w:p>
      <w:r>
        <w:t>Blue Shell Will Blow Up Any Race</w:t>
      </w:r>
    </w:p>
    <w:p>
      <w:r>
        <w:t>Image via Nintendo</w:t>
      </w:r>
    </w:p>
    <w:p>
      <w:r>
        <w:t>Anybody who has played Mario Kart will tell you that the Blue Shell is one of the most aggravating items in the game. It locks onto the racer in first place and detonates a big explosion that stops them completely, allowing those behind them to get ahead.</w:t>
      </w:r>
    </w:p>
    <w:p>
      <w:r>
        <w:t>Though there are items like the Super Horn that can counter the Blue Shell, it’s very rare and can’t protect players from multiple shells per race. The Blue Shell is an unforgiving reminder that no matter how good of a kart racer a player is, the random chaos of Mario Kart will always be around to humble you.</w:t>
      </w:r>
    </w:p>
    <w:p>
      <w:r>
        <w:t>Falchion is Blessed By The Gods</w:t>
      </w:r>
    </w:p>
    <w:p>
      <w:r>
        <w:t>Image by CBR</w:t>
      </w:r>
    </w:p>
    <w:p>
      <w:r>
        <w:t>The Falchion was forged by the divine dragons, and was used to slay the more vengeful dragons of the world. As the years went by, the sword was passed down for generations within the Fire Emblem universe.</w:t>
      </w:r>
    </w:p>
    <w:p>
      <w:r>
        <w:t>The Falchion has been in the possession of several Fire Emblem protagonists, including fan-favorites Marth and Chrom. Both in lore and in gameplay, the Falchion has proven to be a strong weapon in battle.</w:t>
      </w:r>
    </w:p>
    <w:p>
      <w:r>
        <w:t>The Ultima Weapon Lives Up to Its Name</w:t>
      </w:r>
    </w:p>
    <w:p>
      <w:r>
        <w:t>Cloud wielding the Ultima blade from FF7 Image via Square Enix</w:t>
      </w:r>
    </w:p>
    <w:p>
      <w:r>
        <w:t>Throughout Final Fantasy VII, Cloud is known for using his signature weapon, the Buster Sword. But the optional weapon, Ultima, has a large amount of raw power that shouldn’t be overlooked.</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Only obtained after defeating an optional boss, Ultima increases its damage depending on Cloud’s current health. When combined with various Materia, it can destroy anything in its path.</w:t>
      </w:r>
    </w:p>
    <w:p>
      <w:r>
        <w:t>Monado Will Show You Its True Power</w:t>
      </w:r>
    </w:p>
    <w:p>
      <w:r>
        <w:t>Image via Nintendo</w:t>
      </w:r>
    </w:p>
    <w:p>
      <w:r>
        <w:t>A legendary sword said to have been wielded by the Titan Bionis, the Monado is central to the original Xenoblade Chronicles. And when protagonist Shulk finally gets his hands on it, the true power of the Monado is unleashed.</w:t>
      </w:r>
    </w:p>
    <w:p>
      <w:r>
        <w:t>Several Monado Arts can be used to either deal damage or buff party members during battle. It makes the Monado a very versatile weapon during combat, and a powerful weapon outside just lore.</w:t>
      </w:r>
    </w:p>
    <w:p>
      <w:r>
        <w:t>Three Sacred Treasures Are Meant for Divine Intervention</w:t>
      </w:r>
    </w:p>
    <w:p>
      <w:r>
        <w:t>Image via Nintendo</w:t>
      </w:r>
    </w:p>
    <w:p>
      <w:r>
        <w:t>The Three Sacred Treasures are legendary weapons within the Kid Icarus universe that Pit must find in order to defend Angel Land. The combination consists of a spear that shoots light arrows, a magical shield, and special wings.</w:t>
      </w:r>
    </w:p>
    <w:p>
      <w:r>
        <w:t>Together, these weapons have the power to defeat several Underworld threats. They are the only weapons capable of defeating Medusa and Hades, so it's no surprise that Pit must go through several trials just to get them.</w:t>
      </w:r>
    </w:p>
    <w:p>
      <w:r>
        <w:t>Blades of Chaos Are the Perfect Weapons for Vengeance</w:t>
      </w:r>
    </w:p>
    <w:p>
      <w:r>
        <w:t>During Kratos’ bloody rampage through the Greek pantheon, the Blades of Chaos became his signature weapons. Bound to his arms by Ares, these two swords grant immense strength and power to the wielder, in addition to filling them with rage.</w:t>
      </w:r>
    </w:p>
    <w:p>
      <w:r>
        <w:t>Devastating combos give Kratos the ability to slice up his enemies in numerous ways, and can also be infused with elemental powers for more creative attacks. The Blades of Chaos make a grand return in the Norse saga, acting not only as a turning point in the game but as persistent demons that haunt Kratos.</w:t>
      </w:r>
    </w:p>
    <w:p>
      <w:r>
        <w:t>Master Sword Can Slay the Darkness</w:t>
      </w:r>
    </w:p>
    <w:p>
      <w:r>
        <w:t>The Master Sword in Korok Forest in The Legend of Zelda: Breath of the Wild. Image via Nintendo</w:t>
      </w:r>
    </w:p>
    <w:p>
      <w:r>
        <w:t>Ever since its introduction in A Link to the Past, the master sword has become a central part of several games in The Legend of Zelda series. It’s usually the only weapon capable of vanquishing the darkness that plagues Hyrule, and Link must find it every time.</w:t>
      </w:r>
    </w:p>
    <w:p>
      <w:r>
        <w:t>Blessed by the goddesses of Hyrule, the Master Sword has had many different powers over the years. It can slice through dark magic, can shoot beams of light, and has slain Ganondorf on several occasions. Only a true hero like Link can wield a sword this powerful.</w:t>
      </w:r>
    </w:p>
    <w:p>
      <w:r>
        <w:t>The Golden Gun is One of a Kind</w:t>
      </w:r>
    </w:p>
    <w:p>
      <w:r>
        <w:t>Image via Rare</w:t>
      </w:r>
    </w:p>
    <w:p>
      <w:r>
        <w:t>The Golden Gun is easily the most lethal weapon in Goldeneye 007, and one of the rarest to find. Only attainable in a bonus mission, this gun is capable of killing almost any enemy in one shot.</w:t>
      </w:r>
    </w:p>
    <w:p>
      <w:r>
        <w:t>This makes the Golden Gun a devastating option in multiplayer, provided the player can actually land their shot before waiting for a long reload. It also makes The Man With The Golden Gun scenario just as enticing.</w:t>
      </w:r>
    </w:p>
    <w:p>
      <w:r>
        <w:t>BFG9000 Leads to Large Scale Destruction</w:t>
      </w:r>
    </w:p>
    <w:p>
      <w:r>
        <w:t>Image via Id Software</w:t>
      </w:r>
    </w:p>
    <w:p>
      <w:r>
        <w:t>A recurring weapon within the Doom series, the BFG9000 is often the most powerful weapon in those games. It usually shoots large green plasma balls that can one-shot enemies and wipe out large groups very quickly.</w:t>
      </w:r>
    </w:p>
    <w:p>
      <w:r>
        <w:t>Though it did not appear in Doom: The Dark Ages, it was succeeded by the BFC. Though it took on the appearance of a crossbow, it still functioned the same way and can still be a terror on the battlefield.</w:t>
      </w:r>
    </w:p>
    <w:p>
      <w:r>
        <w:t>Home Run Bat Will Smash Your Opponents Far Away</w:t>
      </w:r>
    </w:p>
    <w:p>
      <w:r>
        <w:t>Image via Nintendo</w:t>
      </w:r>
    </w:p>
    <w:p>
      <w:r>
        <w:t>Super Smash Bros. has a lot of different items that can be used in battle. One of them is a Home-Run Bat, a battering item that deals small damage when the attack button is pressed. But by executing a smash attack, the character will wind up a swing and unleash a powerful attack that sends the opponent flying at high speed for an instant KO.</w:t>
      </w:r>
    </w:p>
    <w:p>
      <w:r>
        <w:t>Every character in the game can use the Home-Run Bat, making it one of the most terrifying weapons in the game, even more so than a Smash Ball. There is even a mini-game surrounding this item called the Home-Run Contest, where players must damage a sandbag enough to send it flying from the bat.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