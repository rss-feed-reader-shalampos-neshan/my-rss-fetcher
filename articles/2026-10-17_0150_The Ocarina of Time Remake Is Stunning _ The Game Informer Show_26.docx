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Ocarina of Time Remake Is Stunning | The Game Informer Show</w:t>
      </w:r>
    </w:p>
    <w:p>
      <w:r>
        <w:t>منبع: https://gameinformer.com/video-podcast/2026/10/16/the-ocarina-of-time-remake-is-stunning-the-game-informer-show</w:t>
      </w:r>
    </w:p>
    <w:p>
      <w:r>
        <w:t>نویسنده: Video Editor, Eric Joined Game Informer In, Enjoys Making Videos, Telling Stories About The People Who Make The Games He Loves To Play.</w:t>
      </w:r>
    </w:p>
    <w:p>
      <w:r>
        <w:t>تاریخ انتشار: 2026-10-16 00:00</w:t>
      </w:r>
    </w:p>
    <w:p>
      <w:r>
        <w:t>──────────────────────────────────────────────────</w:t>
      </w:r>
    </w:p>
    <w:p>
      <w:r>
        <w:t>It's a new week on The Game Informer Show, and we've got a ton of games to get into! First, Brian is here to report back on his hands-on impressions of The Legend of Zelda: Ocarina of Time remake.</w:t>
      </w:r>
    </w:p>
    <w:p>
      <w:r>
        <w:t>After the break, Charles and Wes hop on to discuss their reviews of Castlevania: Belmont's Curse and Valor Mortis, and we also briefly get into Dressmaker and the new Lego Batman DLC before answering some listener questions.</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 on social media:</w:t>
      </w:r>
    </w:p>
    <w:p>
      <w:r>
        <w:t>Alex Van Aken (@itsvanaken)</w:t>
      </w:r>
    </w:p>
    <w:p>
      <w:r>
        <w:t>Brian Shea (@brianpshea)</w:t>
      </w:r>
    </w:p>
    <w:p>
      <w:r>
        <w:t>Kyle Hilliard (@kylehilliard)</w:t>
      </w:r>
    </w:p>
    <w:p>
      <w:r>
        <w:t>Charles Harte (@chuckduck365)</w:t>
      </w:r>
    </w:p>
    <w:p>
      <w:r>
        <w:t>Wesley LeBlanc (@wesleyleblanc)</w:t>
      </w:r>
    </w:p>
    <w:p>
      <w:r>
        <w:t>Eric Van Allen (@seamoosi)</w:t>
      </w:r>
    </w:p>
    <w:p>
      <w:r>
        <w:t>Use these timestamps to jump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