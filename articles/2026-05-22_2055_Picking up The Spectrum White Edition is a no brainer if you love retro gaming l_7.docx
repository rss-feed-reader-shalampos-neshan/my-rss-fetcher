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Picking up The Spectrum White Edition is a no brainer if you love retro gaming lore and want speedy access to '80s microcomputer classics</w:t>
      </w:r>
    </w:p>
    <w:p>
      <w:r>
        <w:t>منبع: https://www.gamesradar.com/hardware/retro/the-spectrum-white-edition-review/</w:t>
      </w:r>
    </w:p>
    <w:p>
      <w:r>
        <w:t>نویسنده: Phil Hayton, Hardware Editor, Social Links Navigation</w:t>
      </w:r>
    </w:p>
    <w:p>
      <w:r>
        <w:t>تاریخ انتشار: 2026-05-22 10:35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