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Halo: Campaign Evolved Premium Edition is officially out now</w:t>
      </w:r>
    </w:p>
    <w:p>
      <w:r>
        <w:t>منبع: https://gamingtrend.com/news/the-halo-campaign-evolved-premium-edition-is-officially-out-now/</w:t>
      </w:r>
    </w:p>
    <w:p>
      <w:r>
        <w:t>نویسنده: ناشناس</w:t>
      </w:r>
    </w:p>
    <w:p>
      <w:r>
        <w:t>تاریخ انتشار: 2026-07-23 16:55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Grab your Spartan helmet, there are Covenant to punch. Halo: Campaign Evolved is here and it's quite good! We had a fun time in our review, which you can check out in the below bookmark. It's out now (if you have the Premium Edition), although there have been a few server troubles. Get it downloaded, and go start the fight!</w:t>
      </w:r>
    </w:p>
    <w:p>
      <w:r>
        <w:t>Halo: Campaign Evolved is now available on XBOX Series X|S, XBOX on PC, Steam, and PlayStation 5 for Premium Edition owners. It launches globally on July 28, supports XBOX Cloud Gaming and XBOX Play Anywhere, and arrives day one with Game Pass Ultimate and PC Game Pass.</w:t>
      </w:r>
    </w:p>
    <w:p>
      <w:r>
        <w:t>Halo: Campaign Evolved is a faithful yet modernized remake of Halo: Combat Evolved’s campaign. Experience the original story rebuilt with high-definition visuals, updated cinematics, refined controls, plus a brand-new three-mission adventure featuring the Master Chief and Sgt. Johnson. A broader arsenal of weapons, vehicles, enemies, and gameplay-modifying “Skulls” – optional modifiers that change combat in fun and challenging ways – add fresh tactics and endless replayability.</w:t>
      </w:r>
    </w:p>
    <w:p>
      <w:r>
        <w:t>Play it solo, in two-player split-screen co-op (console only), or up to four-player online co-op with full crossplay and cross-progression support. Whether you’re discovering Halo for the first time or returning to the ring after 25 years,</w:t>
      </w:r>
    </w:p>
    <w:p>
      <w:r>
        <w:t>Halo: Campaign Evolved delivers an adventure that feels both timeless and brand new.</w:t>
      </w:r>
    </w:p>
    <w:p>
      <w:r>
        <w:t>For more on Halo, check out XBOX Wire's latest post that highlights all the changes in Halo: Campaign Evolved, and stay tuned to @Halo on X.</w:t>
      </w:r>
    </w:p>
    <w:p>
      <w:r>
        <w:t>Stay tuned to GamingTrend for more Halo: Campaign Evolved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