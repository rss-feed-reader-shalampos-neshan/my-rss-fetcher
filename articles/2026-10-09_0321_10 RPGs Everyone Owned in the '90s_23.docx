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Everyone Owned in the '90s</w:t>
      </w:r>
    </w:p>
    <w:p>
      <w:r>
        <w:t>منبع: https://www.cbr.com/popular-rpgs-everyone-owned-1990s/</w:t>
      </w:r>
    </w:p>
    <w:p>
      <w:r>
        <w:t>نویسنده: Marley Hughes</w:t>
      </w:r>
    </w:p>
    <w:p>
      <w:r>
        <w:t>تاریخ انتشار: 2026-10-08 21:15</w:t>
      </w:r>
    </w:p>
    <w:p>
      <w:r>
        <w:t>──────────────────────────────────────────────────</w:t>
      </w:r>
    </w:p>
    <w:p>
      <w:r>
        <w:t>Role-playing games are popular in the 2020s, but the genre has been around for a long time. Starting out around the '70s and '80s as high-tech offshoots of tabletop RPGs, they came of age in the '90s with the peak and start of many video game franchises.</w:t>
      </w:r>
    </w:p>
    <w:p>
      <w:r>
        <w:t>It seemed every gaming company was riding high on the RPG genre's newfound popularity in the '90s. Nintendo and Sega put out games like Super Mario RPG: Legend of the Seven Stars and Phantasy Star IV: The End of the Millennium, while Square and Enix dominated the genre at large. The best part is that just about everyone seemed to own all the greatest titles.</w:t>
      </w:r>
    </w:p>
    <w:p>
      <w:r>
        <w:t>Phantasy Star IV Is Sega’s Greatest RPG</w:t>
      </w:r>
    </w:p>
    <w:p>
      <w:r>
        <w:t>Phantasy Star IV: The End of the Millennium Sega Genesis Image via Sega</w:t>
      </w:r>
    </w:p>
    <w:p>
      <w:r>
        <w:t>Most gamers nowadays are unaware of the Genesis's vast array of RPGs, but diehard fans of the console back in the '90s sure were. Chances are, they owned Phantasy Star IV: The End of the Millennium, which sees hunters Alys and Chaz, along with their newfound allies, stopping an existential threat to their solar system.</w:t>
      </w:r>
    </w:p>
    <w:p>
      <w:r>
        <w:t>Phantasy Star IV is Sega's greatest RPG, not to mention the Genesis's best RPG. It nails the fundamentals that make a standout RPG, and took them to heights that even Final Fantasy VI couldn't match. What elevates Phantasy Star IV above other RPGs of its era is the use of manga-style illustrations to help tell its truly spectacular story.</w:t>
      </w:r>
    </w:p>
    <w:p>
      <w:r>
        <w:t>Castlevania: Symphony of the Night Perfects the Metroidvania Formula</w:t>
      </w:r>
    </w:p>
    <w:p>
      <w:r>
        <w:t>Alucard in Castlevania: Symphony of the Night Image via Konami</w:t>
      </w:r>
    </w:p>
    <w:p>
      <w:r>
        <w:t>It's often forgotten that Castlevania: Symphony of the Night is an RPG, with many thinking it's simply a platforming or action-adventure romp. However, the game's Metroidvania nature and nonlinearity still make it an RPG at heart, with a plot to help complement that fact.</w:t>
      </w:r>
    </w:p>
    <w:p>
      <w:r>
        <w:t>Castlevania: Symphony of the Night has Alucard traversing through the estate of his estranged father, Dracula. It is a highly engaging game that players come back to at the earliest convenience.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Daggerfall Is Better Than Any Arena</w:t>
      </w:r>
    </w:p>
    <w:p>
      <w:r>
        <w:t>Daggerfall Image via Bethesda Softworks.</w:t>
      </w:r>
    </w:p>
    <w:p>
      <w:r>
        <w:t>The Elder Scrolls II: Daggerfall is the sequel to Arena and, by all accounts, widely considered to be better than the latter. The game has players discover who murdered King Lysandus, whose spirit lives on and must be freed. It turns out the truth is more complicated than one can imagine.</w:t>
      </w:r>
    </w:p>
    <w:p>
      <w:r>
        <w:t>Daggerfall's world may be smaller than the first Elder Scrolls game, but a benefit to that is the game is able to demonstrate a key feature that became prevalent in later Elder Scrolls games: pure nonlinearity. After extensively customizing their characters, players are free to socialize with NPCs, and to explore as much of the world as possible.</w:t>
      </w:r>
    </w:p>
    <w:p>
      <w:r>
        <w:t>Super Mario RPG Served as a Launch Pad for Other Mario RPGs</w:t>
      </w:r>
    </w:p>
    <w:p>
      <w:r>
        <w:t>Super Mario RPG Legend of the Seven Stars Battle against Shy Guys Image via Nintendo</w:t>
      </w:r>
    </w:p>
    <w:p>
      <w:r>
        <w:t>Super Mario RPG: Legend of the Seven Stars was made by Nintendo in collaboration with Square, which was one of the biggest RPG companies at the time of the game's release. The game sees Mario and Peach, along with even Bowser, working together to stop a criminal organization from taking over the Mushroom Kingdom.</w:t>
      </w:r>
    </w:p>
    <w:p>
      <w:r>
        <w:t>Super Mario RPG served as a launch pad for other Mario RPGs, including Paper Mario and Mario &amp; Luigi. Super Mario RPG itself still holds up today thanks to its colorful cast of characters and its ease-of-play, especially when it comes to combat.</w:t>
      </w:r>
    </w:p>
    <w:p>
      <w:r>
        <w:t>Chrono Trigger Is a Great Time Traveling Game</w:t>
      </w:r>
    </w:p>
    <w:p>
      <w:r>
        <w:t>Chrono Trigger akira toriyama artwork Image via Square Enix</w:t>
      </w:r>
    </w:p>
    <w:p>
      <w:r>
        <w:t>Other than the Final Fantasy games released on the platform, including Final Fantasy VI, no better game defined Square's time on the SNES than Chrono Trigger. It sees Crono, Marle, Lucca, and their allies from all over time — including Robo from the far future and Frog from the Middle Ages — taking on an existential threat.</w:t>
      </w:r>
    </w:p>
    <w:p>
      <w:r>
        <w:t>The game's biggest draw, as well as one that drew gamers into Chrono Trigger to begin with, is its time-traveling mechanic. Here, players are able to travel through time at will without any necessary context for doing so.</w:t>
      </w:r>
    </w:p>
    <w:p>
      <w:r>
        <w:t>Fallout Helped Modernize Western RPGs</w:t>
      </w:r>
    </w:p>
    <w:p>
      <w:r>
        <w:t>A screenshot of a building in the original Fallout Image via Interplay</w:t>
      </w:r>
    </w:p>
    <w:p>
      <w:r>
        <w:t>Fallout is a game that did wonders in helping to modernize Western RPGs as they are known today. The game is set almost a century after a catastrophic nuclear war has virtually devastated the world. The player character, also known as the Vault Dweller, must explore what remains of the world in search of a water chip.</w:t>
      </w:r>
    </w:p>
    <w:p>
      <w:r>
        <w:t>Beyond the ability to customize the protagonist, especially when it comes to intelligence, Fallout is a highly extensive RPG for its day. There are always characters both good and evil to come across, and they are entertaining to listen to. It's no wonder a whole franchise came out of this title.</w:t>
      </w:r>
    </w:p>
    <w:p>
      <w:r>
        <w:t>Final Fantasy VII Marked an Evolution in RPGs</w:t>
      </w:r>
    </w:p>
    <w:p>
      <w:r>
        <w:t>Final Fantasy VII Cover showing Cloud holding his buster sword, looking towards a giant Shinra headquarters. Image via Square-Enix</w:t>
      </w:r>
    </w:p>
    <w:p>
      <w:r>
        <w:t>Final Fantasy VII wasn't quite the technical marvel Square made it out to be at the time, but the game still changed RPGs forever. The premise is that Cloud Strife and AVALANCHE, an ecoterrorist organization he works for, aim to bring down an evil corporation, only for their mini-war to grow into a conflict with the fate of the world at stake.</w:t>
      </w:r>
    </w:p>
    <w:p>
      <w:r>
        <w:t>Many RPGs outclass Final Fantasy VII in this day and age, especially within the wider Final Fantasy franchise. However, the game was still important back then, especially considering how big in scale the game was compared to other RPGs at the time.</w:t>
      </w:r>
    </w:p>
    <w:p>
      <w:r>
        <w:t>POLL Question 1 of 3 Which classic RPG style from this era appeals most to you today? Traditional turn-based adventures (like SNES/Genesis-era JRPGs) Traditional turn-based adventures (like SNES/Genesis-era JRPGs) 55.6% Open-world, highly nonlinear RPGs Open-world, highly nonlinear RPGs 11.1% Action-heavy dungeon crawlers and Metroidvanias Action-heavy dungeon crawlers and Metroidvanias 0.0% Dialogue-rich, story-driven computer RPGs Dialogue-rich, story-driven computer RPGs 33.3% If new remasters or re-releases of 90s RPGs launched this year, how would you most likely engage with them? Buy day one at full price Buy day one at full price 55.6% Wait for a sale or subscription service Wait for a sale or subscription service 22.2% Only play if included with a platform/library I already use Only play if included with a platform/library I already use 11.1% I’d probably just stick to the original versions or not revisit them I’d probably just stick to the original versions or not revisit them 11.1% What elements from 90s RPGs are you most excited to see carried forward into modern games? Distinct art styles and memorable character designs Distinct art styles and memorable character designs 18.8% Deep, branching stories and world-building Deep, branching stories and world-building 25.0% Challenging combat and character customization Challenging combat and character customization 18.8% Exploration-heavy worlds with secrets and side content Exploration-heavy worlds with secrets and side content 37.5%</w:t>
      </w:r>
    </w:p>
    <w:p>
      <w:r>
        <w:t>Diablo Is the Doom of RPGs</w:t>
      </w:r>
    </w:p>
    <w:p>
      <w:r>
        <w:t>Gameplay from Diablo for the PlayStation 1 Image via Blizzard North</w:t>
      </w:r>
    </w:p>
    <w:p>
      <w:r>
        <w:t>There is no better way to describe Diablo than it being the Doom of RPGs. This fact shines through in the game's premise, which sends players to take down the titular Lord of Terror himself. This won't be an easy task, as Diablo will send out all sorts of horrors for players to battle against.</w:t>
      </w:r>
    </w:p>
    <w:p>
      <w:r>
        <w:t>Diablo is almost as hardcore as an RPG can get, although it is a little more traditional mechanically. Players can choose from an assortment of equally powerful classes: warrior, rogue, sorcerer. The best part about the game, one that has players returning to it regularly, is the ability to make specific use of each class's abilities, or even unlock surprising skills that aren't readily apparent.</w:t>
      </w:r>
    </w:p>
    <w:p>
      <w:r>
        <w:t>Baldur’s Gate Is the Start of One of the Best D&amp;D-Inspired Game Franchises</w:t>
      </w:r>
    </w:p>
    <w:p>
      <w:r>
        <w:t>Baldur's Gate 1 PC gameplay with the party battling an enemy form a topdown POV. Image via BioWare</w:t>
      </w:r>
    </w:p>
    <w:p>
      <w:r>
        <w:t>Baldur's Gate was the first RPG by BioWare, later known for lucrative RPG franchises like Mass Effect and Dragon Age. It is also seen as one of the best games based on Dungeons &amp; Dragons. It takes place in the Tabletop RPG's Forgotten Realms setting and sees players taking sides of conflicts among factions in the game's world.</w:t>
      </w:r>
    </w:p>
    <w:p>
      <w:r>
        <w:t>There is no other RPG more perfect for D&amp;D fans than Baldur's Gate, which is as extensive as a game of its type can get. It's fun to explore the world and interact with its inhabitants, and the difficulty offers a fair challenge.</w:t>
      </w:r>
    </w:p>
    <w:p>
      <w:r>
        <w:t>Pokémon Red, Blue, and Yellow Are Three Versions of the Same Seminal Game</w:t>
      </w:r>
    </w:p>
    <w:p>
      <w:r>
        <w:t>pokemon-red-and-blue-box-art Image via Game Freak</w:t>
      </w:r>
    </w:p>
    <w:p>
      <w:r>
        <w:t>Pokémon Red, Blue, and Yellow are three versions of the same game that kickstarted one of the biggest media franchises of all time. The gist is that the player strives to be the very best, like no one ever was. They will catch the titular pocket monsters and train them to take on more powerful Pokémon trainers.</w:t>
      </w:r>
    </w:p>
    <w:p>
      <w:r>
        <w:t>The only differences between each version of the game are the readily available Pokémon; in the case of Pokémon Yellow, the player's starting Pokémon is Pikachu. Truthfully, if someone had a Game Boy, and they didn't have Pokémon Red, Blue, and Yellow, ​​​​​​​they were the odd one out in almost any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