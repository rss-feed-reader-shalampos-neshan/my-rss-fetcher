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New 94-Minute Supernatural Horror Returns as the Most-Watched Film in the U.S.</w:t>
      </w:r>
    </w:p>
    <w:p>
      <w:r>
        <w:t>منبع: https://www.cbr.com/paramount-supernatural-horror-passenger-most-watched-film-in-the-us/</w:t>
      </w:r>
    </w:p>
    <w:p>
      <w:r>
        <w:t>نویسنده: Patrik Walker</w:t>
      </w:r>
    </w:p>
    <w:p>
      <w:r>
        <w:t>تاریخ انتشار: 2026-09-14 19:27</w:t>
      </w:r>
    </w:p>
    <w:p>
      <w:r>
        <w:t>──────────────────────────────────────────────────</w:t>
      </w:r>
    </w:p>
    <w:p>
      <w:r>
        <w:t>Nothing beats a good old-fashioned road trip. It's one of the things that has always made the U.S. a great place to live and visit — the fact you can hop into the driver's seat of a motor vehicle and hit the open road to take in the sights. But what if there was something evil waiting for your next cross-country drive, such as in Paramount's sleeper-hit, Passenger?</w:t>
      </w:r>
    </w:p>
    <w:p>
      <w:r>
        <w:t>Well, that would certainly make you reconsider your options, that's for sure. The supernatural horror flick caught fire on Paramount+ in September, audiences taking a while to realize it even exists after its premiere back in May, let alone to sit down and press play on it.</w:t>
      </w:r>
    </w:p>
    <w:p>
      <w:r>
        <w:t>But, four months later, it officially owns the Paramount+ throne.</w:t>
      </w:r>
    </w:p>
    <w:p>
      <w:r>
        <w:t>Paramount Delivers Horror Sleeper Hit That Has Taken Over Streaming</w:t>
      </w:r>
    </w:p>
    <w:p>
      <w:r>
        <w:t>Almost in time for spooky season, Passenger has soared to the No. 1 spot as the most-watched film on Paramount+ in the U.S., and it has also climbed to No. 5 in Canada.</w:t>
      </w:r>
    </w:p>
    <w:p>
      <w:r>
        <w:t>Per the official logline for Passenger: "After stopping at the scene of a gruesome accident on a remote highway, a couple soon realize they didn't leave alone. A demonic presence known as the Passenger has hitched a ride, turning their road-trip adventure into a nightmare they can't escape."</w:t>
      </w:r>
    </w:p>
    <w:p>
      <w:r>
        <w:t>Starring Jacob Scipio (Bad Boys: Ride or Die), Lou Llobell (Foundation) and Joseph Lopez (The Looming) as the titular character and evil entity waiting in the dark of night to invade unsuspecting travelers with the courage or naivete to pull over after sunset. The film was a mixed bag of good and not-so-much, depending on who you ask, and plenty have weighed in with their opinion of the André Øvredal (The Last Voyage of the Demeter) directed project.</w:t>
      </w:r>
    </w:p>
    <w:p>
      <w:r>
        <w:t>Passenger Enters the Road Trip Nightmare Chat in 2026</w:t>
      </w:r>
    </w:p>
    <w:p>
      <w:r>
        <w:t>Image via Paramount Pictures</w:t>
      </w:r>
    </w:p>
    <w:p>
      <w:r>
        <w:t>Neither critics nor audiences were exactly raining down praise upon Passenger, despite its sensational viewership. They've tagged the film with a disappointing 45 percent and 54 percent approval rating, respectively, but forming your own stance is always a good thing.</w:t>
      </w:r>
    </w:p>
    <w:p>
      <w:r>
        <w:t>“I mean, this is a road movie,” Scipio told IMDb, “A haunted road movie.”</w:t>
      </w:r>
    </w:p>
    <w:p>
      <w:r>
        <w:t>Admittedly, there's a bit more to it than that, even if it's not, say, Wrong Turn or Joy Ride.</w:t>
      </w:r>
    </w:p>
    <w:p>
      <w:r>
        <w:t>Passenger explores different layers of a relationship and makes you question the dangers that actually exist on the open road, and the fact things are rarely as they seem. The supernatural aspect kicks things up a notch with a few well-placed jump scares and haunting cinematography and audio scores, and the final act is easily one of the most challenging to sit through — in a good way, because listening to a truck's tires driving slowly over a field full of [spoiler redacted] has a way of upsetting your moral compass.</w:t>
      </w:r>
    </w:p>
    <w:p>
      <w:r>
        <w:t>In all, Passenger is a solid watch and one of the more interesting unexpected horror hits of 2026. Give it a shot, considering the 94-minute runtime also avoids stealing your entire evening and there's plenty you can learn from it before you decide to gas up the RV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