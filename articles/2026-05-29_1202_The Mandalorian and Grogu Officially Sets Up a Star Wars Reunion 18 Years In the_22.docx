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Mandalorian and Grogu Officially Sets Up a Star Wars Reunion 18 Years In the Making</w:t>
      </w:r>
    </w:p>
    <w:p>
      <w:r>
        <w:t>منبع: https://www.cbr.com/the-mandalorian-and-grogu-ahsoka-rotta-the-hutt-star-wars-reunion-sci-fi/</w:t>
      </w:r>
    </w:p>
    <w:p>
      <w:r>
        <w:t>نویسنده: Jordan Iacobucci</w:t>
      </w:r>
    </w:p>
    <w:p>
      <w:r>
        <w:t>تاریخ انتشار: 2026-05-29 10:00</w:t>
      </w:r>
    </w:p>
    <w:p>
      <w:r>
        <w:t>──────────────────────────────────────────────────</w:t>
      </w:r>
    </w:p>
    <w:p>
      <w:r>
        <w:t>This is the way. Star Wars soars back into theaters for the first time in seven years with The Mandalorian and Grogu, a fun-filled romp through a galaxy far, far away that sets up a bright future for the beloved sci-fi franchise. One character in particular has an exciting road ahead after making his long-awaited reappearance.</w:t>
      </w:r>
    </w:p>
    <w:p>
      <w:r>
        <w:t>Jeremy Allen White joins the Star Wars universe as Rotta, the now fully-grown son of Jabba the Hutt who last appeared nearly twenty years ago in the 2008 Star Wars: The Clone Wars animated movie. Since his return, Rotta has become an instant fan-favorite, setting up more potential appearances for the Hutt in films after The Mandalorian and Grogu. When he inevitably returns, there is one character fans are dying to see him reunite with.</w:t>
      </w:r>
    </w:p>
    <w:p>
      <w:r>
        <w:t>Rotta the Hutt Needs a Reunion With Ahsoka Tano</w:t>
      </w:r>
    </w:p>
    <w:p>
      <w:r>
        <w:t>Ahsoka And Rotta In Star Wars: The Clone Wars Image via Lucasfilm</w:t>
      </w:r>
    </w:p>
    <w:p>
      <w:r>
        <w:t>If there's one character in the entire expansive Star Wars universe who fans need to see share the screen with the fully grown Rotta, it is Ahsoka Tano. The two characters have a history that goes all the way back to their shared first appearance in 2008's Star Wars: The Clone Wars.</w:t>
      </w:r>
    </w:p>
    <w:p>
      <w:r>
        <w:t>In the animated film that kicked off the acclaimed series of the same name, Ahsoka Tano is introduced as the new Padawan learner of Anakin Skywalker. As part of her first mission with the Jedi Order, Ahsoka joins her new master in tracking down Jabba the Hutt's son after he is kidnapped by bounty hunters. They eventually discover that Count Dooku and the Separatists were behind the young Hutt's kidnapping, freeing him from captivity and returning him safely to his father.</w:t>
      </w:r>
    </w:p>
    <w:p>
      <w:r>
        <w:t>During the mission, Ahsoka functioned as the unwilling caretaker for a sickly Rotta, whom she nicknamed "Stinky." While she was more than happy to hand Rotta back over to his father after the mission was complete, the young Jedi Padawan formed an attachment to the young Hutt. Now, eighteen years after their last interaction, Ahsoka and Rotta have the chance for a reunion.</w:t>
      </w:r>
    </w:p>
    <w:p>
      <w:r>
        <w:t>Both Ahsoka and Rotta are key players in the MandoVerse. Ahsoka was the first of the two to make her live-action debut, appearing in The Mandalorian Season 2 in 2020. Portrayed by Rosario Dawson, the fan-favorite Jedi went on to appear in The Book of Boba Fett and her own self-titled Disney+ series, which returns for Season 2 in 2027. As a key ally to Din Djarin and Grogu, the chances of Ahsoka running across their new Hutt friend are encouragingly high.</w:t>
      </w:r>
    </w:p>
    <w:p>
      <w:r>
        <w:t>While Ahsoka Tano is currently stranded in another galaxy, she will most likely return home during the events of Ahsoka Season 2. Therein, she will play a major role in the New Republic's fight against Grand Admiral Thrawn, who recently returned from his exile. With Rotta the Hutt toying with the idea of joining the New Republic, he seems to be on a collision course with his old ally, even if he doesn't fully remember their time together.</w:t>
      </w:r>
    </w:p>
    <w:p>
      <w:r>
        <w:t>What's Next for Rotta the Hutt in Star Wars?</w:t>
      </w:r>
    </w:p>
    <w:p>
      <w:r>
        <w:t>Rotta the Hutt holding two hammers in The Mandalorian and Grogu Image via Disney</w:t>
      </w:r>
    </w:p>
    <w:p>
      <w:r>
        <w:t>The Mandalorian and Grogu leaves the door wide open for more appearances from Rotta the Hutt in future Star Wars projects. During the events of the film, Jeremy Allen White's character is finally released from his debt to Imperial warlord and fighting pit tycoon Janu Coin. Now free to do whatever he wants, Rotta chooses to hang around the New Republic at the end of the movie, as Garazeb Orrelios takes him under his wing.</w:t>
      </w:r>
    </w:p>
    <w:p>
      <w:r>
        <w:t>It seems that Rotta is finally making good on his vow not to end up like his father, the most notorious gangster in the galaxy. While he once did this by seeking fame and adoration, he now understands what it takes to make a true hero and will do everything in his power to become one. For now, that includes fighting alongside the New Republic, perhaps using his incredible close-range combat skills to fight the Imperial Remnant.</w:t>
      </w:r>
    </w:p>
    <w:p>
      <w:r>
        <w:t>Future Star Wars projects could delve deeper into Rotta the Hutt's struggle to break free from his father's shadow. This would be an excellent way to loop Boba Fett back into the overarching narrative of the MandoVerse. In The Book of Boba Fett, the titular bounty hunter took over Jabba's territory, becoming the new daimyo of Tatooine. While Rotta wants no part of his father's legacy, coming face-to-face with the man who took Jabba's place would be a cathartic moment for the young Hutt that would propel him into the next stage of his storyline.</w:t>
      </w:r>
    </w:p>
    <w:p>
      <w:r>
        <w:t>Conversely, the aftereffects of The Mandalorian and Grogu could spell disaster for Rotta moving forward. The film's explosive conclusion includes the death of Rotta's aunt and uncle, the Twins, who had taken over as the leaders of the Hutt Clan after Jabba's death. While the movie implies that the Hutts may be out of the picture for good, savvy Star Wars fans know that the clan is much bigger and more treacherous than a pair of gluttonous slugs.</w:t>
      </w:r>
    </w:p>
    <w:p>
      <w:r>
        <w:t>Future MandoVerse movies and shows could explore the surviving Hutts' revenge against Din Djarin and the New Republic for their losses on Nal Hutta. This would be an excellent way to bring back iconic animated characters like Mama the Hutt, Rotta's grandmother, whose fate has yet to be explored in the Star Wars franchise. Facing down his eldest surviving relative would be yet another harrowing experience for Rotta as he works hard to leave behind his family's tarnished legacy.</w:t>
      </w:r>
    </w:p>
    <w:p>
      <w:r>
        <w:t>Rotta the Hutt Represents a New Era for Star Wars</w:t>
      </w:r>
    </w:p>
    <w:p>
      <w:r>
        <w:t>x Your browser does not support the video tag.</w:t>
      </w:r>
    </w:p>
    <w:p>
      <w:r>
        <w:t>The Mandalorian and Grogu uses Rotta the Hutt as a litmus test to set up a new era for Star Wars movies and shows. The film is the franchise's first theatrical endeavor released since Dave Filoni took over as the President of Lucasfilm earlier this year. With his roots in animation, Filoni's focus clearly revolves around many of the fan-favorite characters that originated in animated projects, including Rotta the Hutt.</w:t>
      </w:r>
    </w:p>
    <w:p>
      <w:r>
        <w:t>With The Mandalorian and Grogu, Rotta joins several other characters who made the jump from animation to live-action in the MandoVerse, including Ahsoka Tano, Cad Bane, Sabine Wren, Ezra Bridger, Zeb Orrelios, Grand Admiral Thrawn, Chopper, Huyang, and more. The film also reintroduces cult classic bounty hunter, Embo, who serves as one of the supporting antagonists working for the Hutts.</w:t>
      </w:r>
    </w:p>
    <w:p>
      <w:r>
        <w:t>Subscribe to the newsletter for deeper Star Wars insights Explore what Rotta's return, potential Ahsoka reunion, and Filoni's live-action vision mean for the MandoVerse; subscribe to our newsletter for in-depth Star Wars analysis, character breakdowns, and context that brings the franchise's next era into focus. Get Updates By subscribing, you agree to receive newsletter and marketing emails, and accept our Terms of Use and Privacy Policy . You can unsubscribe anytime.</w:t>
      </w:r>
    </w:p>
    <w:p>
      <w:r>
        <w:t>Given the widespread positive reactions to Rotta's live-action debut, it seems safe to conclude that many more animated Star Wars characters could show up in future films under Filoni's supervision. This gives audiences hope of seeing fan-favorite characters like Captain Rex and Hondo Ohnaka in live-action.</w:t>
      </w:r>
    </w:p>
    <w:p>
      <w:r>
        <w:t>However, as the MandoVerse continues, it must also continue to introduce new characters who can represent the next generation of Star Wars. As great as it is to see memorable characters on the big screen for the first time, the franchise needs more than that to appeal to the next generation of fans. Thankfully, other projects like Star Wars: Starfighter seem focused on delivering new and unique experiences that differ from any other previous movies or shows in the franchise.</w:t>
      </w:r>
    </w:p>
    <w:p>
      <w:r>
        <w:t>There's a bright future ahead for Star Wars after The Mandalorian and Grogu, including for iconic characters like Rotta the Hutt. Hopefully, that future includes many more appearances in various MandoVerse projects, and a potential reunion with Ahsoka Tano.</w:t>
      </w:r>
    </w:p>
    <w:p>
      <w:r>
        <w:t>The Mandalorian and Grogu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