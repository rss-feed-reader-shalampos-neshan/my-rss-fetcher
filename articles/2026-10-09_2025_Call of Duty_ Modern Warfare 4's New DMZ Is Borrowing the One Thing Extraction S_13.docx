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4's New DMZ Is Borrowing the One Thing Extraction Shooters Can't Fake</w:t>
      </w:r>
    </w:p>
    <w:p>
      <w:r>
        <w:t>منبع: https://gamerant.com/call-of-duty-modern-warfare-4-dmz-dynamic-operations-hajin/</w:t>
      </w:r>
    </w:p>
    <w:p>
      <w:r>
        <w:t>نویسنده: Derek Nichols, Nikol Nikolova</w:t>
      </w:r>
    </w:p>
    <w:p>
      <w:r>
        <w:t>تاریخ انتشار: 2026-10-09 19:45</w:t>
      </w:r>
    </w:p>
    <w:p>
      <w:r>
        <w:t>──────────────────────────────────────────────────</w:t>
      </w:r>
    </w:p>
    <w:p>
      <w:r>
        <w:t>Just imagine spending half an hour collecting loot and fighting enemies, only for everything to go wrong at the very last second. Well, Call of Duty fans who have spent enough time playing DMZ probably don't have to imagine it; they've lived it one too many times. After all, this is pretty much the kind of experience extraction shooters are famous for. However, maybe this is also one of the most exciting aspects of these games. If players could predict everything that lies ahead, there wouldn't be much of a thrill at all — and this goes for both real life and extraction shooters.</w:t>
      </w:r>
    </w:p>
    <w:p>
      <w:r>
        <w:t>It seems like Call of Duty: Modern Warfare 4 is taking this idea particularly seriously. The upcoming release will bring back DMZ, the franchise's extraction shooter mode, taking players to Hajin. The developers are aiming to make every deployment feel different, placing unpredictability at the center of the experience. Rather than just giving players more loot to collect, they appear determined to make sure that even experienced Operators never know exactly what to expect from their next mission. And arguably, this is the most important thing an extraction shooter gets right.</w:t>
      </w:r>
    </w:p>
    <w:p>
      <w:r>
        <w:t>Related Call of Duty: Modern Warfare 4 Reveals DMZ Setting and More Details Infinity Ward reveals more details about the return of DMZ in Call of Duty: Modern Warfare 4 including the location, emergent gameplay, and more.</w:t>
      </w:r>
    </w:p>
    <w:p>
      <w:r>
        <w:t>Modern Warfare 4's DMZ Makes the Environment Itself Unpredictable</w:t>
      </w:r>
    </w:p>
    <w:p>
      <w:r>
        <w:t>Image by Josh Drechsler, Source: Activision</w:t>
      </w:r>
    </w:p>
    <w:p>
      <w:r>
        <w:t>In Modern Warfare 4’s DMZ, players will not necessarily need to encounter another squad to trigger the unpredictability factor because Hajin itself is designed to keep them on their toes constantly. From changing weather conditions and moving enemy forces to dynamic military objectives, the mode is absolutely unforgiving when it comes to being aware of your surroundings. This means that even if players get extremely familiar with the map, they will still have a lot of trouble figuring out what comes next. And considering that extraction shooters rely on very good preparation, having to constantly adjust one’s plans could most certainly make the experience interesting.</w:t>
      </w:r>
    </w:p>
    <w:p>
      <w:r>
        <w:t>Find all 10 pairs Regular Cover Art Clean Cover Art Start Restart Back Results 0 — Play Again More Games</w:t>
      </w:r>
    </w:p>
    <w:p>
      <w:r>
        <w:t>Find all 10 pairs Regular Cover ArtClean Cover Art Start Find all 10 pairs Restart Back 0 — Play Again More Games Results</w:t>
      </w:r>
    </w:p>
    <w:p>
      <w:r>
        <w:t>Moreover, the DMZ will introduce the so-called Dynamic Operations, which are basically multistage missions designed for individual matches. They will feature various scenarios and threats, making sure that players cannot rely on the same strategy every time. There’s something particularly satisfying about relying on your own skills rather than finding one strategy and spamming it until the end of time. After all, adapting to unexpected situations takes actual skill, and that's just another reason why unpredictability can make the experience so much more rewarding. Even for those who are not as experienced, the learning curve could be way more exciting as understanding how the mechanics work together is much more challenging.</w:t>
      </w:r>
    </w:p>
    <w:p>
      <w:r>
        <w:t>Other Players Could Turn Every DMZ Encounter Into a Surprise</w:t>
      </w:r>
    </w:p>
    <w:p>
      <w:r>
        <w:t>Close Image by Josh Drechsler, Source: Activision</w:t>
      </w:r>
    </w:p>
    <w:p>
      <w:r>
        <w:t>Image by Josh Drechsler, Source: Activision</w:t>
      </w:r>
    </w:p>
    <w:p>
      <w:r>
        <w:t>Image by Josh Drechsler, Source: Activision</w:t>
      </w:r>
    </w:p>
    <w:p>
      <w:r>
        <w:t>Of course, building an unpredictable environment is never enough. Thankfully, other players are always there to crash the party and create genuinely unexpected circumstances. This is where extraction shooters usually shine, and Modern Warfare 4’s DMZ seems to be taking notes. Encountering another Operator will not necessarily mean that a fight is about to start — players can negotiate, fight, betray each other, and generally complicate things in any way they see fit. Additionally, DMZ will feature a bounty system. So someone who hunts other players could eventually become the target instead, which depends entirely on what other people decide on the spot, instead of a script. This has enormous potential to turn what starts as an ordinary encounter into something much more memorable and create some pretty entertaining stories to discuss later.</w:t>
      </w:r>
    </w:p>
    <w:p>
      <w:r>
        <w:t>Modern Warfare 4's DMZ Knows Unpredictability Needs Real Consequences</w:t>
      </w:r>
    </w:p>
    <w:p>
      <w:r>
        <w:t>Image by Josh Drechsler, Source: Activision</w:t>
      </w:r>
    </w:p>
    <w:p>
      <w:r>
        <w:t>In any case, it’s not unpredictability alone that makes extraction shooters so thrilling. After all, even if unexpected circumstances appear constantly, if there are no meaningful consequences, people might eventually stop caring about them. That’s why DMZ will allow players to decide whether to extract with the resources they have already collected or continue exploring to search for even better rewards. This is one of those mechanics that reward critical thinking and make knowing when to stop just as important as going forward.</w:t>
      </w:r>
    </w:p>
    <w:p>
      <w:r>
        <w:t>Call of Duty: Modern Warfare 4 is scheduled to release on October 23, 2026.</w:t>
      </w:r>
    </w:p>
    <w:p>
      <w:r>
        <w:t>Defeating a Lieutenant is a great example, as it can reward players with a lot of valuable loot, but taking the Dog Tag Case also reveals their location to other Operators. This creates a situation where getting what you want might get you in serious trouble instead of solely rewarding you. In other words, what makes this encounter so exciting isn’t necessarily the loot itself, but the unexpected trouble. This is also why simply adding more loot is not a solution to keeping people interested in the long run.</w:t>
      </w:r>
    </w:p>
    <w:p>
      <w:r>
        <w:t>Call of Duty: Modern Warfare 4's New DMZ Is Borrowing the One Thing Extraction Shooters Can't Fake CoD Modern Warfare 4: Should You Buy the Vault Edition? Call of Duty: Modern Warfare 4 Officially Reveals 'Server Culling' Anti-Cheat System COD &amp; New FPS Official Releases Confirmed For October</w:t>
      </w:r>
    </w:p>
    <w:p>
      <w:r>
        <w:t>Without a doubt, most players will not be happy to spam the same strategy over and over again, no matter what the reward is. Of course, it remains to be seen how well DMZ can maintain its unpredictability factor; however, it definitely seems to have a promising foundation. If players could get something far more valuable than just collecting loot, there would always be a reason to come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