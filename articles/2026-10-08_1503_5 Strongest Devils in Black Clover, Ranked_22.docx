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Devils in Black Clover, Ranked</w:t>
      </w:r>
    </w:p>
    <w:p>
      <w:r>
        <w:t>منبع: https://www.cbr.com/black-clover-strongest-devils-ranked/</w:t>
      </w:r>
    </w:p>
    <w:p>
      <w:r>
        <w:t>نویسنده: Matthew Guida, Aaheli Pradhan</w:t>
      </w:r>
    </w:p>
    <w:p>
      <w:r>
        <w:t>تاریخ انتشار: 2026-10-08 15:00</w:t>
      </w:r>
    </w:p>
    <w:p>
      <w:r>
        <w:t>──────────────────────────────────────────────────</w:t>
      </w:r>
    </w:p>
    <w:p>
      <w:r>
        <w:t>In the world of Black Clover, devils lurk beneath the human world, creating a looming sense of dread. Each of the devils is equipped with unique magical abilities, with some being far stronger than others. Certain devils are dangerous enough to outrank even the most powerful captains of the Magic Knights.</w:t>
      </w:r>
    </w:p>
    <w:p>
      <w:r>
        <w:t>The strongest devils in Black Clover sport devastating magical abilities, from manipulating gravity and space to controlling time itself. Additionally, some of the most powerful characters in Black Clover have contracts with devils in order to draw from their power in combat situations.</w:t>
      </w:r>
    </w:p>
    <w:p>
      <w:r>
        <w:t>Lucifugus Wiped Out Bystanders Despite Magical Restrictions</w:t>
      </w:r>
    </w:p>
    <w:p>
      <w:r>
        <w:t>Lucifugus in Black Clover Image via Yuuki Tabata</w:t>
      </w:r>
    </w:p>
    <w:p>
      <w:r>
        <w:t>Lucifugus resides on the sixth level of the underworld, denoting its boundless powers and superiority amongst devils. Lucifugus is the devil who is responsible for wiping out Nacht’s entire family despite rituals suppressing its powers. Later in Black Clover, he is resurrected inside Morgen, after which the devil wreaks even more havoc.</w:t>
      </w:r>
    </w:p>
    <w:p>
      <w:r>
        <w:t>Lucifugus can make use of Dark Magic that can manipulate the element of darkness. His powers can also be shaped into weapons crafted out of darkness.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Megicula’s Curse Magic Is Infamous In the Black Clover World</w:t>
      </w:r>
    </w:p>
    <w:p>
      <w:r>
        <w:t>Black Clover Megicula Image via Shueisha</w:t>
      </w:r>
    </w:p>
    <w:p>
      <w:r>
        <w:t>When Astaroth disappeared from the underworld, its place was taken by Megicula, which means the devil is powerful enough to become one of its realm's three rulers. Together with Vanica, Megicula has created fear in the hearts of Black Clover characters. She is undoubtedly one of the strongest devils in Black Clover.</w:t>
      </w:r>
    </w:p>
    <w:p>
      <w:r>
        <w:t>Megicula holds curse magic, which can be extremely potent, and which took the life of Noelle’s mother. The devil can also weaken or nullify magical attacks, while manifesting the replicated magic of her hosts. Even in an incomplete state, Megicula’s powers were enough to crush Noelle and a group of other powerful Black Clover main characters.</w:t>
      </w:r>
    </w:p>
    <w:p>
      <w:r>
        <w:t>Beelzebub’s Powers Helped Zenon Terrify Others</w:t>
      </w:r>
    </w:p>
    <w:p>
      <w:r>
        <w:t>Beelzebub in Black Clover manga Image via Yuuki Tabata</w:t>
      </w:r>
    </w:p>
    <w:p>
      <w:r>
        <w:t>Zenon Zogratis made a pact with Beelzebub in Black Clover, and with just half of its powers, Zenon defeated the Golden Dawn mages, including Yuno. Beelzebub has a rare space manipulation magic attribute, which Zenon uses to his advantage. The devil can open portals, or even alter the entire battlefield.</w:t>
      </w:r>
    </w:p>
    <w:p>
      <w:r>
        <w:t>Once Zenon is able to draw 100% of Beelzebub’s powers, his strength becomes terrifying, and threatens to topple the Magic Knights. After Zenon offered his body and soul in exchange for a devil heart, Beelzebub transforms the villain into an overpowered freak.</w:t>
      </w:r>
    </w:p>
    <w:p>
      <w:r>
        <w:t>Astaroth Is the Contracted Devil of Julius and Lucius</w:t>
      </w:r>
    </w:p>
    <w:p>
      <w:r>
        <w:t>Julius reveals himself as Astaroth in Black Clover Image via Yuuki Tabata</w:t>
      </w:r>
    </w:p>
    <w:p>
      <w:r>
        <w:t>Astaroth is the devil who contracted with Lucius Zogratis and Julius Novachrono, the two most powerful characters in the entire franchise. What Astaroth lacks in ranking, it makes up for with its insane time manipulation. Julius used Astaroth’s magic attribute to save the Clover Kingdom plenty of times, proving its potency.</w:t>
      </w:r>
    </w:p>
    <w:p>
      <w:r>
        <w:t>Every time Astaroth’s powers were used by Julius and Lucius, they turned out to be devastating abilities. The devil resides in the lowest level of the Underworld, making him an apex villain.</w:t>
      </w:r>
    </w:p>
    <w:p>
      <w:r>
        <w:t>Related 30 Most Powerful Characters In Black Clover, Ranked Magical power is everything in Black Clover, leading the strongest characters to push each other past their limits, constantly increasing their might.</w:t>
      </w:r>
    </w:p>
    <w:p>
      <w:r>
        <w:t>Lucifero Is the King of Devils In Black Clover</w:t>
      </w:r>
    </w:p>
    <w:p>
      <w:r>
        <w:t>Black Clover Lucifero Image via Shueisha</w:t>
      </w:r>
    </w:p>
    <w:p>
      <w:r>
        <w:t>Lucifero is one of the three rulers of the underworld, the King of Devils, and resides on the deepest level of the Tree of Qliphoth. His gravitational magic is so potent that he can casually crush some of the strongest mages without even blinking. Additionally, Lucifero can also wrap space itself to evade attacks, and possesses immense magical power that can be a threat to the entire living world if unleashed.</w:t>
      </w:r>
    </w:p>
    <w:p>
      <w:r>
        <w:t>Lucifero is the devil contracted by Dante, who effectively crushed the Black Bulls with the limited ability offered by the devil without opening the Gate to the Underworld. Lucifero is also equipped with immense strength, as he was able to crush Mereoleona’s forearm. Additionally, Lucifero can also take control of low-ranking devils and merge them at will.</w:t>
      </w:r>
    </w:p>
    <w:p>
      <w:r>
        <w:t>POLL Question 1 of 3 Which devil-focused storyline are you most interested in seeing more of in future Black Clover content? Lucifero’s role as King of Devils and his clashes with top mages Lucifero’s role as King of Devils and his clashes with top mages 0% Astaroth’s time magic and its impact on Julius/Lucius and the kingdom’s fate Astaroth’s time magic and its impact on Julius/Lucius and the kingdom’s fate 0% Megicula’s curse magic and its consequences for characters like Noelle Megicula’s curse magic and its consequences for characters like Noelle 0% Lucifugus and the tragedy of Nacht and Morgen’s family Lucifugus and the tragedy of Nacht and Morgen’s family 0% How does the presence of devil contracts affect your overall enjoyment of Black Clover? They’re one of my favorite parts of the series They’re one of my favorite parts of the series 0% I like them, but only when they focus on character drama and consequences I like them, but only when they focus on character drama and consequences 0% They’re fine as long as they lead to creative battles and powers They’re fine as long as they lead to creative battles and powers 0% I don’t care much about the devil contract aspect I don’t care much about the devil contract aspect 0% If official Black Clover products featuring devils were released, which would you be most likely to buy or engage with? Figurines or statues of the strongest devils Figurines or statues of the strongest devils 0% Posters or wall art highlighting iconic devil battles Posters or wall art highlighting iconic devil battles 0% Manga/light novels or guides focused on devil lore and rankings Manga/light novels or guides focused on devil lore and rankings 0% Video games or mobile games centered on devil contracts and abilities Video games or mobile games centered on devil contracts and abilities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