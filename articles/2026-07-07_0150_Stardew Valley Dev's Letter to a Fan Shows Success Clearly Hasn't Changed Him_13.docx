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Dev's Letter to a Fan Shows Success Clearly Hasn't Changed Him</w:t>
      </w:r>
    </w:p>
    <w:p>
      <w:r>
        <w:t>منبع: https://gamerant.com/stardew-valley-concernedape-wedding-invitation-letter/</w:t>
      </w:r>
    </w:p>
    <w:p>
      <w:r>
        <w:t>نویسنده: Josh Cotts, Casey David Muir-Taylor, Christian Buckley</w:t>
      </w:r>
    </w:p>
    <w:p>
      <w:r>
        <w:t>تاریخ انتشار: 2026-07-06 21:00</w:t>
      </w:r>
    </w:p>
    <w:p>
      <w:r>
        <w:t>──────────────────────────────────────────────────</w:t>
      </w:r>
    </w:p>
    <w:p>
      <w:r>
        <w:t>I know this probably sounds like a lot to put on one Reddit post, but I think a Stardew Valley player getting a wedding letter from ConcernedApe says more about the game's success than another sales milestone ever could. The player in question, who goes by the username bp2019_ on Reddit, apparently sent Eric Barone a wedding invitation ahead of their August marriage, probably hoping for the best but not really expecting anything. Then he actually wrote back, congratulated them, signed it as their friend, and even included a little purple Junimo to top it all off.</w:t>
      </w:r>
    </w:p>
    <w:p>
      <w:r>
        <w:t>Obviously, that is just painfully sweet. There is really no way around it. But the reason the post hit me so hard as a Stardew Valley fan myself isn't only that ConcernedApe did something kind, but that the whole thing feels completely in line with whom most fans like me already believe him to be. Stardew Valley isn't some tiny game fighting for attention anymore. It's one of the biggest indie games ever made, and somehow, the person behind it still feels like the same person who made players fall in love with Pelican Town in the first place.</w:t>
      </w:r>
    </w:p>
    <w:p>
      <w:r>
        <w:t>Related New Stardew Valley Meets Hogwarts Legacy Game Has One Huge Advantage Over Both A magic school life sim could pair Hogwarts Legacy's wonder with Stardew Valley's everyday depth, giving it a cozy pull both games only partly share.</w:t>
      </w:r>
    </w:p>
    <w:p>
      <w:r>
        <w:t>Stardew Valley Fans Still Feel Like ConcernedApe Actually Sees Them—Because He Does</w:t>
      </w:r>
    </w:p>
    <w:p>
      <w:r>
        <w:t>Now, I'll admit that this story probably wouldn't have landed the same way if fans didn't already believe this about ConcernedApe. The letter is cute on its own, but the reason this Reddit thread has taken off is because it confirmed something Stardew Valley players like myself have been saying and believing for years. While the game itself is easy to fall in love with, ConcernedApe is one of the main reasons we still feel so personally connected to it.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And of course, the comments in the Reddit thread immediately felt like Stardew Valley comments in the best possible way. Someone joked that the fan had received a real-life Stardew Valley Stardrop—and Barone even drew one next to his signature. User desertboots even turned the whole thing into the game's "your thoughts are filled with..." bit. Others focused on the font, the little Junimo, the signature, and the fact that he signed off with "Your friend," which is exactly the kind of tiny detail any big Stardew Valley fan would understandably lose their mind over.</w:t>
      </w:r>
    </w:p>
    <w:p>
      <w:r>
        <w:t>While the game itself is easy to fall in love with, ConcernedApe is one of the main reasons we still feel so personally connected to it.</w:t>
      </w:r>
    </w:p>
    <w:p>
      <w:r>
        <w:t>And honestly, I get it. The whole thing feels like a side quest reward that somehow escaped the game and ended up in the mail. It would have been easy for ConcernedApe to send a quick generic note, or to not respond at all, and nobody would have had any right to complain. He's busy, Stardew Valley is massive, and Haunted Chocolatier is still waiting in the background. But he took the time to respond in a way that felt like it actually belonged to Stardew Valley.</w:t>
      </w:r>
    </w:p>
    <w:p>
      <w:r>
        <w:t>But that's the part I keep coming back to with this. This precious little game has always been a game about small gestures meaning more than they probably should. Remembering someone's birthday in Stardew Valley, giving the right gift, fixing the community center, planting something and waiting for it to grow—it all matters in the game. So when the person who made that game responds to a fan's wedding invitation with a personal letter and a purple Junimo, it feels like the real-world version of the exact thing the game has always been about.</w:t>
      </w:r>
    </w:p>
    <w:p>
      <w:r>
        <w:t>Of course, there has to be some common sense here. Stardew Valley developer ConcernedApe can't answer every wedding invite, graduation announcement, fan letter, or life update forever, and nobody should expect him to. The point I'm trying to make here isn't that developers owe fans this level of access, because, at some point, that becomes unrealistic. The point is that, when he does something like this, it feels completely consistent with the person fans think he is, and that's actually pretty rare, from what I've seen.</w:t>
      </w:r>
    </w:p>
    <w:p>
      <w:r>
        <w:t>Stardew Valley Got Huge Without Making ConcernedApe Feel Far Away</w:t>
      </w:r>
    </w:p>
    <w:p>
      <w:r>
        <w:t>The danger with massive indie success is that it can start sanding off everything that made the game feel personal in the first place. A small project eventually becomes a brand, a solo creator becomes a name on a store page, or a community becomes a number that gets brought up in press releases. Before long, the thing people originally loved is still technically there, but it feels like it belongs to something much less human than it was originally.</w:t>
      </w:r>
    </w:p>
    <w:p>
      <w:r>
        <w:t>When the person who made that game responds to a fan's wedding invitation with a personal letter and a purple Junimo, it feels like the real-world version of the exact thing the game has always been about.</w:t>
      </w:r>
    </w:p>
    <w:p>
      <w:r>
        <w:t>However, Stardew Valley has somehow avoided that better than almost any game I can think of. Yes, it has grown far beyond the story of one person making a farm life sim by himself. And yes, ConcernedApe has had help with Stardew Valley over the years, especially as the game expanded to other platforms beyond PC and eventually received larger updates. But even with that growth, the game's identity has never really drifted away from him.</w:t>
      </w:r>
    </w:p>
    <w:p>
      <w:r>
        <w:t>In other words, this letter is one of the best snapshots of his whole career. It doesn't prove that he's a good person, because none of us actually know him like that. It doesn't mean he's obligated to keep doing things like this, either. But it does show that Stardew Valley's success clearly hasn't turned him into some distant figure who only appears when there is something to promote.</w:t>
      </w:r>
    </w:p>
    <w:p>
      <w:r>
        <w:t>If anything, the letter works because it feels almost too on-brand. Not in the fake corporate way where a social media account tries to sound cute for engagement. I mean on-brand in the actual sense. Stardew Valley is inherently cozy, warm, earnest, a little silly, and designed around the idea that small things are worth caring about. ConcernedApe answering a wedding invite feels like the same philosophy, just outside the game.</w:t>
      </w:r>
    </w:p>
    <w:p>
      <w:r>
        <w:t>So yes, a Stardew Valley fan getting a letter from ConcernedApe is a small thing, but small things are kind of the whole point here. Stardew Valley has never only been about doing big things, but even more so, the little choices that make ordinary life feel worth living and even experiencing again in a video game. Over a decade later, ConcernedApe still seems to understand that better than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