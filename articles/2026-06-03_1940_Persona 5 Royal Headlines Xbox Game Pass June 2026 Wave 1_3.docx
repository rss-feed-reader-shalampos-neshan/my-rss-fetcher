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5 Royal Headlines Xbox Game Pass June 2026 Wave 1</w:t>
      </w:r>
    </w:p>
    <w:p>
      <w:r>
        <w:t>منبع: https://www.ign.com/articles/persona-5-royal-headlines-xbox-game-pass-june-2026-wave-1</w:t>
      </w:r>
    </w:p>
    <w:p>
      <w:r>
        <w:t>نویسنده: Tom Phillips</w:t>
      </w:r>
    </w:p>
    <w:p>
      <w:r>
        <w:t>تاریخ انتشار: 2026-06-03 14:01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Microsoft has confirmed the lineup of games coming to Xbox Game Pass during the first half of June, which is headlined by the arrival of Persona 5 Royal.</w:t>
      </w:r>
    </w:p>
    <w:p>
      <w:r>
        <w:t>It's a much quieter start to the month following the arrival of Forza Horizon 6 on Xbox Game Pass in May, though who knows — more upcoming additions may be revealed this weekend when Microsoft takes the stage for its annual Xbox Games Showcase.</w:t>
      </w:r>
    </w:p>
    <w:p>
      <w:r>
        <w:t>In the meantime, today's Xbox Wire blog lists a string of games for the coming weeks, including floating island survival game Solarpunk, boxing title Undisputed, and cozy life sim meets deckbuilding puppet adventure Beastro (not Balatro, as I initially read). Then there's co-op extraction puzzle-platformer Frog Sqwad and 3D action platformer Junkster.</w:t>
      </w:r>
    </w:p>
    <w:p>
      <w:r>
        <w:t>Day One launches include the early access arrival of Starseeker: Astroneer Expeditions, a new co-op game set within the Astroneer universe with a focus on teamwork. Herdling and Total Chaos join Xbox Game Pass Premium, meanwhile, after previously having been available to Game Pass PC and Ultimate subscribers.</w:t>
      </w:r>
    </w:p>
    <w:p>
      <w:r>
        <w:t>The 100 Best Xbox Games of All Time View 101 Images</w:t>
      </w:r>
    </w:p>
    <w:p>
      <w:r>
        <w:t>Xbox Game Pass June 2026 Wave 1 lineup:</w:t>
      </w:r>
    </w:p>
    <w:p>
      <w:r>
        <w:t>Herdling (Cloud, Xbox Series X|S, and PC) – June 4</w:t>
      </w:r>
    </w:p>
    <w:p>
      <w:r>
        <w:t>Now with Game Pass Premium; joining Game Pass Ultimate and PC Game Pass</w:t>
      </w:r>
    </w:p>
    <w:p>
      <w:r>
        <w:t>Now with Game Pass Premium; joining Game Pass Ultimate and PC Game Pass Total Chaos (Cloud, Xbox Series X|S, and PC) – June 4</w:t>
      </w:r>
    </w:p>
    <w:p>
      <w:r>
        <w:t>Now with Game Pass Premium; joining Game Pass Ultimate and PC Game Pass</w:t>
      </w:r>
    </w:p>
    <w:p>
      <w:r>
        <w:t>Now with Game Pass Premium; joining Game Pass Ultimate and PC Game Pass Solarpunk (Cloud, Xbox Series X|S, and PC) – June 8</w:t>
      </w:r>
    </w:p>
    <w:p>
      <w:r>
        <w:t>Game Pass Ultimate, PC Game Pass</w:t>
      </w:r>
    </w:p>
    <w:p>
      <w:r>
        <w:t>Game Pass Ultimate, PC Game Pass Undisputed (Cloud, Xbox Series X|S, Handheld, and PC) – June 8</w:t>
      </w:r>
    </w:p>
    <w:p>
      <w:r>
        <w:t>Game Pass Ultimate, Game Pass Premium, PC Game Pass</w:t>
      </w:r>
    </w:p>
    <w:p>
      <w:r>
        <w:t>Game Pass Ultimate, Game Pass Premium, PC Game Pass Persona 5 Royal (Cloud, Console, and PC) – June 9</w:t>
      </w:r>
    </w:p>
    <w:p>
      <w:r>
        <w:t>Game Pass Ultimate, Game Pass Premium, PC Game Pass</w:t>
      </w:r>
    </w:p>
    <w:p>
      <w:r>
        <w:t>Game Pass Ultimate, Game Pass Premium, PC Game Pass Beastro (Cloud, Xbox Series X|S, Handheld, and PC) – June 11 Game Pass Ultimate, PC Game Pass</w:t>
      </w:r>
    </w:p>
    <w:p>
      <w:r>
        <w:t>Game Pass Ultimate, PC Game Pass Frog Sqwad (Cloud, Xbox Series X|S, and PC) – June 11 Game Pass Ultimate, PC Game Pass</w:t>
      </w:r>
    </w:p>
    <w:p>
      <w:r>
        <w:t>Game Pass Ultimate, PC Game Pass Starseeker: Astroneer Expeditions (Game Preview) (Cloud, Xbox Series X|S, and PC) – June 11 Game Pass Ultimate, PC Game Pass</w:t>
      </w:r>
    </w:p>
    <w:p>
      <w:r>
        <w:t>Game Pass Ultimate, PC Game Pass Junkster (Cloud, Xbox Series X|S, Handheld, and PC) – June 16 Game Pass Ultimate, PC Game Pass</w:t>
      </w:r>
    </w:p>
    <w:p>
      <w:r>
        <w:t>Whenever Microsoft giveth, it also taketh away. Here are the games leaving Xbox Game Pass over the next month.</w:t>
      </w:r>
    </w:p>
    <w:p>
      <w:r>
        <w:t>Everything leaving Xbox Game Pass on June 15:</w:t>
      </w:r>
    </w:p>
    <w:p>
      <w:r>
        <w:t>Jurassic World Evolution 2 (Cloud, Console, and PC)</w:t>
      </w:r>
    </w:p>
    <w:p>
      <w:r>
        <w:t>Lost in Random: The Eternal Die (Cloud, Console, and PC)</w:t>
      </w:r>
    </w:p>
    <w:p>
      <w:r>
        <w:t>Scott Pilgrim vs. The World (Cloud, Console, and PC)</w:t>
      </w:r>
    </w:p>
    <w:p>
      <w:r>
        <w:t>Warhammer 40K Space Marine: Master Crafted Edition (Cloud, Console, and PC)</w:t>
      </w:r>
    </w:p>
    <w:p>
      <w:r>
        <w:t>Teenage Mutant Ninja Turtles: Shredder’s Revenge (Cloud, Console, and PC)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