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New Horror Books for Hannibal Lecter Fans</w:t>
      </w:r>
    </w:p>
    <w:p>
      <w:r>
        <w:t>منبع: https://www.cbr.com/best-new-horror-books-for-hannibal-lecter-fans-list/</w:t>
      </w:r>
    </w:p>
    <w:p>
      <w:r>
        <w:t>نویسنده: Jackie Garcia-Morales</w:t>
      </w:r>
    </w:p>
    <w:p>
      <w:r>
        <w:t>تاریخ انتشار: 2026-10-27 13:30</w:t>
      </w:r>
    </w:p>
    <w:p>
      <w:r>
        <w:t>──────────────────────────────────────────────────</w:t>
      </w:r>
    </w:p>
    <w:p>
      <w:r>
        <w:t>As Halloween approaches, it’s the perfect time to pay homage to Thomas Harris’s Hannibal Lecter series. Since the publication of Red Dragon in October 1981, popular culture has experienced a sustained wave of horror inspired by his characters. The best-known inspired works are, without a doubt, the books' film adaptations, like Brian Cox’s Manhunter, the Anthony Hopkins movies, and NBC’s Hannibal.</w:t>
      </w:r>
    </w:p>
    <w:p>
      <w:r>
        <w:t>Beyond his enthralling villains, what makes Harris’s work so memorable is its high-stakes horror textured with complex suspense and psychological thrills. It’s a formula that’s difficult to replicate. Nevertheless, literature has followed in Harris’s thematic legacy. This year brings books with similar hallmarks of cat-and-mouse, destructive chemistry, and cerebral play that elevate horror to art.</w:t>
      </w:r>
    </w:p>
    <w:p>
      <w:r>
        <w:t>Greedy Expertly Serves Aristocrat Gluttony</w:t>
      </w:r>
    </w:p>
    <w:p>
      <w:r>
        <w:t>Greedy by Callie Kazumi, a culinary horror novel set in Japan (Bantam, 2026). Image via Penguin Random House</w:t>
      </w:r>
    </w:p>
    <w:p>
      <w:r>
        <w:t>Dive into a menu fraught with ethical ambiguity and powerful monsters. Greedy brings duplicitous aristocracy and a gourmand’s appetite to the page in a dark thriller. Author Callie Kazumi taps into the evil that lurks beneath fine clothes and affluence, exploring what happens when a man is handed an opportunity too good to be real. For those who hate to love dapper and depraved characters like Mason Verger or Dr. Lecter himself, Greedy delivers.</w:t>
      </w:r>
    </w:p>
    <w:p>
      <w:r>
        <w:t>Desperate to pay his debt before the Yakuza hunt his wife and children, a panicked Edward Cook unexpectedly runs into a job opening promising a dream: one million yen per day as a private chef. Edward may not have gone to culinary school, but he can whip up a meal, and he does. He gets the job.</w:t>
      </w:r>
    </w:p>
    <w:p>
      <w:r>
        <w:t>Soon after, he’s whisked away to a grand home in the middle of the secluded mountains. There, he cooks for a reclusive, wealthy businesswoman of exceptional taste and an exotic palate. But who is Hazeline Yamamoto under her polished grin? Is she simply a disgraced socialite with high dinner standards, or does something disturbing hide beneath her idyllic estate? With what Forbes calls “nuanced character studies” in an atmospheric setting, fans who get lost in character-driven storylines with Clarice will find themselves satiated, as will those who enjoy the subtle Japanese cultural influences introduced by Lady Murasaki in Hannibal Rising.</w:t>
      </w:r>
    </w:p>
    <w:p>
      <w:r>
        <w:t>The Way It Haunted Him Masters Toxic Obsession</w:t>
      </w:r>
    </w:p>
    <w:p>
      <w:r>
        <w:t>The Way It Haunted Him by Laura R Samotin, a queer horror novel with magical realism. Image via Penguin Random House.</w:t>
      </w:r>
    </w:p>
    <w:p>
      <w:r>
        <w:t>Battling one’s demons can be just as literal as figurative. With a gothic take on dark academia, author Laura R. Samotin weaves a story of destructive attraction, mutual manipulation, and ominous undertones in The Way It Haunted Him. Using a macabre library setting, Samotin cultivates a world that embodies the aesthetic and mood of Dr. Lecter’s book-laden office in Bryan Fuller’s Hannibal adaptation.</w:t>
      </w:r>
    </w:p>
    <w:p>
      <w:r>
        <w:t>However, for Fannibals, the draw moves beyond the book’s sinister ambiance. Those addicted to the on-screen chemistry between Hugh Dancy’s Will Graham and Mads Mikkelsen’s Hannibal Lecter will appreciate how Samotin kindles a warped magnetism between characters that awaken each other's darkness.</w:t>
      </w:r>
    </w:p>
    <w:p>
      <w:r>
        <w:t>Michael Klein is guilt-ridden and grieving when he arrives at the Schechter Institute for Judaic Studies. Convinced he is guilty of the freak accident that killed his boyfriend, he dedicates himself to completing his late lover’s research on demonic entities. As he studies, he meets the enigmatic and mysterious Jacob Schechter, the archivist’s grandson who has inherited the Institute. Michael loses himself in the occult texts as much as he does to an insidious obsession with Jacob. Yet their pull towards each other is threatened by demons of all kinds. Between them lies darkness: the truth behind Michael’s ex's murder, the secret Jacob hides, and the evil forces at play. Destruction feels inevitable. Grimdark Magazine praises it as “horror queer, obsessive, emotionally messy,” and “slightly unhinged.”</w:t>
      </w:r>
    </w:p>
    <w:p>
      <w:r>
        <w:t>The Need Frames Cannibalism as Inheritance</w:t>
      </w:r>
    </w:p>
    <w:p>
      <w:r>
        <w:t>The Need by Megan Mostyn-Brown, a cannibalism horror novel from Del Rey books. Image via Penguin Random House.</w:t>
      </w:r>
    </w:p>
    <w:p>
      <w:r>
        <w:t>Is cannibalism a curse or a gift when it is required for survival? In this national bestseller, author Megan Mostyn-Brown constructs a universe where people are people, except some are predators and others are prey. But predators, those with a genetic abnormality necessitating a diet of human flesh, are either empowered or shamed by their cravings.</w:t>
      </w:r>
    </w:p>
    <w:p>
      <w:r>
        <w:t>With a plot centering on the collision of two families, one glorifying cannibalism and the other shunning it, The Need deconstructs how id and superego align to conceive identity. The appeal for a Hannibal Lecter fan begins with the book’s odd take on cannibalism and blossoms through its overarching philosophical questions scrutinizing liberation and the subsequent damnation that can accompany it.</w:t>
      </w:r>
    </w:p>
    <w:p>
      <w:r>
        <w:t>Talia’s been wandering her whole life with her children, fleeing from a secret she can never escape. In an unstable life characterized by continuously adopting new identities, she fights for her two teenagers to fly under the radar. Her son, Sam, is afflicted with The Need like his mother. Yet, unlike Talia, Sam is all too willing to cave into his hunger. Rosie, his twin, has thankfully escaped the affliction and wishes dearly for a normal existence—a wish that remains unanswered as Sam keeps eating everyone around her.</w:t>
      </w:r>
    </w:p>
    <w:p>
      <w:r>
        <w:t>Meanwhile, in New York City, the Armstrongs lead a fanciful life, full of luxury, high fashion, and brazen human feasts. Vera Armstrong, a former supermodel, rides her family’s glamour on autopilot. But she’s haunted by a mistake she can never forget that is ruining her relationship with her children. When Talia and Vera clash, a game of truth ensues that, if revealed, will jeopardize everyone’s sanity.</w:t>
      </w:r>
    </w:p>
    <w:p>
      <w:r>
        <w:t>The Library After Dark Plays Lethal Games</w:t>
      </w:r>
    </w:p>
    <w:p>
      <w:r>
        <w:t>The Library After Dark by Ande Pliego, a horror novel and murder mystery from Bantam. Image via Penguin Random House.</w:t>
      </w:r>
    </w:p>
    <w:p>
      <w:r>
        <w:t>The Library After Dark is a fictional Survivor with homicide at its heart. Author Ande Pliego remixes what should be a cozy and slightly spooky bookish date into a condemned escape room. Hank Phillippi Ryan, USA Today bestselling author of All This Could Be Yours, describes it as “Stephen King meets Agatha Christie,” and Kirkus Reviews acclaims it as “a spine-chilling gothic thriller that explores the twisted ties that bind love and family to murder.” Pliego’s contemporary horror marries the breadcrumbs of a murder mystery with riveting tension. Those glued to the screen for the hunts of Buffalo Bill and Francis Dolarhyde will appreciate Pliego’s taunting murderer and her classic cat-and-mouse game, littered with red herrings.</w:t>
      </w:r>
    </w:p>
    <w:p>
      <w:r>
        <w:t>Aria Stokes is content. She lives in her New York apartment, works as a bookseller, and is kindling a romance with regular shopper, Jasper. When Valentine’s Day arrives, Jasper snags them a date perfectly suited to Aria’s tastes: an after-hours tour of the presumably haunted Daedalus Library. Aria would appreciate a night of literature and love, but the library holds skeletons in its closet, including a dead person Aria may or may not have killed. Still, Aria goes, hoping the romance will outweigh her past. Nevertheless, her wishes are foiled when the door malfunctions, leaving Aria, Jasper, and the tour group trapped inside. An evening with books? No big deal. That said, there’s more than books here. There’s a murderer too. What should be a night of reading turns into a fight for survival.</w:t>
      </w:r>
    </w:p>
    <w:p>
      <w:r>
        <w:t>Nothing Tastes As Good Perfects Body Horror</w:t>
      </w:r>
    </w:p>
    <w:p>
      <w:r>
        <w:t>Nothing Tastest as Good by Luke Dumas, a body horror novel from Atria Books. Image via Simon and Schuster.</w:t>
      </w:r>
    </w:p>
    <w:p>
      <w:r>
        <w:t>Some luxuries are worth the price tag. From the author of The Paleontologist and A History of Fear comes a body horror marinated in blackouts and social examination. Nothing Tastes as Good is a mesmerizing and grotesque revelation that will resonate with the core of Lecter-verse fans through moral ambiguity, stimulating commentary on society, and hints of eating the rude.</w:t>
      </w:r>
    </w:p>
    <w:p>
      <w:r>
        <w:t>Author A.J. Finn lauds the novel as a visceral bounty made of the “bones of a thriller, the juice of a satire, and the meat of” a “special ingredient.” With undercurrents of an unreliable narrator, akin to television's Will Graham’s encephalitis arc, and a keystone of emotional horror, Luke Dumas masters the synthesis of serial killer fiction and identity transformation.</w:t>
      </w:r>
    </w:p>
    <w:p>
      <w:r>
        <w:t>Emmett Truesdale has long struggled with this self-image in the face of the perfectionist brand of masculinity native to Southern California. Stuck in a three-hundred-pound body laden with trauma, every diet has failed him. With nowhere to turn, Emmett joins a clinical trial for Obexity, a weight loss product he hopes will change his life. It does.</w:t>
      </w:r>
    </w:p>
    <w:p>
      <w:r>
        <w:t>He loses weight, and everything about his luck miraculously improves. But as with any drug, Obexity has side effects. Cue lost time and a stab of hunger that never dissipates. As he settles into his new norm, chaos breeds around him. There’s a cannibal killer on the prowl, executing those who once bullied him. The voice in the back of Emmett's mind wonders if it could be him turning into a monster. And if he is, does he really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