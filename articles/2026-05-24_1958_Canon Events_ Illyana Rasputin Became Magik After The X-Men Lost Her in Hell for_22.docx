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Canon Events: Illyana Rasputin Became Magik After The X-Men Lost Her in Hell for Years</w:t>
      </w:r>
    </w:p>
    <w:p>
      <w:r>
        <w:t>منبع: https://www.cbr.com/canon-events-xmen-illyana-rasputin-magik-dark-origins/</w:t>
      </w:r>
    </w:p>
    <w:p>
      <w:r>
        <w:t>نویسنده: Scoot Allan, Rachel Leishman, Sean O'Connell, Jamie Parker</w:t>
      </w:r>
    </w:p>
    <w:p>
      <w:r>
        <w:t>تاریخ انتشار: 2026-05-24 19:00</w:t>
      </w:r>
    </w:p>
    <w:p>
      <w:r>
        <w:t>──────────────────────────────────────────────────</w:t>
      </w:r>
    </w:p>
    <w:p>
      <w:r>
        <w:t>Welcome to Canon Events, a bi-weekly column where I'll take a look at some of the darkest comic moments from our favorite heroes and villains and how they left an indelible impact on fans and sometimes even the comic industry.</w:t>
      </w:r>
    </w:p>
    <w:p>
      <w:r>
        <w:t>With excitement for the upcoming second season of X-Men '97 running high, we've been diving into a few must-read stories and unforgettable moments to celebrate. Last week, we explored a Gambit-specific storyline that will likely play a large role in the next season, and we will do the same next week. And while we are sticking with the X-Men theme this week, it's not a storyline that has been properly adapted to the big or small screens yet. It might even be too dark for a full adaptation, but that doesn't make it any less impactful.</w:t>
      </w:r>
    </w:p>
    <w:p>
      <w:r>
        <w:t>The powerful New Mutant known as Magik has grown to become one of the X-Men's most loyal supporters and deadliest captains over the years. Her origins date back to the debut of her older brother Colossus in Giant Size X-Men #1, when he was forced to reveal his powers in order to save her from a runaway tractor. That revelation continued to put his young sister in danger, and he later agreed to watch over her with the X-Men. Unfortunately, the X-Men failed Illyana, and she endured a transformative trauma unlike any other Marvel hero.</w:t>
      </w:r>
    </w:p>
    <w:p>
      <w:r>
        <w:t>The X-Men's Short Time in Limbo Was Filled with Horror</w:t>
      </w:r>
    </w:p>
    <w:p>
      <w:r>
        <w:t>Image via Marvel Comics</w:t>
      </w:r>
    </w:p>
    <w:p>
      <w:r>
        <w:t>One of the X-Men's best supernatural stories started in Uncanny X-Men #160 by Chris Claremont and Brent Anderson (with Bob Wiacek, Glynis Wein, and Tom Orzechowski). It occurred at a time when the X-Men were unsettled and living on Magneto's former hidden island.</w:t>
      </w:r>
    </w:p>
    <w:p>
      <w:r>
        <w:t>Thier mentor Professor Xavier fought a life-or-death battle that would ultimately send him to the stars with the Shi'ar for years, a plot point X-Men '97 used as a central concept. The reduced X-Men team was training under new leader Storm, with young Illyana Rasputin watching nearby, unattended. Unfortunately, she wasn't the only one watching.</w:t>
      </w:r>
    </w:p>
    <w:p>
      <w:r>
        <w:t>Image via Marvel Comics This issue featured the return of Belasco, a demonic being who had previously encountered X-Men ally Ka-Zar. It was the Savage Land warrior who banished Belasco to the hellish realm of Limbo, where he first started watching the X-Men and thier young ward, Illyana. Using his dark magics, Belasco was able to entice Illyana Rasputin into a nearby unexplored temple on the island. This was observed by Kitty Pryde, who attempted to follow Illyana. Unfortunately, she lost the young mutant and was soon taken by a mysterious portal to the same Hell that Illyana fell into moments before. The rest of the X-Men eventually followed, after resting and recovering from thier training session. They even all remarked that they probably should have explored the island to make sure it was safe before training once they realized Illyana was missing. The X-Men quickly discovered horrors in the dark realm of Limbo, including a dark variant of Nightcrawler and the destroyed bodies of both Colossus and Wolverine. The X-Men eventually found each other and, with some help, defeated Belasco.</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And they even seemed ready to escape with young Illyana, who didn't seem too traumatized by her time there yet. Unfortunately, Belasco grabbed Illyana as they were returning to Earth, and Kitty briefly lost her grip. She regained her hold and was able to pull Illyana through the portal, but to the X-Men's surprise, the young Rasputin had aged seven years in the seconds since they had last seen her.</w:t>
      </w:r>
    </w:p>
    <w:p>
      <w:r>
        <w:t>Illyana Rasputin Learned Dark Magic From an Old Friend</w:t>
      </w:r>
    </w:p>
    <w:p>
      <w:r>
        <w:t>Image via Marvel Comics</w:t>
      </w:r>
    </w:p>
    <w:p>
      <w:r>
        <w:t>One year later, fans finally saw exactly what happened to Illyana Rasputin in Limbo, and it wasn't easy to watch. Magik: Storm and Illyana by Chris Claremont, John Buscema and Ron Frenz (with Tom Palmer, Glynis Wein and Tom Orzechowski) further explored the ill-fated team of X-Men encountered by thier alternate selves who died and suffered in Limbo.</w:t>
      </w:r>
    </w:p>
    <w:p>
      <w:r>
        <w:t>It also detailed Belasco's plans for Illyana, which forever connected her to the bloodstones that enhanced Magik's mystical strength. Belasco planned to increase Illyana's strength by sacrificing souls to escape his imprisonment in Limbo and conquer reality. And while most of the X-Men who had been previously trapped in Limbo with Illyana died or were corrupted by Belasco, Storm held on.</w:t>
      </w:r>
    </w:p>
    <w:p>
      <w:r>
        <w:t>Image via Marvel Comics It was that elder Storm who changed events and helped the X-Men escape Limbo originally, before Kitty Pryde lost her grip on Illyana. Storm was able to rescue Illyana from Belasco and start her training, though Belasco had already begun corrupting her soul into the bloodstones. Storm guided Illyana's magical tutelage, which helped her fight off the Darkchild persona. Illyana then spent a couple of years training with the corrupted Kitty Pryde, now known as Cat. This brutally honed her fighting skills, making her a warrior at an incredibly young age. Unfortunately, Belasco soon reclaimed Illyana and further exerted his dark manipulation of her, feeding the Darkchild personality while increasing her power and forging even more bloodstones. Illyana was forced through further abuse and torture by Belasco and his servant S'ym, ultimately unlocking her darker potential. She was eventually forced to kill her former mentor, Storm, to free her soul, which ultimately led her to take control of the Bloodstones rather than Belasco. Illyana formed them into her Soulsword, which unlocked some of the magical seals Belasco placed on her mutant abilities.</w:t>
      </w:r>
    </w:p>
    <w:p>
      <w:r>
        <w:t>Magik finally returned home after years of fighting to survive in the hellish realm of Limbo. She watched everyone who helped her, including her older brother, die in the realm that she would eventually come to rule. She was even forced to kill some of them herself. And while only seconds had passed in the time it took for Illyana to find Kitty Pryde's hand, it might as well have been a lifetime for Magik.</w:t>
      </w:r>
    </w:p>
    <w:p>
      <w:r>
        <w:t>Magik's Innocence as Illyana Rasputin Was Lost Forever</w:t>
      </w:r>
    </w:p>
    <w:p>
      <w:r>
        <w:t>Image via Marvel Comics</w:t>
      </w:r>
    </w:p>
    <w:p>
      <w:r>
        <w:t>The young mutant was understandably changed from her time in Limbo, though she found companionship among the New Mutants. They welcomed her onto the team as Magik, whose mutant teleportational "stepping discs" proved invaluable in battle. However, Illyana also struggled with her new demonic edge that eventually manifested as her Darkchild personality.</w:t>
      </w:r>
    </w:p>
    <w:p>
      <w:r>
        <w:t>Image via Marvel Comics Thankfully, Magik eventually gained complete control of her magical side during the original Inferno event, and she sacrificed herself to exile the demonic invaders back to Limbo. She was then surprisingly restored to her youthful self before Limbo forever tainted her. And while she found some happiness again with her brother and friends, it tragically wouldn't last. Illyana Rasputin was the first and one of the most heartbreaking casualties of the Legacy Virus that ravaged mutantkind in the '90s. Her death sent her older brother on a dark spiral that would ultimately lead to his own sacrifice to cure the same virus that took his sister from him, seemingly ending the era of the X-Men's powerful Rasputin siblings. Of course, both would eventually return. Magik's return would continue the hellish trauma she endured for years, furthering it even more. Illyana Rasputin experienced more pain and suffering than almost any other mutant alive. However, her powerful magical abilities and hardened personality have given the X-Men a unique edge on the battlefield.</w:t>
      </w:r>
    </w:p>
    <w:p>
      <w:r>
        <w:t>Magik's struggles with her dark half continue, but she has used it to become one of the fiercest defenders that mutantkind has ever seen. It's just tragic that it came at such a high cost, one that unfortunately falls squarely on the X-Men's shoulders.</w:t>
      </w:r>
    </w:p>
    <w:p>
      <w:r>
        <w:t>Tune in next week for a new edition of Comics You Should Be Reading, and be sure to check out even more CBR Originals content here!</w:t>
      </w:r>
    </w:p>
    <w:p>
      <w:r>
        <w:t>Quiz 5 Questions Magik, Limbo, and the X-Men’s Dark Turn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