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Death Stranding Isolations Animated Series Gets New Teaser Trailer</w:t>
      </w:r>
    </w:p>
    <w:p>
      <w:r>
        <w:t>منبع: https://gameinformer.com/2026/10/30/death-stranding-isolations-animated-series-gets-new-teaser-trailer</w:t>
      </w:r>
    </w:p>
    <w:p>
      <w:r>
        <w:t>نویسنده: Senior Associate Editor, Marcus Is An Avid Gamer, Giant Wrestling Nerd, A Connoisseur Of Cartoon References. The Cat'S Out Of The Bagel Now</w:t>
      </w:r>
    </w:p>
    <w:p>
      <w:r>
        <w:t>تاریخ انتشار: 2026-10-30 00:00</w:t>
      </w:r>
    </w:p>
    <w:p>
      <w:r>
        <w:t>──────────────────────────────────────────────────</w:t>
      </w:r>
    </w:p>
    <w:p>
      <w:r>
        <w:t>A new teaser trailer for Death Stranding Isolations, an upcoming animated series coming exclusively to Disney+ and Hulu next year, premiered during Kojima Productions’ 10th Anniversary Exhibition Beyond the Strand. The series was first announced last year.</w:t>
      </w:r>
    </w:p>
    <w:p>
      <w:r>
        <w:t>Death Stranding Isolations tells an original story in the Death Stranding universe set immediately after the events of the first game. Isolations is created by Japanese animation studio E&amp;H Production (Ninja Kamui, Bullet/Bullet, Magic Knight Rayerath) and directed by Takayuki Sano. Death Stranding creator Hideo Kojima serves as executive producer.</w:t>
      </w:r>
    </w:p>
    <w:p>
      <w:r>
        <w:t>Today’s teaser video provides the following story synopsis:</w:t>
      </w:r>
    </w:p>
    <w:p>
      <w:r>
        <w:t>“My mom became a crater.”</w:t>
      </w:r>
    </w:p>
    <w:p>
      <w:r>
        <w:t>The Death Stranding—a catastrophic series of explosions caused when the dead crept into our world and collided with the living.</w:t>
      </w:r>
    </w:p>
    <w:p>
      <w:r>
        <w:t>In the wake of this cataclysm, many were forced to live in absolute isolation—among them, a young girl. Although this lonely existence was forced upon her, she soon grows to prefer solitude, eschewing all opportunities for real human connection and allowing herself to be strung along by fate.</w:t>
      </w:r>
    </w:p>
    <w:p>
      <w:r>
        <w:t>In Death Stranding, legendary game creator Hideo Kojima brought you a haunting vision of a shattered world. Now, that world expands into new frontiers with a brand-new animation series.</w:t>
      </w:r>
    </w:p>
    <w:p>
      <w:r>
        <w:t>Under the guidance of director Takayuki Sano, world-class hand-drawn animations have been brought to life by renowned studio “E&amp;H production” (NINJA KAMUI, BULLET/BULLET, the Magic Knight Rayearth television series).</w:t>
      </w:r>
    </w:p>
    <w:p>
      <w:r>
        <w:t>The story is set in North America immediately after Sam—the protagonist of the game—reconnects the continent by means of the Chiral Network. However, as America is reborn from the ashes, the renewed connections that bind it together bring about new and unforeseen consequences.</w:t>
      </w:r>
    </w:p>
    <w:p>
      <w:r>
        <w:t>In this tumultuous new landscape, there are some who walk a different path to the one chosen by Sam and his Bridges comrades: a wise old man who connects people through a method that defies all reckoning; a female soldier ensnared in a cycle of war and destruction; a boy who seethes with rage at the absurdity of his life...and of course, the girl who chose to sever all ties with the outside world...Fate has other plans for her, however, and chance encounters see her launched headfirst into a world she does not recognize.</w:t>
      </w:r>
    </w:p>
    <w:p>
      <w:r>
        <w:t>Death Stranding Isolations is coming to Disney+ and Hulu in 2027. It’s one of the three planned big-screen adaptations of the series. An animated movie called Death Stranding: Mosquito (working title) is also in the works alongside a live-action Death Stranding film by A24.</w:t>
      </w:r>
    </w:p>
    <w:p>
      <w:r>
        <w:t>For more on Death Stranding, check out our reviews for the first game and its 2025 sequel. You can also read the latest update on Kojima Productions’ upcoming stealth-espionage game, Physint.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