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Far Side Comics Revealing '90s Culture</w:t>
      </w:r>
    </w:p>
    <w:p>
      <w:r>
        <w:t>منبع: https://www.cbr.com/funniest-the-far-side-comics-revealing-90s-culture/</w:t>
      </w:r>
    </w:p>
    <w:p>
      <w:r>
        <w:t>نویسنده: Annie Banks</w:t>
      </w:r>
    </w:p>
    <w:p>
      <w:r>
        <w:t>تاریخ انتشار: 2026-09-08 11:00</w:t>
      </w:r>
    </w:p>
    <w:p>
      <w:r>
        <w:t>──────────────────────────────────────────────────</w:t>
      </w:r>
    </w:p>
    <w:p>
      <w:r>
        <w:t>The World Wide Web, the fall of communism, cloning, and the President playing the saxophone on Arsenio Hall's show. The 1990s were a strange time for culture, but also completely necessary for creative innovation. In a time of relative peace, the '90s saw massive leaps in technology and pop culture. Beginning the new decade, Gary Larson embraced the fast-moving changes of the culture to keep The Far Side just as funny and relevant as ever.</w:t>
      </w:r>
    </w:p>
    <w:p>
      <w:r>
        <w:t>The '90s also saw massive improvements in biology and environmentalism, making it the perfect decade for Larson's typical style of comedy and social commentary. The Far Side in the '90s saw Larson at his best with some of his most creative and relatable cartoons to date. In a world of The Simpsons, The X-Files, and Cops, the culture of the '90s fit right at home on The Far Side.</w:t>
      </w:r>
    </w:p>
    <w:p>
      <w:r>
        <w:t>NEW! Rip Mystery Packs of Graded Cards &amp; Collectibles $25.00 $25.00 $100.00 $100.00 $250.00 $250.00</w:t>
      </w:r>
    </w:p>
    <w:p>
      <w:r>
        <w:t>New Discoveries Change Everything</w:t>
      </w:r>
    </w:p>
    <w:p>
      <w:r>
        <w:t>Photo via Gary Larson.</w:t>
      </w:r>
    </w:p>
    <w:p>
      <w:r>
        <w:t>Following the Space Race and the Challenger Mission disaster, the '90s saw a shift into more research-based space science. In this cartoon, two aliens fly through the stars in their spaceship when they come across something unexpected. As the two make their way on their journey, they run right into Earth, which splatters on their windshield, and one of them says, "Oh, gross!"</w:t>
      </w:r>
    </w:p>
    <w:p>
      <w:r>
        <w:t>Often depicting the mundane lives of aliens, this cartoon is a hilarious look at the space research of the time. The '90s saw the invention of the Hubble Telescope, as well as the discovery of extrasolar planets orbiting other stars, giving people a new perspective on their place in the universe. These new developments make the new idea of the Earth being small enough to be squashed on a windshield not too far-fetched.</w:t>
      </w:r>
    </w:p>
    <w:p>
      <w:r>
        <w:t>The Farsidians Multiply</w:t>
      </w:r>
    </w:p>
    <w:p>
      <w:r>
        <w:t>Photo via Gary Larson.</w:t>
      </w:r>
    </w:p>
    <w:p>
      <w:r>
        <w:t>The birth of a baby is typically a beautiful experience, but on The Far Side, it can also be funny. This cartoon shows a new mother going to get her first ultrasound to see her baby but is met with a surprise. As the nurse performs the ultrasound, the mother looks up in shock to see she is having twins, and they are wearing shirts that say "stupid" and "I'm with stupid."</w:t>
      </w:r>
    </w:p>
    <w:p>
      <w:r>
        <w:t>Overpopulation had started becoming a major problem in the 80's and continued into the '90s, with the number of births for the decade increasing by more than a billion people. The idea of two unborn babies wearing shirts is already funny, but the comical phrases on the shirts are not only silly but kind of true, as babies literally do not know anything. A lot of the comedy also comes from the expression on the mother's face, who looks absolutely shocked and could indicate she did not know she was having twins, making this even more of a shock and a classic Far Side twist.</w:t>
      </w:r>
    </w:p>
    <w:p>
      <w:r>
        <w:t>The Clone Wars</w:t>
      </w:r>
    </w:p>
    <w:p>
      <w:r>
        <w:t>Photo via Gary Larson.</w:t>
      </w:r>
    </w:p>
    <w:p>
      <w:r>
        <w:t>Originally going to school to study biology, Gary Larson's passion for science is a major inspiration for a lot of his comedies. With the '90s seeing massive advancements in the field, Larson was able to keep up with the times and deliver some of his best cartoons on the subject. This panel features Professor Zurkowitz being attacked by his latest experiment of cross-breed flying fish and piranhas. With many of them biting him, the Professor screams in pain, with the caption explaining that he was caught off guard by the overnight success of the fish.</w:t>
      </w:r>
    </w:p>
    <w:p>
      <w:r>
        <w:t>With the creation of the Human Genome Project in 1990, the field of genetic research took massive strides. In 1997, scientists from the UK were even able to clone a sheep, Dolly, which sparked a new focus on the ethical implications as it could apply to humans. Here, Larson seems to be predicting the future with the concept of flying piranhas actually being possible, and making this cartoon even better.</w:t>
      </w:r>
    </w:p>
    <w:p>
      <w:r>
        <w:t>Everyone Wants To Be Fit</w:t>
      </w:r>
    </w:p>
    <w:p>
      <w:r>
        <w:t>Photo via Gary Larson.</w:t>
      </w:r>
    </w:p>
    <w:p>
      <w:r>
        <w:t>Known for finding humor in mundane situations, fitness in The Far Side is a lot different than in the real world. As at-home fitness became more popular, characters in The Far Side found their own ways to burn some calories. As one woman tries to get her health in order, she watches a fitness video while sitting in front of the TV as a man named Leon Redbone tells her, "Okay, now, keep that right leg crossed for about a minute... That's it... Hold it... Hoooooold iiiiiiiit..."</w:t>
      </w:r>
    </w:p>
    <w:p>
      <w:r>
        <w:t>Always taking a comedic look at the stupidity of humans, Larson points the finger at the fitness craze of the '90s. While this woman is supposed to be working out, she is just sitting and crossing her legs, which is a funny observation of how some people capitalize on it without really knowing anything about good health. The instructor, being Leon Redbone, further points to this trend as he is a jazz musician and probably the last person who knows about proper fitness.</w:t>
      </w:r>
    </w:p>
    <w:p>
      <w:r>
        <w:t>Frozen In Time</w:t>
      </w:r>
    </w:p>
    <w:p>
      <w:r>
        <w:t>Photo via Gary Larson.</w:t>
      </w:r>
    </w:p>
    <w:p>
      <w:r>
        <w:t>With the '90s introducing cloning and gene splicing, freezing bodies was obviously the next logical step. A concept that seems too bizarre to exist outside The Far Side, Larson didn't have to go too far into his imagination to come up with this joke. This cartoon shows a janitor who works in a cryogenic lab called Frozen Friends. As he goes to leave for the night, the janitor walks past a case of frozen bodies and heads and accidentally unplugs the cord keeping them frozen with his foot. Not realizing his mistake, the janitor tips his hat onto the bodies as he leaves them to thaw.</w:t>
      </w:r>
    </w:p>
    <w:p>
      <w:r>
        <w:t>Rooted in Larson's dark and morbid sense of humor, this cartoon is a great blend of funny and disturbing. The research behind freezing people to be revived at a later date is called Cryonics, and there were big developments in the '90s with the invention of the first solution that could harden the body while still keeping the organs alive. Companies such as the Cryonics Institute have offered people cryonic burial since the '70s and have over 200 people cryopreserved. The cartoon is also another instance of Larson predicting the future, as an eerily similar situation happened in 2009 when an employee of the Cryonics lab, Alcor, claimed to have seen multiple bodies and heads frozen separately, among other unethical things being done to their frozen members.</w:t>
      </w:r>
    </w:p>
    <w:p>
      <w:r>
        <w:t>Construction Worker Fitness</w:t>
      </w:r>
    </w:p>
    <w:p>
      <w:r>
        <w:t>Photo via Gary Larson.</w:t>
      </w:r>
    </w:p>
    <w:p>
      <w:r>
        <w:t>Another cartoon making fun of the '90s fitness craze, the construction workers of The Far Side have their own ways of staying fit. Showing a group of students at Ed's Jackhammer School, Ed instructs them on the proper form of using a jackhammer. As the students all shake on their machines, Ed encourages his class by saying, "C'mon! Keep those stomachs over the handles! Let the fat do the work! Let the fat do the work! ... That's it!"</w:t>
      </w:r>
    </w:p>
    <w:p>
      <w:r>
        <w:t>Continuing the trend from the '80s, the '90s saw a similar explosion in new fitness trends and celebrity instructors such as Billy Blanks, Suzanne Somers, Thighmaster, and Tae Bo. With nothing being what one would expect on the Far Side, the idea that a blue-collar guy like Ed would get caught up in the fitness trend makes perfect sense. The panel also points at the idea of these people just trying to capitalize on a trend, as jackhammers can do real damage to the human body, and putting your full weight on one is not a great idea, meaning that Ed doesn't really know what he's talking about.</w:t>
      </w:r>
    </w:p>
    <w:p>
      <w:r>
        <w:t>Spies of The Far Side</w:t>
      </w:r>
    </w:p>
    <w:p>
      <w:r>
        <w:t>Photo via Gary Larson.</w:t>
      </w:r>
    </w:p>
    <w:p>
      <w:r>
        <w:t>While not used often, some of the best Far Side cartoons are when Larson pokes fun at his competition. Being drastically different from any other cartoon at the time, Larson wasn't afraid to prove his fans and critics right that The Far Side was completely and utterly unique. This cartoon shows how the characters of The Far Side keep tabs on all the other cartoons, such as Charlie Brown and Garfield, as a group of typical Far Side characters sit around a control room and monitor them.</w:t>
      </w:r>
    </w:p>
    <w:p>
      <w:r>
        <w:t>In addition to Larson's dark and creative style of comedy, one of the main things that makes The Far Side so unique is that the characters are fully aware that they are cartoons. One of the best and most clever gags Larson used, the cartoon also portrays the lasting paranoia left from the Cold War era. Citizen surveillance goes back to the First World War, but in 1990, the English-speaking allied countries of WW II, known as the Five Eyes, developed the Echelon system that could intercept satellite transmissions, public phone networks, and internet communication.</w:t>
      </w:r>
    </w:p>
    <w:p>
      <w:r>
        <w:t>Tragedy Strikes Honah Lee</w:t>
      </w:r>
    </w:p>
    <w:p>
      <w:r>
        <w:t>Photo via Gary Larson.</w:t>
      </w:r>
    </w:p>
    <w:p>
      <w:r>
        <w:t>Being a naturalist and environmentalist, Larson drew most of his inspiration from the real dangers that threaten animals and the world. In this cartoon, Larson shows how environmental destruction affects everyone, even cartoons. Depicting a massive oil spill in the ocean, a dragon washes up on the beach completely covered in oil, along with two birds, and the caption reads, " A tragedy occurs off the coast of a land called Honah-Lee.</w:t>
      </w:r>
    </w:p>
    <w:p>
      <w:r>
        <w:t>Parodying the famous folk song "Puff the Magic Dragon," where the dragon lives in Honah Lee, the cartoon is based on a bleak reality underneath its comedy. 1990 saw the Mega Borg spill around 5.1 million gallons of oil into the Gulf of Mexico, then again in 1991 when 4 million barrels of oil were dumped into the Persian Gulf as a result of the Gulf War, and it is one of the largest oil spills in history. Taking a very serious topic and merging it with the silly setting of the famous folk song is just another example of Larson's genius ability to balance humor and commentary.</w:t>
      </w:r>
    </w:p>
    <w:p>
      <w:r>
        <w:t>God Enters the Technological Age</w:t>
      </w:r>
    </w:p>
    <w:p>
      <w:r>
        <w:t>Photo via Gary Larson.</w:t>
      </w:r>
    </w:p>
    <w:p>
      <w:r>
        <w:t>Being the most important invention of the 21st century, the internet changed the world in ways we are still learning today. With the technological age in full swing, Larson wondered how far the technology would go and the implications of such power. If God had a computer, this cartoon shows the omnipresent being using a typical desktop computer as he watches a man walking underneath a hanging piano. As God watches the man, he has his finger hovering over the key that says smite.</w:t>
      </w:r>
    </w:p>
    <w:p>
      <w:r>
        <w:t>A hilarious way to imagine how the higher power in the universe operates, this cartoon hits the heart of a major issue of the internet seen today. Known as the digital divide, the term refers to the unequal access and use of technology that prevents people's access to resources and information, putting them at a disadvantage. There's perhaps no greater example of the concept than applying it to god, as humans would be at a tremendous disadvantage compared to the knowledge of the Almighty. It's also interesting that Larson chooses to depict god as left-handed, as some Lutheran interpretations depict the left hand of god as the one that punishes and restrains, and gives this panel an added layer of comedy.</w:t>
      </w:r>
    </w:p>
    <w:p>
      <w:r>
        <w:t>Gary Larson Predicted The Future of Gaming</w:t>
      </w:r>
    </w:p>
    <w:p>
      <w:r>
        <w:t>Photo via Gary Larson.</w:t>
      </w:r>
    </w:p>
    <w:p>
      <w:r>
        <w:t>With the introduction of CDs paving the way for better graphics and the introduction of consoles such as the Super Nintendo and PlayStation, the '90s were the birth of the gamer. While written off as a fad that would rot kids' brains, Larson was one of the few who saw the potential in video games. This cartoon shows a boy intently focused on his video game as his parents stand behind him. However, they aren't upset; instead, they look at him proudly with a thought bubble showing them imagining job listings for Nintendo experts and good Mario Brothers players.</w:t>
      </w:r>
    </w:p>
    <w:p>
      <w:r>
        <w:t>Yet another instance of Gary Larson predicting the future, this may be his most spot-on. Despite the massive boom in popularity of video games in the '90s that made them into a major business, hardly anyone could have imagined players getting a piece of the action. Revenue for video game streaming is projected to reach around 15 billion in 2025, with streamers getting paid major cash to play their favorite games or even coach others. What makes this prediction even more surreal is that Larson created this cartoon years before any of the heavy hitters like PlayStation or Nintendo 64 hit the market, which is insane to think about. At the time, a hilarious idea, the cartoon today is funnier for an entirely different reason, as readers reflect on how much the technology and video game industry has evolved since its beginnings.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