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'Pillar of Autumn' skulls and terminal locations in Halo Campaign Evolved</w:t>
      </w:r>
    </w:p>
    <w:p>
      <w:r>
        <w:t>منبع: https://www.polygon.com/halo-campaign-evolved-pillar-of-autumn-skulls-terminal-locations-where-to-find/</w:t>
      </w:r>
    </w:p>
    <w:p>
      <w:r>
        <w:t>نویسنده: Ford James</w:t>
      </w:r>
    </w:p>
    <w:p>
      <w:r>
        <w:t>تاریخ انتشار: 2026-07-23 20:48</w:t>
      </w:r>
    </w:p>
    <w:p>
      <w:r>
        <w:t>──────────────────────────────────────────────────</w:t>
      </w:r>
    </w:p>
    <w:p>
      <w:r>
        <w:t>Skulls and terminals are hidden across the "Pillar of Autumn" mission in Halo: Campaign Evolved. Skulls will adjust the way you play through the campaign, while terminals will provide you with a bit of lore. Despite this level being very linear, Halo Studios somehow managed to hide four collectibles in frustratingly tricky locations, so much so that on my first playthrough, I missed all of these.</w:t>
      </w:r>
    </w:p>
    <w:p>
      <w:r>
        <w:t>Here's where you can find all the skulls and terminals on "Pillar of Autumn" in Halo: Campaign Evolved to earn the "Clean Sweep" achievement, listed in the order you'll find them in the level.</w:t>
      </w:r>
    </w:p>
    <w:p>
      <w:r>
        <w:t>Skull 1: Speed Limit</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Take your time, enjoy the sights! Disables sprint.</w:t>
      </w:r>
    </w:p>
    <w:p>
      <w:r>
        <w:t>Take your time, enjoy the sights! Disables sprint. Objective: Meet Captain Keyes on the Bridge.</w:t>
      </w:r>
    </w:p>
    <w:p>
      <w:r>
        <w:t>As soon as the long opening cutscene comes to an end and you gain control of Master Chief, look to your right. The skull is atop the ledge with the yellow warning tape adorning the edge. To reach it, you can either try and jump on the two cylindrical containers next to the UNSC sign, but it's a frustratingly tough jump to pull off.</w:t>
      </w:r>
    </w:p>
    <w:p>
      <w:r>
        <w:t>Instead, I'd recommend jumping on the sealed cryo chamber units Master Chief emerged from, then jumping across the gap. When you're on the ledge, head to the far end where you'll automatically pick up the skull when you approach.</w:t>
      </w:r>
    </w:p>
    <w:p>
      <w:r>
        <w:t>Skull 2: Magnified</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60-round magazine for the assault rifle are now standard-issue.</w:t>
      </w:r>
    </w:p>
    <w:p>
      <w:r>
        <w:t>60-round magazine for the assault rifle are now standard-issue. Objective: Meet Captain Keyes on the Bridge.</w:t>
      </w:r>
    </w:p>
    <w:p>
      <w:r>
        <w:t>After leaving the room and following the objective marker, you'll encounter a group of marines. When one of them instructs you to follow him, you'll enter an armory marked B02.</w:t>
      </w:r>
    </w:p>
    <w:p>
      <w:r>
        <w:t>In the middle are empty weapon racks. Sat atop the third cluster of three racks is the next skull, which you can easily jump on to pick up.</w:t>
      </w:r>
    </w:p>
    <w:p>
      <w:r>
        <w:t>Skull 3: Perspective</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Changes the player camera to third-person.</w:t>
      </w:r>
    </w:p>
    <w:p>
      <w:r>
        <w:t>Changes the player camera to third-person. Objective: Evacuate the Pillar of Autumn.</w:t>
      </w:r>
    </w:p>
    <w:p>
      <w:r>
        <w:t>The third and final skull can be found immediately after you meet Captain Keyes. When you regain control of Master Chief, turn around and head back onto the bridge, then look behind Keyes to find two marines at the helm of the Pillar of Autumn. Drop beneath them to find the skull at the foot of the ladder.</w:t>
      </w:r>
    </w:p>
    <w:p>
      <w:r>
        <w:t>Terminal: Approach</w:t>
      </w:r>
    </w:p>
    <w:p>
      <w:r>
        <w:t>Image: Halo Studios/Xbox Game Studios via Polygon</w:t>
      </w:r>
    </w:p>
    <w:p>
      <w:r>
        <w:t>Image: Halo Studios/Xbox Game Studios via Polygon</w:t>
      </w:r>
    </w:p>
    <w:p>
      <w:r>
        <w:t>Close Image: Halo Studios/Xbox Game Studios via Polygon</w:t>
      </w:r>
    </w:p>
    <w:p>
      <w:r>
        <w:t>Image: Halo Studios/Xbox Game Studios via Polygon</w:t>
      </w:r>
    </w:p>
    <w:p>
      <w:r>
        <w:t>Objective: Evacuate the Pillar of Autumn.</w:t>
      </w:r>
    </w:p>
    <w:p>
      <w:r>
        <w:t>Keep playing through the mission until you eventually reach the room above where Master Chief was awoken, which comes shortly after a path through a ventilation system. As you leave this room on the other side, take an immediate left and enter the room behind it marked B04. The terminal is at the other side of this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