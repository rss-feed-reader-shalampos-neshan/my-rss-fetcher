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ABC Breaking The Rookie’s Nathan Fillion Formula After 5 Seasons Is Still Paying Off</w:t>
      </w:r>
    </w:p>
    <w:p>
      <w:r>
        <w:t>منبع: https://www.cbr.com/abc-the-rookie-season-5-changed-rookies/</w:t>
      </w:r>
    </w:p>
    <w:p>
      <w:r>
        <w:t>نویسنده: Joshua M. Patton</w:t>
      </w:r>
    </w:p>
    <w:p>
      <w:r>
        <w:t>تاریخ انتشار: 2026-09-21 14:34</w:t>
      </w:r>
    </w:p>
    <w:p>
      <w:r>
        <w:t>──────────────────────────────────────────────────</w:t>
      </w:r>
    </w:p>
    <w:p>
      <w:r>
        <w:t>From the beginning, the hit ABC police procedural from Alexi Hawley, The Rookie, came with a predetermined limited shelf life. Nathan Fillion plays John Nolan, who was the oldest person to ever join the ranks of the Los Angeles Police Department. The problem was that he could not stay a rookie forever, so the show cleverly switched up its formula.</w:t>
      </w:r>
    </w:p>
    <w:p>
      <w:r>
        <w:t>Luckily, The Rookie didn't have to address the issue baked into its title right away. First, the storytellers crafted a circumstance that extended his training period. By the time two years passed within the show, it was Season 4. Nolan decided to become a training officer, thus making him a different kind of rookie until he achieved that goal a season later. In Season 5, the formula changed so that the titular rookie was no longer Nolan but the trainee officer he was there to instruct.</w:t>
      </w:r>
    </w:p>
    <w:p>
      <w:r>
        <w:t>The Rookie Extended Nolan's Time as a LAPD Rookie</w:t>
      </w:r>
    </w:p>
    <w:p>
      <w:r>
        <w:t>Creating a television series with longevity is no easy task. In fact, an early romance almost doomed the series before it even got started. Fillion is the star, but he made for a poor romantic lead when his partner was the much younger Lucy Chen, played by Melissa O'Neil.</w:t>
      </w:r>
    </w:p>
    <w:p>
      <w:r>
        <w:t>Thankfully, the series ended their relationship quickly while allowing them to remain friends. Over four full seasons, The Rookie told dynamic, street-level police stories that helped it stand out from the familiar case-of-the-week format of other police procedurals.</w:t>
      </w:r>
    </w:p>
    <w:p>
      <w:r>
        <w:t>Naturally, a show like this needs action, which meant that even as a rookie, Nolan faced many harrowing experiences. One was the death of Captain Zoe Andersen, his biggest champion in the department. Still, with every shootout, hostage situation, and other over-the-top scenario, Nolan endeared himself to his fellow officers.</w:t>
      </w:r>
    </w:p>
    <w:p>
      <w:r>
        <w:t>The first major tonal shift in The Rookie was that, rather than facing opposition from his colleagues, he became part of the team. Then the show threw a curveball with ramifications beyond simply extending his time as a rookie.</w:t>
      </w:r>
    </w:p>
    <w:p>
      <w:r>
        <w:t>Despite being a hero dozens of times over, Nolan's career prospects were grim. The letter of reprimand that ended up in his file meant he was unlikely to ever be promoted. Fans may have expected the show to keep Nolan at a low rank forever, making him effectively the oldest rookie as long as the series aired. Then, after getting a fictional "golden ticket" to any job he wanted, he chose to become a training officer instead of a detective.</w:t>
      </w:r>
    </w:p>
    <w:p>
      <w:r>
        <w:t>Season 5 Gave Nolan His First Rookie, Marking the Show's Formulaic Change</w:t>
      </w:r>
    </w:p>
    <w:p>
      <w:r>
        <w:t>Stills from The Rookie Season 7, Episode 1, "The Shot" starring Nathan Fillion, Mekia Coz, Alyssa Diaz, Shawn Ashmore, Erinc Winter, Melissa O'Neil, Ivan Hernandez, Deric Augustine, Lisseth Chavez, Mekia Cox, Richard T Jones, Patrick Keleher, Image via ABC</w:t>
      </w:r>
    </w:p>
    <w:p>
      <w:r>
        <w:t>In Season 4, Nolan took over for his former training officer with an embattled rookie named Aaron Thorsen. Yet this "boot" was far more prepared and committed to becoming a cop than even Nolan, so it felt like he was still the rookie. The second episode of Season 5 introduced Lisseth Chavez as Celina Juarez, Nolan's first official rookie as a full-fledged training officer. Officer Juarez divided fans, at first, too.</w:t>
      </w:r>
    </w:p>
    <w:p>
      <w:r>
        <w:t>Luckily, over the previous 50-odd episodes of the show, viewers watched everything Nolan endured to earn his promotions and place in the department. This helped the audience buy into both Nolan's new role and his training style, which was significantly less harsh than the methods used by Nyla Harper, Angela Lopez, and Tim Bradford. The slow-burn payoff helped the audience accept Nolan's transition from trainee to trainer.</w:t>
      </w:r>
    </w:p>
    <w:p>
      <w:r>
        <w:t>Ostensibly, it didn't really change the format of the show all that much. As beat cops, every episode could be something new. One week could feature multiple teams of officers encountering different kinds of crimes, while the next was some citywide crisis where the team rallied as a unit.</w:t>
      </w:r>
    </w:p>
    <w:p>
      <w:r>
        <w:t>The real advantage to making Nolan's trainee the rookie on the series is that the audience began to see her through his eyes. Soon, for all her quirks, Juarez was just as indispensable as any other member of the cast.</w:t>
      </w:r>
    </w:p>
    <w:p>
      <w:r>
        <w:t>Changing The Rookie In Season 5 Promised The Show Could Continue</w:t>
      </w:r>
    </w:p>
    <w:p>
      <w:r>
        <w:t>Stills from The Rookie Season 7, Episode 16 "The Return" starring Nathan Fillion, Melissa O'Neil, Eric Winter, Richard T. Jones, Alyssa Diaz Shawn Ashmore Mekia Cox Lisseth Chavez Deric Augustine McCarthy-Boyington Patrick Keleher Image via ABC</w:t>
      </w:r>
    </w:p>
    <w:p>
      <w:r>
        <w:t>With Nolan as training officer, the fact that he was no longer in training made the problem of The Rookie's title moot. This new format also meant that the series could continue indefinitely, changing out his rookie every other season or so. It also creates a way for the show to shake up the dynamic among the cast and create conflict.</w:t>
      </w:r>
    </w:p>
    <w:p>
      <w:r>
        <w:t>In Season 7, for example, the newest recruit, Seth Ridley, was a huge liability for the department. Viewers watched as Nolan shaped Juarez into a good officer just as he had been. Ridley showed that success truly wasn't always guaranteed.</w:t>
      </w:r>
    </w:p>
    <w:p>
      <w:r>
        <w:t>No one could have guessed when The Rookie first debuted that it would last for nine full seasons. In fact, if the show depended on Fillion's character being a trainee, it seemed guaranteed to end sooner rather than later.</w:t>
      </w:r>
    </w:p>
    <w:p>
      <w:r>
        <w:t>Instead, through patient storytelling, the show earned a shift in formula that both ensures it will continue and expands the scope to include the full ensemble of characters. Alas, there are likely fewer seasons ahead of the show now than behind it. But, unlike before, that's not a certainty.</w:t>
      </w:r>
    </w:p>
    <w:p>
      <w:r>
        <w:t>The Rookie Seasons 1-8 are currently streaming on Disney+ and Hulu, while Season 9 will debut on ABC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