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Transformers Games, Officially Ranked</w:t>
      </w:r>
    </w:p>
    <w:p>
      <w:r>
        <w:t>منبع: https://www.cbr.com/greatest-transformers-games-ranked/</w:t>
      </w:r>
    </w:p>
    <w:p>
      <w:r>
        <w:t>نویسنده: Sage Ashford</w:t>
      </w:r>
    </w:p>
    <w:p>
      <w:r>
        <w:t>تاریخ انتشار: 2026-07-25 17:15</w:t>
      </w:r>
    </w:p>
    <w:p>
      <w:r>
        <w:t>──────────────────────────────────────────────────</w:t>
      </w:r>
    </w:p>
    <w:p>
      <w:r>
        <w:t>Transformers has been one of the most enduring franchises since the 1980s, with other franchises of the era, like He-Man and G.I. Joe struggle to maintain popularity. They've each had great cartoons, incredible anime, and even great comic books but they've struggled to meet expectations in the gaming arena.</w:t>
      </w:r>
    </w:p>
    <w:p>
      <w:r>
        <w:t>Over the years, there have been a number of mediocre Transformers games that have made it hard for fans to get excited about new projects. Still, there have been a handful of truly great titles. These titles truly immerse players in the war between the Autobots and Decepticons, providing epic showdowns in a way only battles between giant robot armies can.</w:t>
      </w:r>
    </w:p>
    <w:p>
      <w:r>
        <w:t>The Transformers: Call of the Future Offered A Ton Of Generation One Fanservice</w:t>
      </w:r>
    </w:p>
    <w:p>
      <w:r>
        <w:t>The cover of Transformers Call of the Future showing Optimus Prime aiming his cannon at the camera Image via Takara</w:t>
      </w:r>
    </w:p>
    <w:p>
      <w:r>
        <w:t>Known simply as The Transformers in Japan, this is one of the weirdest "could have been" games in Transformers history. A project that only launched in Japan, The Transformers was developed by Winkysoft and published by Takara as an exclusive PlayStation 2 release in 2003. However, the game featured an entirely English voice cast and even a mode to play the game in full English, so obviously there's a mystery here.</w:t>
      </w:r>
    </w:p>
    <w:p>
      <w:r>
        <w:t>Regrettably, The Transformers: Call of the Future was meant to launch in America, but Takara was never able to find an English publisher. A few months before the game came out, Takara simply gave up and released solely in Japan. It's a pretty sad what if, as this game is basically the ultimate Generation One fanservice game.</w:t>
      </w:r>
    </w:p>
    <w:p>
      <w:r>
        <w:t>The sheer scale of The Transformers is already unbelievable. Call of the Future allows players access to almost 40 different Transformers between the Autobots and the Decepticons. Dozens of other characters appear from the Generation One era, ranging from the Dinobots to some of the deadliest Transformers like Sixshot and the Triple Changers. Of course, it takes more than fanservice to make a great game, and this game has a few issues like poor voice direction and weird hit detection that hold it back from being considered one of the best.</w:t>
      </w:r>
    </w:p>
    <w:p>
      <w:r>
        <w:t>Transformers: Armada Was The Standout Game Fans Missed</w:t>
      </w:r>
    </w:p>
    <w:p>
      <w:r>
        <w:t>The Transformers Armada cover featuring Optimus Prime looking at the camera while wielding his gun. Image via Atari</w:t>
      </w:r>
    </w:p>
    <w:p>
      <w:r>
        <w:t>In 2002, Hasbro and Takara released Transformers Armada, an anime that introduced a brand-new Transformers continuity. In this new universe, the Autobots battle against the Decepticons to find the Mini-Cons, a group of tiny Cybertronians that are capable of granting both sides incredible new powers. Armada proved to be such a success that in 2004, they created a video game, courtesy of developer Melbourne House and publisher Atari.</w:t>
      </w:r>
    </w:p>
    <w:p>
      <w:r>
        <w:t>Transformers Armada, the video game, offered a new take on the entire storyline. Here, Optimus Prime and his allies are forced to abandon Cybertron after losing to Megatron and his army of Decepticlones. To have any chance of fighting back, Optimus, Hot Shot, and Red Alert travel to Earth to answer a distress beacon coming from the Mini-Cons. Unsurprisingly, Megatron and a handful of his allies follow the Autobots, hoping to grasp the Mini-Cons and complete their victory.</w:t>
      </w:r>
    </w:p>
    <w:p>
      <w:r>
        <w:t>The biggest problem with Transformers: Armada is that not nearly enough people knew about it at the time, despite the era saving Transformers. Besides that, fans and critics alike agreed this was easily the best Transformers game on the market. It felt good to transform between robot and vehicle modes, and the gunplay felt surprisingly solid. While the game only allowed control over three characters, that meant they had time to fine-tune things and make the game as a whole feel fun to play throughout.</w:t>
      </w:r>
    </w:p>
    <w:p>
      <w:r>
        <w:t>Transformers: War for Cybertron Showed Fans The Beginning Of The Cybertronian War</w:t>
      </w:r>
    </w:p>
    <w:p>
      <w:r>
        <w:t>Bumblebee holding a sword in robot mode in Transformers: War for Cybertron. Image via High Moon</w:t>
      </w:r>
    </w:p>
    <w:p>
      <w:r>
        <w:t>The early 2010s represented a peak period for Transformers fans, and High Moon Studios was at the center of most of it. Starting in 2010, fans got their first experience with a legitimately great Transformers game in Transformers: War for Cybertron. Launched on both the Xbox 360 and the PlayStation 3, War for Cybertron took fans back to the very beginning, as the war initially broke out between the Autobots and Decepticons.</w:t>
      </w:r>
    </w:p>
    <w:p>
      <w:r>
        <w:t>The game offered a much-needed break from the Michael Bay-like designs of Transformers that had been popular since the movies took off. Instead, the Cybertronians got to look like science-fiction vehicles that more closely resembled the Cybertronian looks from the comics. The result immediately made them stand out compared to other projects at the time, as it offered a unique visual style unlike any other Transformers media.</w:t>
      </w:r>
    </w:p>
    <w:p>
      <w:r>
        <w:t>War For Cybertron also stood out for offering two separate campaigns that explored both the Decepticons and the Autobot sides of things. Both campaigns complimented each other, allowing players to wreak havoc as some of their favorite Transformers and get into it with giant bosses like Omega Supreme and Trypticon. The game even finishes with an explosive battle between Optimus Prime and Megatron that's sure to excite any Generation One fan. The only real critique of this game is that it's just not long enough. Fortunately, High Moon fixed that by making a second game to enjoy.</w:t>
      </w:r>
    </w:p>
    <w:p>
      <w:r>
        <w:t>Transformers: Fall of Cybertron Sees The Cybertronian War Destroy Their Home World</w:t>
      </w:r>
    </w:p>
    <w:p>
      <w:r>
        <w:t>Optimus Prime, Grimlock and Bumblebee on the cover artwork for Transformers: Fall Of Cybertron. Image via High Moons Studio</w:t>
      </w:r>
    </w:p>
    <w:p>
      <w:r>
        <w:t>Transformers Fall of Cybertron shows Optimus controlling Metro Plex</w:t>
      </w:r>
    </w:p>
    <w:p>
      <w:r>
        <w:t>Rumble holding his two pile-driver arms in the air; from High Moon Studio.</w:t>
      </w:r>
    </w:p>
    <w:p>
      <w:r>
        <w:t>Close Optimus Prime, Grimlock and Bumblebee on the cover artwork for Transformers: Fall Of Cybertron. Image via High Moons Studio</w:t>
      </w:r>
    </w:p>
    <w:p>
      <w:r>
        <w:t>Transformers Fall of Cybertron shows Optimus controlling Metro Plex</w:t>
      </w:r>
    </w:p>
    <w:p>
      <w:r>
        <w:t>Rumble holding his two pile-driver arms in the air; from High Moon Studio.</w:t>
      </w:r>
    </w:p>
    <w:p>
      <w:r>
        <w:t>High Moon Studios returned to give fans more in the Cybertron series with the follow-up, Transformers: Fall of Cybertron. This new game took place following the events of War for Cybertron, and tells the story of the Autobots and Decepticons' battle completely tearing the remainder of Cybertron apart. As a result, both groups are forced to try and escape Cybertron and travel to other planets, before it's too late.</w:t>
      </w:r>
    </w:p>
    <w:p>
      <w:r>
        <w:t>The big new angle for Fall of Cybertron was the introduction of Grimlock and the rest of the Dinobots. Only Grimlock is playable, and he brings a different vibe to the game, as his attacks are more brutal and focus on short-range weaponry. While fighting, he can eventually build enough rage to transform into his alt mode, the classic T-Rex that can tear through enemies. Of course, he's far from the only character with a gimmick, as each Transformer has their own special skill that makes playing with them feel unique.</w:t>
      </w:r>
    </w:p>
    <w:p>
      <w:r>
        <w:t>Fall of Cybertron explores classic Cybertronian lore while still feeling approachable to newer fans. The varied weapons and upgrade paths add a level of replayability, and it's got one of the strongest storylines for a Transformers game by far. There's no real weakness to this one, save that Activision tried to force a crossover with the movies into the next game, which means Fall of Cybertron's cool cliffhanger ending doesn't go anywhere fun.</w:t>
      </w:r>
    </w:p>
    <w:p>
      <w:r>
        <w:t>Transformers: Devastation Is The Ultimate Love Letter To G1</w:t>
      </w:r>
    </w:p>
    <w:p>
      <w:r>
        <w:t>The Decepticon Devastator looking down at his opponents while walking towards them in Transformers: Devastation Image via Hasbro</w:t>
      </w:r>
    </w:p>
    <w:p>
      <w:r>
        <w:t>After several years without a great Transformers game, Activision hit fans with Transformers: Devastation, the best one of them all. Literally everything about this game came as a surprise, from having PlatinumGames as the developer, to the game being a love letter to the Transformers Generation One era.</w:t>
      </w:r>
    </w:p>
    <w:p>
      <w:r>
        <w:t>Like older Transformers games, Devastation doesn't offer the chance to play as both Autobot and Decepticon. Instead, players are granted control over all the best Autobots, like Optimus Prime, Wheeljack, Bumblebee, Sideswipe, and Grimlock. Here, the five of them battle against a dangerous swarm of Insecticons, and try to keep Megatron from transforming Earth into the new Cybertron. Packed with Generation One references, fans shouldn't just expect to see the usual Transformers, but all the major combiners on both sides, and even a few deep-cut characters.</w:t>
      </w:r>
    </w:p>
    <w:p>
      <w:r>
        <w:t>As expected of a Platinum title, Transformers: Devastation has fun, addictive gameplay that makes every stage enjoyable. At the same time, with nearly everyone else on the creative team from old Transformers projects, it's basically the perfect Transformers game. Most hardcore fans' biggest problem with the game is that it's too short, which is meant to be balanced out by the customization and the higher difficulty levels. Of course, if the biggest problem with a game is that there's not enough of it, it's easy to see why it's considered the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