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Best Racing Games Like Star Wars: Galactic Racer</w:t>
      </w:r>
    </w:p>
    <w:p>
      <w:r>
        <w:t>منبع: https://www.polygon.com/best-racing-games-like-star-wars-galactic-racer/</w:t>
      </w:r>
    </w:p>
    <w:p>
      <w:r>
        <w:t>نویسنده: Oli Welsh</w:t>
      </w:r>
    </w:p>
    <w:p>
      <w:r>
        <w:t>تاریخ انتشار: 2026-10-09 22:00</w:t>
      </w:r>
    </w:p>
    <w:p>
      <w:r>
        <w:t>──────────────────────────────────────────────────</w:t>
      </w:r>
    </w:p>
    <w:p>
      <w:r>
        <w:t>Fuse Games' Star Wars: Galactic Racer is a true original, bringing much-needed innovation to the racing game genre with its roguelite campaign structure, one-of-a-kind multiplayer, and genius use of the Star Wars licence. But that's not to say you can't find some similar thrills elsewhere. Galactic Racer exists in a proud lineage of sci-fi, anti-gravity racing games, and in the equally proud lineage of Criterion Games, the Guildford-based developer where Fuse's founders and many of its staff worked. You can have a lot of fun tracking Galactic Racer's influence back (and forward) through the genre. Here are seven great racing games that, if you're into Galactic Racer, you should try.</w:t>
      </w:r>
    </w:p>
    <w:p>
      <w:r>
        <w:t>1 Star Wars Episode 1: Racer</w:t>
      </w:r>
    </w:p>
    <w:p>
      <w:r>
        <w:t>star-wars-episode-i-racer-1.jpg</w:t>
      </w:r>
    </w:p>
    <w:p>
      <w:r>
        <w:t>Where to play: Nintendo Switch, PlayStation 4, Xbox One</w:t>
      </w:r>
    </w:p>
    <w:p>
      <w:r>
        <w:t>Let's start with the obvious. Galactic Racer's clear antecedent is the fondly remembered 1999 LucasArts game, Star Wars Episode 1: Racer, which was released alongside the first of the prequel movies, The Phantom Menace. (It's playable today via a 2020 port to modern consoles.) Recreating the movie's blistering podrace sequence and adding additional tracks and planets, Episode 1: Racer also features an afterburner boost mechanic that can overheat and blow up your craft — just like Galactic Racer's ramjet.</w:t>
      </w:r>
    </w:p>
    <w:p>
      <w:r>
        <w:t>2 Burnout Paradise Remastered</w:t>
      </w:r>
    </w:p>
    <w:p>
      <w:r>
        <w:t>Image: Criterion Games/Electronic Arts</w:t>
      </w:r>
    </w:p>
    <w:p>
      <w:r>
        <w:t>Where to play: Nintendo Switch, PlayStation 4, Windows PC, and Xbox One. Included in EA Play, Xbox Game Pass Ultimate, and PC Game Pass.</w:t>
      </w:r>
    </w:p>
    <w:p>
      <w:r>
        <w:t>If you want to understand Galactic Racer's racing heritage, you have to play a Burnout game. Fuse Games is founded by staff from Criterion Games, which created the Burnout series, and Burnout's high-octane racing action, focused on boost mechanics and wrecking opponents, is a clear influence on Galactic Racer. 2008's open-world Burnout Paradise isn't the closest in spirit to Galactic Racer — that would probably be the aggressive Burnout 3: Takedown — but it is the best, and the easiest to play on modern systems thanks to a 2018 remaster.</w:t>
      </w:r>
    </w:p>
    <w:p>
      <w:r>
        <w:t>3 F-Zero GX</w:t>
      </w:r>
    </w:p>
    <w:p>
      <w:r>
        <w:t>Where to play: Nintendo Classics GameCube collection on Nintendo Switch 2 — included in a Nintendo Switch Online + Expansion Pack subscription</w:t>
      </w:r>
    </w:p>
    <w:p>
      <w:r>
        <w:t>Nintendo's F-Zero series was one of the pioneers of sci-fi anti-grav racing games when it launched on the SNES in 1990, and immediately set the standard for blistering speed and intense competition between huge fields of racers. You can sample pretty much the entire series on Nintendo Classics, or try the brilliant battle-royale twist on it, F-Zero 99, on Nintendo Switch Online. But, for my money, the pick of the bunch is 2003's F-Zero GX for GameCube, which was made by Toshihiro Nagoshi at Sega's Amusement Vision studio (Super Monkey Ball). F-Zero is a perfect match for Sega's brash and intense racing-game style, and the result is transcendent.</w:t>
      </w:r>
    </w:p>
    <w:p>
      <w:r>
        <w:t>4 Wipeout Omega Collection</w:t>
      </w:r>
    </w:p>
    <w:p>
      <w:r>
        <w:t>Wipeout Omega Collection Sony</w:t>
      </w:r>
    </w:p>
    <w:p>
      <w:r>
        <w:t>Where to play: PlayStation 4</w:t>
      </w:r>
    </w:p>
    <w:p>
      <w:r>
        <w:t>The other grand dame of sci-fi racing is, of course, Sony's Wipeout series, which features (somewhat) more realistic physics than F-Zero and adds a suite of weapons and pickups clearly influenced by Mario Kart. Wipeout purists would probably pick either the 1995 PS1 original or its sequel Wipeout 2097, but this 2017 compilation of PS3/Vita-era games is the easiest to play in the here and now — and it's also stunningly beautiful.</w:t>
      </w:r>
    </w:p>
    <w:p>
      <w:r>
        <w:t>5 Fast Fusion</w:t>
      </w:r>
    </w:p>
    <w:p>
      <w:r>
        <w:t>Where to play: Nintendo Switch 2</w:t>
      </w:r>
    </w:p>
    <w:p>
      <w:r>
        <w:t>No list of sci-fi racing games is complete without a nod to the Fast series by German indie developer Shin'en Multimedia. Fast kept the flame of high-speed anti-grav racing lit after F-Zero and Wipeout fell by the wayside, holding space in the genre until Galactic Racer came along. The Fast games are all technically excellent and have been made exclusively for Nintendo consoles since the first game's debut on WiiWare. Fast Fusion, a Switch 2 launch title, is no exception.</w:t>
      </w:r>
    </w:p>
    <w:p>
      <w:r>
        <w:t>6 Reality Drift</w:t>
      </w:r>
    </w:p>
    <w:p>
      <w:r>
        <w:t>Image: Arganoid Industries</w:t>
      </w:r>
    </w:p>
    <w:p>
      <w:r>
        <w:t>Where to play: Windows PC</w:t>
      </w:r>
    </w:p>
    <w:p>
      <w:r>
        <w:t>Galactic Racer's roguelite racing campaign is original, but it's not completely novel — there are a handful of indie roguelike driving games out there. Perhaps the most exciting is Reality Drift, a surreal riff on OutRun with a roguelike structure and some wild art, including contributions from Katamari Damacy creator Keita Takahashi. There's a demo available on Steam now, and it's out on Nov. 11.</w:t>
      </w:r>
    </w:p>
    <w:p>
      <w:r>
        <w:t>7 Need For Speed Unbound</w:t>
      </w:r>
    </w:p>
    <w:p>
      <w:r>
        <w:t>This image from a Japanese retailer’s early product listing shows the merging of realistic vehicles’ presentation with anime-style highlights and accents in Need for Speed Unbound Image: Criterion/Electronic Arts</w:t>
      </w:r>
    </w:p>
    <w:p>
      <w:r>
        <w:t>Where to play: PlayStation 5, Windows PC, and Xbox Series X. Included in EA Play, Xbox Game Pass Ultimate, and PC Game Pass.</w:t>
      </w:r>
    </w:p>
    <w:p>
      <w:r>
        <w:t>There's nothing else in mainstream racing games that plays quite like Galactic Racer's campaign. But you'll find a kindred spirit of sorts in Unbound, the last Need for Speed game EA made before it turned Criterion into a full-time Battlefield support studio. NFS Unbound is a hardscrabble street-racing game in which you have to eke out upgrades for your banger by gambling on yourself, featuring a fixed calendar that only gives you so much time to prepare for a championship race. Sound familiar? Well, guess what creative director Kieran Crimmins and lead designer Bill Lane did next: They joined Fuse Games and made Galactic Racer.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