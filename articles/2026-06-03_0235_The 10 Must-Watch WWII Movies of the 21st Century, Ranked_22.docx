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Must-Watch WWII Movies of the 21st Century, Ranked</w:t>
      </w:r>
    </w:p>
    <w:p>
      <w:r>
        <w:t>منبع: https://www.cbr.com/best-wwii-movies-21st-century-list/</w:t>
      </w:r>
    </w:p>
    <w:p>
      <w:r>
        <w:t>نویسنده: Kai Young</w:t>
      </w:r>
    </w:p>
    <w:p>
      <w:r>
        <w:t>تاریخ انتشار: 2026-06-03 02:00</w:t>
      </w:r>
    </w:p>
    <w:p>
      <w:r>
        <w:t>──────────────────────────────────────────────────</w:t>
      </w:r>
    </w:p>
    <w:p>
      <w:r>
        <w:t>The events of World War II gave rise to some of the most harrowing, heartbreaking, and unimaginable moments in human history, and cinema has proven an effective medium for documenting this period. The global conflict between the Axis and Allied coalitions that spanned from September 1939 to September 1945 became the deadliest conflict in history, with millions dying as a result of massacres, disease, and genocides, including the Holocaust. Over the years, countless movies have adapted these tragic events.</w:t>
      </w:r>
    </w:p>
    <w:p>
      <w:r>
        <w:t>Movies exploring the events and impact of World War II have become some of the most profound, engaging, horrifying, and provocative in cinema history. It's important to remember remarkable WWII movies such as 1957's The Bridge on the River Kwai, 1981's Das Boot, 1998's Saving Private Ryan, 1993's Schindler's List, and more. However, many of the most beautiful, striking, and memorable movies exploring WWII have been released in the 21st century, including these brilliant examples.</w:t>
      </w:r>
    </w:p>
    <w:p>
      <w:r>
        <w:t>Letters from Iwo Jima Gave Audiences a New Perspective</w:t>
      </w:r>
    </w:p>
    <w:p>
      <w:r>
        <w:t>Ito uses his sword for execution in Letters From Iwo Jima Image via Warner Bros.</w:t>
      </w:r>
    </w:p>
    <w:p>
      <w:r>
        <w:t>Released in 2006, Clint Eastwood's Japanese-language war movie portrays the 1945 Battle of Iwo Jima from the perspective of Japanese soldiers. The movie is a companion piece to Eastwood's Flags of Our Fathers, which depicted the same battle from an American perspective, allowing Letters from Iwo Jima to break the mold completely by giving insight into the workings of the other side. It stands out by brilliantly humanizing Japanese soldiers as ordinary men forced to make the ultimate sacrifice.</w:t>
      </w:r>
    </w:p>
    <w:p>
      <w:r>
        <w:t>Rather than glorifying war, Letters from Iwo Jima, written by Iris Yamashita, focuses on the personal lives of individuals conscripted to fight, including baker Saigo (Kazunari Ninomiya) and Olympic gold medalist show jumper Takeichi Nishi (Tsuyoshi Ihara). We feel the emotional toll of war on these regular people while the movie highlights the pragmatic and tragic leadership of General Tadamichi Kuribayashi (Ken Watanabe). It's muted, gritty, dark, and raw, making Letters from Iwo Jima one of the most gut-wrenching and unique WWII movies.</w:t>
      </w:r>
    </w:p>
    <w:p>
      <w:r>
        <w:t>Jojo Rabbit Pokes Fun at Adolf Hitler While Showing the Tragedy of War</w:t>
      </w:r>
    </w:p>
    <w:p>
      <w:r>
        <w:t>Jojo and Imaginary Hitler talking whiel seated for dinner in Jojo Rabbit. Image via Fox.</w:t>
      </w:r>
    </w:p>
    <w:p>
      <w:r>
        <w:t>Brilliantly blending elements of absurd, satirical comedy and heartbreaking emotional depth, Jojo Rabbit is one of the most thrilling, twisted, and uniquely moving WWII movies around. Written and directed by Taika Waititi, Jojo Rabbit also stars Waititi as Adolf Hitler, who appears as the imaginary friend of 10-year-old Johannes "Jojo" Betzler (Roman Griffin Davis), a member of the Hitler Youth who finds out that his mother (Scarlett Johansson) is hiding a young Jewish girl (Thomasin McKenzie) in their attic.</w:t>
      </w:r>
    </w:p>
    <w:p>
      <w:r>
        <w:t>By portraying Hitler as a goofy, slapstick, and outlandish character in the imagination of a young boy, Jojo Rabbit pokes fun at the dictator and allows us to view WWII from the perspective of an innocent little boy. Despite being comedic, Jojo Rabbit doesn't shy away from showing the brutality and tragedy of war; however, these moments are even more shocking as the humor lulls us into a false sense of security, while Jojo's evolving bond with Elsa (McKenzie) adds a strong emotional backbone.</w:t>
      </w:r>
    </w:p>
    <w:p>
      <w:r>
        <w:t>Son of Saul Is One of the Most Visceral WWII Movies Ever</w:t>
      </w:r>
    </w:p>
    <w:p>
      <w:r>
        <w:t>Géza Röhrig as Saul Ausländer in Son of Saul Image via Mozinet</w:t>
      </w:r>
    </w:p>
    <w:p>
      <w:r>
        <w:t>Widely regarded as a masterpiece of cinema and one of the most gruesome WWII movies of all time, 2015's Son of Saul, directed by László Nemes in his directorial debut and written by Nemes and Clara Royer, is set inside the Auschwitz concentration camp. The movie follows a day-and-a-half in the life of Saul Ausländer (Géza Röhrig), a Hungarian member of the Sonderkommando, prisoners forced to work at the gas chambers under threat of death. Son of Saul is radical and seriously affecting.</w:t>
      </w:r>
    </w:p>
    <w:p>
      <w:r>
        <w:t>By abandoning the traditional, broad scope of war films in favor of an intensely intimate, highly subjective experience, Son of Saul forces viewers to confront the horrific realities of what occurred at Auschwitz and other camps through one man’s claustrophobic perspective. Non-conventional filming techniques, innovative cinematography, and immersive sound design all work to make Saul's perspective all-consuming. It never exploits or glorifies, but paints a vivid and chilling picture of the horrors at Auschwitz that is wholly inescapable.</w:t>
      </w:r>
    </w:p>
    <w:p>
      <w:r>
        <w:t>Downfall Explores a Perspective Few Filmmakers Are Brave Enough to Focus On</w:t>
      </w:r>
    </w:p>
    <w:p>
      <w:r>
        <w:t>Image by Newmarket Film Group</w:t>
      </w:r>
    </w:p>
    <w:p>
      <w:r>
        <w:t>By exploring the final days of Adolf Hitler (Bruno Ganz), Downfall delivers a powerful and haunting look at the dictator during 1945's Battle of Berlin, when Nazi Germany was on the verge of defeat by the Allied forces. The movie strips away Hollywood sensationalism to provide a terrifyingly realistic, historically grounded look at the end of the Third Reich. This is a specific period few filmmakers have been brave enough to tackle, but writer Bernd Eichinger and director Oliver Hirschbiegel's movie garnered universal acclaim.</w:t>
      </w:r>
    </w:p>
    <w:p>
      <w:r>
        <w:t>In fact, Downfall, which was released in September 2004, proved controversial among many viewers for daring to show Hitler's frailties and moments of tenderness, portraying him as a pathetic and delusional, yet human man. Of course, the movie never excuses the monstrous evil of his ideology, but by portraying the psychology of the "true believers," based meticulously on memoirs and historical records, Downfall succeeds brilliantly as both a tense historical docudrama and an exploration of the banality of evil.</w:t>
      </w:r>
    </w:p>
    <w:p>
      <w:r>
        <w:t>Hacksaw Ridge Puts the Emotion of War Front &amp; Center</w:t>
      </w:r>
    </w:p>
    <w:p>
      <w:r>
        <w:t>Soldiers run amidst gunfire in Hacksaw Ridge Image via Lionsgate</w:t>
      </w:r>
    </w:p>
    <w:p>
      <w:r>
        <w:t>Starring Andrew Garfield as Desmond Doss, one of his most challenging and demanding roles ever, Mel Gibson's Hacksaw Ridge follows the combat medic and Seventh-day Adventist, who became the first conscientious objector to be awarded the Medal of Honor. The movie's climax depicts the events of the 1945 Battle of Okinawa, during which Doss single-handedly saved 75 soldiers on the battlefield. This gives Hacksaw Ridge a deeply emotional core that separates it from standard combat films.</w:t>
      </w:r>
    </w:p>
    <w:p>
      <w:r>
        <w:t>While much of Hacksaw Ridge takes the form of an inspirational biopic, the second half sees Gibson put his action directing experience to the test by delivering some of the most terrifying and visceral combat sequences ever filmed. The unflinching portrayal of the Battle of Okinawa, combined with Doss' emotional and astounding feat, perfectly encapsulates the brutality and heroism of those fighting on the front lines during WWII. Garfield's performance makes Hacksaw Ridge one of the most heartfelt war movies in recent memory.</w:t>
      </w:r>
    </w:p>
    <w:p>
      <w:r>
        <w:t>The Pianist Follows an Intimate Perspective in a Warsaw Ghetto</w:t>
      </w:r>
    </w:p>
    <w:p>
      <w:r>
        <w:t>Władysław Szpilman with his family watching the horrors outside in The Pianist Image via Focus Features</w:t>
      </w:r>
    </w:p>
    <w:p>
      <w:r>
        <w:t>Based on the autobiographical 1946 book, The Pianist, by Polish-Jewish pianist and composer and Holocaust survivor, Władysław Szpilman, 2002's The Pianist abandons Hollywood heroism in favor of raw, grounded realism. The movie, written expertly by Ronald Harwood, follows Szpilman (Adrien Brody) throughout the entire duration of WWII, during which he experiences the Nazi occupation of Warsaw in 1939, is relocated into the Warsaw Ghetto in 1940, escapes from transportation to the Treblinka extermination camp, and witnesses the Warsaw Uprising in 1944.</w:t>
      </w:r>
    </w:p>
    <w:p>
      <w:r>
        <w:t>By viewing the Holocaust through the solitary, terrified lens of one man, The Pianist delivers a deeply intimate and chillingly authentic portrait of survival. The movie highlights the endurance of the human spirit and shows the complex and desperate dynamics within all groups, depicting both the malice of Nazi soldiers and the quiet bravery of the rare individuals who protected Jews. The Pianist deserved acclaim as one of the most tear-jerking and harrowing WWII movies of all time.</w:t>
      </w:r>
    </w:p>
    <w:p>
      <w:r>
        <w:t>Dunkirk Was Praised For Its Historical Accuracy</w:t>
      </w:r>
    </w:p>
    <w:p>
      <w:r>
        <w:t>Tom Hardy as Farrier (Fortis 1) in Dunkirk Image via Warner Bros</w:t>
      </w:r>
    </w:p>
    <w:p>
      <w:r>
        <w:t>Produced, written, and directed by Christopher Nolan, it's no wonder that Dunkirk is one of the most powerful and thought-provoking WWII movies of the 21st century, if not of all time. The 2017 movie depicts the events of the evacuation of Dunkirk during the 1940s Operation Dynamo, telling the story from the perspective of soldiers and regular people on land, on sea, and in the air. With an all-star cast, minimal dialogue, expert cinematography, and tense sound design, Dunkirk immerses the audience completely.</w:t>
      </w:r>
    </w:p>
    <w:p>
      <w:r>
        <w:t>While the characters are fictional and the storyline itself was designed for the movie, Dunkirk received high praise for its accurate representation of the evacuation and wartime protocols. Shot primarily in natural lighting with both 65mm large format and IMAX film stock, and with a cast of thousands of extras and the use of actual historic boats and planes, Dunkirk managed to deliver an unmatched scale of spectacle that provided audiences with the best glimpse yet at the events of WWII.</w:t>
      </w:r>
    </w:p>
    <w:p>
      <w:r>
        <w:t>Oppenheimer Is One of the Most Revolutionary WWII Movies Ever</w:t>
      </w:r>
    </w:p>
    <w:p>
      <w:r>
        <w:t>Cillian Murphy as Oppenheimer in scene viewing early stage development of the atomic bomb. Image via Universal Pictures</w:t>
      </w:r>
    </w:p>
    <w:p>
      <w:r>
        <w:t>Christopher Nolan might have shot it out of the park in Dunkirk, but 2023's Oppenheimer blew even it out of the water. Oppenheimer follows the life of the titular J. Robert Oppenheimer (Cillian Murphy), the theoretical physicist who led the efforts to develop the first nuclear weapons, two of which were used to effectively end World War II in 1945 by bombing Nagasaki and Hiroshima. Oppenheimer shifts focus from an all-out combat epic to an intense and psychological character study, making it unique among its peers.</w:t>
      </w:r>
    </w:p>
    <w:p>
      <w:r>
        <w:t>Subscribe for deeper perspectives on WWII films Looking for deeper, respectful context about WWII films? Subscribe to the newsletter for thoughtful analysis, curated viewing recommendations, and historical perspective that elevates your next watch and discussion. Get Updates By subscribing, you agree to receive newsletter and marketing emails, and accept our Terms of Use and Privacy Policy . You can unsubscribe anytime.</w:t>
      </w:r>
    </w:p>
    <w:p>
      <w:r>
        <w:t>Oppenheimer masterfully explores the moral complexities of the nuclear arms race and the severe political fallout faced by the architects of the bomb, especially Oppenheimer himself. The movie employs groundbreaking practical effects, an innovative dual-perspective style following Oppenheimer and his rival, Rear Admiral Lewis Strauss (Robert Downey Jr.), and a thundering orchestral score by Ludwig Göransson to keep audiences on the edge of their seats. Its intelligent and non-traditional storytelling made it the highest-grossing World War II-related film in history.</w:t>
      </w:r>
    </w:p>
    <w:p>
      <w:r>
        <w:t>Inglourious Basterds Benefits From Its Alt-History Perspective on WWII</w:t>
      </w:r>
    </w:p>
    <w:p>
      <w:r>
        <w:t>x Your browser does not support the video tag.</w:t>
      </w:r>
    </w:p>
    <w:p>
      <w:r>
        <w:t>Widely regarded as a masterpiece of modern filmmaking, 2009's Inglourious Basterds subverts expectations by exploring an alternate history in which two groups converge and plot to assassinate Nazi Germany's leadership at a Parisian cinema in 1944. Written and directed by Quentin Tarantino, Inglourious Basterds has all the trademark gore and violence of any Tarantino flick, and features an all-star cast delivering some of the most memorable, iconic, and legendary performances in cinema history.</w:t>
      </w:r>
    </w:p>
    <w:p>
      <w:r>
        <w:t>Delivered as a hyper-stylized revenge fantasy, Inglourious Basterds includes some of the war genre's most inspired dialogue-driven scenes, rather than constant battle sequences. Hans Landa (Christoph Waltz) has become universally lauded as one of the greatest movie villains in history, while the entire story culminates in a climactic, cathartic, and explosive finale. While some criticized the historical liberties being taken by Tarantino, the alt-history dynamic of ​​​​​​​Inglourious Basterds gives it creative freedom to be as wild and unpredictable as possible.</w:t>
      </w:r>
    </w:p>
    <w:p>
      <w:r>
        <w:t>The Zone of Interest Is One of the Most Harrowing &amp; Striking War Movies Ever</w:t>
      </w:r>
    </w:p>
    <w:p>
      <w:r>
        <w:t>Rudolf Höss stands by a fence in The Zone of Interest Image via A24</w:t>
      </w:r>
    </w:p>
    <w:p>
      <w:r>
        <w:t>Written and directed by Jonathan Glazer, based on the 2014 novel by Martin Amis, The Zone of Interest is widely regarded as one of the most important and influential war movies of all time. Released in late 2023, The Zone of Interest follows Auschwitz commandant Rudolf Höss and his family, who live just outside the Auschwitz concentration camp. The movie abandons battlefield action and forces audiences to confront how ordinary humans can compartmentalize and ignore catastrophic horrors for the sake of domestic comfort.</w:t>
      </w:r>
    </w:p>
    <w:p>
      <w:r>
        <w:t>Instead of showing the atrocities directly, Glazer uses sound design to reveal the atrocities occurring in Auschwitz. Audiences hear the constant trains, distant screams, and low, industrial hum of the crematoria over the Höss family's garden wall. Glazer also used hidden camera setups in a replicated villa near the real Auschwitz for authenticity, which was elevated as actors performed without a film crew present. This all gave The Zone of Interest an eerie, fly-on-the-wall observational documentary feel, which makes it even more heartbreaking and striking.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