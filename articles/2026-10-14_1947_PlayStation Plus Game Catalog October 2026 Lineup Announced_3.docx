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PlayStation Plus Game Catalog October 2026 Lineup Announced</w:t>
      </w:r>
    </w:p>
    <w:p>
      <w:r>
        <w:t>منبع: https://www.ign.com/articles/playstation-plus-game-catalog-october-2026-lineup-confirmed</w:t>
      </w:r>
    </w:p>
    <w:p>
      <w:r>
        <w:t>نویسنده: Cade Onder</w:t>
      </w:r>
    </w:p>
    <w:p>
      <w:r>
        <w:t>تاریخ انتشار: 2026-10-14 16:55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PlayStation Plus game catalog adds some fantastic titles to its library this month, including Mafia: The Old Country.</w:t>
      </w:r>
    </w:p>
    <w:p>
      <w:r>
        <w:t>PlayStation Plus Extra and Premium users will be able to check out Mafia: The Old Country, a solid linear narrative-driven prequel to one of the best video game crime franchises. IGN gave this game an 8/10 in 2025 and praised it for its excellent writing, immersive world, and stellar performances. Mafia: The Old Country also recently had an expansion that adds additional story content, for those who want more.</w:t>
      </w:r>
    </w:p>
    <w:p>
      <w:r>
        <w:t>You'll also get access to Horizon Forbidden West, the sequel to Guerrilla's excellent open-world action RPG. We gave this a 9/10 upon its release, making it one of the most respected and beloved first-party games available on PS5.</w:t>
      </w:r>
    </w:p>
    <w:p>
      <w:r>
        <w:t>The Best PS5 Games View 26 Images</w:t>
      </w:r>
    </w:p>
    <w:p>
      <w:r>
        <w:t>The game catalog will also add a new co-op looter shooter known as Mycopunk, giving you something to play with a group of friends this month. You can check out the full list of games coming to the service down below.</w:t>
      </w:r>
    </w:p>
    <w:p>
      <w:r>
        <w:t>On the PlayStation Plus Premium side, Capcom's much-loved survival horror game Dino Crisis 2, and RollerCoaster Tycoon 3 Complete Edition are available this month. The full list of games is below:</w:t>
      </w:r>
    </w:p>
    <w:p>
      <w:r>
        <w:t>PlayStation Plus Extra and Premium | Game Catalog</w:t>
      </w:r>
    </w:p>
    <w:p>
      <w:r>
        <w:t>PlayStation Plus Premium</w:t>
      </w:r>
    </w:p>
    <w:p>
      <w:r>
        <w:t>Dino Crisis 2 (PS4 &amp; PS5) - available globally October 20</w:t>
      </w:r>
    </w:p>
    <w:p>
      <w:r>
        <w:t>RollerCoaster Tycoon 3 Complete Edition (PS4 &amp; PS5) - available globally October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