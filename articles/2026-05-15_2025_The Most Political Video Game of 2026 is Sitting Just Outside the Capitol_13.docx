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Most Political Video Game of 2026 is Sitting Just Outside the Capitol</w:t>
      </w:r>
    </w:p>
    <w:p>
      <w:r>
        <w:t>منبع: https://gamerant.com/political-video-game-epic-furious-strait-to-hell/</w:t>
      </w:r>
    </w:p>
    <w:p>
      <w:r>
        <w:t>نویسنده: Ryan Divittorio, Christian Buckley, Naomi Kyle, Casey David Muir-Taylor</w:t>
      </w:r>
    </w:p>
    <w:p>
      <w:r>
        <w:t>تاریخ انتشار: 2026-05-15 17:02</w:t>
      </w:r>
    </w:p>
    <w:p>
      <w:r>
        <w:t>──────────────────────────────────────────────────</w:t>
      </w:r>
    </w:p>
    <w:p>
      <w:r>
        <w:t>The White House posted Call of Duty clips to hype real airstrikes on Iran. They spliced Grand Theft Auto footage with actual missile strikes and called it patriotism. An anonymous art collective called Secret Handshake watched all of it and decided the only reasonable response was to finish the joke.</w:t>
      </w:r>
    </w:p>
    <w:p>
      <w:r>
        <w:t>That response is Operation Epic Furious: Strait to Hell, a pixel-art arcade game sitting on the National Mall outside the D.C. War Memorial. It is, without question, the most politically charged video game of 2026, and it might also be one of the most cleverly designed protest objects in recent memory.</w:t>
      </w:r>
    </w:p>
    <w:p>
      <w:r>
        <w:t>The White House Made the First Move</w:t>
      </w:r>
    </w:p>
    <w:p>
      <w:r>
        <w:t>Most political games want to teach you something. They load up on message and go light on mechanics, and the result usually feels more like interactive homework than an actual game worth playing. The developer has a point to make, and they are going to make it whether the player is having fun or not. It becomes a lecture disguised as entertainment, and most players tap out before the credits roll. Operation Epic Furious takes a completely different approach, and that's what makes it so effective. Secret Handshake trusted the game to do the talking, and it delivers.</w:t>
      </w:r>
    </w:p>
    <w:p>
      <w:r>
        <w:t>Secret Handshake didn't invent the gamification of war. The Trump administration did that first, and they did it on official White House accounts for the whole world to see. Iron Man clips, Top Gun edits, Wii Sports footage spliced with actual missile strikes on Iranian infrastructure. The propaganda was already a video game before Operation Epic Furious ever existed. Secret Handshake simply held the mirror up and forced everyone to look at what was already there. That's not satire for satire's sake. That's a precision strike, and it landed clean.</w:t>
      </w:r>
    </w:p>
    <w:p>
      <w:r>
        <w:t>This Game Was Designed So You Can Never Win</w:t>
      </w:r>
    </w:p>
    <w:p>
      <w:r>
        <w:t>Here is something most political games never figure out: the mechanic can be the message. Operation Epic Furious is intentionally, structurally unwinnable. You play as Donald Trump, navigate a pixelated war zone, collect oil barrels, and fight off a cast of enemies that includes an Iranian schoolgirl, the Pope, and DEI itself personified. Administration officials like Pete Hegseth and Kash Patel appear as allies, nudging you through missions with exaggerated dialogue. And no matter what you do, you cannot win. The Strait of Hormuz stays closed. The war grinds on. The game never ends, because it was never designed to.</w:t>
      </w:r>
    </w:p>
    <w:p>
      <w:r>
        <w:t>That design decision is more eloquent than any protest sign. It doesn't tell you the war in Iran is unwinnable. It makes you experience it. There is a massive difference between reading a thesis and living inside one, and the best games have always understood that distinction better than any other medium. A novel can describe what it feels like to be trapped. A game can actually trap you. The fact that a guerrilla art collective figured this out while major studios are still shipping their thirtieth consequence-free military shooter without a single critical thought is genuinely worth sitting with.</w:t>
      </w:r>
    </w:p>
    <w:p>
      <w:r>
        <w:t>This Protest Didn't Happen Online and That Matters</w:t>
      </w:r>
    </w:p>
    <w:p>
      <w:r>
        <w:t>It would have been easy to release this as a browser game and call it a day. A lot of political art takes that route, gets a few thousand clicks, and disappears into the feed within a week. Secret Handshake went further. They built three physical arcade cabinets, hauled them to Washington, and planted them outside the D.C. War Memorial, just steps from the Lincoln Memorial Reflecting Pool. That choice is not decorative. The format does just as much work as the message.</w:t>
      </w:r>
    </w:p>
    <w:p>
      <w:r>
        <w:t>Arcade cabinets are loud, public, communal, and ephemeral. They demand a crowd and invite strangers to share an experience side by side, and there is something genuinely powerful about that happening outside a war memorial. The fact that National Guard troops were spotted lining up to play on the Mall only deepens an already layered piece of political commentary. The game is also playable at epicfurious.com and has already been downloaded over 14,000 times, which means the audience is there and paying attention.</w:t>
      </w:r>
    </w:p>
    <w:p>
      <w:r>
        <w:t>Why Humor Is the Right Weapon</w:t>
      </w:r>
    </w:p>
    <w:p>
      <w:r>
        <w:t>Gamers need to sit with this one. Call of Duty has shipped more than thirty titles built around idealized, consequence-free military violence, and the gaming community has largely shrugged it off. The franchise has served as a recruitment tool and a cultural normalizer for military intervention, and most players never gave it a second thought because the gameplay was tight, and the lobbies were full. Operation Epic Furious forces a reckoning with that comfort. It takes the exact aesthetic language military shooters have spent decades perfecting and turns it against the machinery that co-opted it.</w:t>
      </w:r>
    </w:p>
    <w:p>
      <w:r>
        <w:t>Subscribe for sharp takes on political games Want more context on how games become protest and propaganda? Subscribe to the newsletter for thoughtful analysis, interviews, and cultural context that tie projects like Operation Epic Furious to wider debates about media, politics, and design. Get Updates By subscribing, you agree to receive newsletter and marketing emails, and accept our Terms of Use and Privacy Policy . You can unsubscribe anytime.</w:t>
      </w:r>
    </w:p>
    <w:p>
      <w:r>
        <w:t>None of it would land without the humor, and the humor is genuinely excellent. You open the game by choosing to either order a Diet Coke or invade Iran. Putin appears as a centaur. Your primary weapon is the Mar-a-Lazer. Low-flow shower heads are classified as threats to American freedom. Games that make you laugh while making you think have a longer shelf life than earnest political screeds, and Secret Handshake knows that. Over 14,000 downloads in the first few days suggest the audience does too.</w:t>
      </w:r>
    </w:p>
    <w:p>
      <w:r>
        <w:t>Operation Epic Furious: Strait to Hell is just a free arcade game built by anonymous artists. It will not end the war in Iran or change any votes. But it does something very few games ever manage to do. It uses the medium with actual intention, turning game design itself into an argument. The cabinets may be gone by the time you read this, but epicfurious.com isn't going anywhere. Put a quarter in. You'll lose, but it's worth every second.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