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Horror Anime of All Time, Ranked</w:t>
      </w:r>
    </w:p>
    <w:p>
      <w:r>
        <w:t>منبع: https://www.cbr.com/best-horror-anime-ever-ranked-list/</w:t>
      </w:r>
    </w:p>
    <w:p>
      <w:r>
        <w:t>نویسنده: Daniel Kurland</w:t>
      </w:r>
    </w:p>
    <w:p>
      <w:r>
        <w:t>تاریخ انتشار: 2026-06-06 03:45</w:t>
      </w:r>
    </w:p>
    <w:p>
      <w:r>
        <w:t>──────────────────────────────────────────────────</w:t>
      </w:r>
    </w:p>
    <w:p>
      <w:r>
        <w:t>Western animation often struggles to create an encouraging environment for horror storytelling, which is why it’s so rewarding that anime has thoroughly embraced this dark genre. Horror anime started to make waves and gain momentum during the ‘70s and ‘80s. Horror is now one of anime’s most popular genres and a storytelling style that can truly flourish in this medium.</w:t>
      </w:r>
    </w:p>
    <w:p>
      <w:r>
        <w:t>Dorohedoro, Kaya-chan Isn’t Scary, Hell Teacher Nube, and Dandadan are just some of the modern horror anime that are scaring and entertaining audiences. That being said, there are some even greater horror anime available that have earned the title of macabre masterpieces. Anyone who appreciates terrifying and thought-provoking stories owes it to themselves to check out these horror hits.</w:t>
      </w:r>
    </w:p>
    <w:p>
      <w:r>
        <w:t>Blood+ Depicts A Gruesome, Global Plot To Wipe Out Blood-Sucking Beasts By A Special Slayer</w:t>
      </w:r>
    </w:p>
    <w:p>
      <w:r>
        <w:t>Hagi and Saya, weapons drawn and ready to fight, in Blood+. Image via Production I.G.</w:t>
      </w:r>
    </w:p>
    <w:p>
      <w:r>
        <w:t>Horror anime love to put vampires in the spotlight. These supernatural creatures are particularly plentiful in anime, but Blood+ is one of the better examinations of the subject, offering an insightful look at fate, family, and redemption. Saya Otanashi is a normal high school student whose life is irrevocably changed when she's attacked by a Chiropteran, a shape-shifting vampiric demon.</w:t>
      </w:r>
    </w:p>
    <w:p>
      <w:r>
        <w:t>This attack helps Saya realize that she is a legendary Chiropteran figure whose blood is uniquely suited to kill these monsters. Action fans will appreciate Blood+'s kinetic combat and the visceral brutality achieved during Saya's Chiropteran carnage. Beyond the compelling action and horror, Blood+ showcases rich mythology and a sprawling narrative that spans the entire world and genuinely feels epic.</w:t>
      </w:r>
    </w:p>
    <w:p>
      <w:r>
        <w:t>Getter Robo Armageddon Transforms Mecha Mayhem Into Cosmic Horror Chaos</w:t>
      </w:r>
    </w:p>
    <w:p>
      <w:r>
        <w:t>The Getter awakens in Getter Robo Armageddon. Image via Brain's Base, Studio OX</w:t>
      </w:r>
    </w:p>
    <w:p>
      <w:r>
        <w:t>Getter Robo Armageddon is an OVA entry in the broader Getter Robo franchise that casts a disturbing horror lens over the mecha action series. There is often an inherently dark nature to mecha series. Getter Robo Armageddon really tries to create something uncomfortable that's more evocative of the tone of Go Nagai's Devilman than Getter Robo. Nuclear fallout kicks off the anime and the entire adventure becomes an extended endurance exercise.</w:t>
      </w:r>
    </w:p>
    <w:p>
      <w:r>
        <w:t>It's incredibly effective to see Getter Robo's exaggerated action sequences work together with apocalyptic cosmic dread and brutal body horror. Getter Robo Armageddon has a lot to say about the nature of evolution and the fine line between advancement and destruction. Much of Getter Robo Armageddon's DNA is present in Gundam Wing's more expressionist sequences, and it's a crucial anime that helped the mecha genre integrate with horror.</w:t>
      </w:r>
    </w:p>
    <w:p>
      <w:r>
        <w:t>Shiki Feeds Into Paranoia When Paranormal Problems Strike A Small Community</w:t>
      </w:r>
    </w:p>
    <w:p>
      <w:r>
        <w:t>Image via Daume</w:t>
      </w:r>
    </w:p>
    <w:p>
      <w:r>
        <w:t>Shiki is another potent horror anime that pulls from vampires for inspiration, yet it uses these deadly monsters to tell a broader, more universal story about fear, prejudice, and paranoia. Shiki is set in a small Japanese village that begins experiencing a wave of inexplicable deaths. The cause of these fatalities is believed to be Shiki, a type of vampire. The anime's strengths lie in its subversive, contemplative story. Shiki is the type of story that Stephen King would tell, in which these supernatural creatures are not necessarily the real villains.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Shiki presents humans as equally flawed and destructive individuals, whereas many of the Shiki actually lament their lost humanity and only feed on humans out of preservation, not pleasure. Shiki plays with the audience's expectations and uses perspective in challenging ways. A rich tapestry of themes and characters is explored and none of its suspenseful storytelling ever feels like a waste.</w:t>
      </w:r>
    </w:p>
    <w:p>
      <w:r>
        <w:t>Devilman Crybaby Presents A Scathing Demonic Apocalypse Where Hope Is Impossible</w:t>
      </w:r>
    </w:p>
    <w:p>
      <w:r>
        <w:t>Devilman spreads its wings and screams in Devilman Crybaby. Image via Science SARU</w:t>
      </w:r>
    </w:p>
    <w:p>
      <w:r>
        <w:t>Devilman Crybaby is Masaaki Yuasa's ten-episode reimagining of Go Nagai's foundational Devilman horror series. The modern update chronicles a nihilistic power fantasy in which the altruistic Akira Fudo struggles with the phenomenal Devilman power that he wields. Akira wants to take down other demons and protect the world, whereas Akira's best friend — Ryo — attempts to trigger a darker alternative. Yuasa's experimental visual style facilitates endless carnage and some truly brutal set pieces in which demons run amok among humanity.</w:t>
      </w:r>
    </w:p>
    <w:p>
      <w:r>
        <w:t>Devilman Crybaby is such a potent horror story because it argues that humans are an even greater threat than monsters, as evidenced by humanity's destructive paranoia and mob mentality. The most terrifying thing about Devilman Crybaby is its heartbreaking ending that doesn't hold back and forces the audience to confront and accept an endless cycle of violence and destruction.</w:t>
      </w:r>
    </w:p>
    <w:p>
      <w:r>
        <w:t>Higurashi: When They Cry - Kai Deepens Its Cosmic Psychological Murder Mystery</w:t>
      </w:r>
    </w:p>
    <w:p>
      <w:r>
        <w:t>Rena and friends celebrate Hinamizawa at night in Higurashi: When They Cry - Kai. Image via Studio Deen</w:t>
      </w:r>
    </w:p>
    <w:p>
      <w:r>
        <w:t>Higurashi: When They Cry is a psychological and supernatural murder mystery that plays out across multiple timelines. Higurashi: When They Cry, as a whole, is an ambitious horror triumph that presents cute, friendly characters and slice-of-life storytelling that abruptly descends into mass murder. There's a hopelessness in Higurashi that amplifies the cosmic terror of this confusing experience. Higurashi: When They Cry - Kai, the anime's second season, is often regarded as the franchise's strongest entry.</w:t>
      </w:r>
    </w:p>
    <w:p>
      <w:r>
        <w:t>Kai takes many of the disparate ideas introduced in the first season and contextualizes them in a way that makes sense. Kai provides a method to Hinamizawa Syndrome's madness as Rika does everything she can to break these destructive time loops. Higurashi: When They Cry - Kai is more empowering than its predecessor, yet it's just as full of disturbing deaths and mental anguish.</w:t>
      </w:r>
    </w:p>
    <w:p>
      <w:r>
        <w:t>Vampire Hunter D: Bloodlust Is A Gory Assault On Monstrous Bounty Hunters</w:t>
      </w:r>
    </w:p>
    <w:p>
      <w:r>
        <w:t>D is crouched down and reaching forward in Vampire Hunter D: Bloodlust. Image via Madhouse</w:t>
      </w:r>
    </w:p>
    <w:p>
      <w:r>
        <w:t>1985's Vampire Hunter D is a groundbreaking gothic horror action film that helped define the tone of anime in the '80s. However, the film's 2000 follow-up, Vampire Hunter D: Bloodlust, is an even superior horror story. Directed by Yoshiaki Kawajiri of Ninja Scroll fame, Bloodlust is a busier and more aggressive sequel in every regard. D, a human-vampire hybrid, takes on a simple rescue-and-escort mission that becomes considerably more complicated when other murderous mercenaries hunt his target.</w:t>
      </w:r>
    </w:p>
    <w:p>
      <w:r>
        <w:t>Vampire Hunter D: Bloodlust is full of breathtaking visuals, creative character designs, and inventive battle choreography that makes this adventure just as satisfying for action fans as it is for the horror crowd. This is a film that's not worried about offending its audience or poor taste, which leads to some extreme visuals that will leave viewers haunted.</w:t>
      </w:r>
    </w:p>
    <w:p>
      <w:r>
        <w:t>Parasyte: The Maxim Explores Brutal Body Horror From An Extraterrestrial Infiltration</w:t>
      </w:r>
    </w:p>
    <w:p>
      <w:r>
        <w:t>Shinichi looks at his transformed arm that Migi has taken over in Parasyte -the maxim-. Image via Madhouse</w:t>
      </w:r>
    </w:p>
    <w:p>
      <w:r>
        <w:t>There are endless anime that focus on harrowing alien invasions that push humanity onto the defensive. Parasyte -the maxim- turns this apocalyptic horror story into a touching coming-of-age tale of empowerment. Shinichi is a listless teenager who becomes the unlikely victim of an alien parasite's botched attempt to take over his body. Migi, the alien, is confined to Shinichi's hand, rather than taking over his entire body.</w:t>
      </w:r>
    </w:p>
    <w:p>
      <w:r>
        <w:t>A compelling dynamic quickly develops between these two outsiders, who are forced to work together against a greater extraterrestrial threat. Parasyte's aliens are horrific creatures that would make Junji Ito wince. They turn human bodies into violent, teeth-filled monstrosities. Parasyte's palpable stakes and the encouraging character development across these 24 episodes make it a tense horror triumph.</w:t>
      </w:r>
    </w:p>
    <w:p>
      <w:r>
        <w:t>Hellsing Ultimate Reaches New Levels Of Brutality With Its Vicious Vampire War</w:t>
      </w:r>
    </w:p>
    <w:p>
      <w:r>
        <w:t>Alucard introduces himself with his weapons in Hellsing Ultimate. Image via Madhouse, Satelight, Graphinica</w:t>
      </w:r>
    </w:p>
    <w:p>
      <w:r>
        <w:t>Hellsing Ultimate is cut from the same cloth as signature vampire hunter texts like Vampire Hunter D and Blood: The Last Vampire. Hellsing Ultimate, the OVA successor of Hellsing, follows Alucard and the intrepid Hellsing Organization in their efforts to wipe out vampires, demons, and other supernatural threats that pose dangers to England. Hellsing Ultimate is set in a well-defined world that riffs on many classic vampire archetypes.</w:t>
      </w:r>
    </w:p>
    <w:p>
      <w:r>
        <w:t>Subscribe to the newsletter for curated horror-anime picks Discover handpicked horror-anime recommendations and in-depth analysis - subscribe to the newsletter to access curated picks, thematic breakdowns, and context that reveal why titles like Perfect Blue, Parasyte, and Devilman endure and what to watch next. Get Updates By subscribing, you agree to receive newsletter and marketing emails, and accept our Terms of Use and Privacy Policy . You can unsubscribe anytime.</w:t>
      </w:r>
    </w:p>
    <w:p>
      <w:r>
        <w:t>Hellsing Ultimate is considered superior to its predecessor because it features less filler and has the leeway to showcase a proper vampire war rich in brutality and bloodshed. In a concise package of only 10 episodes, Hellsing Ultimate also showcases gorgeous visuals that elevate Alucard’s carnage to beautiful heights.</w:t>
      </w:r>
    </w:p>
    <w:p>
      <w:r>
        <w:t>Berserk Is A Definitive Dark Fantasy Epic That’s Rich In Terror &amp; Trauma</w:t>
      </w:r>
    </w:p>
    <w:p>
      <w:r>
        <w:t>Guts loses it during the Eclipse in Berserk Image via OLM Team Iguchi</w:t>
      </w:r>
    </w:p>
    <w:p>
      <w:r>
        <w:t>Kentaro Miura's Berserk is regarded as one of the top dark fantasy titles in manga and anime. Still, it's also an important horror title set in a bleak, oppressive world controlled by malevolent deities. Berserk is a story of betrayal, survival, and standing tall against crushing cosmic forces.</w:t>
      </w:r>
    </w:p>
    <w:p>
      <w:r>
        <w:t>Guts is a wandering mercenary who wields an exaggerated blade as he processes the pain and trauma of his ally Griffith's turn to the dark side. Guts slowly travels through a world that feels endlessly haunted and lost in darkness. Berserk doesn't just claim lives, break minds, and rob the pure of their innocence, but it does so with gleeful delight.</w:t>
      </w:r>
    </w:p>
    <w:p>
      <w:r>
        <w:t>Perfect Blue Is A Disturbing Deconstruction Of Parasocial Obsessions</w:t>
      </w:r>
    </w:p>
    <w:p>
      <w:r>
        <w:t>x Your browser does not support the video tag.</w:t>
      </w:r>
    </w:p>
    <w:p>
      <w:r>
        <w:t>Satoshi Kon’s Perfect Blue is not just one of the best anime movies to come out of the ‘90s, but it’s still regarded as the medium’s most chilling and contemplative horror film. Perfect Blue tells a frightening tale of fractured identity. Mima is part of a popular pop idol group, but she chooses to transition to a solo career as an actress.</w:t>
      </w:r>
    </w:p>
    <w:p>
      <w:r>
        <w:t>Mima’s fans struggle to accept this change and the new version of Mima that they’re confronted with, all while Mima experiences a psychological fracture that leaves her identity vulnerable. Mima loses sight of reality and succumbs to increasingly uncomfortable fantasies, all while she appears to be stalked by one especially obsessive fan. Perfect Blue’s commentary on toxic fandom and parasocial relationships is way ahead of its time and has helped make the movie a timeless horror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