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 Is Still Hiding Season 2's Biggest Story</w:t>
      </w:r>
    </w:p>
    <w:p>
      <w:r>
        <w:t>منبع: https://www.cbr.com/x-men-97-season-2-where-is-gambit/</w:t>
      </w:r>
    </w:p>
    <w:p>
      <w:r>
        <w:t>نویسنده: Kai Young</w:t>
      </w:r>
    </w:p>
    <w:p>
      <w:r>
        <w:t>تاریخ انتشار: 2026-06-01 19:00</w:t>
      </w:r>
    </w:p>
    <w:p>
      <w:r>
        <w:t>──────────────────────────────────────────────────</w:t>
      </w:r>
    </w:p>
    <w:p>
      <w:r>
        <w:t>The X-Men will soon be returning to our screens in X-Men '97, but they're still missing an important member who remains hidden from the upcoming season's first trailer. X-Men '97 originally premiered on Disney+ in March 2024, revisiting the mutant superhero team from X-Men: The Animated Series, which spanned five seasons between 1992 and '97. The revived series revitalized the group, making them more powerful and entertaining than ever, but also marking huge changes for the iconic Marvel team.</w:t>
      </w:r>
    </w:p>
    <w:p>
      <w:r>
        <w:t>X-Men '97 Season 1 pitted the X-Men team against the Friends of Humanity, the Master Mold, Madelyne Pryor's Goblin Queen, Mojo, the Adversary, Deathbird, Bolivar Trask, Prime Sentinels, and Bastion, the story's overarching antagonist. However, the season ended by setting up various iterations of Apocalypse as a threat in Season 2 and beyond. With the X-Men scattered through time and Apocalypse on the warpath, the team may face an even more challenging threat if one of their own returns from the dead.</w:t>
      </w:r>
    </w:p>
    <w:p>
      <w:r>
        <w:t>Gambit Is Missing From X-Men '97 Season 2's Trailer</w:t>
      </w:r>
    </w:p>
    <w:p>
      <w:r>
        <w:t>x Your browser does not support the video tag.</w:t>
      </w:r>
    </w:p>
    <w:p>
      <w:r>
        <w:t>The first trailer for X-Men '97 Season 2 released in May 2026, and confirmed that Apocalypse would be the overarching antagonist of this next chapter in the story. While Professor X, Magneto, Beast, Rogue, and Nightcrawler deal with Apocalypse’s rise to power in Ancient Egypt and Cyclops and Jean Grey encounter a future decimated by the villain, Bishop and Forge will be forming a new X-Men team in the present-day 1990s to thwart the antagonist's plans. But one member of the team is noticeably missing.</w:t>
      </w:r>
    </w:p>
    <w:p>
      <w:r>
        <w:t>Remy LeBeau's Gambit, voiced by A. J. LoCascio, returned as a central member of the titular team in X-Men '97 Season 1, but he sacrificed himself in the season's fifth episode to stop the massacre on Genosha. Gambit's death had a huge impact on the X-Men, especially Rogue (Lenore Zann), who had been involved in a tumultuous love triangle with Gambit and Magneto (Matthew Waterson). The final moments of X-Men '97 Season 1 suggested this might not be the end for Gambit, however.</w:t>
      </w:r>
    </w:p>
    <w:p>
      <w:r>
        <w:t>At the end of X-Men '97 Season 1, the titular team finds itself scattered across time, each in a different period of Apocalypse's history and future. In the present day of 1997, however, Apocalypse himself scours the ruins of Genosha and finds a playing card belonging to Gambit, teasing his return as one of Apocalypse's Horsemen, Death. Gambit became Death in Marvel Comics, so there is precedent for this in the animated series, but the Season 2 trailer omitted Gambit entirely, aside from flashbacks.</w:t>
      </w:r>
    </w:p>
    <w:p>
      <w:r>
        <w:t>Gambit's X-Men '97 Death Is One of Marvel's Most Tragic Moments</w:t>
      </w:r>
    </w:p>
    <w:p>
      <w:r>
        <w:t>Gambit smiling as he dies in X-Men '97 Image via Marvel Studios Animation</w:t>
      </w:r>
    </w:p>
    <w:p>
      <w:r>
        <w:t>Gambit has been a fan-favorite character ever since his debut in Marvel Comics back in 1990's The Uncanny X-Men #266. It was brilliant to see him as a permanent member of the X-Men team in X-Men: The Animated Series, where he was voiced by Chris Potter and Tony Daniels, and we were thrilled to see him return in X-Men '97. His popularity, however, made him a prime candidate to sacrifice his life, as his death would be unexpected and emotional, which it certainly was.</w:t>
      </w:r>
    </w:p>
    <w:p>
      <w:r>
        <w:t>Gambit joined members of the X-Men on Genosha to celebrate the mutant island nation joining the UN in X-Men '97 Season 1, Episode 5, "Remember It." While the gala is unfolding, an upgraded Master Mold and an army of Sentinels ravage the island and murder countless innocent mutants, including Madelyne Pryor, Banshee, Marrow, Callisto, Leech, and more. Magneto also apparently loses his life, though he later returns, and Gambit sacrifices himself to destroy the Master Mold.</w:t>
      </w:r>
    </w:p>
    <w:p>
      <w:r>
        <w:t>This moment, in which Gambit firmly states his name and tells the Master Mold to "remember it," instantly became one of the most iconic, memorable, and heartbreaking moments in any Marvel show or movie. Thankfully, Gambit has been teased to return in X-Men '97 Season 2, but the trailer for the upcoming season has omitted him and any of Apocalypse's other Horsemen, leaving his fate uncertain. Even so, the trailer did suggest Gambit's death will continue to have a huge impact on the team.</w:t>
      </w:r>
    </w:p>
    <w:p>
      <w:r>
        <w:t>Gambit Will Be a Major Figure in Marvel Studios' 2026 X-Men Stories</w:t>
      </w:r>
    </w:p>
    <w:p>
      <w:r>
        <w:t>Channing Tatum as Gambit in the Void in Deadpool &amp; Wolverine Image via Marvel Studios</w:t>
      </w:r>
    </w:p>
    <w:p>
      <w:r>
        <w:t>Although he is missing from the first trailer, aside from a series of flashbacks as Rogue remembers him, Gambit will no doubt have a role as a Horseman of Apocalypse in X-Men '97 Season 2. This will make him a key figure in the upcoming season alongside three other mutants whom Apocalypse chooses to take under his wing, but X-Men '97 won't be the only Marvel Studios project in 2026 to include the kinetically powered mutant.</w:t>
      </w:r>
    </w:p>
    <w:p>
      <w:r>
        <w:t>Want X‑Men '97 insights? Subscribe to the newsletter Subscribe to the newsletter for focused X‑Men '97 analysis and Gambit developments—detailed scene breakdowns, character-arc explanations, and informed takes on Gambit’s possible return, all grounded in thorough coverage of the show and its MCU ties. Get Updates By subscribing, you agree to receive newsletter and marketing emails, and accept our Terms of Use and Privacy Policy . You can unsubscribe anytime.</w:t>
      </w:r>
    </w:p>
    <w:p>
      <w:r>
        <w:t>Gambit will also be making a return to live-action in 2026, as Channing Tatum is set to reprise his role from Deadpool &amp; Wolverine in the Russo brothers' upcoming Avengers: Doomsday. Gambit will fight alongside the X-Men team from 20th Century Fox's X-Men franchise to stop an incursion, coming to blows with the Avengers from Earth 616 and Doctor Doom (Robert Downey Jr.). This could culminate in us witnessing another of Gambit's demises in the MCU, as he might not survive the fight against Doom.</w:t>
      </w:r>
    </w:p>
    <w:p>
      <w:r>
        <w:t>Gambit is sure to be reinvented for the MCU's official X-Men team following Avengers: Doomsday and Secret Wars, but, until then, it will be great to see Tatum reprise his long-coveted role yet again. The fact that he's being kept hidden in trailers and promos also makes Gambit's return in X-Men '97 Season 2, even as a formidable villain, even more exciting and unpredictable. Luckily, we only have to wait until July 1, 2026, before we find out just how he'll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