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Sith Stronger Than Darth Vader</w:t>
      </w:r>
    </w:p>
    <w:p>
      <w:r>
        <w:t>منبع: https://www.cbr.com/most-powerful-sith-not-darth-vader-list/</w:t>
      </w:r>
    </w:p>
    <w:p>
      <w:r>
        <w:t>نویسنده: Jordan Iacobucci</w:t>
      </w:r>
    </w:p>
    <w:p>
      <w:r>
        <w:t>تاریخ انتشار: 2026-07-15 00:30</w:t>
      </w:r>
    </w:p>
    <w:p>
      <w:r>
        <w:t>──────────────────────────────────────────────────</w:t>
      </w:r>
    </w:p>
    <w:p>
      <w:r>
        <w:t>Search your feelings, you know it to be true: Darth Vader may be the most iconic character in the entire Star Wars galaxy, but that doesn't mean he's the most powerful. Once the Chosen One, Anakin Skywalker channeled his tremendous power into the Dark Side and became the villainous Sith Lord who served as a symbol of fear to the entire galaxy for decades.</w:t>
      </w:r>
    </w:p>
    <w:p>
      <w:r>
        <w:t>As powerful and dangerous as Darth Vader is, he is superseded by many Sith Lords who came before him. The history of the Star Wars galaxy is filled with mighty Dark Side wielders who put Vader to shame. From ancient entities who have become legendary to more familiar figures, these Sith Lords are all far stronger than Darth Vader.</w:t>
      </w:r>
    </w:p>
    <w:p>
      <w:r>
        <w:t>Darth Sidious Was Stronger in the Dark Side</w:t>
      </w:r>
    </w:p>
    <w:p>
      <w:r>
        <w:t>Darth Sidious holding his lightsaber in Star Wars: Episode III Revenge of the Sith Image via Lucasfilm</w:t>
      </w:r>
    </w:p>
    <w:p>
      <w:r>
        <w:t>Darth Sidious is one of the most powerful Sith Lords who ever lived, whose abilities were such that he could even mask his dark aura from the entirety of the Jedi Council, including Master Yoda, for years. Not only did Sidious conquer the galaxy and establish the first Galactic Empire, but he also successfully corrupted the Chosen One, Anakin Skywalker, transforming him into Darth Vader. There is an argument to be made that Sidious is the most powerful Sith who ever lived, especially after cheating death in Episode IX -- The Rise of Skywalker.</w:t>
      </w:r>
    </w:p>
    <w:p>
      <w:r>
        <w:t>Sidious specifically selected Skywalker as his apprentice, knowing that the young Jedi had the potential to grow more powerful than he. Unfortunately, Anakin's injuries on Mustafar stunted his Force abilities, severely limiting the full extent of his powers. Under other circumstances, Darth Vader would easily outclass his master, but fate took a tragic turn that kept him from realizing his full potential.</w:t>
      </w:r>
    </w:p>
    <w:p>
      <w:r>
        <w:t>Darth Plagueis Learned the One Dark Side Ability Anakin Never Could</w:t>
      </w:r>
    </w:p>
    <w:p>
      <w:r>
        <w:t>Darth Plagueis peering out of a cave in The Acolyte. Image from Lucasfilm</w:t>
      </w:r>
    </w:p>
    <w:p>
      <w:r>
        <w:t>The most infamous Sith Lord of all time, Darth Plagueis, is best known for mastering a rare Dark Side ability. Unwilling to let go of his personal attachments, Plagueis learned how to manipulate the Force to prevent those he cared about from dying. While he was unable to use this power on himself, leading to his demise at the hands of his apprentice, the Sith Lord is one of only a handful of individuals in the Star Wars galaxy known to have conquered death.</w:t>
      </w:r>
    </w:p>
    <w:p>
      <w:r>
        <w:t>This ability alone makes Darth Plagueis more powerful than Darth Vader in an act of cruel irony. It was the legend of this power that first tempted a young Anakin Skywalker toward the Dark Side, as he sought a means by which to save the life of his secret wife, Padme Amidala. For all his strength in the Force, Darth Vader never mastered this ability and remained forever haunted by the legacy of Darth Plagueis the Wise.</w:t>
      </w:r>
    </w:p>
    <w:p>
      <w:r>
        <w:t>CBR .COM CBR · Quiz CBR Exclusive · Quiz WHICH STAR WARS CHARACTER ARE YOU? The Force Will Reveal All In a galaxy far, far away, every person carries the essence of a legendary hero — or villain. Twenty questions stand between you and the truth. Answer honestly. The Force doesn’t lie. ⚔️ Luke Skywalker 🎲 Han Solo 👑 Leia Organa 🌑 Darth Vader 🟪 Yoda BEGIN YOUR DESTINY → QUESTION 1 / 20 COURAGE 01 You’re given an impossible mission with a 20% chance of success. What’s your first instinct? A critical moment defines who you truly are. A Accept it. If it’s right, the odds don’t matter. B Negotiate better odds, then do it anyway. C Study every possible approach before committing. D Demand more resources and execute with precision. TRANSMIT ANSWER → QUESTION 2 / 20 LOYALTY 02 Your closest friend has betrayed you for money. How do you respond? Loyalty is tested in the darkest moments. A Hurt, but I’d try to understand why and forgive eventually. B I knew not to fully trust anyone. Lesson confirmed. C Deeply wounded but channel it into fighting harder. D Cut them out completely. Weakness cannot be tolerated. TRANSMIT ANSWER → QUESTION 3 / 20 WISDOM 03 You discover a powerful secret that could change everything. What do you do? Knowledge is power — and responsibility. A Share it with everyone. People deserve the truth. B Use it strategically when the moment is right. C Meditate on its implications before acting. D Keep it close. Information is leverage. TRANSMIT ANSWER → QUESTION 4 / 20 JUDGMENT 04 How do you typically make big decisions? Decision-making reveals your deepest nature. A Gut feeling — I trust my instincts completely. B Weigh outcomes carefully and calculate the best bet. C Consult people I trust and build consensus. D Analyze all variables methodically before deciding. TRANSMIT ANSWER → QUESTION 5 / 20 PRIDE 05 Someone disrespects you in front of others. Your reaction? How we handle disrespect reveals our character. A Keep my calm. React with dignity, not anger. B Fire back with a sharp comeback immediately. C Address it privately and firmly afterwards. D Let it go. Proving myself through action matters more. TRANSMIT ANSWER → QUESTION 6 / 20 INDEPENDENCE 06 What’s your approach to rules and authority? Every hero has their own relationship with order. A Rules exist for good reasons — mostly. I follow them. B Rules are suggestions for people who lack creativity. C I follow the rules I believe in, challenge the rest. D I create and enforce the rules — that’s the point. TRANSMIT ANSWER → QUESTION 7 / 20 CONFLICT 07 When facing an enemy, your strategy is: Combat reveals a warrior’s true philosophy. A Look for their humanity — there’s always another way. B Hit them before they see it coming. C Understand their weakness, then strike decisively. D Overwhelm them completely. Leave nothing to chance. TRANSMIT ANSWER → QUESTION 8 / 20 SELF-KNOWLEDGE 08 Your biggest personal flaw is: The wisest know their own shadow. A I’m too idealistic — I believe in people past the point of reason. B I push people away to protect myself from being hurt. C I carry too much — I won’t let others share the burden. D I can be so focused on the big picture I miss the human details. TRANSMIT ANSWER → QUESTION 9 / 20 LEADERSHIP 09 Someone comes to you for guidance during a crisis. You: Leadership is defined by how we show up for others. A Offer encouragement and share what I believe in. B Give them a practical solution, no sentiment needed. C Listen first, then mobilize whatever resources they need. D Ask them questions to help them find their own answer. TRANSMIT ANSWER → QUESTION 10 / 20 MOTIVATION 10 What drives you more than anything else? Your core motivation shapes every choice. A Protecting and saving people I love. B Freedom — mine and everyone else’s. C Justice. The galaxy deserves to be fair. D Order. Without structure, everything collapses. TRANSMIT ANSWER → QUESTION 11 / 20 RESILIENCE 11 How do you handle failure? Resilience is the mark of a true character. A It stings, but failure is just the step before success. B Dust off and adapt the plan. Dwelling is wasteful. C Analyze it thoroughly so I never make that error again. D Use the anger it creates as fuel to do better. TRANSMIT ANSWER → QUESTION 12 / 20 INTEGRITY 12 You’re offered enormous power at a moral cost. You: The hardest choices reveal your deepest values. A Refuse immediately — some prices are too high. B Look for a way to get the power without paying the cost. C Accept — power in the right hands can fix everything. D Power requires sacrifice. The ends can justify it. TRANSMIT ANSWER → QUESTION 13 / 20 FEAR 13 Your relationship with fear is: Fear is the path to the dark side — or the light? A I feel it — and act anyway. That’s what courage means. B I make jokes. Humor is my armor against fear. C I channel fear into determination and cold clarity. D Fear is a signal. I study it and let it inform my actions. TRANSMIT ANSWER → QUESTION 14 / 20 PERSONA 14 People who just met you would describe you as: First impressions carry a grain of truth. A Earnest, a little naive, but genuinely warm. B Cocky and charming — probably trouble, but interesting. C Intense, confident, clearly someone important. D Quiet, observant — they underestimate me, always. TRANSMIT ANSWER → QUESTION 15 / 20 ENVIRONMENT 15 What’s your ideal home base? Where we feel most alive says everything. A Somewhere remote and peaceful — close to nature. B Wherever my ship is parked. Home is portable. C At the center of things — where decisions get made. D A fortress of my own design. Controlled and imposing. TRANSMIT ANSWER → QUESTION 16 / 20 PHILOSOPHY 16 How do you feel about hope? A new hope, or a dangerous illusion? A It’s the most powerful force in the universe. B Hope is nice, but a loaded blaster is more reliable. C Hope must be backed by action to mean anything. D Hope is what the weak cling to instead of doing the work. TRANSMIT ANSWER → QUESTION 17 / 20 LEGACY 17 Your legacy — what do you want to leave behind? The ending shapes the meaning of the journey. A The knowledge that one person can make a difference. B That I lived free and on my own terms, completely. C A galaxy that’s genuinely better and more just. D An enduring order that outlasts me by centuries. TRANSMIT ANSWER → QUESTION 18 / 20 PROTECTION 18 When someone you care about is in danger, you: Crisis reveals the deepest loyalties. A Throw myself into it without a second thought. B Improvise a brilliant rescue on the fly. C Coordinate a tactical response while keeping calm. D Remove the threat at its source — permanently. TRANSMIT ANSWER → QUESTION 19 / 20 SPIRITUALITY 19 The Force — or fate, or the universe — what is it to you? Your metaphysics reveal your deepest character. A A living energy that connects all life — I feel it deeply. B Probably nonsense, but I’ve seen enough to keep an open mind. C A tool. If it’s real, it can be wielded and directed. D The deepest truth there is. A lifetime isn’t enough to understand it. TRANSMIT ANSWER → QUESTION 20 / 20 DESTINY 20 In the final battle — the moment of ultimate choice — you: This is the question that decides everything. A Choose love over victory. Some things matter more than winning. B Pull off the impossible move nobody saw coming. C Inspire everyone around you to fight harder than they thought possible. D Commit fully to your path. No hesitation. No regret. REVEAL MY DESTINY → THE FORCE HAS SPOKEN YOUR GALACTIC ALIGNMENT Your scores are shown below. The character with the highest number is your match. Read their description to discover why the Force chose you. ⚔️ Luke Skywalker 🎲 Han Solo 👑 Leia Organa 🌑 Darth Vader 🟪 Yoda ⚔️ LUKE SKYWALKER Idealistic, determined, and driven by love and justice. You believe in people even when they don’t believe in themselves, and you’d sacrifice everything for what’s right. You lead with your heart, trust your instincts, and refuse to give up on anyone — including your enemies. 🎲 HAN SOLO Independent, charming, and fiercely loyal beneath a tough exterior. You live on your own terms and show up when it matters most, even if you’d never admit you care. You don’t follow rules — you make calculated bets on your own judgment, and you have an uncanny knack for finding a way through. 👑 LEIA ORGANA A natural leader with iron resolve. Strategic, outspoken, and utterly unintimidated by power — you fight not for glory but for lasting justice. You carry responsibility with grace, but there is iron beneath it. You inspire others not through speeches alone, but through the example of your own unwavering resolve. 🌑 DARTH VADER Disciplined, intense, and deeply complex. You believe in order and commit absolutely to your path. You have high standards — for yourself first, then others — and little patience for weakness. Beneath the formidable exterior burns something deeply human: old loyalties, buried wounds, a past that still shapes every decision. 🟪 YODA Wise, patient, and perceptive. You lead with stillness and insight, seeing clearly where others panic. You are the voice of reason in a chaotic room — you don’t need to be the loudest because when you speak, people listen. Your greatest power is not what you can do alone, but what you awaken in others. ↻ RETAKE THE QUIZ</w:t>
      </w:r>
    </w:p>
    <w:p>
      <w:r>
        <w:t>Darth Revan Mastered Both the Dark and Light Sides of the Force</w:t>
      </w:r>
    </w:p>
    <w:p>
      <w:r>
        <w:t>The silhouette of Darth Revan wielding his red lightsaber in the KotOR Remake trailer. Image via Saber Interactive</w:t>
      </w:r>
    </w:p>
    <w:p>
      <w:r>
        <w:t>Like Anakin Skywalker, Darth Revan was once a Jedi Knight who succumbed to the power of the Dark Side. Known for his appearances in the Knights of the Old Republic video games, Revan lived thousands of years before the events of the Skywalker Saga, in an age where Sith were far more plentiful in number. Darth Revan rose above all his fellow Dark Side users to become the leader of a new Sith Empire.</w:t>
      </w:r>
    </w:p>
    <w:p>
      <w:r>
        <w:t>Darth Revan was a master of both the Light Side and the Dark Side of the Force, as illustrated by his dual use of two lightsabers, one purple and one red. While Anakin Skywalker might have been able to go toe-to-toe with Revan in his prime, the more weathered Darth Vader would struggle against a Sith so balanced in his powers.</w:t>
      </w:r>
    </w:p>
    <w:p>
      <w:r>
        <w:t>Darth Bane Invented the Sith as the Galaxy Knows Them</w:t>
      </w:r>
    </w:p>
    <w:p>
      <w:r>
        <w:t>Darth Bane stands with his red lightsaber and a holocron hovering over his outstretched hand in Star Wars. Image via Tatarskiskandal on Deviantart</w:t>
      </w:r>
    </w:p>
    <w:p>
      <w:r>
        <w:t>Darth Bane invented a new era of Sith that would eventually lead to the destruction of the Jedi. For millennia, the Sith functioned much like the Jedi, in large numbers and as an order. One thousand years before the Skywalker Saga, Darth Bane introduced the "Rule of Two," which limited the number of Sith to only two at a time: a master and an apprentice. With this, the Sith gained a surprising amount of power despite their limited number, eventually leading to the overthrow of the Jedi in 19 BBY.</w:t>
      </w:r>
    </w:p>
    <w:p>
      <w:r>
        <w:t>Darth Bane is one of the most powerful Sith Lords who ever lived. Not only was he strong in the ways of the Dark Side, but he was also incredibly strategic in his war with the Jedi. Bane orchestrated the beginnings of the "Grand Plan" to destroy the Jedi, knowing that it would potentially be centuries before it came to pass.</w:t>
      </w:r>
    </w:p>
    <w:p>
      <w:r>
        <w:t>Subscribe to the newsletter for deeper Sith lore Join the newsletter to receive curated deep dives into Sith power, Force abilities, and character comparisons—expert context that expands on Star Wars lore so you can explore who truly ranks among the galaxy's strongest. Get Updates By subscribing, you agree to receive newsletter and marketing emails, and accept our Terms of Use and Privacy Policy . You can unsubscribe anytime.</w:t>
      </w:r>
    </w:p>
    <w:p>
      <w:r>
        <w:t>Other Sith Lords, including Darth Vader, lacked the patience and rational mindset to orchestrate such a scheme. A clear antecedent to Darth Sidious himself, Darth Bane knew how to bide his time and wait for an opportunity to destroy his enemies--and it paid off in the end.</w:t>
      </w:r>
    </w:p>
    <w:p>
      <w:r>
        <w:t>Darth Nihilus Had the Power to Consume Entire Planets</w:t>
      </w:r>
    </w:p>
    <w:p>
      <w:r>
        <w:t>A menacing Star Wars image of Darth Nihilus shows him firing red energy with his hand Image by Lucasfilm</w:t>
      </w:r>
    </w:p>
    <w:p>
      <w:r>
        <w:t>Darth Nihilus was a Sith Lord who lived thousands of years before the events of the Skywalker Saga. After surviving a cataclysmic attack from the superweapon known as the Mass Shadow, Nihilus transformed into a vampiric entity that craved Force energy to sustain itself. Not unlike Galactus from the Marvel Universe, Darth Nihilus was known to drain entire planets of their Force energy, becoming himself a weapon of mass destruction.</w:t>
      </w:r>
    </w:p>
    <w:p>
      <w:r>
        <w:t>While other Sith Lords like Darth Vader were all revered and feared for their powerful Force abilities, Darth Nihilus was something else entirely. Even beyond draining Force energy, Nihilus's abilities were myriad and powerful. He was capable of influencing the Force across great distances and even pioneered the use of many rare Dark Side abilities. There are few beings in the Star Wars galaxy as powerful or as fearsome as Darth Nihilus.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