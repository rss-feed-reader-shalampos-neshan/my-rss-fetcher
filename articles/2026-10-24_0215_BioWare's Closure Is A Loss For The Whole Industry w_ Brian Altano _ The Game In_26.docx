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BioWare's Closure Is A Loss For The Whole Industry w/ Brian Altano | The Game Informer Show</w:t>
      </w:r>
    </w:p>
    <w:p>
      <w:r>
        <w:t>منبع: https://gameinformer.com/video-podcast/2026/10/23/biowares-closure-is-a-loss-for-the-whole-industry-w-brian-altano-the-game</w:t>
      </w:r>
    </w:p>
    <w:p>
      <w:r>
        <w:t>نویسنده: Video Editor, Eric Joined Game Informer In, Enjoys Making Videos, Telling Stories About The People Who Make The Games He Loves To Play.</w:t>
      </w:r>
    </w:p>
    <w:p>
      <w:r>
        <w:t>تاریخ انتشار: 2026-10-23 00:00</w:t>
      </w:r>
    </w:p>
    <w:p>
      <w:r>
        <w:t>──────────────────────────────────────────────────</w:t>
      </w:r>
    </w:p>
    <w:p>
      <w:r>
        <w:t>This week on The Game Informer Show, special guest Brian Altano joins us to talk about his new venture with two former colleagues, X Button!</w:t>
      </w:r>
    </w:p>
    <w:p>
      <w:r>
        <w:t>Then, we discuss Switch Sports Resort's thumb wrestling prowess, the best new horror games to dip into this fall, and mourn the closure of BioWare by Electronic Arts. Grab a cold, or even warm, beverage and settle in.</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 and special guests on social media:</w:t>
      </w:r>
    </w:p>
    <w:p>
      <w:r>
        <w:t>Brian Altano (@brianaltano)</w:t>
      </w:r>
    </w:p>
    <w:p>
      <w:r>
        <w:t>Alex Van Aken (@itsvanaken)</w:t>
      </w:r>
    </w:p>
    <w:p>
      <w:r>
        <w:t>Marcus Stewart (@marcusstewart7)</w:t>
      </w:r>
    </w:p>
    <w:p>
      <w:r>
        <w:t>Charles Harte (@chuckduck365)</w:t>
      </w:r>
    </w:p>
    <w:p>
      <w:r>
        <w:t>Eric Van Allen (@seamoosi)</w:t>
      </w:r>
    </w:p>
    <w:p>
      <w:r>
        <w:t>Jump around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