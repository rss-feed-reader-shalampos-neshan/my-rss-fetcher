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to Play If You Love Mass Effect</w:t>
      </w:r>
    </w:p>
    <w:p>
      <w:r>
        <w:t>منبع: https://www.cbr.com/best-games-if-you-love-mass-effect/</w:t>
      </w:r>
    </w:p>
    <w:p>
      <w:r>
        <w:t>نویسنده: Emma Singer, Jennifer Melzer, Shawn Wilken</w:t>
      </w:r>
    </w:p>
    <w:p>
      <w:r>
        <w:t>تاریخ انتشار: 2026-09-02 17:30</w:t>
      </w:r>
    </w:p>
    <w:p>
      <w:r>
        <w:t>──────────────────────────────────────────────────</w:t>
      </w:r>
    </w:p>
    <w:p>
      <w:r>
        <w:t>BioWare’s space trilogy established a high standard for cinematic sci-fi RPGs by combining player choice, companion bonding, and galaxy-spanning stakes. Finding games that capture that exact blend of squad dynamics, rich lore, and consequential morality can feel like a daunting task for long-time fans. Fortunately, several incredible titles deliver similarly deep, choice-driven narratives, memorable party interactions, and immersive sci-fi or fantasy settings that satisfy the same itch.</w:t>
      </w:r>
    </w:p>
    <w:p>
      <w:r>
        <w:t>The best games for Mass Effect enthusiasts extend far beyond simple sci-fi aesthetics to prioritize meaningful companion relationships and reactive world-building. Whether players prefer third-person action-shooters, party-based RPGs, or first-person cyberpunk worlds, these experiences honor the core appeal of Commander Shepard's journey.</w:t>
      </w:r>
    </w:p>
    <w:p>
      <w:r>
        <w:t>Alpha Protocol Places Players in a Global Espionage Setting</w:t>
      </w:r>
    </w:p>
    <w:p>
      <w:r>
        <w:t>Alpha Protocol image showing a woman wielding a large rifle and wearing bright pink sunglasses while staring away from the camera Image via Obsidian Entertainment</w:t>
      </w:r>
    </w:p>
    <w:p>
      <w:r>
        <w:t>Secret agent Michael Thorton navigates a global conspiracy in an espionage thriller that is a wonderful example of reactive, choice-heavy narrative design. Developed by Obsidian Entertainment, Alpha Protocol blends third-person stealth shooting with deep character customization, allowing players to approach international covert missions through smooth charm, professional efficiency, or aggressive brute force. Players navigate intense geopolitical crises using an innovative dialogue wheel heavily inspired by modern action films.</w:t>
      </w:r>
    </w:p>
    <w:p>
      <w:r>
        <w:t>The primary draw for Mass Effect fans lies in its incredibly responsive dialogue system and interconnected faction reputation mechanics. Every conversation choice alters how intelligence agencies, weapon vendors, and rival assassins treat the player throughout the globe-trotting mission. While the gun play can feel unpolished at times, the staggering narrative branching and moral flexibility ensure an unforgettable choice-driven experience that directly echoes Shepard's most difficult diplomatic missions.</w:t>
      </w:r>
    </w:p>
    <w:p>
      <w:r>
        <w:t>GreedFall Captures Familiar Feel of Important Companion Dynamics</w:t>
      </w:r>
    </w:p>
    <w:p>
      <w:r>
        <w:t>One of the factions in Greedfall after a battle. Image via Spiders</w:t>
      </w:r>
    </w:p>
    <w:p>
      <w:r>
        <w:t>Blending colonial political strife with mysterious island magic, this action-RPG gem from developer Spiders heavily channels the classic BioWare formula through an intriguing 17th-century fantasy lens. Players control De Sardet, a neutral diplomat navigating intense faction rivalries, magical diseases, and ancient secrets on the newly discovered island of Teer Fradee. The core gameplay loop of GreedFall combines real-time action combat with party management, skill tree progression, and extensive gear customization.</w:t>
      </w:r>
    </w:p>
    <w:p>
      <w:r>
        <w:t>Companion dynamics serve as the beating heart of the experience, directly mirroring the beloved squad interactions found aboard the Normandy. Each party member represents a distinct political faction, requiring careful conversational navigation to secure their loyalty and prevent potential betrayals. Balancing faction diplomacy with companion loyalty missions delivers a deeply satisfying role-playing experience that feels remarkably faithful to classic RPG traditions.</w:t>
      </w:r>
    </w:p>
    <w:p>
      <w:r>
        <w:t>Related Mass Effect Meets Interstellar in New Sci-Fi RPG Releasing April 2027 Next April, Exodus is bringing together everything great about Mass Effect and Interstellar in a sci-fi RPG package.</w:t>
      </w:r>
    </w:p>
    <w:p>
      <w:r>
        <w:t>Deus Ex: Human Revolution Provides Dialogue-Heavy Resolutions to Combat</w:t>
      </w:r>
    </w:p>
    <w:p>
      <w:r>
        <w:t>deus ex human revolution official steam page screenshot Image via Eidos Montreal</w:t>
      </w:r>
    </w:p>
    <w:p>
      <w:r>
        <w:t>A near-future world divided by human augmentation technology sets the stage for an immersive action-RPG rich in ideological conflict and player agency. Developed by Eidos-Montréal, Deus Ex: Human Revolution follows Adam Jensen as he investigates a corporate attack that forces him to undergo cybernetic conversion. The gameplay combines first-person shooting, tactical stealth, hacking mini-games, and deep conversational battles that allow players to resolve encounters without firing a single bullet.</w:t>
      </w:r>
    </w:p>
    <w:p>
      <w:r>
        <w:t>Sci-fi enthusiasts will adore the game's dense atmospheric world-building, intricate level design, and thought-provoking philosophical themes regarding human evolution. While it lacks a traditional squad system, the game delivers intense conversational duels that require reading psychological cues to persuade key figures. Its rich lore, golden-hued cyberpunk aesthetic, and freedom of choice make it an essential play for players who love deep futuristic narratives.</w:t>
      </w:r>
    </w:p>
    <w:p>
      <w:r>
        <w:t>Marvel's Guardians of the Galaxy Feels Like the Comic Book Version of Mass Effect</w:t>
      </w:r>
    </w:p>
    <w:p>
      <w:r>
        <w:t>Gamora, Groot, Peter Quill/Star-Lord, and Drax the Destroyer as they appear in the Marvel's Guardians of the Galaxy game. Image via Square Enix</w:t>
      </w:r>
    </w:p>
    <w:p>
      <w:r>
        <w:t>Cosmic mercenary chaos takes center stage in a heartfelt single-player action-adventure that captures the precise squad chemistry and banter that made the Normandy crew legendary. Players take command of Peter Quill as he leads Star Lord's eccentric team through a galaxy-spanning campaign to stop a fanatical religious cult. Marvel's Guardians of the Galaxy combines energetic third-person shooting with on-the-fly tactical commands, requiring players to issue squad abilities to Gamora, Drax, Rocket, and Groot.</w:t>
      </w:r>
    </w:p>
    <w:p>
      <w:r>
        <w:t>The game shines brightest during quiet moments aboard the Milano, where constant banter and deep companion conversations flesh out each character's emotional baggage. Player choices dynamically influence crew morale, dialogue branches, and minor story outcomes across various alien worlds, creating an amazingly cohesive team dynamic. Its combination of stellar 80s music, thrilling cosmic spectacle, and genuinely touching squad camaraderie makes it a dream experience for sci-fi action fans.</w:t>
      </w:r>
    </w:p>
    <w:p>
      <w:r>
        <w:t>Fallout: New Vegas Uncovers the Backstories of Many Character Companions</w:t>
      </w:r>
    </w:p>
    <w:p>
      <w:r>
        <w:t>Image by CBR</w:t>
      </w:r>
    </w:p>
    <w:p>
      <w:r>
        <w:t>The Mojave Wasteland serves as an expansive post-apocalyptic backdrop for an RPG that offers an unparalleled level of player freedom, faction diplomacy, and moral gray areas. Developed by Obsidian Entertainment, Fallout: New Vegas follows a courier left for dead who becomes embroiled in a bitter war for control of the region. The game blends real-time shooting with deep skill progression, perk trees, and a reactive reputation system that tracks the player's influence across settlements.</w:t>
      </w:r>
    </w:p>
    <w:p>
      <w:r>
        <w:t>The depth of companion writing directly appeals to fans who love uncovering the tragic backstories of their squad members. Companions like Boone, Arcade Gannon, and Veronica offer deep personal quests that react dynamically to major political decisions across the Mojave. The freedom to resolve massive regional conflicts through speech skills, tactical manipulation, or sheer force delivers a level of role-playing depth that rivaling sci-fi epics rarely achieve.</w:t>
      </w:r>
    </w:p>
    <w:p>
      <w:r>
        <w:t>Cyberpunk 2077 Offers Unparalleled Writing and World-Building</w:t>
      </w:r>
    </w:p>
    <w:p>
      <w:r>
        <w:t>Cyberpunk 2077's Johnny Silverhand portrayed by Keanu Reeves Image via CD Projekt Red</w:t>
      </w:r>
    </w:p>
    <w:p>
      <w:r>
        <w:t>Step into the gritty metropolis of Night City for a sprawling, visually stunning open-world RPG centered on corporate greed and human survival. Created by CD Projekt Red, players control V, a mercenary battling a ticking cerebral clock alongside the digital ghost of rockstar terrorist Johnny Silverhand. Cyberpunk 2077 offers immense combat variety, combining fast-paced gun battles, lethal katana strikes, and advanced netrunning hacks to dismantle corporate enforcers and street gangs.</w:t>
      </w:r>
    </w:p>
    <w:p>
      <w:r>
        <w:t>The game's mature narrative execution, immersive first-person perspective, and phenomenal character writing offer a sci-fi experience of unprecedented cinematic scale. Developing bonds with key allies like Judy, Panam, and Takemura yields deeply personal quest lines that directly determine the player's ultimate fate in the city. Its rich world-building, haunting existential themes, and complex companion romances make it a natural destination for fans seeking high-budget sci-fi storytelling.</w:t>
      </w:r>
    </w:p>
    <w:p>
      <w:r>
        <w:t>The Outer Worlds Packs Background Comedy Into Space Explore Setting</w:t>
      </w:r>
    </w:p>
    <w:p>
      <w:r>
        <w:t>Image via Obsidian Entertainment</w:t>
      </w:r>
    </w:p>
    <w:p>
      <w:r>
        <w:t>Corporate satire meets space opera exploration in a sci-fi RPG that plays like an absolute dream for classic BioWare enthusiasts. Waking from cryo-sleep on a lost colony ship, players explore the Halcyon colony, a star system run by absurd megacorporations. The gameplay of The Outer Worlds emphasizes tactical time-dilation shooting, skill-based dialogue options, and deep companion abilities that enhance the player's combat effectiveness during planet-side missions.</w:t>
      </w:r>
    </w:p>
    <w:p>
      <w:r>
        <w:t>Stepping onto the starship, the Unreliable, instantly evokes the cozy, home-away-from-home feeling of walking the decks of the Normandy. The crew members continuously interact with one another, offering quirky commentary, unique loyalty quests, and distinct perspectives on corporate-shaping decisions. The game's sharp comedic writing, colorful planetary environments, and heavy emphasis on player agency make it an absolute joy for space RPG enthusiasts.</w:t>
      </w:r>
    </w:p>
    <w:p>
      <w:r>
        <w:t>Avowed Gives Players the Opportunity to Reshape Faction Alliances Around the World</w:t>
      </w:r>
    </w:p>
    <w:p>
      <w:r>
        <w:t>Gameplay of Avowed Image via Obsidian Entertainmentt</w:t>
      </w:r>
    </w:p>
    <w:p>
      <w:r>
        <w:t>The Living Lands of Eora opens up in a first-person fantasy action-RPG that directly channels the choice-driven design ethos of classic BioWare epics. Developed by Obsidian Entertainment, players act as an imperial envoy investigating a mysterious magical plague known as the Dream Scourge. The dynamic combat system found in Avowed allows players to combine dual-wielded pistols, elemental spell-casting, and heavy melee weaponry in real-time battles to pack plenty of variety for all playing types.</w:t>
      </w:r>
    </w:p>
    <w:p>
      <w:r>
        <w:t>The companion mechanics serve as a major highlight for Mass Effect fans, featuring deeply written squad members who offer constant banter, distinct worldviews, and impactful loyalty quests. The player's conversational choices dynamically shape faction alliances across the region, forcing them to make heavy political decisions that directly alter regional outcomes. Its rich world-building, focus on squad dynamics, and reactive narrative make it a perfect modern alternative for space-opera enthusiasts.</w:t>
      </w:r>
    </w:p>
    <w:p>
      <w:r>
        <w:t>Related Commander Shepard's Best Mass Effect 3 Line Is the Greatest Quote In RPG History Two companions stuck by Shepard's side through all three Mass Effect games, and the iconic Commander's greatest line celebrates one's loyalty.</w:t>
      </w:r>
    </w:p>
    <w:p>
      <w:r>
        <w:t>Star Wars: Knights of the Old Republic Laid the Groundwork for Mass Effect</w:t>
      </w:r>
    </w:p>
    <w:p>
      <w:r>
        <w:t>Star Wars Knights of the Old Republic Lightsaber Battle Image via BioWare/LucasArts</w:t>
      </w:r>
    </w:p>
    <w:p>
      <w:r>
        <w:t>Thousands of years before the Galactic Empire, BioWare laid the foundational mechanical and narrative blueprint for Mass Effect with this legendary sci-fi RPG. Players awaken as a customizable soldier who discovers a powerful connection to the Force, embarking on a quest across iconic star systems. Star Wars: Knights of the Old Republic utilizes a pauseable real-time d20 combat system, letting players command party members, cast Force powers, and swing lightsabers.</w:t>
      </w:r>
    </w:p>
    <w:p>
      <w:r>
        <w:t>The Ebon Hawk serves as the clear ancestral precursor to the Normandy, housing an iconic crew of droids, Mandalorian mercenaries, and Jedi companions who offer rich dialogue loops between missions. The game features one of the most famous narrative twists in video game history, fundamentally changing how players view the journey across the galaxy. Its grand cinematic scale, clear Light and Dark side morality choices, and unforgettable squad mates make it essential playing.</w:t>
      </w:r>
    </w:p>
    <w:p>
      <w:r>
        <w:t>Dragon Age: Origins is the Perfect Mass Effect Fantasy Alternative</w:t>
      </w:r>
    </w:p>
    <w:p>
      <w:r>
        <w:t>Players fighting a dragon in Dragon Age Origins Image via BioWare</w:t>
      </w:r>
    </w:p>
    <w:p>
      <w:r>
        <w:t>Dark fantasy world-building reaches its absolute peak in a masterpiece that shares the exact creative DNA, party structure, and emotional weight of Commander Shepard's journey. Developed by BioWare, players step into the boots of a Grey Warden traveling across Ferelden to unite political factions against an apocalyptic horde. Dragon Age: Origins emphasizes tactical positioning, spell synergies, and deep party customization across various tactical encounters.</w:t>
      </w:r>
    </w:p>
    <w:p>
      <w:r>
        <w:t>The interactions around the campfire deliver the pinnacle of BioWare companion writing, introducing iconic party members like Morrigan, Alistair, and Leliana. The player's choices carry immense weight, determining political rulers, companion loyalties, and the ultimate fate of entire fantasy races across a dark, reactive world. It stands head and shoulders above the rest as the ultimate alternative for Mass Effect fans, offering an emotional, choice-heavy masterclass in role-playing design.</w:t>
      </w:r>
    </w:p>
    <w:p>
      <w:r>
        <w:t>Quiz 5 Questions Squads, Choices, And Galaxies: A Mass Effect Fan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