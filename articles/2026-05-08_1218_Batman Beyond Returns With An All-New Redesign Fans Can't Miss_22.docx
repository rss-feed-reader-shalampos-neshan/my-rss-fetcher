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Beyond Returns With An All-New Redesign Fans Can't Miss</w:t>
      </w:r>
    </w:p>
    <w:p>
      <w:r>
        <w:t>منبع: https://www.cbr.com/batman-beyond-redesigned-costume-revealed/</w:t>
      </w:r>
    </w:p>
    <w:p>
      <w:r>
        <w:t>نویسنده: Austin Allen Hamblin, Katie Doll, Grae Drake, Rachel Leishman, Tim Mcdonald, Sean O'Connell</w:t>
      </w:r>
    </w:p>
    <w:p>
      <w:r>
        <w:t>تاریخ انتشار: 2026-05-08 12:00</w:t>
      </w:r>
    </w:p>
    <w:p>
      <w:r>
        <w:t>──────────────────────────────────────────────────</w:t>
      </w:r>
    </w:p>
    <w:p>
      <w:r>
        <w:t>Costume changes for comic book heroes often signal big plans for a character's future. DC has unveiled a bold new suit for Terry McGinnis, the Batman of the future, better known as Batman Beyond.</w:t>
      </w:r>
    </w:p>
    <w:p>
      <w:r>
        <w:t>In Batman/Static Beyond #6, written by Evan Narcisse with art by Miguel Mendonca, Terry McGinnis debuts a new suit. Still sporting his classic red and black signature color scheme, this costume covers Terry's entire body from head to toe, including his face. Terry teams up with Virgil Hawkins to battle Shutdown, the new DC villain introduced in this series.</w:t>
      </w:r>
    </w:p>
    <w:p>
      <w:r>
        <w:t>Image via DC Comics</w:t>
      </w:r>
    </w:p>
    <w:p>
      <w:r>
        <w:t>This variation on his suit not only pulls inspiration from a classic Bruce Wayne Batman costume, but, like the old-school version, also lacks the hi-tech accessories Terry's normal costumes are known for. Shutdown's goal is to turn people into mutated versions of themselves, exactly like he is, aiming to do this to anyone and everyone, including Terry. Besides being able to mutate people, Shutdown can disable technology, causing Terry to make the change in costumes. Without any technology for Shutdown to manipulate, he's essentially powerless against Terry.</w:t>
      </w:r>
    </w:p>
    <w:p>
      <w:r>
        <w:t>Terry McGuinness' New Suit Ditches Tech For Good</w:t>
      </w:r>
    </w:p>
    <w:p>
      <w:r>
        <w:t>Batman Beyond Comic cover to Batman/Static Beyond Image via DC Comics</w:t>
      </w:r>
    </w:p>
    <w:p>
      <w:r>
        <w:t>Without any of his usual gadgets, Terry must rely on his fists and martial arts skills to defeat Shutdown, reminding us that Terry is a true student of Bruce Wayne and could still fight crime without advanced gear. During the showdown, he reveals to Shutdown his low-tech suit, saying, "Throwback Batsuit. No fancy tech. It's just me in here. Just one human being trying to stop another from doing something incredibly stupid."</w:t>
      </w:r>
    </w:p>
    <w:p>
      <w:r>
        <w:t>Batman/Static Beyond has been well-received by fans. Static has gained renewed popularity after not just appearing in this series, but being brought back into DC Comics' main universe continuity, appearing in The New History of the Dakotaverse, and DC reprinting his classic Milestone adventures. Terry has surged through this miniseries, his solo series, and the release of the massive 1,256-page collection Batman Beyond: Unlimited Compendium. The collection features storylines with Justice League Beyond, Hush Beyond, and Return of the Joker. In the collection, readers can enjoy work from Adam Beechen, Dustin Nguyen, and Norm Breyfogle.</w:t>
      </w:r>
    </w:p>
    <w:p>
      <w:r>
        <w:t>It is currently unknown if we will see the suit again or if Virgil and Terry will continue their adventures together. A 184-page trade paperback collection of all six issues is slated for August 4th.</w:t>
      </w:r>
    </w:p>
    <w:p>
      <w:r>
        <w:t>Subscribe to the newsletter for exclusive Batman Beyond coverage Interested in deeper coverage of Batman Beyond's new suit, Static's return, and the collected editions? Subscribe to the newsletter for focused analysis, context, and coverage that ties these developments into the wider comic landscape. Get Updates By subscribing, you agree to receive newsletter and marketing emails, and accept our Terms of Use and Privacy Policy . You can unsubscribe anytime.</w:t>
      </w:r>
    </w:p>
    <w:p>
      <w:r>
        <w:t>Batman/Static Shock #6 can be purchased wherever comics are sold.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