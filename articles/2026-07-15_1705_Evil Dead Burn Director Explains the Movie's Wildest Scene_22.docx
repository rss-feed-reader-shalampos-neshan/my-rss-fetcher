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Evil Dead Burn Director Explains the Movie's Wildest Scene</w:t>
      </w:r>
    </w:p>
    <w:p>
      <w:r>
        <w:t>منبع: https://www.cbr.com/video/evil-dead-burn-director-explains-the-movie-s-wildest-scene/</w:t>
      </w:r>
    </w:p>
    <w:p>
      <w:r>
        <w:t>نویسنده: Grae Drake</w:t>
      </w:r>
    </w:p>
    <w:p>
      <w:r>
        <w:t>تاریخ انتشار: 2026-07-15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Evil Dead Burn director Sébastien Vaniček reveals the shocking scene that nearly pushed the film beyond its R rating while reflecting on joining one of horror's most iconic franchises.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