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 out these new Star Wars and Transformers reveals from Hasbro</w:t>
      </w:r>
    </w:p>
    <w:p>
      <w:r>
        <w:t>منبع: https://gamingtrend.com/news/check-out-these-new-star-wars-and-transformers-reveals-from-hasbro/</w:t>
      </w:r>
    </w:p>
    <w:p>
      <w:r>
        <w:t>نویسنده: ناشناس</w:t>
      </w:r>
    </w:p>
    <w:p>
      <w:r>
        <w:t>تاریخ انتشار: 2026-10-12 17:40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He's up right now for pre-order. The price is a little steep but he comes with some big goodies.</w:t>
      </w:r>
    </w:p>
    <w:p>
      <w:r>
        <w:t>By Raven Winters / 8 Oct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