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Demon Slayer Storylines That Are Better in the Anime, Ranked</w:t>
      </w:r>
    </w:p>
    <w:p>
      <w:r>
        <w:t>منبع: https://www.cbr.com/demon-slayer-arcs-better-in-anime-list/</w:t>
      </w:r>
    </w:p>
    <w:p>
      <w:r>
        <w:t>نویسنده: Ajay Aravind, Louis Kemner, Sarika Mittal, Sam Fang</w:t>
      </w:r>
    </w:p>
    <w:p>
      <w:r>
        <w:t>تاریخ انتشار: 2026-10-01 19:45</w:t>
      </w:r>
    </w:p>
    <w:p>
      <w:r>
        <w:t>──────────────────────────────────────────────────</w:t>
      </w:r>
    </w:p>
    <w:p>
      <w:r>
        <w:t>Demon Slayer is one of the best shonen series of the last decade, and while both the manga and the anime are beloved by fans, the anime frequently surpasses its source material. That's partly thanks to Ufotable's excellent animation, which has led to incredible fight scenes far more dynamic than what appears in the pages of the manga.</w:t>
      </w:r>
    </w:p>
    <w:p>
      <w:r>
        <w:t>The best arcs in Demon Slayer contain some of the greatest fights in the entire series, and people who have only experienced these storylines in the manga are missing out. Demon Slayer has some of the best battles in modern anime, and fans won't want to miss seeing Ufotable's take on scenes like the Mugen Train fight.</w:t>
      </w:r>
    </w:p>
    <w:p>
      <w:r>
        <w:t>Tanjiro's Rehabilitation Training Sequence Showcased His Journey</w:t>
      </w:r>
    </w:p>
    <w:p>
      <w:r>
        <w:t>Image via Ufotable</w:t>
      </w:r>
    </w:p>
    <w:p>
      <w:r>
        <w:t>After Tanjiro defeats the Upper Rank Six demons Gyutaro and Daki alongside his allies, he spends a month in a coma before beginning Rehabilitation Training at the Butterfly Mansion once again to restore his strength and prepare him to return to battle. His first Rehabilitation Training followed the battle with the Spider Family,</w:t>
      </w:r>
    </w:p>
    <w:p>
      <w:r>
        <w:t>At first, Tanjiro isn't able to keep up with Kanao during even basic reflex and full-body exercises. Through persistence and Total Concentration: Constant, he eventually became fast enough to compete with and defeat her. The anime weaves in some lighthearted moments that add texture to the dynamic between Tanjiro and Kanao, and the storyline shows just how far he's come.</w:t>
      </w:r>
    </w:p>
    <w:p>
      <w:r>
        <w:t>Tanjiro's Fight with Enmu On the Mugen Train Is Incredible</w:t>
      </w:r>
    </w:p>
    <w:p>
      <w:r>
        <w:t>Close Tanjiro and Enmu battle in Mugen Train Image via Ufotable</w:t>
      </w:r>
    </w:p>
    <w:p>
      <w:r>
        <w:t>Tanjiro and Inosuke hack at Enmu's guts. Image via Ufotable</w:t>
      </w:r>
    </w:p>
    <w:p>
      <w:r>
        <w:t>Enmu, the Lower 1 Kizuki, uses his hand-mouth ability in Demon Slayer. Image via Ufotable</w:t>
      </w:r>
    </w:p>
    <w:p>
      <w:r>
        <w:t>Demon Slayer: Lower Rank 1 Demon Enmu uses his Blood Demon Art Image via Ufotable</w:t>
      </w:r>
    </w:p>
    <w:p>
      <w:r>
        <w:t>Tanjiro’s battle against the Lower Rank One demon Enmu aboard the Mugen Train is one of Demon Slayer’s most intense early fights. The anime beautifully captures Enmu’s dream sequences, shifting between peaceful imagery and unsettling horror that it naturally weaves into the action. It's one of many great Demon Slayer fights that benefits hugely from animation.</w:t>
      </w:r>
    </w:p>
    <w:p>
      <w:r>
        <w:t>Enmu is far more disturbing in the anime than on the page, and his grotesque design and dream-inducing powers feel even more unnerving than ever. Tanjiro’s movements also feel faster and more fluid, and an already amazing confrontation winds up feeling far more immersive on screen, with a much higher sense of danger.</w:t>
      </w:r>
    </w:p>
    <w:p>
      <w:r>
        <w:t>The Demon King Muzan Is Merciless When He Gathers the Lower Ranks</w:t>
      </w:r>
    </w:p>
    <w:p>
      <w:r>
        <w:t>Demon Slayer's Muzan Kibutsuji looks to the side Image by studio UFOtable.</w:t>
      </w:r>
    </w:p>
    <w:p>
      <w:r>
        <w:t>After Rui’s defeat, Muzan summons the surviving Lower Ranks to the Infinity Castle. The scene is already tense in the manga, but the anime heightens Muzan’s cruelty as he decides to eliminate nearly all of them without hesitation. The Lower Ranks’ fear is immediate on screen, and their panic builds as they realize Muzan has no intention of sparing them.</w:t>
      </w:r>
    </w:p>
    <w:p>
      <w:r>
        <w:t>Related Every Demon Slayer Arc, In Order Demon Slayer is one of the most popular modern anime and manga series, and each of its 12 story arcs only improves upon the last.</w:t>
      </w:r>
    </w:p>
    <w:p>
      <w:r>
        <w:t>Demon Slayer's anime is especially effective at showing how desperate the demons become once they understand their fate. Wakuraba’s attempt to flee, only to be instantly beheaded by Muzan, drives home just how hopeless their situation is. Few anime villains are more terrifying than Muzan, and the anime shows exactly why.</w:t>
      </w:r>
    </w:p>
    <w:p>
      <w:r>
        <w:t>Zenitsu's Spectacle of Lightning Was Even More Impressive in the Anime</w:t>
      </w:r>
    </w:p>
    <w:p>
      <w:r>
        <w:t>Zenitsu using Thunder Breathing in Demon Slayer. Image via Ufotable</w:t>
      </w:r>
    </w:p>
    <w:p>
      <w:r>
        <w:t>Demon Slayer takes an exciting turn when the usually timid Zenitsu reveals the true extent of his abilities for the first time. During his battle against the Spider Demon Son, an unconscious Zenitsu unleashes Thunder Breathing, illuminating the dark forest with Thunderclap and Flash: Sixfold as he fights to help his fellow Demon Slayers.</w:t>
      </w:r>
    </w:p>
    <w:p>
      <w:r>
        <w:t>All of the Demon Slayers’ techniques benefit from being brought to life through animation, and Zenitsu’s is no exception. The intensity of his full power being unleashed in a single blow was an incredibly impactful moment in the anime, and the breathtaking animation and sound design elevated it to levels the manga couldn't replicate.</w:t>
      </w:r>
    </w:p>
    <w:p>
      <w:r>
        <w:t>Rengoku's Final Moments Were Incredibly Emotional</w:t>
      </w:r>
    </w:p>
    <w:p>
      <w:r>
        <w:t>Close Kyojuro Rengoku dies with blood on his face in Demon Slayer: Mugen Train. Image via Ufotable</w:t>
      </w:r>
    </w:p>
    <w:p>
      <w:r>
        <w:t>Kyojuro Rengoku and Upper Moon 3 Demon Akaza engage in combat in Demon Slayer: Kimetsu no Yaiba. Image by studio UFOtable.</w:t>
      </w:r>
    </w:p>
    <w:p>
      <w:r>
        <w:t>Kyojuro Rengoku rushes up to Akaza in Demon Slayer. Image via Studio Ufotable</w:t>
      </w:r>
    </w:p>
    <w:p>
      <w:r>
        <w:t>Akaza smiles as he prepares to punch Rengoku in Demon Slayer. Image via Ufotable</w:t>
      </w:r>
    </w:p>
    <w:p>
      <w:r>
        <w:t>The Demon Slayer anime managed to make one of the story’s most emotional moments even more devastating through its animation and sound design. Rengoku’s battle against the Upper Rank Three demon Akaza is visually stunning, but the scene was also filled with emotion because of everything Rengoku represents to Tanjiro and the other Demon Slayers.</w:t>
      </w:r>
    </w:p>
    <w:p>
      <w:r>
        <w:t>Related 10 Demon Slayer Duels That Can Be Called Masterpieces Demon Slayer has spawned some of the most memorable duels in the history of shonen anime.</w:t>
      </w:r>
    </w:p>
    <w:p>
      <w:r>
        <w:t>Rengoku has relatively little screen time compared with many of the other Hashira, but his impact on Tanjiro is enormous. His promise not to allow anyone to die in his fight with Akaza proved his determination. The emotional weight of Rengoku's sacrifice would live on with Tanjiro in the battles to come, and the visual of Tanjiro collapsing and crying at Rengoku's death is particularly poignant.</w:t>
      </w:r>
    </w:p>
    <w:p>
      <w:r>
        <w:t>Hantengu's Forms Are Brought to Life in the Anime</w:t>
      </w:r>
    </w:p>
    <w:p>
      <w:r>
        <w:t>Upper Rank Four Demon Hantengu Uses His Split Form in Demon Slayer.</w:t>
      </w:r>
    </w:p>
    <w:p>
      <w:r>
        <w:t>It takes several members of the Demon Slayer Corps working together to defeat the Upper Rank Four demon Hantengu during Demon Slayer’s Swordsmith Village arc. Hantengu’s Blood Demon Art allows manifestations of his emotions to split off into separate demons, which forces Tanjiro and his allies to confront multiple threats at once.</w:t>
      </w:r>
    </w:p>
    <w:p>
      <w:r>
        <w:t>Hantengu’s different forms are particularly effective in the anime, where each transformation feels immediately recognizable. The fight scenes have more momentum thanks to the constant shifts between opponents, and the confrontation is the perfect representation of just how dangerous Muzan’s Upper Ranks truly are.</w:t>
      </w:r>
    </w:p>
    <w:p>
      <w:r>
        <w:t>Demon Slayer's Anime Gives Life to Tengen's Sound-Based Attacks</w:t>
      </w:r>
    </w:p>
    <w:p>
      <w:r>
        <w:t>Tengen fights Gyutaro in the Entertainment District. Image via Ufotable</w:t>
      </w:r>
    </w:p>
    <w:p>
      <w:r>
        <w:t>Gyutaro and Daki proved incredibly difficult to kill during Demon Slayer’s Entertainment District arc. The lengthy confrontation spans several episodes, with the anime elevating the manga through fluid animation and intricate sound design. This is especially apparent when the Sound Hashira Tengen Uzui enters the fray.</w:t>
      </w:r>
    </w:p>
    <w:p>
      <w:r>
        <w:t>Tengen's Sound Breathing techniques feel like they were made for animation, and his explosive attacks and heightened sense of hearing add another dimension to his clash with Gyutaro. His Musical Score Technique is especially effective on screen as it transforms Gyutaro’s attacks into a rhythm he can analyze and counter.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Tanjiro's First Battle Proved His Remarkable Courage</w:t>
      </w:r>
    </w:p>
    <w:p>
      <w:r>
        <w:t>Demon Slayer: Tanjiro Pins the Temple Demon to a tree to let the sunlight destroy it Image via Ufotable</w:t>
      </w:r>
    </w:p>
    <w:p>
      <w:r>
        <w:t>Long before Tanjiro was taking down high-level demon threats, his first encounter showed that he already had the courage to confront a deadly threat. While traveling through the forest with Nezuko, he discovers a lit temple and finds the Temple Demon feeding on humans inside. Tanjiro and Nezuko make quick work of the demon, but this brief scene provides major insights into Demon Slayer's characters.</w:t>
      </w:r>
    </w:p>
    <w:p>
      <w:r>
        <w:t>Nezuko demonstrates her willingness to protect her brother, while Tanjiro manages to restrain the demon despite his lack of experience. When Tanjiro pins the Temple Demon's head to the tree, viewers watch as the demon dies as the sun rises, allowing the innocent Tanjiro to put an end to the evil creature without brutally murdering him.</w:t>
      </w:r>
    </w:p>
    <w:p>
      <w:r>
        <w:t>Final Selection Highlighted Tanjiro's Unending Empathy</w:t>
      </w:r>
    </w:p>
    <w:p>
      <w:r>
        <w:t>The Hand Demon kill one of Urokodaki's disciples in Demon Slayer Image via Ufotable</w:t>
      </w:r>
    </w:p>
    <w:p>
      <w:r>
        <w:t>The Final Selection arc is one of Demon Slayer’s best early storylines, and the anime heightens the trial’s sinister atmosphere. Tanjiro’s struggle to survive on Mount Fujikasane feels even more dangerous, and his battle with the Hand Demon also shows how far he has come as a fighter.</w:t>
      </w:r>
    </w:p>
    <w:p>
      <w:r>
        <w:t>Related 20 Most Popular Demon Slayer Characters Tanjiro isn't the only fan-favorite Demon Slayer character. Others like Mitsuri Kanroji and Inosuke Hashibira have earned their fair share of support.</w:t>
      </w:r>
    </w:p>
    <w:p>
      <w:r>
        <w:t>The demon had killed aspiring Demon Slayers for years, including several of Sakonji Urokodaki’s former students, but Tanjiro manages to outmaneuver and defeat him. More importantly, the fight reveals the compassion beneath Tanjiro’s determination. As the Hand Demon panics in his final moments, Tanjiro recognizes the frightened person he once was and stays with him as he dies.</w:t>
      </w:r>
    </w:p>
    <w:p>
      <w:r>
        <w:t>The Demon Slayer Anime Fleshed Out the Hashira Training Arc</w:t>
      </w:r>
    </w:p>
    <w:p>
      <w:r>
        <w:t>Close Tanjiro Kamado sits at attention while shirtless. Image via UFOtable</w:t>
      </w:r>
    </w:p>
    <w:p>
      <w:r>
        <w:t>Gyomei pats Tanjiro on the head in Demon Slayer Image via Ufotable</w:t>
      </w:r>
    </w:p>
    <w:p>
      <w:r>
        <w:t>Gyomei Himejima clasps his hands in prayer in Demon Slayer Image via Ufotable</w:t>
      </w:r>
    </w:p>
    <w:p>
      <w:r>
        <w:t>Obanai Iguro looks menacing in Demon Slayer season 4 episode 5. Image via Ufotable</w:t>
      </w:r>
    </w:p>
    <w:p>
      <w:r>
        <w:t>Demon Slayer’s Hashira Training arc is one of the shortest sections of the manga, and many fans wondered how it could support an entire anime season. The adaptation answers that concern by expanding the material with anime-original scenes that give the Hashira more time in the spotlight.</w:t>
      </w:r>
    </w:p>
    <w:p>
      <w:r>
        <w:t>The anime leans into character development instead, and Tanjiro’s camaraderie with his allies and respect for the Hashira made the arc more compelling while also adding weight to later scenes. Those trials also give the season a clear sense of progression. By pushing the younger Demon Slayers to their limits, the Hashira prepare them for the far more dangerous confrontation with Muzan that lies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