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Forgotten Martial Arts Anime That Are Perfect From Start to Finish</w:t>
      </w:r>
    </w:p>
    <w:p>
      <w:r>
        <w:t>منبع: https://www.cbr.com/perfect-martial-arts-anime-forgotten/</w:t>
      </w:r>
    </w:p>
    <w:p>
      <w:r>
        <w:t>نویسنده: Daniel Kurland, Cbr Staff, Jamie Parker, Grae Drake</w:t>
      </w:r>
    </w:p>
    <w:p>
      <w:r>
        <w:t>تاریخ انتشار: 2026-05-19 03:46</w:t>
      </w:r>
    </w:p>
    <w:p>
      <w:r>
        <w:t>──────────────────────────────────────────────────</w:t>
      </w:r>
    </w:p>
    <w:p>
      <w:r>
        <w:t>Martial arts anime have a natural appeal to them since they’re built upon a clear foundation with a well-defined power system that has room for its characters to grow. Anime battles are often, particularly in shonen titles, which can showcase grounded martial arts, exaggerated superpowered showdowns, or something that falls in between these extremes.</w:t>
      </w:r>
    </w:p>
    <w:p>
      <w:r>
        <w:t>Action anime like Hajime no Ippo, Baki Hanma, Kengen Ashura, The God of High School, and Mashle are some of the medium’s more popular martial arts series. However, there are also plenty of martial arts cult classics that are just as strong despite having fallen into obscurity.</w:t>
      </w:r>
    </w:p>
    <w:p>
      <w:r>
        <w:t>Flame Of Recca Mixes Ninjutsu Martial Arts With Ancient Supernatural Powers &amp; Weapons</w:t>
      </w:r>
    </w:p>
    <w:p>
      <w:r>
        <w:t>Flame of Recca had the potential to become a real battle shonen sensation during the late '90s, and it briefly looked like the anime was on the precipice of taking off and crossing over into the mainstream. The anime follows Recca Hanabishi, a teenager with a deep passion for ninjas whose wildest dreams come true when he learns that he's the descendant of a prolific Hokage ninja clan. Recca embraces his destiny, which exposes him to dangerous individuals with supernatural powers and a reckless billionaire who is after immortality.</w:t>
      </w:r>
    </w:p>
    <w:p>
      <w:r>
        <w:t>Flame of Recca doesn't shy away from heightened powers. Recca even gains the ability to manipulate fire and later summon eight unique sentient Flame Dragons. Superpowers aside, Flame of Recca is still deeply interested in traditional martial arts that pull from ninja mythology.</w:t>
      </w:r>
    </w:p>
    <w:p>
      <w:r>
        <w:t>Flame of Recca features battles that are very strategically driven and involve a proper understanding of how the human body works and its limitations, much like in martial arts. There's also an emphasis on weapon-based battles that feature special elemental tools known as Madogu. These elemental weapons add an extra strategic element to battles in which Recca and company need to revise their tactics and fighting styles to accommodate these tools.</w:t>
      </w:r>
    </w:p>
    <w:p>
      <w:r>
        <w:t>Flame of Recca also appreciates the value of a good tournament arc. The Underground Death Tournament distills Flame of Recca down to back-to-back combat that showcases diverse martial arts styles. At only 42 episodes, Flame of Recca doesn't wear out its welcome, but this shorter length is also part of the reason why the martial arts anime never truly took off, especially in comparison to similar anime like Yu Yu Hakusho (which was also directed by Noriyuki Abe).</w:t>
      </w:r>
    </w:p>
    <w:p>
      <w:r>
        <w:t>Air Master Turns An Agile Gymnast Into A Cutthroat Street Fighter</w:t>
      </w:r>
    </w:p>
    <w:p>
      <w:r>
        <w:t>Maki defeats an opponent in Air Master. Image via Toei Animation</w:t>
      </w:r>
    </w:p>
    <w:p>
      <w:r>
        <w:t>Air Master is created by Yokusaru Shibata, the mangaka responsible for Tojima Wants to Be a Kamen Rider, which both technically share the same universe. Air Master provides a subversive spin on the standard martial arts anime through its "fish out of water" underdog protagonist, Maki Aikawa.</w:t>
      </w:r>
    </w:p>
    <w:p>
      <w:r>
        <w:t>Maki is a skilled gymnast turned street brawler, which may seem like an extreme transition, but it's a pivot that Maki makes look incredibly natural. Air Master exists in a heightened world in which underground street fighting is par for the course in Tokyo. Maki takes advantage of her agility and acrobatic skills to pioneer an aerial-based form of martial arts that includes devastating blows like her Air Spin Driver and Air Cutter attacks.</w:t>
      </w:r>
    </w:p>
    <w:p>
      <w:r>
        <w:t>Building a name for herself in the underground fighting scene as the revered Air Master pushes Maki into an elite fighting ring that includes 44 of the world's best martial artists and fighters. Air Master chronicles Maki's ascension through the Fukamichi Rankings as she gains notoriety, skill, and prize money.</w:t>
      </w:r>
    </w:p>
    <w:p>
      <w:r>
        <w:t>So much of what makes Air Master such an entertaining experience is that Maki is driven by a pure passion to take on challenging opponents, rather than some selfish or overly convoluted backstory. She has an endless respect for the craft that’s akin to Goku’s true love for a worthy opponent. 27 episodes is also the right length to tell this story in a manner that's economical, but still suspenseful.</w:t>
      </w:r>
    </w:p>
    <w:p>
      <w:r>
        <w:t>Kenichi: The Mightiest Disciple Turns An Everyday Underdog Into A Versatile Martial Arts Master</w:t>
      </w:r>
    </w:p>
    <w:p>
      <w:r>
        <w:t>Kenichi: The Mightiest Disciple is a martial arts masterpiece that's cut from the same cloth as underdog sports anime like Tomorrow's Joe and Hajime no Ippo. There's absolutely nothing wrong with Kenichi's grounded approach. He's an average martial artist forced to rely on rigorous training to make any incremental growth. Kenichi's gains are more satisfying because they feel completely believable and the result of extreme dedication.</w:t>
      </w:r>
    </w:p>
    <w:p>
      <w:r>
        <w:t>Kenichi is a 15-year-old tired of being bullied. He takes it upon himself to train under different masters of various styles of martial arts. Utilizing karate, jujutsu, Muay Thai, Chinese Kenpo and other fighting disciplines that turn him into a resilient martial artist who can adapt to whatever gets thrown at him in battle.</w:t>
      </w:r>
    </w:p>
    <w:p>
      <w:r>
        <w:t>Kenichi: The Mightiest Disciple also pairs these eclectic fighting styles with contrasting ideologies around combat and strength that are equally compelling. There's a real Karate Kid quality to Kenichi's inspirational journey. The anime covers a lot of ground across its 50 episodes and the OVA installments that have followed are a satisfying continuation of the story.</w:t>
      </w:r>
    </w:p>
    <w:p>
      <w:r>
        <w:t>Virtua Fighter Honors Diverse Martial Arts Styles In High-Stakes Showdowns</w:t>
      </w:r>
    </w:p>
    <w:p>
      <w:r>
        <w:t>Pai Chan and Akira get ready to fight in the Virtua Fighter anime. Image via TMS Entertainment</w:t>
      </w:r>
    </w:p>
    <w:p>
      <w:r>
        <w:t>There's a rich synergy between anime and video games where it's not unusual for a popular gaming franchise to receive an anime adaptation. There's a lot of praise for Street Fighter II's animated movie and corresponding series, but Virtua Fighter's stellar anime adaptation rarely receives the same accolades. T</w:t>
      </w:r>
    </w:p>
    <w:p>
      <w:r>
        <w:t>There's absolutely nothing wrong with Street Fighter II's anime. However, it does celebrate a more fantastical degree of combat that's absent in the more grounded Virtua Fighter. Part of Virtua Fighter's appeal is that it showcases a wide range of authentic martial arts styles that reflect its cast's versatility. Virtua Fighter's main character, Akira, is a skilled Bajiquan fighter, but the anime also features Jeet Kune Do, jujutsu, Pankration, and even sumo and pro wrestling.</w:t>
      </w:r>
    </w:p>
    <w:p>
      <w:r>
        <w:t>Subscribe to our newsletter for martial arts anime picks Crave deeper martial arts anime coverage? Subscribe to the newsletter for curated recommendations, in-depth breakdowns of combat styles, and spotlights on overlooked classics to help you expand your watchlist. Get Updates By subscribing, you agree to receive newsletter and marketing emails, and accept our Terms of Use and Privacy Policy . You can unsubscribe anytime.</w:t>
      </w:r>
    </w:p>
    <w:p>
      <w:r>
        <w:t>The 35-episode Virtua Fighter is a breath of fresh air for martial arts fans who still want to watch hyperbolic characters, but in a realistic, grounded world. There are no Hadoukens here to break reality. Virtua Fighter has fortunately not been lost to time and is available on FAST services like PlutoTV. It's working much harder than the standard video game anime adaptation and sets an impressive standard.</w:t>
      </w:r>
    </w:p>
    <w:p>
      <w:r>
        <w:t>It's an anime that doesn't just provide a 1:1 translation of the video game franchise and instead operates as a prequel that leads into the first game. It features lore and backstory that never gets lost in itself or feels hollow. The fight sequences continue to reach new heights and it's a well-paced anime that understands when to let particular battles breathe a little more. Virtua Fighter is a fun action anime that still looks great three decades later, but it's also a title that will leave the audience generally more interested in the many different crafts of martial arts.</w:t>
      </w:r>
    </w:p>
    <w:p>
      <w:r>
        <w:t>Shura No Toki - Age Of Chaos Tests Unarmed Combat Against Historical Innovations</w:t>
      </w:r>
    </w:p>
    <w:p>
      <w:r>
        <w:t>Shura no Toki – Age of Chaos is a really creative 26-episode martial arts anime that takes a bit of the JoJo's Bizarre Adventure approach to its storytelling. The anime chronicles three generations of the Mutsu family, who are revered for their signature unarmed style of martial arts.</w:t>
      </w:r>
    </w:p>
    <w:p>
      <w:r>
        <w:t>Shura no Toki argues that an unarmed martial arts style can be even stronger than someone who fights with a weapon. The anime repeatedly proves this as the Mutsu family’s martial arts conquer swordsmen, gunmen, and other superior forms of weaponry across the anime's three separate time periods.</w:t>
      </w:r>
    </w:p>
    <w:p>
      <w:r>
        <w:t>There's a clear passion for this grounded style of minimalistic martial arts and it leaves the audience genuinely impressed over what can be accomplished with bare fists alone. Shura no Toki is the perfect antidote to the many hyperbolized battle shonen anime that are out there and proudly proves that the basics can still be just as exciting. It's also always appreciated when a martial arts anime can impart actual history lessons that effortlessly compliment the action and never feel like homework.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