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Persona 6: Everything We Know So Far</w:t>
      </w:r>
    </w:p>
    <w:p>
      <w:r>
        <w:t>منبع: https://www.ign.com/articles/everything-we-know-about-persona-6</w:t>
      </w:r>
    </w:p>
    <w:p>
      <w:r>
        <w:t>نویسنده: Blythe Dujardin</w:t>
      </w:r>
    </w:p>
    <w:p>
      <w:r>
        <w:t>تاریخ انتشار: 2026-06-12 18:09</w:t>
      </w:r>
    </w:p>
    <w:p>
      <w:r>
        <w:t>──────────────────────────────────────────────────</w:t>
      </w:r>
    </w:p>
    <w:p>
      <w:r>
        <w:t>After years of hints, remakes, leaks, and spin-offs, Atlus has officially confirmed the existence of Persona 6, the next mainline game in the iconic RPG series. Here’s everything we know about the new game, including what’s been officially confirmed as well as the most recent spread of leaks and rumors.</w:t>
      </w:r>
    </w:p>
    <w:p>
      <w:r>
        <w:t>The Road to an Official Announcement</w:t>
      </w:r>
    </w:p>
    <w:p>
      <w:r>
        <w:t>Persona 6 was officially announced on June 7, 2026, at an official Xbox Games Showcase. The reveal announcement happened to coincide with the series' 30th anniversary, and included a short teaser with some delightfully creepy imagery.</w:t>
      </w:r>
    </w:p>
    <w:p>
      <w:r>
        <w:t>Persona 6 was first teased all the way back in 2018, when the Persona studio's chief director, Kazuhisa Wada, told Dengeki PlayStation (later translated by Persona Central) that it was working on "mid-to-long term plans, including new numbered entries."</w:t>
      </w:r>
    </w:p>
    <w:p>
      <w:r>
        <w:t>P6 will be the first entirely new mainline release in the Persona series since Persona 5 was first released in Japan in 2016 and North America in 2017. In the decade since then, the series has gotten a number of remakes and spin-offs, including Persona 5 Royal, Persona 3 Reload, and an upcoming release, Persona 4 Revival. The Phantom Thieves catapulted the series into a new stratosphere of popularity, so anticipation for this next installment is higher than ever.</w:t>
      </w:r>
    </w:p>
    <w:p>
      <w:r>
        <w:t>Concept: The Green Theories Were Proven Correct</w:t>
      </w:r>
    </w:p>
    <w:p>
      <w:r>
        <w:t>Persona 6 will be set in a new location with a fresh cast of characters, and is thus unlikely to have any direct connection to previous games.</w:t>
      </w:r>
    </w:p>
    <w:p>
      <w:r>
        <w:t>Each Persona game's concept has been in part tied to specific colors (blue for P3, yellow for P4, and red for P5). The theory that P6 would have a ‘green’ theme goes all the way back to a supposed leak in 2017 and a Persona 25th anniversary visual that just so happened to feature a bucket of green paint.</w:t>
      </w:r>
    </w:p>
    <w:p>
      <w:r>
        <w:t>These theories have since been proven correct. The reveal teaser features a similar ectoplasm shade of green, while showing off scenes from what looks like a graveyard. What does that mean for the actual tone and story of the game? Well, just about anything. The best way to interpret it is likely by comparing it to the first (also very edgy) announcement teaser for Persona 5:</w:t>
      </w:r>
    </w:p>
    <w:p>
      <w:r>
        <w:t>What does contextualize the teaser a bit more is the game's description from an official Xbox listing:</w:t>
      </w:r>
    </w:p>
    <w:p>
      <w:r>
        <w:t>"Live a Double Life in Modern-Day Japan. Navigate the rhythms of everyday school life and build friendships, pursue romance, and cultivate memories that matter. But beneath the surface of familiar streets and quiet neighborhoods lies something darker: strange rumors, unsettling urban legends, and occult incidents that only you and your closest allies can face."</w:t>
      </w:r>
    </w:p>
    <w:p>
      <w:r>
        <w:t>Consoles and Platforms</w:t>
      </w:r>
    </w:p>
    <w:p>
      <w:r>
        <w:t>Once upon a time, every mainline Persona game debuted exclusively on PlayStation. However, Atlus' focus on Sony's systems has changed significantly in the past few years, trending toward releasing its major, tentpole titles on as many platforms as possible.</w:t>
      </w:r>
    </w:p>
    <w:p>
      <w:r>
        <w:t>On that note, we know for sure the game will be playable on PC, PS5, and Xbox. The shift away from PlayStation exclusivity is even more apparent with the Persona 6 reveal occurring at an Xbox Showcase, where it was announced that the game will be available via Xbox Game Pass at launch. There’s a small chance the release timeline pushes the game toward the next generation of consoles (tentatively the PS6 and Project Helix), but that doesn’t seem likely.</w:t>
      </w:r>
    </w:p>
    <w:p>
      <w:r>
        <w:t>Persona Review Scores View 14 Images</w:t>
      </w:r>
    </w:p>
    <w:p>
      <w:r>
        <w:t>The only missing piece? There’s been no confirmation about whether it will be available on Switch 2. In classic Atlus fashion, there’s a strong chance that Persona 6 will eventually get a separate release or even a new edition on the Nintendo console. For reference, Metaphor didn’t initially launch on the Switch, but is officially getting a Switch 2 edition this fall, around two years later.</w:t>
      </w:r>
    </w:p>
    <w:p>
      <w:r>
        <w:t>Now we’re getting into theory territory. Atlus hasn’t said anything specific about a release timeline for Persona 6, and we only just got confirmation that Persona 4 Revival will launch on February 18, 2027.</w:t>
      </w:r>
    </w:p>
    <w:p>
      <w:r>
        <w:t>That said, we can work out some likelihood’s based on that release as well as how Atlus has approached previous game announcements. Persona 5 was initially announced in 2013 and, after a number of delays, ended up launching in Japan in 2016. Assuming Persona 6 follows a somewhat similar timeline, and also given that we’re getting Persona 4 Revival next year, I’d place my bets on Persona 6 releasing in 2028 at the earliest.</w:t>
      </w:r>
    </w:p>
    <w:p>
      <w:r>
        <w:t>Gameplay</w:t>
      </w:r>
    </w:p>
    <w:p>
      <w:r>
        <w:t>We haven’t seen any glimpse of gameplay yet, so anything we do know is just based on how the series has operated until now. We can expect at least a fundamentally similar approach to turn-based combat and Persona wielding, with potential variations to the ‘One More’ or ‘Showtime’ movesets. And, of course, it's very safe to assume that we’ll see the return of social links and romance.</w:t>
      </w:r>
    </w:p>
    <w:p>
      <w:r>
        <w:t>Which modern Persona game is the best? Persona 3 Reload Persona 4 Golden Persona 5 Royal Other (Tell us in the comments!) Answer See Results</w:t>
      </w:r>
    </w:p>
    <w:p>
      <w:r>
        <w:t>Bonus: What the Leaks Are Saying</w:t>
      </w:r>
    </w:p>
    <w:p>
      <w:r>
        <w:t>Most of what has been mentioned above has been officially announced. Atlus, however, has never been the best at keeping leaks contained.</w:t>
      </w:r>
    </w:p>
    <w:p>
      <w:r>
        <w:t>Some less substantiated information about the game includes an entirely unconfirmed ‘leak’ of concept art images. These images show a blonde male character, presumed to be a new MC, and an edgier female character, which could be an alternative MC in the series’ original format or, perhaps more likely, a new social link.</w:t>
      </w:r>
    </w:p>
    <w:p>
      <w:r>
        <w:t>Blythe (she/her) is an Audience Development Coordinator at IGN who spends way too much time in character customization screens and tracking down collectibles.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