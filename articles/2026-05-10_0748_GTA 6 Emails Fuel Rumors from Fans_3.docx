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Emails Fuel Rumors from Fans</w:t>
      </w:r>
    </w:p>
    <w:p>
      <w:r>
        <w:t>منبع: https://www.ign.com/articles/gta-6-emails-fuel-rumors-as-fans-expect-news-from-rockstar</w:t>
      </w:r>
    </w:p>
    <w:p>
      <w:r>
        <w:t>نویسنده: Michael Cripe</w:t>
      </w:r>
    </w:p>
    <w:p>
      <w:r>
        <w:t>تاریخ انتشار: 2026-05-09 21:48</w:t>
      </w:r>
    </w:p>
    <w:p>
      <w:r>
        <w:t>──────────────────────────────────────────────────</w:t>
      </w:r>
    </w:p>
    <w:p>
      <w:r>
        <w:t>Grand Theft Auto 6 players are hoping Rockstar Games will have news to share this week after some fans reported receiving marketing emails from Sony.</w:t>
      </w:r>
    </w:p>
    <w:p>
      <w:r>
        <w:t>Rumors of an impending announcement kicked up yesterday when some fans shared that Sony had sent emails instructing them to upgrade from a PlayStation 4 to a PlayStation 5. As collected by X/Twitter user @videotech , images of the alleged marketing push have been published by a growing number of users online, with the message seemingly tied to those who have wishlisted the game but have yet to pick up a PS5.</w:t>
      </w:r>
    </w:p>
    <w:p>
      <w:r>
        <w:t>"Grant Theft Auto 6 is on your wishlist," the email being shared around says. "Get a PlayStation 5 today to be ready for when Grand Theft Auto 6 launches on November 19, 2026."</w:t>
      </w:r>
    </w:p>
    <w:p>
      <w:r>
        <w:t>According to reports, Sony is sending emails to some people who currently don’t own a PS5 and who have GTA VI wishlisted on the PlayStation Store to market them to buy a PS5 https://t.co/YgtmDaQxos — ben (@videotech) May 8, 2026</w:t>
      </w:r>
    </w:p>
    <w:p>
      <w:r>
        <w:t>The email itself is far from confirmation that Rockstar will begin to roll out more information about GTA 6 in the near future, but fans are including it in what has become an expanding list of what they believe is evidence. For starters, the emails are said to be coming from Sony, which, as recently reaffirmed by Take-Two Interactive CEO Strauss Zelnick in a Bloomberg interview, continues to have a marketing deal with Rockstar. There's also the mention of that November 19, 2026, release date, suggesting the studio is confident that no further delays are expected.</w:t>
      </w:r>
    </w:p>
    <w:p>
      <w:r>
        <w:t>While what seems to be a relatively small selection of users have reported receiving the email, some Grand Theft Auto Online players have also reported receiving different notifications from Sony. Like the email, these messages have allegedly been received directly on PlayStation consoles and refer to users as "a top Grand Theft Auto 5 player" before pushing them to upgrade to PS5.</w:t>
      </w:r>
    </w:p>
    <w:p>
      <w:r>
        <w:t>Head further down the rabbit hole to find that some fans believe Rockstar will soon open a pre-order option after Sony removed it from its "Just Announced" tag on PS5 . There are also similarities between a "2026 Great Games" graphic featured on the PlayStation Store and the GTA 6 logo, though, as some have already pointed out , the former is quite old.</w:t>
      </w:r>
    </w:p>
    <w:p>
      <w:r>
        <w:t>HOPE</w:t>
      </w:r>
    </w:p>
    <w:p>
      <w:r>
        <w:t>by u/Yakiisauce in GTA6</w:t>
      </w:r>
    </w:p>
    <w:p>
      <w:r>
        <w:t>Perhaps the most compelling piece of evidence of all is that Take-Two announced in February that it has plans to ramp up marketing for the new Grand Theft Auto game sometime this summer . The company also recently revealed its plans to deliver an "exciting" update for GTA Online in the next few months , too. Like most GTA 6 theories, though, it's important to take all of this with a grain of salt until Rockstar has something more official to share.</w:t>
      </w:r>
    </w:p>
    <w:p>
      <w:r>
        <w:t>"They got to [get GTA 6] out before society collapses," one fan joked, "They can't wait any longer."</w:t>
      </w:r>
    </w:p>
    <w:p>
      <w:r>
        <w:t>How Much Would You Be Willing to Pay for GTA 6? $50 $60 $70 $80 $90 $100 Even more! None of the above (let us know why in the comments!) Answer See Results</w:t>
      </w:r>
    </w:p>
    <w:p>
      <w:r>
        <w:t>Right or wrong, GTA fans are notorious for coming up with some of the most out-there theories gaming has ever seen. One fan literally looked to the stars to help them come up with a wild theory for the release date of GTA 6 trailer 3 .</w:t>
      </w:r>
    </w:p>
    <w:p>
      <w:r>
        <w:t>For more on GTA 6, you can read about the estimated budget for the new game . You can also see what Zelnick had to say about the lack of PC support at launch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