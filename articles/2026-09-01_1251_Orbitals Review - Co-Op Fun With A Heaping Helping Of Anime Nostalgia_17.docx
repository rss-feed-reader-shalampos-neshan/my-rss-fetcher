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Orbitals Review - Co-Op Fun With A Heaping Helping Of Anime Nostalgia</w:t>
      </w:r>
    </w:p>
    <w:p>
      <w:r>
        <w:t>منبع: https://techraptor.net/gaming/reviews/orbitals-review-co-op-fun-with-heaping-helping-of-anime-nostalgia</w:t>
      </w:r>
    </w:p>
    <w:p>
      <w:r>
        <w:t>نویسنده: Andrew Stretch</w:t>
      </w:r>
    </w:p>
    <w:p>
      <w:r>
        <w:t>تاریخ انتشار: 2026-09-01 05:00</w:t>
      </w:r>
    </w:p>
    <w:p>
      <w:r>
        <w:t>──────────────────────────────────────────────────</w:t>
      </w:r>
    </w:p>
    <w:p>
      <w:r>
        <w:t>While for many games couch co-op has been a thing of the past, for the two-player co-op adventure it's never been better. Titles like It Takes Two and Split Fiction deliver tight stories that can only be played with a friend by your side. Shapefarm's Orbitals is the latest co-op adventure of this style to hit the Nintendo Switch 2. What is in store for you as you drop into this adventure?</w:t>
      </w:r>
    </w:p>
    <w:p>
      <w:r>
        <w:t>In Orbitals, you play as Maki and Omura, two residents aboard a derelict spaceship. Where the story picks up, you get a brief glimpse of a deadly solar storm destroying their ship before learning that, in the present, now 15 years later, a new solar storm is brewing, and you've been tasked with collecting three Cassettes to power up the ship's shields to ensure your little community is safe.</w:t>
      </w:r>
    </w:p>
    <w:p>
      <w:r>
        <w:t>While the initial cutscene is somewhat confusing, as you're launched into an emergency situation with nothing to do, no context for what's going on, and a rescue using technology that isn't ever explained. Having to just roll with the intro, the story gets a bit more focused as the leader of the community tasks you with your greater objective.</w:t>
      </w:r>
    </w:p>
    <w:p>
      <w:r>
        <w:t>It's your quest to track down three Cassettes</w:t>
      </w:r>
    </w:p>
    <w:p>
      <w:r>
        <w:t>The story takes a specific focus on the present events, which did make me wish to learn more about the history of this colony, what the I.M. machines were, and how humanity ended up in this place.</w:t>
      </w:r>
    </w:p>
    <w:p>
      <w:r>
        <w:t>Find The Three MacGuffins In Orbitals</w:t>
      </w:r>
    </w:p>
    <w:p>
      <w:r>
        <w:t>For a game that's meant to be accessible to everyone, and one where you want two players to get into the gameplay immediately, I really liked the idea of a big MacGuffin hunt. Go and grab three of a thing over a grand adventure and bring them back. While the story does explore a bit more of the background of the spaceship and its residents, and the relationship between Maki and Omura, it never gets lost in the weeds. It's certainly a surface-level story, even as it delves into some classic anime tropes.</w:t>
      </w:r>
    </w:p>
    <w:p>
      <w:r>
        <w:t>Where Orbitals truly shines is in the co-op gameplay, with Maki and Omura heading out into strange ships and onto strange planets and asteroids to recover these Cassettes.</w:t>
      </w:r>
    </w:p>
    <w:p>
      <w:r>
        <w:t>Maki and Omura need to work together, leapfrogging one another to complete puzzles to get through the different areas of the world. Before embarking on any quest, you're instructed on which items will be needed. The items available at the start of the game are a heat beam, a grapple launcher, and a water blaster.</w:t>
      </w:r>
    </w:p>
    <w:p>
      <w:r>
        <w:t>Each of these items has a variety of uses. For example, the heat beam can be used to charge up crystals, power robots, destroy environments, heat up or melt metal, and more. I was very impressed that even with the expanded arsenal of upgrades throughout the game, the team at Shapefarm was able to fit so much versatility into each of the individual tools.</w:t>
      </w:r>
    </w:p>
    <w:p>
      <w:r>
        <w:t>Playing this online with a friend both players still got a split-screen view, letting you better coordinate with your friend as you could see their screen.</w:t>
      </w:r>
    </w:p>
    <w:p>
      <w:r>
        <w:t>Better yet, there were ways that each player would have a different tool equipped, and they could be used in wildly different ways with every interaction. A puzzle with the Heat Beam and Grapple in one moment might have the Grapple flipping open panels for the Heat Beam to guide a robot towards a goal. You might then need to use the Grapple to extend a bridge, and then the Heat Beam to weld it in place so it doesn't retract.</w:t>
      </w:r>
    </w:p>
    <w:p>
      <w:r>
        <w:t>The difficulty of the puzzles isn't really going to fry your brain, but they're all so bite-sized that you're on to the next puzzle before you have long enough to worry about a puzzle not being difficult. There's also fantastic design built into having players leapfrogging puzzles. You might be the focus of one, with your teammate helping you reach one platform, before you then need to help them with something else.</w:t>
      </w:r>
    </w:p>
    <w:p>
      <w:r>
        <w:t>One player lines up a platform, while the other clears a way for the lasers</w:t>
      </w:r>
    </w:p>
    <w:p>
      <w:r>
        <w:t>Which role you take in a puzzle depends on what gear you have, so whether you're playing as Maki or Omura doesn't really matter. That being said, there are definitely a few puzzle sequences that felt like one player was getting a much easier experience than the other.</w:t>
      </w:r>
    </w:p>
    <w:p>
      <w:r>
        <w:t>One strange part of exploring our way through the game was how my partner and I were constantly keeping an eye out for any kind of side rooms with additional challenges, or secrets to be located. We'd laugh as we'd both step into a new room or hallway and pivot our camera all over to find secret nooks and crannies. There were a few hidden terminals to be found, but those were more in the back corner of a room vs being behind optional content. Orbitals was a very linear experience.</w:t>
      </w:r>
    </w:p>
    <w:p>
      <w:r>
        <w:t>Minigames To Break Up The Story</w:t>
      </w:r>
    </w:p>
    <w:p>
      <w:r>
        <w:t>Exploring the world, you're able to unlock Minigames that you can then play when you get back to your ship. The minigames include button-pressing challenges that test your brain and teamwork to get through a sequence correctly, a game of laser tag, and a laser jump rope game, among many others.</w:t>
      </w:r>
    </w:p>
    <w:p>
      <w:r>
        <w:t>While totally optional, there's a lot of fun to be had with these tangents, especially the competitive ones. They reminded me a lot of some of the classic and simple concepts behind the mini-games of PS1 and PS2 era games like those in Ape Escape. Short and to the point, but very replayable and laughably competitive when you were able to face off against your friend.</w:t>
      </w:r>
    </w:p>
    <w:p>
      <w:r>
        <w:t>A Retro Look And Sound</w:t>
      </w:r>
    </w:p>
    <w:p>
      <w:r>
        <w:t>One of the strongest aspects of Orbitals that held through the entire adventure was how heavily the visuals and audio were steeped in 80s and 90s anime nostalgia. From the jump, there is a nice, soft filter on the whole game, giving it a VHS-like quality, beautiful and unique human and alien character designs, and an effort to make characters still seem 2D in a three-dimensional world.</w:t>
      </w:r>
    </w:p>
    <w:p>
      <w:r>
        <w:t>There's also a plethora of strange creatures and 'little guys' that you'll encounter as you explore, filling the world with whimsical sights to see.</w:t>
      </w:r>
    </w:p>
    <w:p>
      <w:r>
        <w:t>The soundtrack is filled with catchy and upbeat tunes while exploring and ethereal tracks when making your way through uncharted space. It always perfectly accompanies your current situation.</w:t>
      </w:r>
    </w:p>
    <w:p>
      <w:r>
        <w:t>Orbitals Review | Final Thoughts</w:t>
      </w:r>
    </w:p>
    <w:p>
      <w:r>
        <w:t>Orbitals was a very enjoyable linear co-op experience that you should be able to enjoy with a friend of really any video game skill level. Puzzles are short and easy to solve, but with enough variety and 'leapfrogging' that you're always having to learn something new to do to progress the story forward.</w:t>
      </w:r>
    </w:p>
    <w:p>
      <w:r>
        <w:t>The story itself is simple, but easy to understand and gives you a good objective to be striving towards.</w:t>
      </w:r>
    </w:p>
    <w:p>
      <w:r>
        <w:t>The thing that Orbitals does really fantastically is how it takes a limited array of tools and, through multiple individual uses, or pairing them against equally versatile tools, gives you an experience where you don't feel like you ever do the same thing multiple times in a row.</w:t>
      </w:r>
    </w:p>
    <w:p>
      <w:r>
        <w:t>Orbitals was reviewed with a game code and friend pass code provided by the publisher - All images were taken by the reviewer over 4.5 hours of gameplay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