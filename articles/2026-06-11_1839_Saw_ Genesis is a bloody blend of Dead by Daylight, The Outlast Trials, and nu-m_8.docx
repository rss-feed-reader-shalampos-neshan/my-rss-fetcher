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Saw: Genesis is a bloody blend of Dead by Daylight, The Outlast Trials, and nu-metal music video death scenes, and I need to play it immediately</w:t>
      </w:r>
    </w:p>
    <w:p>
      <w:r>
        <w:t>منبع: https://www.gamesradar.com/games/survival-horror/saw-genesis-is-a-bloody-blend-of-dead-by-daylight-the-outlast-trials-and-nu-metal-music-video-death-scenes-and-i-need-to-play-it-immediately/</w:t>
      </w:r>
    </w:p>
    <w:p>
      <w:r>
        <w:t>نویسنده: Ashley Bardhan, Senior Writer, Social Links Navigation</w:t>
      </w:r>
    </w:p>
    <w:p>
      <w:r>
        <w:t>تاریخ انتشار: 2026-06-11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