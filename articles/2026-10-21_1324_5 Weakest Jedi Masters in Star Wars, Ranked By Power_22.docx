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Jedi Masters in Star Wars, Ranked By Power</w:t>
      </w:r>
    </w:p>
    <w:p>
      <w:r>
        <w:t>منبع: https://www.cbr.com/star-wars-weakest-jedi-masters-list/</w:t>
      </w:r>
    </w:p>
    <w:p>
      <w:r>
        <w:t>نویسنده: Sterling Ulrich</w:t>
      </w:r>
    </w:p>
    <w:p>
      <w:r>
        <w:t>تاریخ انتشار: 2026-10-21 11:00</w:t>
      </w:r>
    </w:p>
    <w:p>
      <w:r>
        <w:t>──────────────────────────────────────────────────</w:t>
      </w:r>
    </w:p>
    <w:p>
      <w:r>
        <w:t>The Star Wars prequel trilogy established the hierarchy of the Jedi Order. Initiates were at the bottom, followed by Padawans, Knights, and finally, Masters. The Jedi Masters were elite individuals who had proven their exceptional skill and dedication to upholding the Light Side of the Force. With few exceptions, the members of the Jedi High Council were Masters, as were the Jedi Generals during the Clone Wars.</w:t>
      </w:r>
    </w:p>
    <w:p>
      <w:r>
        <w:t>However, not all Jedi Masters were equal in terms of combat efficiency or strength in the Force. Prequel-era Star Wars media has usually focused on the likes of Yoda, Mace Windu, and Obi-Wan Kenobi, who were the best of the best that the Jedi Order had to offer. In comparison, several other Jedi Masters from Star Wars canon fell short, and some hardly seemed deserving of the title.</w:t>
      </w:r>
    </w:p>
    <w:p>
      <w:r>
        <w:t>Halsey Was Effortlessly Defeated By a Novice Sith</w:t>
      </w:r>
    </w:p>
    <w:p>
      <w:r>
        <w:t>Jedi Master Halsey in Star Wars: The Clone Wars Image via Lucasfilm</w:t>
      </w:r>
    </w:p>
    <w:p>
      <w:r>
        <w:t>The animated series Star Wars: The Clone Wars introduced several new Jedi. While some went on to become fan favorites, others were nothing more than cannon fodder to be killed off. Among the latter group was Master Halsey. In the Season 3 episode "Monster," he was slain by Darth Maul's brother, Savage Oppress.</w:t>
      </w:r>
    </w:p>
    <w:p>
      <w:r>
        <w:t>At this point in time, Savage was still very early in his Sith training. He had not even earned the right to wield a lightsaber yet, instead relying on a Dathomirian glaive. In the following episode, "Witches of the Mist," Count Dooku said that Savage was "sloppy" and possessed "no technique."</w:t>
      </w:r>
    </w:p>
    <w:p>
      <w:r>
        <w:t>A Jedi Master should have been able to make short work of such an inexperienced opponent, but Halsey only swung his lightsaber a few times before Savage grabbed and crushed his wrist, forcing him to drop it. Halsey then tried to fight Savage unarmed, but he was quickly overpowered. Adding insult to injury, Halsey's sacrifice was not enough to save his Padawan, Knox, whom Savage also killed.</w:t>
      </w:r>
    </w:p>
    <w:p>
      <w:r>
        <w:t>Coleman Trebor Posed No Threat to Jango Fett</w:t>
      </w:r>
    </w:p>
    <w:p>
      <w:r>
        <w:t>Coleman Trebor from Star Wars wields his lightsaber. Image via Lucasfilm</w:t>
      </w:r>
    </w:p>
    <w:p>
      <w:r>
        <w:t>One of many Jedi who lost their lives during the Battle of Geonosis from Star Wars: Episode II - Attack of the Clones was Master Coleman Trebor. Though the canon reference book Star Wars Character Encyclopedia claimed that he was an "impressive" duelist, the film did not support this.</w:t>
      </w:r>
    </w:p>
    <w:p>
      <w:r>
        <w:t>Coleman attempted to apprehend Dooku during the battle, but before he could accomplish anything, Jango Fett opened fire on him. The Jedi Master only blocked two of the four blaster bolts, the others hitting him in the torso and killing him.</w:t>
      </w:r>
    </w:p>
    <w:p>
      <w:r>
        <w:t>As shown earlier in this very film, blaster deflection was one of the first skills taught to young Jedi Initiates, rendering Coleman's inability to defend himself against Jango all the more embarrassing. Dooku must not have thought highly of Coleman, because he did not bother reaching for his own lightsaber, confident in Jango's ability to eliminate the Jedi Master.</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Even Piell Did Not Live Up to His Reputation as a Jedi Warrior</w:t>
      </w:r>
    </w:p>
    <w:p>
      <w:r>
        <w:t>Even Piell in Star Wars: The Clone Wars Image via Lucasfilm</w:t>
      </w:r>
    </w:p>
    <w:p>
      <w:r>
        <w:t>Another Jedi whose on-screen feats did not match his lore was Master Even Piell, introduced in Star Wars: Episode I - The Phantom Menace. Even was repeatedly described as one of the Jedi Council's best duelists. For example, the novel Tarkin stated that he "excelled in lightsaber combat" and had mastered "every possible fighting style."</w:t>
      </w:r>
    </w:p>
    <w:p>
      <w:r>
        <w:t>Despite that, he lost his life not to a Sith, bounty hunter, or battle droid but to a dog. In The Clone Wars episode "Citadel Rescue," Even was mauled to death by an anooba, the same type of canine alien owned by Embo. Though anoobas were fearsome creatures, it was surprising to see one kill a Jedi Master renowned for his skill in battle.</w:t>
      </w:r>
    </w:p>
    <w:p>
      <w:r>
        <w:t>Ahsoka Tano, a mere Padawan at the time, easily incapacitated the very same anooba by lifting it with the Force. In Even's defense, the anooba attacked him from behind while he was distracted by a battle droid, but a Jedi more in tune with the Force could have sensed the danger before it struck.</w:t>
      </w:r>
    </w:p>
    <w:p>
      <w:r>
        <w:t>Jocasta Nu Was an Unorthodox Jedi Master</w:t>
      </w:r>
    </w:p>
    <w:p>
      <w:r>
        <w:t>Jocasta Nu looks over a screen in Star Wars next to Obi Wan Kenobi. Image via Lucasfilm</w:t>
      </w:r>
    </w:p>
    <w:p>
      <w:r>
        <w:t>Weakness among the Jedi was not always a failing, as some simply did not consider strength a priority. Such was the case for Master Jocasta Nu, introduced in Attack of the Clones. She served as Chief Librarian of the Jedi Archives, overseeing the vast stores of knowledge that the Jedi Order had accrued.</w:t>
      </w:r>
    </w:p>
    <w:p>
      <w:r>
        <w:t>This was an important role, but not one that required her to be a powerful Jedi. In the canon comic book Darth Vader #7, Emperor Palpatine claimed that Jocasta was "middling in the Force, barely competent with a lightsaber."</w:t>
      </w:r>
    </w:p>
    <w:p>
      <w:r>
        <w:t>A later issue of the same comic showed that Jocasta modified her lightsaber to double as a blaster rifle. This was a display of her ingenuity, but it also pointed towards her lack of confidence in melee combat. Though Jocasta miraculously survived Order 66, she was hunted down and executed by Vader shortly thereafter.</w:t>
      </w:r>
    </w:p>
    <w:p>
      <w:r>
        <w:t>Bolla Ropal Was Considered a Weakling By Cad Bane</w:t>
      </w:r>
    </w:p>
    <w:p>
      <w:r>
        <w:t>Bolla Ropal from Star Wars dies. Image via Lucasfilm</w:t>
      </w:r>
    </w:p>
    <w:p>
      <w:r>
        <w:t>One of the most tragic characters introduced in The Clone Wars was Master Bolla Ropal. Much like Jocasta, he seemed to pay little mind to combat, instead focusing on scholarly duties. Bolla was chosen as the keeper of a Holocron containing a list of all Force-sensitive children in the galaxy, which made him a target for the cowboy-inspired bounty hunter Cad Bane.</w:t>
      </w:r>
    </w:p>
    <w:p>
      <w:r>
        <w:t>The episode "Holocron Heist" briefly showed Cad's dossier on Bolla, which read "ABILITIES: IN QUESTION" and "THREAT POTENTIAL: MINIMAL." In the following episode, "Cargo of Doom," Cad captured the Jedi Master and accidentally electrocuted him to death.</w:t>
      </w:r>
    </w:p>
    <w:p>
      <w:r>
        <w:t>Unlike the other Jedi Masters on this list, Bolla was never depicted fighting in any canon Star Wars media. However, what he lacked in physical strength or Force potency, he made up for in willpower. Even as Cad tortured him, he refused to open the Holocron. Bolla put the well-being of others before his own, as any Jedi should.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