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Only Returning Harry Potter Star Hypes HBO's Reboot: 'A Huge Honor'</w:t>
      </w:r>
    </w:p>
    <w:p>
      <w:r>
        <w:t>منبع: https://www.cbr.com/harry-potter-warwick-davis-return-huge-honor/</w:t>
      </w:r>
    </w:p>
    <w:p>
      <w:r>
        <w:t>نویسنده: Monica Coman</w:t>
      </w:r>
    </w:p>
    <w:p>
      <w:r>
        <w:t>تاریخ انتشار: 2026-09-29 19:33</w:t>
      </w:r>
    </w:p>
    <w:p>
      <w:r>
        <w:t>──────────────────────────────────────────────────</w:t>
      </w:r>
    </w:p>
    <w:p>
      <w:r>
        <w:t>HBO is rebooting Harry Potter with a new adaptation as a television series. As the story picks up again from Harry Potter and the Philosopher's Stone, HBO has chosen a brand-new cast.</w:t>
      </w:r>
    </w:p>
    <w:p>
      <w:r>
        <w:t>However, the show has one returning actor: Warwick Davis. The legendary actor played a dual role in the films as Professor Filius Flitwick and Griphook, and will reprise his role as Flitwick. Speaking to the Press Association, Davis called his return to the franchise a "huge honor."</w:t>
      </w:r>
    </w:p>
    <w:p>
      <w:r>
        <w:t>Warwick Davis' Professor Filius Flitwick's Inspiration Confirmed</w:t>
      </w:r>
    </w:p>
    <w:p>
      <w:r>
        <w:t>image by Ryan Rice</w:t>
      </w:r>
    </w:p>
    <w:p>
      <w:r>
        <w:t>The actor is the only cast member from the original films to return, at least for the first season. Davis will portray the Charms professor, who teaches fans the art of levitation and other spells that weren't shown in the films.</w:t>
      </w:r>
    </w:p>
    <w:p>
      <w:r>
        <w:t>Speaking about his return, Davis noted, "That character has been one of my favourite characters to play in my career. He’s a very warm, kind of likeable character, as far as I’m concerned."</w:t>
      </w:r>
    </w:p>
    <w:p>
      <w:r>
        <w:t>As for his real-life inspiration, Davis explained, "I actually based him a lot on some of my teachers. He’s the kind of teacher you could say you’d forgotten your homework and they wouldn’t mind, they’d say, ‘OK, don’t do it again, but don’t worry about it for now.’"</w:t>
      </w:r>
    </w:p>
    <w:p>
      <w:r>
        <w:t>Davis continued, "To be asked to come back and play him again for the series was a huge honour, and I’m excited to retell these stories because they’re fantastic stories. But I can’t tell you anything about the series yet because it’s all very top secret."</w:t>
      </w:r>
    </w:p>
    <w:p>
      <w:r>
        <w:t>The star, who has been a part of several iconic franchises including Star Wars, noted, "This place is super familiar to me because I worked on the films for over 11 years, and I’ve worked constantly since then with the team at the studio tour in Watford as well," where the new show is filming.</w:t>
      </w:r>
    </w:p>
    <w:p>
      <w:r>
        <w:t>"So Harry Potter has become part of my professional life since the... late 90s throughout until now. So it’s a constant. It’s fabulous."</w:t>
      </w:r>
    </w:p>
    <w:p>
      <w:r>
        <w:t>He continued, "For me as an actor, being involved with the Star Wars franchise for so many years and now the Harry Potter world franchise, it’s a terrific honour."</w:t>
      </w:r>
    </w:p>
    <w:p>
      <w:r>
        <w:t>Harry Potter Season 2 Is Already in the Works</w:t>
      </w:r>
    </w:p>
    <w:p>
      <w:r>
        <w:t>Warner Bros. announced the Harry Potter series in April 2023, but it took a while until the project materialized. Filming kicked off in the summer of 2025, wrapping Season 1, titled after the first novel, Harry Potter and the Philosopher's Stone (and also fixing the U.S. title) in May. However, even before the show wrapped filming, HBO Max had already renewed Harry Potter for Season 2.</w:t>
      </w:r>
    </w:p>
    <w:p>
      <w:r>
        <w:t>The sophomore season is titled Harry Potter and the Chamber of Secrets, and it kicked off filming in late August. The new entry will feature some brand-new faces, as Trying's Rafe Spall joined as Arthur Weasley, continuing the family legacy, as his father, Timothy Spall, played Peter Pettigrew (Wormtail).</w:t>
      </w:r>
    </w:p>
    <w:p>
      <w:r>
        <w:t>Other new faces include Molly Hewitt-Richards as Moaning Myrtle, Jasper Ambrose as Colin Creevey, Billy Barratt (Bring Her Back, Invasion) as young Tom Riddle, Lenny Rush (Am I Being Unreasonable?) as fan-favorite house-elf Dobby, and Bonnie Hill (Girl Troop versus Aliens) will take over the role of Ron’s sister, Ginny Weasley. Game of Thrones' Kit Harington, who voiced Professor Gilderoy Lockhart in the recently released audiobooks, Harry Potter and the Chamber of Secrets: Full-Cast Edition, reprises his role in the live-action Season 2.</w:t>
      </w:r>
    </w:p>
    <w:p>
      <w:r>
        <w:t>Harry Potter and the Philosopher's Stone premieres on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