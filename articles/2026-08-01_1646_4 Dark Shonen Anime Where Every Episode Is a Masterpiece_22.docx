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Dark Shonen Anime Where Every Episode Is a Masterpiece</w:t>
      </w:r>
    </w:p>
    <w:p>
      <w:r>
        <w:t>منبع: https://www.cbr.com/dark-shonen-anime-every-episode-a-masterpiece/</w:t>
      </w:r>
    </w:p>
    <w:p>
      <w:r>
        <w:t>نویسنده: Ajay Aravind</w:t>
      </w:r>
    </w:p>
    <w:p>
      <w:r>
        <w:t>تاریخ انتشار: 2026-08-01 15:15</w:t>
      </w:r>
    </w:p>
    <w:p>
      <w:r>
        <w:t>──────────────────────────────────────────────────</w:t>
      </w:r>
    </w:p>
    <w:p>
      <w:r>
        <w:t>Dark shonen anime have always existed in the shadows of the genre's traditional adventures, and they have consistently demonstrated the ability to craft compelling narratives. Although shonen is frequently linked with the power of friendship and overpowered transformations, its harshest stories examine the consequences of violence and the innate darkness within the human condition.</w:t>
      </w:r>
    </w:p>
    <w:p>
      <w:r>
        <w:t>The greatest examples of the genre incorporate psychological warfare, political intrigue, supernatural horror, and morally complicated heroes, resulting in some truly spectacular anime. Battles become emotional turning points, victories may carry unacceptable costs, and the smallest interactions reveal hidden layers. Every single episode of the four best dark shonen anime feels carefully crafted, always pushing the overarching story toward something greater.</w:t>
      </w:r>
    </w:p>
    <w:p>
      <w:r>
        <w:t>Hunter x Hunter Disguises Its Darkness Behind Fun Adventures</w:t>
      </w:r>
    </w:p>
    <w:p>
      <w:r>
        <w:t>Close Gon Freecss snaps in Hunter x Hunter Image via Madhouse</w:t>
      </w:r>
    </w:p>
    <w:p>
      <w:r>
        <w:t>Kurapika Kurta with Scarlet Eyes - Hunter X Hunter Image via Madhouse</w:t>
      </w:r>
    </w:p>
    <w:p>
      <w:r>
        <w:t>Killua Holds Johness' Heart In His Hand In Hunter x Hunter Image via Madhouse</w:t>
      </w:r>
    </w:p>
    <w:p>
      <w:r>
        <w:t>Meruem smirks and glows with power in Hunter x Hunter Image via Madhouse</w:t>
      </w:r>
    </w:p>
    <w:p>
      <w:r>
        <w:t>Yoshihiro Togashi injected a fair bit of darkness into YuYu Hakusho, but the levels were drastically ramped up in Hunter x Hunter. Arguably the best example of a shonen anime masking its ominous despair behind a colorful adventure, the series begins with the stereotypical premise of a young hero pursuing a grand dream before gradually exposing a world with flexible morality, flawed humanity, and power that exposes the worst aspects of those who wield it.</w:t>
      </w:r>
    </w:p>
    <w:p>
      <w:r>
        <w:t>The Yorknew City arc explores organized crime and brutal vengeance, the Greed Island arc turns a seemingly playful escapade into a dangerous trial of perseverance, and the Chimera Ant arc pushes the anime into its darkest territory yet. Fans watch in horror as the titular monsters ravenously devour human beings, including small children, eventually culminating in the reveal of Gon's own monstrous nature.</w:t>
      </w:r>
    </w:p>
    <w:p>
      <w:r>
        <w:t>In fact, the vast majority of HxH's emotional devastation stems from young Gon, one of the most interesting shonen protagonists ever created, as he serves as a deconstruction of every similar character in his archetype. Through him, Togashi explores how horrifying a child with the attitude of a typical shonen hero would realistically be, tying together a sophisticated reflection on morality, ambition, and the tender line separating heroism from villainy.</w:t>
      </w:r>
    </w:p>
    <w:p>
      <w:r>
        <w:t>Jujutsu Kaisen Turns Suffering Into Its Thematic Foundation</w:t>
      </w:r>
    </w:p>
    <w:p>
      <w:r>
        <w:t>Maki watches Mai die as they're surrounded by Cursed Spirits in Jujutsu Kaisen Season 3 Episode 5. Image via MAPPA</w:t>
      </w:r>
    </w:p>
    <w:p>
      <w:r>
        <w:t>Jujutsu Kaisen remains the most captivating member of the Dark Trio. Suffering is the very foundation of existence in Jujutsu society, presenting a savage reality where even the strongest are vulnerable. Death comes quick and without warning, leaving characters increasingly distraught as their friends and loved ones are callously cut down before their painstruck eyes.</w:t>
      </w:r>
    </w:p>
    <w:p>
      <w:r>
        <w:t>The story's bleak worldview is a merger of nihilistic philosophy and bloodthirsty combat, with every ability emerging from the worst emotions that humanity has to offer, because that is the only source of Cursed Energy. Underneath that is a layer of intricate battles that exposes the system's true nature, as children are forced to burden massacres, innocent civilians become collateral damage, and sorcerers inherit ruthless conflicts along with their Inherited Techniques.</w:t>
      </w:r>
    </w:p>
    <w:p>
      <w:r>
        <w:t>Attack on Titan Slowly Unravels the Illusion of Freedom</w:t>
      </w:r>
    </w:p>
    <w:p>
      <w:r>
        <w:t>Carla Yeager is eating by the Smiling Titan in Attack on Titan Season 1 Image via Wit Studio</w:t>
      </w:r>
    </w:p>
    <w:p>
      <w:r>
        <w:t>Attack on Titan's first episode goes from survival adventure to literal body horror, with the titular Titans serving as ravenous people-eating monsters. It's terrible enough to be devoured by a wild beast, but there's something profoundly unsettling about monstrous humanoids — with twisted postures and eerie expressions — using their extremely human teeth to grind screaming innocents to death. But that is just the surface of the story's darkness.</w:t>
      </w:r>
    </w:p>
    <w:p>
      <w:r>
        <w:t>Few anime have changed gears as sharply and suddenly as Attack on Titan, and fewer still have become better narratives after radically overhauling their central premise. The desperate battle between humanity and the monstrous Titans expands into an intricate political tragedy that redefines the true threats to world peace: prejudice, fear, greed, shame, guilt, and the endless cycles of hatred.</w:t>
      </w:r>
    </w:p>
    <w:p>
      <w:r>
        <w:t>Before the end, Attack on Titan shattered the traditional distinctions between saviors and oppressors. After the end, however, it came back full circle to reveal that both sides were shaped by the same burdens of existence. Conflicts among people therefore emerge from universal emotions and experiences, highlighting the miserably ironic nature of humanity's relationship with itself.</w:t>
      </w:r>
    </w:p>
    <w:p>
      <w:r>
        <w:t>Berserk Is Propelled Forward by the Smallest Glimmers of Hope</w:t>
      </w:r>
    </w:p>
    <w:p>
      <w:r>
        <w:t>Close Griffith holds Guts' face with his left hand while talking to him as Guts looked on shocked in the anime Berserk Image via OLM Team Iguchi</w:t>
      </w:r>
    </w:p>
    <w:p>
      <w:r>
        <w:t>Guts fights Nosferatu Zodd for the first time in Berserk. Image via OLM</w:t>
      </w:r>
    </w:p>
    <w:p>
      <w:r>
        <w:t>The Behelit in Griffith's hand in Berserk. Image via OLM</w:t>
      </w:r>
    </w:p>
    <w:p>
      <w:r>
        <w:t>The Eclipse begins in Berserk The Golden Age Arc III Advent. Image via Liden Films</w:t>
      </w:r>
    </w:p>
    <w:p>
      <w:r>
        <w:t>Kentaro Miura's Berserk remains a seminal benchmark of dark fantasy, anime or otherwise. Guts begins his journey through life in a barbaric world, decorated by the dismembered body parts of the fallen and painted with a malicious cruelty that beggars belief. There are moments where the silver linings outshine the proverbial dark clouds surrounding them, like Guts' initial bond with Griffith, but the anime's atmosphere is almost entirely consumed by despair.</w:t>
      </w:r>
    </w:p>
    <w:p>
      <w:r>
        <w:t>Berserk's already suffocating melancholy reached nightmare levels with the Eclipse, easily one of the worst imaginable events in fictional history. Not only does Griffith betray the Band of the Falcon, but he also mocks their pain while heartlessly sacrificing those who devoted their lives to his ambition. He casts them aside after they rescued him from a fate worse than death, making the treachery sting unlike any other.</w:t>
      </w:r>
    </w:p>
    <w:p>
      <w:r>
        <w:t>At the same time, Berserk refuses to trivialize suffering through mindless brutality, instead framing empathy, love, and loyalty as the perfect counterarguments to the overwhelming cruelty that defines its world. The series contextualizes perseverance as humanity's greatest asset; the strength and will to push through trauma matters more than cutting down an endless array of monsters with a gigantic sword.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