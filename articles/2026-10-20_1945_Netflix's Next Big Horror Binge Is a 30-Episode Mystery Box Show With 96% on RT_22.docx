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Next Big Horror Binge Is a 30-Episode Mystery Box Show With 96% on RT</w:t>
      </w:r>
    </w:p>
    <w:p>
      <w:r>
        <w:t>منبع: https://www.cbr.com/from-streaming-on-netflix/</w:t>
      </w:r>
    </w:p>
    <w:p>
      <w:r>
        <w:t>نویسنده: Ria Pathak</w:t>
      </w:r>
    </w:p>
    <w:p>
      <w:r>
        <w:t>تاریخ انتشار: 2026-10-20 19:01</w:t>
      </w:r>
    </w:p>
    <w:p>
      <w:r>
        <w:t>──────────────────────────────────────────────────</w:t>
      </w:r>
    </w:p>
    <w:p>
      <w:r>
        <w:t>Netflix has just added 30 episodes of one of television's most addictive horror mysteries. From, the critically acclaimed MGM+ series, with a reported 96% Rotten Tomatoes score, arrived on Netflix US on 19 October, bringing its first three seasons to a much bigger streaming audience. The show already has a very dedicated fanbase, plenty of unanswered questions after the end of the recent season, and a very deep and crazy premise, making it a worthy contender for Netflix's next major horror obsession.</w:t>
      </w:r>
    </w:p>
    <w:p>
      <w:r>
        <w:t>From is exactly that show that is made for binge-watching. And with the series heading towards its conclusion, there's never been a better time for new viewers to discover what all the fuss is about.</w:t>
      </w:r>
    </w:p>
    <w:p>
      <w:r>
        <w:t>From Could Become Netflix's Next Big Horror Obsession</w:t>
      </w:r>
    </w:p>
    <w:p>
      <w:r>
        <w:t>From developed a massive cult following entirely through excellent word of mouth and intense fan discussions. It originally aired on Epix, which later rebranded to MGM+, meaning it operated outside the massive spotlight of larger streaming platforms. However, its unusual mixture of supernatural creature-feature horror and an ongoing mystery allowed its reputation to grow steadily over the years.</w:t>
      </w:r>
    </w:p>
    <w:p>
      <w:r>
        <w:t>Netflix now has the opportunity to change the show's visibility completely. Thirty episodes are available immediately, making it incredibly easy for new viewers to dive in and binge the series over a few days. The October arrival is particularly well-timed for Halloween, offering audiences an alternative to standard slasher films.</w:t>
      </w:r>
    </w:p>
    <w:p>
      <w:r>
        <w:t>The series already has incredibly strong reviews and a passionate audience ready to welcome new viewers. Most importantly, its puzzle-box mysteries strongly encourage viewers to watch consecutive episodes rather than treating the show as casual background entertainment.</w:t>
      </w:r>
    </w:p>
    <w:p>
      <w:r>
        <w:t>This is a licensing arrangement between platforms, meaning Netflix is introducing an existing series to a wider audience rather than producing a brand new original. From has already proved it can succeed and dominate viewership on a smaller platform. Netflix simply provides the megaphone required to reach millions of viewers who may never have encountered it on MGM+.</w:t>
      </w:r>
    </w:p>
    <w:p>
      <w:r>
        <w:t>From's Terrifying Town and Endless Mysteries Make It Perfect for Binge-Watching</w:t>
      </w:r>
    </w:p>
    <w:p>
      <w:r>
        <w:t>Jade looking shocked in From Season 1 Image via MGM+ Studios</w:t>
      </w:r>
    </w:p>
    <w:p>
      <w:r>
        <w:t>A family of four drives into a small American town, stops for directions, and then discovers that no matter which road they take, they keep ending up in the same place. That's pretty much how the nightmare begins in From, and somehow, being unable to leave is the least terrifying part of living there.</w:t>
      </w:r>
    </w:p>
    <w:p>
      <w:r>
        <w:t>Once the sun goes down, the town becomes a hunting ground for creatures that look disturbingly human but aren't. They smile, speak politely, and try to convince people to let them inside. Some even look like they've wandered straight out of the 1950s. But open a door or window for one of them, and things get very ugly, very quickly.</w:t>
      </w:r>
    </w:p>
    <w:p>
      <w:r>
        <w:t>The residents survive by locking themselves indoors and hanging mysterious protective stones called talismans near their entrances. And just when you think you've figured out how this place works, From throws another mystery at you. There are strange symbols, impossible discoveries in the forest, and enough unanswered questions to keep the fan discussions busy for years.</w:t>
      </w:r>
    </w:p>
    <w:p>
      <w:r>
        <w:t>The town's sheriff, Boyd Stevens, played by Harold Perrineau, spends much of his time trying to keep everyone alive, while the Matthews family's arrival gives viewers a front-row seat to just how bizarre everything is.</w:t>
      </w:r>
    </w:p>
    <w:p>
      <w:r>
        <w:t>Fans of Lost will probably recognize the appeal, especially with Jack Bender and Jeff Pinkner involved behind the scenes. Both shows have a knack for making viewers obsess over the smallest details. And with 30 episodes ready to stream, From is exactly the kind of series where watching one more episode can easily turn into staying up until 3 a.m.</w:t>
      </w:r>
    </w:p>
    <w:p>
      <w:r>
        <w:t>From Season 5 Will Finally Bring the MGM+ Horror Mystery to an End</w:t>
      </w:r>
    </w:p>
    <w:p>
      <w:r>
        <w:t>Harold Perrineau as Boyd Stevens in the sci-fi horror series From. Image via Epix</w:t>
      </w:r>
    </w:p>
    <w:p>
      <w:r>
        <w:t>Perhaps the best news for new fans is that the show actually has a guaranteed conclusion. Season 4 has already aired in its entirety, and the creators have officially confirmed that Season 5 will be the final season, expected to premiere in 2027.</w:t>
      </w:r>
    </w:p>
    <w:p>
      <w:r>
        <w:t>Meanwhile, the streaming situation is slightly split right now. Netflix US currently holds the first three seasons, providing the perfect 30-episode onboarding ramp. However, viewers will need to head over to MGM+ to watch the recently aired Season 4 and the upcoming final season.</w:t>
      </w:r>
    </w:p>
    <w:p>
      <w:r>
        <w:t>The creators have explicitly confirmed that the story is actively moving towards its conclusion. They have promised that the long-running mysteries about the town, the creatures, and the strange visions will finally get answers. The final season has the massive challenge of rewarding viewers who have spent years theorizing, but knowing an ending is guaranteed is incredibly reassuring for anyone hesitant to start a new mystery-heavy show.</w:t>
      </w:r>
    </w:p>
    <w:p>
      <w:r>
        <w:t>With the three seasons now available to Netflix subscribers and a final season on the horizon, From is entering an ideal moment for new viewers to get hooked. Whether it becomes Netflix's next major horror obsession will depend entirely on how widely the show catches on, but its existing critical success and massive cult following give it a considerable head start.</w:t>
      </w:r>
    </w:p>
    <w:p>
      <w:r>
        <w:t>Quiz 5 Questions Can You Escape the Mystery of From?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