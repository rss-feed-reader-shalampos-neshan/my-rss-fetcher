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 Games You Can't Experience The Same Way Twice</w:t>
      </w:r>
    </w:p>
    <w:p>
      <w:r>
        <w:t>منبع: https://www.thegamer.com/great-games-cant-experience-same-way-twice/</w:t>
      </w:r>
    </w:p>
    <w:p>
      <w:r>
        <w:t>نویسنده: Ben Jessey, Ryan Thompson-Bamsey</w:t>
      </w:r>
    </w:p>
    <w:p>
      <w:r>
        <w:t>تاریخ انتشار: 2026-06-06 17:30</w:t>
      </w:r>
    </w:p>
    <w:p>
      <w:r>
        <w:t>──────────────────────────────────────────────────</w:t>
      </w:r>
    </w:p>
    <w:p>
      <w:r>
        <w:t>Most games are designed to make you want to play them over and over again. Multiplayer games, in particular, are known for their infinite replayability. Yet, even single-player games often have things that attempt to entice you to do a second playthrough, such as unlockables, collectibles, and harder difficulties.</w:t>
      </w:r>
    </w:p>
    <w:p>
      <w:r>
        <w:t>However, a second playthrough isn't always the same as the first. Sometimes a game has a twist or a style of gameplay that doesn't have the same impact the second time around. That doesn't automatically mean the second run isn't worth playing. It's just a different experience. These are examples of games like that.</w:t>
      </w:r>
    </w:p>
    <w:p>
      <w:r>
        <w:t>The Dark Pictures: Man Of Medan</w:t>
      </w:r>
    </w:p>
    <w:p>
      <w:r>
        <w:t>Man of Medan follows a group of college students who are captured by pirates and forced to explore a ghost ship. While aboard this ship, they are hunted by ghostly monsters. At least that is what you think is happening. Deep into the story, you actually discover that they've been suffering from hallucinations due to some gas.</w:t>
      </w:r>
    </w:p>
    <w:p>
      <w:r>
        <w:t>If you go into the game knowing this, the experience is vastly different. For example, there are a few situations where you can end up killing a character in an attempt to avoid a ghostly figure, but now you will know that the figure isn't real. So, it makes it much less scary and far easier to make decisions that keep your characters alive.</w:t>
      </w:r>
    </w:p>
    <w:p>
      <w:r>
        <w:t>Braid</w:t>
      </w:r>
    </w:p>
    <w:p>
      <w:r>
        <w:t>From the start, Braid seems like a classic 2D platforming tale. You are the little hero, trying to save the Princess from an evil monster, ala Mario. In the last level, it seems like the Princess is running to you for help as she's attempting to get away from the evil guy chasing her. Then, it's revealed that you're actually watching the scene in reverse. In reality, you're the villain trying to get her, and she's trying to get to the guy for safety.</w:t>
      </w:r>
    </w:p>
    <w:p>
      <w:r>
        <w:t>It's a mind-blowing twist that is really hard to see coming. On a second playthrough, the twist naturally isn't as impactful. Yet, having the knowledge that you're the villain allows you to pick up on hints that you would've missed the first time.</w:t>
      </w:r>
    </w:p>
    <w:p>
      <w:r>
        <w:t>Metal Gear Solid 2: Sons Of Liberty</w:t>
      </w:r>
    </w:p>
    <w:p>
      <w:r>
        <w:t>For the main part of Metal Gear Solid 2, you control Raiden as he attempts to stop a terrorist group that has taken over an offshore facility and captured the US President. So, it's the classic hero tale. That is until you discover that the Colonel that you've been taking orders from throughout the game isn't the actual Colonel. He is an AI that is owned by a secret organization known as The Patriots.</w:t>
      </w:r>
    </w:p>
    <w:p>
      <w:r>
        <w:t>They secretly run America and control everything. In fact, they actually orchestrated the entire terrorist attack. It was all a test for their new AIs to see how well they can control people. This information alters your entire opinion on the story you've played so far. Going into a second playthrough with that knowledge impacts how you see certain interactions and events.</w:t>
      </w:r>
    </w:p>
    <w:p>
      <w:r>
        <w:t>Heavy Rain</w:t>
      </w:r>
    </w:p>
    <w:p>
      <w:r>
        <w:t>The narrative of Heavy Rain revolves around a serial killer named the Origami Killer. He kidnaps children and drowns them in rainwater. You play as a collection of different characters, who work separately in an effort to discover who the Origami Killer is. Eventually, you find out that it is Private Investigator Scott Shelby, who is one of the people you control during the game.</w:t>
      </w:r>
    </w:p>
    <w:p>
      <w:r>
        <w:t>Naturally, when you play the game a second time, you keep a closer eye on Shelby's scenes and pick up any clues that he is the killer. After all, on a first playthrough, it seems impossible to figure out that it is him.</w:t>
      </w:r>
    </w:p>
    <w:p>
      <w:r>
        <w:t>Prey</w:t>
      </w:r>
    </w:p>
    <w:p>
      <w:r>
        <w:t>In Prey, you play as a person called Morgan Yu, who finds themselves on a space station that has been taken over by an alien force named Typhon. While trying to escape, you interact with a bunch of different people and make choices on what to do with them. Plus, you must decide how to deal with the alien threat.</w:t>
      </w:r>
    </w:p>
    <w:p>
      <w:r>
        <w:t>At the end of all of this, you wake up in a lab where you discover that you aren't the real Morgan Yu. You are an alien that has been given Morgan's memories. The whole thing you went through was a simulation to test whether the Typhon species can learn human emotions and empathy. The reason for this is that the Typhon have already invaded Earth, and they're looking for ways to stop them.</w:t>
      </w:r>
    </w:p>
    <w:p>
      <w:r>
        <w:t>Spec Ops: The Line</w:t>
      </w:r>
    </w:p>
    <w:p>
      <w:r>
        <w:t>For much of Spec Ops: The Line, it feels like you're playing a classic military shooter, except it's set in Dubai. All of that changes, however, when your team accidentally wipes out a whole group of civilians with a white phosphorus bomb. Your character blames a man called Konrad, and you spend the rest of the game tracking him down, as you talk to him on the radio.</w:t>
      </w:r>
    </w:p>
    <w:p>
      <w:r>
        <w:t>When you reach him, though, all you find is a corpse. The conversations with him were hallucinations brought on by the guilt of the white phosphorus bomb and various other horrible things you've done since you arrived in Dubai. On a second run through, you can notice lots of hints and plenty of foreshadowing that you wouldn't have noticed the first time.</w:t>
      </w:r>
    </w:p>
    <w:p>
      <w:r>
        <w:t>Bioshock</w:t>
      </w:r>
    </w:p>
    <w:p>
      <w:r>
        <w:t>At the start of Bioshock, you enter the underwater city of Rapture. The place isn't in a great state, as almost the only people around are trying to kill you. Yet there is one friendly guy named Atlas helping you out. He is pretty much the only guy you can trust. At least that is what you believe. In reality, you can't trust him, as you find out later.</w:t>
      </w:r>
    </w:p>
    <w:p>
      <w:r>
        <w:t>It turns out he's actually an evil man named Fontaine who has been controlling you using the phrase "Would you kindly" throughout the entire game. You're actually the son of the man who built Rapture, Andrew Ryan. Fontaine needed your biological code to get around Rapture and have you kill Ryan on his behalf. On a second playthrough, you can't help but pay more attention to what 'Atlas' says, particularly how often he uses the phrase "Would you kindly".</w:t>
      </w:r>
    </w:p>
    <w:p>
      <w:r>
        <w:t>Portal</w:t>
      </w:r>
    </w:p>
    <w:p>
      <w:r>
        <w:t>Portal is a pure puzzle game where you complete various tests while being belittled by the AI known as GlaDOS. The game is quite short, so it's pretty easy to remember a lot of the puzzles, meaning a second playthrough is a cake walk if it wasn't that long ago when you beat it.</w:t>
      </w:r>
    </w:p>
    <w:p>
      <w:r>
        <w:t>Subscribe to the newsletter for deeper game twist analysis Craving more perspective? Subscribe to the newsletter for thoughtful analysis of narrative twists, replayability, and design choices across games. Our analysis unpacks hidden clues and storytelling tricks so your next playthrough feels richer and more rev Get Updates By subscribing, you agree to receive newsletter and marketing emails, and accept our Terms of Use and Privacy Policy . You can unsubscribe anytime.</w:t>
      </w:r>
    </w:p>
    <w:p>
      <w:r>
        <w:t>Speaking of cake, the story of this game revolves around GlaDOS promising you a cake once you've beaten all the tests. It seems suspicious straight away, and that suspicion is proven correct when she eventually attempts to kill you. If you've already played the game, you will know that that's going to happen. So, neither the story nor the puzzles really work on a second playthrough.</w:t>
      </w:r>
    </w:p>
    <w:p>
      <w:r>
        <w:t>Final Fantasy 7</w:t>
      </w:r>
    </w:p>
    <w:p>
      <w:r>
        <w:t>Final Fantasy 7 puts you into the boots of Cloud Strife, an excellent combatant who used to be part of the Shinra Corporation's Soldier program. In fact, he was a first-class Soldier, making him one of the best of the best. These days, however, he is working as a mercenary. Yet his past as a Soldier remains a significant part of his character.</w:t>
      </w:r>
    </w:p>
    <w:p>
      <w:r>
        <w:t>Later in the game, though, you learn that he isn't actually who he thinks he is. Cloud attempted to be a Soldier, but failed. Cloud's memories became distorted because of the experiments that Shinra did on him. So, he began to confuse his past with his friend Zack's. Knowing that information before going into a playthrough really changes how you see Cloud and his interactions with certain characters.</w:t>
      </w:r>
    </w:p>
    <w:p>
      <w:r>
        <w:t>Outer Wilds</w:t>
      </w:r>
    </w:p>
    <w:p>
      <w:r>
        <w:t>In Outer Wilds, you're stuck in a world that is about to be destroyed in 22 minutes. The reason for this is that the sun is about to go supernova. When that happens, the whole thing gets reset. So, you're stuck in a time loop. In the 22 minutes before the sun kills everyone, you get to explore the planetary system, attempting to discover what has caused the situation and fix it.</w:t>
      </w:r>
    </w:p>
    <w:p>
      <w:r>
        <w:t>Discovering the solution to the sun-and-time-loop problem is the whole point of the adventure. Once you already know it, you can actually beat the game rather quickly, meaning it has nowhere near the same impact once you've already finished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