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Engage in deep turn-based tactics in Calame, from Nextale</w:t>
      </w:r>
    </w:p>
    <w:p>
      <w:r>
        <w:t>منبع: https://gamingtrend.com/news/engage-in-deep-turn-based-tactics-in-calame-from-nextale/</w:t>
      </w:r>
    </w:p>
    <w:p>
      <w:r>
        <w:t>نویسنده: ناشناس</w:t>
      </w:r>
    </w:p>
    <w:p>
      <w:r>
        <w:t>تاریخ انتشار: 2026-05-27 16:00</w:t>
      </w:r>
    </w:p>
    <w:p>
      <w:r>
        <w:t>──────────────────────────────────────────────────</w:t>
      </w:r>
    </w:p>
    <w:p>
      <w:r>
        <w:t>With a demo available now</w:t>
      </w:r>
    </w:p>
    <w:p>
      <w:r>
        <w:t>Published: May 27, 2026, 9:00 am</w:t>
      </w:r>
    </w:p>
    <w:p>
      <w:r>
        <w:t>Today, Nextale revealed their latest title: Calame, a single player, isometric, turn-based tactical RPG with reality-shifting gameplay. The game is set to launch on PC this year, with no specific date announced, and will come to consoles sometime in 2027.</w:t>
      </w:r>
    </w:p>
    <w:p>
      <w:r>
        <w:t>In the shadow of the King of Light, history is written by the survivors</w:t>
      </w:r>
    </w:p>
    <w:p>
      <w:r>
        <w:t>In Westalia, renown is more than just a story – it is a weapon of mass destruction. When belief in a legend grows strong enough, it can physically reshape the battlefield or devour those who wield it. To overthrow the tyrannical King of Light, the Rebellion must learn to harness this divine force without becoming the very monsters they fight. But how do you save a kingdom when you are tearing yourselves apart?</w:t>
      </w:r>
    </w:p>
    <w:p>
      <w:r>
        <w:t>An uneasy alliance forms the core of the Rebellion. On one side, Kenmare fights for the freedom of the people; on the other, the Panthers fight to reclaim the throne. While their alliance is a matter of sheer survival, their visions for the future are utterly irreconcilable – and you are the one chosen to lead them.</w:t>
      </w:r>
    </w:p>
    <w:p>
      <w:r>
        <w:t>A new kind of tactics that rewrites the battlefield itself</w:t>
      </w:r>
    </w:p>
    <w:p>
      <w:r>
        <w:t>In the finest tradition of genre classics, Calame delivers demanding, handcrafted, grid-based combat where positioning, unit facing and class synergies are the keys to survival. Players can customize their army utilizing a diverse roster of melee specialists, ranged fighters, mages and support classes to trigger devastating party combinations.</w:t>
      </w:r>
    </w:p>
    <w:p>
      <w:r>
        <w:t>However, Calame breaks the tactical mold with its groundbreaking "Correction" feature – an innovative new strategy mechanic allowing you to rewrite and manipulate the battlefield mid-combat, turning the terrain itself into a dynamic weapon!</w:t>
      </w:r>
    </w:p>
    <w:p>
      <w:r>
        <w:t>Beyond the battlefield, Calame features deep progression systems including RPG leveling, skill unlocks, and legendary gear collection. Your journey is heavily defined by a reactive choice system. Decisions made at camp and during narrative events directly alter the Rebellion’s political alignment, unlocking powerful passive traits that permanently reshape your squad's playstyle, faction relationships and the unfolding story.</w:t>
      </w:r>
    </w:p>
    <w:p>
      <w:r>
        <w:t>Key Features</w:t>
      </w:r>
    </w:p>
    <w:p>
      <w:r>
        <w:t>● Deep Hardcrafted Tactics: Master positioning, facing, and intricate class synergies with a diverse roster of heroes.</w:t>
      </w:r>
    </w:p>
    <w:p>
      <w:r>
        <w:t>● The "Correction" Mechanic: Use the power of the Legend to dynamically alter the battlefield terrain mid-fight.</w:t>
      </w:r>
    </w:p>
    <w:p>
      <w:r>
        <w:t>● Impactful Choice &amp; Alignment: Every narrative and strategic decision permanently shapes your army's stats, relationships, and the story.</w:t>
      </w:r>
    </w:p>
    <w:p>
      <w:r>
        <w:t>● Rich RPG Progression: Unlock powerful skills, level up your squad, and discover legendary gear between battles.</w:t>
      </w:r>
    </w:p>
    <w:p>
      <w:r>
        <w:t>● Command an Impossible Alliance: Lead two rival factions with radically different ideologies and playstyles.</w:t>
      </w:r>
    </w:p>
    <w:p>
      <w:r>
        <w:t>Write the Chronicle and decide what your victory will leave behind.</w:t>
      </w:r>
    </w:p>
    <w:p>
      <w:r>
        <w:t>Play Calame's free demo on Steam and wishlist today!</w:t>
      </w:r>
    </w:p>
    <w:p>
      <w:r>
        <w:t>For more on Calame,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