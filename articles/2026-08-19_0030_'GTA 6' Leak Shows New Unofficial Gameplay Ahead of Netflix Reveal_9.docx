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 Shows New Unofficial Gameplay Ahead of Netflix Reveal</w:t>
      </w:r>
    </w:p>
    <w:p>
      <w:r>
        <w:t>منبع: https://www.polygon.com/gta-6-gameplay-leak-rockstar-games-netflix-august-2026/</w:t>
      </w:r>
    </w:p>
    <w:p>
      <w:r>
        <w:t>نویسنده: Patricia Hernandez, Sam Nelson, Brian Vanhooker, Jake Kleinman, Simone De Rochefort</w:t>
      </w:r>
    </w:p>
    <w:p>
      <w:r>
        <w:t>تاریخ انتشار: 2026-08-18 17:45</w:t>
      </w:r>
    </w:p>
    <w:p>
      <w:r>
        <w:t>──────────────────────────────────────────────────</w:t>
      </w:r>
    </w:p>
    <w:p>
      <w:r>
        <w:t>Netflix is set to reveal an extended look at Grand Theft Auto 6 on Aug. 27, but fans who are hankering to get a closer look at Rockstar Games' Florida simulator don't have to wait until then. A newly-surfaced GTA 6 gameplay leak appears to show some of the things players will be able to do in between all the crime.</w:t>
      </w:r>
    </w:p>
    <w:p>
      <w:r>
        <w:t>The unofficial leak also offers some new insight into game mechanics and the level of minutiae that Rockstar is putting into Grand Theft Auto 6. An apparent hacker group has now released multiple new videos of GTA 6 in action in a daring move that's reminiscent of a massive leak of the game from 2022.</w:t>
      </w:r>
    </w:p>
    <w:p>
      <w:r>
        <w:t>One clip that's making the rounds right now is merely a minute long, and some of the visuals make it seem like the gameplay is from an earlier build of the game. In it, co-protagonist Jason can be seen hanging out at his house and enjoying the ocean breeze. GTA 6 looks to be one of those games where you can sit back and just watch the world go by.</w:t>
      </w:r>
    </w:p>
    <w:p>
      <w:r>
        <w:t>What does GTA 6's new gameplay leak show?</w:t>
      </w:r>
    </w:p>
    <w:p>
      <w:r>
        <w:t>Not long into the clip, Jason picks up a basketball and starts shooting hoops. When he makes a basket, a sound effect that sounds like picking up a coin in a platformer plays. He earns "Focus" for making a shot. Jason is able to dribble as he walks and throw the basketball in a variety of arcs. Near the end of the video, the ball rolls into a body of water that reacts realistically. If this is what GTA 6 looks like when it's not ready for public viewing, the full game is bound to impress.</w:t>
      </w:r>
    </w:p>
    <w:p>
      <w:r>
        <w:t>#e90c59 Polygon Recommended For You Hand-picked by GameRant editors GameRant may earn an affiliate commission from links on this page.</w:t>
      </w:r>
    </w:p>
    <w:p>
      <w:r>
        <w:t>The leaked gameplay shows a bit more of Grand Theft Auto 6's HUD, which appears to show a contextual stamina meter and two reserves of in-game money. One appears to be a wallet (possibly Jason's personal funds), while the other appears to be associated with his home (perhaps similar to Red Dead Redemption 2's camp funds). Curiously, the leaked video does not show proper button icons, so it's unclear which version of the game this supposedly leaked gameplay comes from.</w:t>
      </w:r>
    </w:p>
    <w:p>
      <w:r>
        <w:t>Grand Theft Auto 6: Ultimate Edition bonus content Image: Rockstar Games</w:t>
      </w:r>
    </w:p>
    <w:p>
      <w:r>
        <w:t>Grand Theft Auto 6: Ultimate Edition bonus content Image: Rockstar Games</w:t>
      </w:r>
    </w:p>
    <w:p>
      <w:r>
        <w:t>Grand Theft Auto 6: Ultimate Edition bonus content Image: Rockstar Games</w:t>
      </w:r>
    </w:p>
    <w:p>
      <w:r>
        <w:t>Grand Theft Auto 6: Ultimate Edition bonus conten Image: Rockstar Games</w:t>
      </w:r>
    </w:p>
    <w:p>
      <w:r>
        <w:t>Grand Theft Auto 6: Ultimate Edition bonus conten Image: Rockstar Games</w:t>
      </w:r>
    </w:p>
    <w:p>
      <w:r>
        <w:t>Grand Theft Auto 6: Ultimate Edition bonus conten Image: Rockstar Games</w:t>
      </w:r>
    </w:p>
    <w:p>
      <w:r>
        <w:t>Grand Theft Auto 6: Ultimate Edition bonus conten Image: Rockstar Games</w:t>
      </w:r>
    </w:p>
    <w:p>
      <w:r>
        <w:t>Grand Theft Auto 6: Ultimate Edition bonus conten Image: Rockstar Games</w:t>
      </w:r>
    </w:p>
    <w:p>
      <w:r>
        <w:t>Close Grand Theft Auto 6: Ultimate Edition bonus content Image: Rockstar Games</w:t>
      </w:r>
    </w:p>
    <w:p>
      <w:r>
        <w:t>Grand Theft Auto 6: Ultimate Edition bonus content Image: Rockstar Games</w:t>
      </w:r>
    </w:p>
    <w:p>
      <w:r>
        <w:t>Grand Theft Auto 6: Ultimate Edition bonus content Image: Rockstar Games</w:t>
      </w:r>
    </w:p>
    <w:p>
      <w:r>
        <w:t>Grand Theft Auto 6: Ultimate Edition bonus conten Image: Rockstar Games</w:t>
      </w:r>
    </w:p>
    <w:p>
      <w:r>
        <w:t>Grand Theft Auto 6: Ultimate Edition bonus conten Image: Rockstar Games</w:t>
      </w:r>
    </w:p>
    <w:p>
      <w:r>
        <w:t>Grand Theft Auto 6: Ultimate Edition bonus conten Image: Rockstar Games</w:t>
      </w:r>
    </w:p>
    <w:p>
      <w:r>
        <w:t>Grand Theft Auto 6: Ultimate Edition bonus conten Image: Rockstar Games</w:t>
      </w:r>
    </w:p>
    <w:p>
      <w:r>
        <w:t>Grand Theft Auto 6: Ultimate Edition bonus conten Image: Rockstar Games</w:t>
      </w:r>
    </w:p>
    <w:p>
      <w:r>
        <w:t>More gameplay clips leak</w:t>
      </w:r>
    </w:p>
    <w:p>
      <w:r>
        <w:t>A second leaked clip shows more traditional Grand Theft Auto gameplay with the player recklessly driving a car across a Leonida highway and colliding with a Scoop delivery truck — GTA 6's version of UPS. A brawl between the two drivers ensues, and Jason relentlessly beats the driver with his own wrench. The chaos looks like familiar Grand Theft Auto gameplay, but with an incredible amount of activity and attention to detail throughout.</w:t>
      </w:r>
    </w:p>
    <w:p>
      <w:r>
        <w:t>The clip was shared by a group called Cyberleek, though it's unclear how they obtained this footage or what the nature of the group is. The clip encourages people to visit Cyberleek's website for more footage, but there doesn't appear to be more — so it may be best to abstain from visiting the site.</w:t>
      </w:r>
    </w:p>
    <w:p>
      <w:r>
        <w:t>Grand Theft Auto fans will get a much longer — and official — look at GTA 6 later this month, when Rockstar and Netflix release their extended look at the game on Aug. 27.</w:t>
      </w:r>
    </w:p>
    <w:p>
      <w:r>
        <w:t>Grand Theft Auto 6 is slated for release on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