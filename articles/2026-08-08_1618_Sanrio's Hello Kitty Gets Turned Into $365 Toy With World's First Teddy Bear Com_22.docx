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Sanrio's Hello Kitty Gets Turned Into $365 Toy With World's First Teddy Bear Company</w:t>
      </w:r>
    </w:p>
    <w:p>
      <w:r>
        <w:t>منبع: https://www.cbr.com/sanrio-hello-kitty-steiff-teddy-bear/</w:t>
      </w:r>
    </w:p>
    <w:p>
      <w:r>
        <w:t>نویسنده: Paris Geolas</w:t>
      </w:r>
    </w:p>
    <w:p>
      <w:r>
        <w:t>تاریخ انتشار: 2026-08-08 16:01</w:t>
      </w:r>
    </w:p>
    <w:p>
      <w:r>
        <w:t>──────────────────────────────────────────────────</w:t>
      </w:r>
    </w:p>
    <w:p>
      <w:r>
        <w:t>Hello Kitty fans have a new high-end collectible to add to their wish lists. Sanrio has teamed up once again with German plush maker Steiff for a new "100% Friendship" collaboration, headlined by a luxurious new Hello Kitty collectible carrying a $365 price tag.</w:t>
      </w:r>
    </w:p>
    <w:p>
      <w:r>
        <w:t>Available now through Steiff's official website, the new collection is led by Hello Kitty with Heart, a limited-edition release restricted to 1,974 pieces worldwide in honor of Hello Kitty's 1974 debut. Priced at $365, the nine-inch collectible is intended for adult collectors only and comes with a numbered certificate of authenticity, a Steiff gift box and the company's signature gold-plated "Button in Ear."</w:t>
      </w:r>
    </w:p>
    <w:p>
      <w:r>
        <w:t>Hello Kitty's New Steiff Plushie Collectible Is Limited to 1,974 Pieces Worldwide</w:t>
      </w:r>
    </w:p>
    <w:p>
      <w:r>
        <w:t>Hello Kitty With Heart Steiff Collectible Image 1 Image via Sanrio, Steiff</w:t>
      </w:r>
    </w:p>
    <w:p>
      <w:r>
        <w:t>Hello Kitty With Heart Steiff Collectible Image - full body holding heart forwards Image via Sanrio, Steiff</w:t>
      </w:r>
    </w:p>
    <w:p>
      <w:r>
        <w:t>Hello Kitty With Heart Steiff Collectible Image - head and heart closeup Image via Sanrio, Steiff</w:t>
      </w:r>
    </w:p>
    <w:p>
      <w:r>
        <w:t>Hello Kitty With Heart Steiff Collectible Image - bow and Steiff button closeup Image via Sanrio, Steiff</w:t>
      </w:r>
    </w:p>
    <w:p>
      <w:r>
        <w:t>Hello Kitty With Heart Steiff Collectible Image - view from back Image via Sanrio, Steiff</w:t>
      </w:r>
    </w:p>
    <w:p>
      <w:r>
        <w:t>Close Hello Kitty With Heart Steiff Collectible Image 1 Image via Sanrio, Steiff</w:t>
      </w:r>
    </w:p>
    <w:p>
      <w:r>
        <w:t>Hello Kitty With Heart Steiff Collectible Image - full body holding heart forwards Image via Sanrio, Steiff</w:t>
      </w:r>
    </w:p>
    <w:p>
      <w:r>
        <w:t>Hello Kitty With Heart Steiff Collectible Image - head and heart closeup Image via Sanrio, Steiff</w:t>
      </w:r>
    </w:p>
    <w:p>
      <w:r>
        <w:t>Hello Kitty With Heart Steiff Collectible Image - bow and Steiff button closeup Image via Sanrio, Steiff</w:t>
      </w:r>
    </w:p>
    <w:p>
      <w:r>
        <w:t>Hello Kitty With Heart Steiff Collectible Image - view from back Image via Sanrio, Steiff</w:t>
      </w:r>
    </w:p>
    <w:p>
      <w:r>
        <w:t>Crafted from white mohair, Hello Kitty is depicted wearing a soft pink dress and matching bow while holding a bright pink heart inspired by the collection's "100% Friendship" theme. The collectible features embroidered facial details and three-way articulation in the head and arms, allowing for subtle display poses. According to Steiff, the piece is made from a blend of 47% mohair and 53% cotton with synthetic filling.</w:t>
      </w:r>
    </w:p>
    <w:p>
      <w:r>
        <w:t>The Hello Kitty with Heart collectible is joined by several additional releases at lower price points. Fans can also pick up a 12-inch classic Hello Kitty plush for $65, an 8-inch Hello Kitty wearing a teddy bear costume for $49, two 4-inch Hello Kitty keyrings for $30 each, and a Hello Kitty-shaped coin purse with an attached cardholder and carabiner for $30.</w:t>
      </w:r>
    </w:p>
    <w:p>
      <w:r>
        <w:t>Founded in Germany in 1880, Steiff is widely recognized as the company behind the world's first teddy bear after introducing one of the earliest jointed teddy bear designs in the early 1900s. The company has since become known for its handcrafted collectible plushes, with its signature "Button in Ear" remaining a hallmark of authentic Steiff products.</w:t>
      </w:r>
    </w:p>
    <w:p>
      <w:r>
        <w:t>This is not the first collaboration between Sanrio and Steiff. The two companies previously released a Hello Kitty-themed homeware collection in 2017 and have partnered on several Hello Kitty plush collections over the years, continuing a long-running relationship between the two brands.</w:t>
      </w:r>
    </w:p>
    <w:p>
      <w:r>
        <w:t>The latest collaboration arrives as Hello Kitty continues expanding her lineup of premium collectibles throughout 2026. Earlier this year, Sanrio introduced new collaborations with brands including FiGPiN, Loungefly and Takara Tomy, alongside a growing number of limited-edition releases aimed at serious collectors.</w:t>
      </w:r>
    </w:p>
    <w:p>
      <w:r>
        <w:t>The full Steiff x Hello Kitty "100% Friendship" collection is available now through Steiff's online store. While the remaining items are part of the standard collection, the Hello Kitty with Heart collectible is limited to 1,974 individually numbered pieces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