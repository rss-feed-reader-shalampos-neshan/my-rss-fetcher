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Supernatural Begins a New Era in Dynamite Entertainment's Official October 2026 Solicitations</w:t>
      </w:r>
    </w:p>
    <w:p>
      <w:r>
        <w:t>منبع: https://www.cbr.com/supernatural-archie-terminator-dynamite-october-2026-solicitations/</w:t>
      </w:r>
    </w:p>
    <w:p>
      <w:r>
        <w:t>نویسنده: Brian Cronin</w:t>
      </w:r>
    </w:p>
    <w:p>
      <w:r>
        <w:t>تاریخ انتشار: 2026-07-27 00:04</w:t>
      </w:r>
    </w:p>
    <w:p>
      <w:r>
        <w:t>──────────────────────────────────────────────────</w:t>
      </w:r>
    </w:p>
    <w:p>
      <w:r>
        <w:t>It's time for Dynamite's new solicitations! Here are the solicits for Dynamite Entertainment's comic book products scheduled to be released in October 2026.</w:t>
      </w:r>
    </w:p>
    <w:p>
      <w:r>
        <w:t>Image via Dynamite</w:t>
      </w:r>
    </w:p>
    <w:p>
      <w:r>
        <w:t>Image via Dynamite</w:t>
      </w:r>
    </w:p>
    <w:p>
      <w:r>
        <w:t>Image via Dynamite</w:t>
      </w:r>
    </w:p>
    <w:p>
      <w:r>
        <w:t>Image via Dynamite</w:t>
      </w:r>
    </w:p>
    <w:p>
      <w:r>
        <w:t>1) ARCHIE VS. THE TERMINATOR #1</w:t>
      </w:r>
    </w:p>
    <w:p>
      <w:r>
        <w:t>SKU: C72513036769301011</w:t>
      </w:r>
    </w:p>
    <w:p>
      <w:r>
        <w:t>Price: $4.99</w:t>
      </w:r>
    </w:p>
    <w:p>
      <w:r>
        <w:t>Rating: Teen+</w:t>
      </w:r>
    </w:p>
    <w:p>
      <w:r>
        <w:t>Cover A: Francesco Francavilla</w:t>
      </w:r>
    </w:p>
    <w:p>
      <w:r>
        <w:t>UPC: 72513036769301011 SKU: C72513036769301011</w:t>
      </w:r>
    </w:p>
    <w:p>
      <w:r>
        <w:t>Cover B: Bjorn Barends</w:t>
      </w:r>
    </w:p>
    <w:p>
      <w:r>
        <w:t>UPC: 72513036769301021 SKU: C72513036769301021</w:t>
      </w:r>
    </w:p>
    <w:p>
      <w:r>
        <w:t>Cover C: Robert Hack</w:t>
      </w:r>
    </w:p>
    <w:p>
      <w:r>
        <w:t>UPC: 72513036769301031 SKU: C72513036769301031</w:t>
      </w:r>
    </w:p>
    <w:p>
      <w:r>
        <w:t>Cover D: Bill Galvan</w:t>
      </w:r>
    </w:p>
    <w:p>
      <w:r>
        <w:t>UPC: 72513036769301041 SKU: C72513036769301041</w:t>
      </w:r>
    </w:p>
    <w:p>
      <w:r>
        <w:t>Cover G: Blank Authentix</w:t>
      </w:r>
    </w:p>
    <w:p>
      <w:r>
        <w:t>UPC: 72513036769301071 SKU: C72513036769301071</w:t>
      </w:r>
    </w:p>
    <w:p>
      <w:r>
        <w:t>Writer: Rory McConville</w:t>
      </w:r>
    </w:p>
    <w:p>
      <w:r>
        <w:t>Artist: Steven Butler, Lily Butler</w:t>
      </w:r>
    </w:p>
    <w:p>
      <w:r>
        <w:t>Genre: Science Fiction / Humor</w:t>
      </w:r>
    </w:p>
    <w:p>
      <w:r>
        <w:t>Publication Date: October, 2026</w:t>
      </w:r>
    </w:p>
    <w:p>
      <w:r>
        <w:t>Format: Comic Book</w:t>
      </w:r>
    </w:p>
    <w:p>
      <w:r>
        <w:t>Page Count: 32</w:t>
      </w:r>
    </w:p>
    <w:p>
      <w:r>
        <w:t>On Sale Date: 10/7/2026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Retailer Incentive Cover L: 10 COPY Bill Galvan Pencils INCV For every 10 copies ordered and received [cvrs A - D, any comb], retailers may order a Bill Galvan Pencils cover at $4.99.</w:t>
      </w:r>
    </w:p>
    <w:p>
      <w:r>
        <w:t>UPC: 72513036769301121 SKU: C72513036769301121 Price: $4.99</w:t>
      </w:r>
    </w:p>
    <w:p>
      <w:r>
        <w:t>Retailer Incentive Cover M: 10 COPY Robert Hack Foil INCV For every 10 copies ordered and received [cvrs A - D, any comb], retailers may order a Robert Hack foil cover at $11.99.</w:t>
      </w:r>
    </w:p>
    <w:p>
      <w:r>
        <w:t>UPC: 72513036769301131 SKU: C72513036769301131 Price: $11.99</w:t>
      </w:r>
    </w:p>
    <w:p>
      <w:r>
        <w:t>Retailer Incentive Cover N: 15 COPY Bjorn Barends Virgin INCV For every 15 copies ordered and received [cvrs A - D, any comb], retailers may order a Bjorn Barends Virgin cover at $4.99.</w:t>
      </w:r>
    </w:p>
    <w:p>
      <w:r>
        <w:t>UPC: 72513036769301141 SKU: C72513036769301141 Price: $4.99</w:t>
      </w:r>
    </w:p>
    <w:p>
      <w:r>
        <w:t>Retailer Incentive Cover O: 25 COPY Francesco Francavilla Line Art INCV For every 25 copies ordered and received [cvrs A - D, any comb], retailers may order a Francesco Francavilla Line Art cover at $4.99.</w:t>
      </w:r>
    </w:p>
    <w:p>
      <w:r>
        <w:t>UPC: 72513036769301151 SKU: C72513036769301151 Price: $4.99</w:t>
      </w:r>
    </w:p>
    <w:p>
      <w:r>
        <w:t>Retailer Incentive Cover P: 30 COPY Francesco Francavilla Virgin INCV For every 30 copies ordered and received [cvrs A - D, any comb], retailers may order a Francesco Francavilla Virgin cover at $4.99.</w:t>
      </w:r>
    </w:p>
    <w:p>
      <w:r>
        <w:t>UPC: 72513036769301161 SKU: C72513036769301161 Price: $4.99</w:t>
      </w:r>
    </w:p>
    <w:p>
      <w:r>
        <w:t>1a) ARCHIE VS. THE TERMINATOR #1 BJORN BARENDS FOIL</w:t>
      </w:r>
    </w:p>
    <w:p>
      <w:r>
        <w:t>SKU: C72513036769301051</w:t>
      </w:r>
    </w:p>
    <w:p>
      <w:r>
        <w:t>Price: $11.99</w:t>
      </w:r>
    </w:p>
    <w:p>
      <w:r>
        <w:t>Rating: Teen+</w:t>
      </w:r>
    </w:p>
    <w:p>
      <w:r>
        <w:t>Cover E: Bjorn Barends Foil</w:t>
      </w:r>
    </w:p>
    <w:p>
      <w:r>
        <w:t>Writer: Rory McConville</w:t>
      </w:r>
    </w:p>
    <w:p>
      <w:r>
        <w:t>Artist: Steven Butler, Lily Butler</w:t>
      </w:r>
    </w:p>
    <w:p>
      <w:r>
        <w:t>Genre: Science Fiction / Humor</w:t>
      </w:r>
    </w:p>
    <w:p>
      <w:r>
        <w:t>Publication Date: October, 2026</w:t>
      </w:r>
    </w:p>
    <w:p>
      <w:r>
        <w:t>Format: Comic Book</w:t>
      </w:r>
    </w:p>
    <w:p>
      <w:r>
        <w:t>Page Count: 32</w:t>
      </w:r>
    </w:p>
    <w:p>
      <w:r>
        <w:t>On Sale Date: 10/7/2026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1b) ARCHIE VS. THE TERMINATOR #1 BJORN BARENDS FOIL VIRGIN</w:t>
      </w:r>
    </w:p>
    <w:p>
      <w:r>
        <w:t>SKU: C72513036769301061</w:t>
      </w:r>
    </w:p>
    <w:p>
      <w:r>
        <w:t>Price: $29.99</w:t>
      </w:r>
    </w:p>
    <w:p>
      <w:r>
        <w:t>Rating: Teen+</w:t>
      </w:r>
    </w:p>
    <w:p>
      <w:r>
        <w:t>Cover F: Bjorn Barends Foil Virgin</w:t>
      </w:r>
    </w:p>
    <w:p>
      <w:r>
        <w:t>Writer: Rory McConville</w:t>
      </w:r>
    </w:p>
    <w:p>
      <w:r>
        <w:t>Artist: Steven Butler, Lily Butler</w:t>
      </w:r>
    </w:p>
    <w:p>
      <w:r>
        <w:t>Genre: Science Fiction / Humor</w:t>
      </w:r>
    </w:p>
    <w:p>
      <w:r>
        <w:t>Publication Date: October, 2026</w:t>
      </w:r>
    </w:p>
    <w:p>
      <w:r>
        <w:t>Format: Comic Book</w:t>
      </w:r>
    </w:p>
    <w:p>
      <w:r>
        <w:t>Page Count: 32</w:t>
      </w:r>
    </w:p>
    <w:p>
      <w:r>
        <w:t>On Sale Date: 10/7/2026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1c) ARCHIE VS. THE TERMINATOR #1 FRANCESCO FRANCAVILLA METAL PREMIUM COVER</w:t>
      </w:r>
    </w:p>
    <w:p>
      <w:r>
        <w:t>SKU: C72513036769301081</w:t>
      </w:r>
    </w:p>
    <w:p>
      <w:r>
        <w:t>Price: $100.00</w:t>
      </w:r>
    </w:p>
    <w:p>
      <w:r>
        <w:t>Rating: Teen+</w:t>
      </w:r>
    </w:p>
    <w:p>
      <w:r>
        <w:t>Cover H: Francesco Francavilla Metal Premium Cover</w:t>
      </w:r>
    </w:p>
    <w:p>
      <w:r>
        <w:t>Writer: Rory McConville</w:t>
      </w:r>
    </w:p>
    <w:p>
      <w:r>
        <w:t>Artist: Steven Butler, Lily Butler</w:t>
      </w:r>
    </w:p>
    <w:p>
      <w:r>
        <w:t>Genre: Science Fiction / Humor</w:t>
      </w:r>
    </w:p>
    <w:p>
      <w:r>
        <w:t>Publication Date: October, 2026</w:t>
      </w:r>
    </w:p>
    <w:p>
      <w:r>
        <w:t>Format: Comic Book</w:t>
      </w:r>
    </w:p>
    <w:p>
      <w:r>
        <w:t>Page Count: 32</w:t>
      </w:r>
    </w:p>
    <w:p>
      <w:r>
        <w:t>On Sale Date: 10/21/2026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1d) ARCHIE VS. THE TERMINATOR #1 ROBERT HACK LTD VIRGIN</w:t>
      </w:r>
    </w:p>
    <w:p>
      <w:r>
        <w:t>SKU: C72513036769301091</w:t>
      </w:r>
    </w:p>
    <w:p>
      <w:r>
        <w:t>Price: $50.00</w:t>
      </w:r>
    </w:p>
    <w:p>
      <w:r>
        <w:t>Rating: Teen+</w:t>
      </w:r>
    </w:p>
    <w:p>
      <w:r>
        <w:t>Cover I: Robert Hack LTD Virgin</w:t>
      </w:r>
    </w:p>
    <w:p>
      <w:r>
        <w:t>Writer: Rory McConville</w:t>
      </w:r>
    </w:p>
    <w:p>
      <w:r>
        <w:t>Artist: Steven Butler, Lily Butler</w:t>
      </w:r>
    </w:p>
    <w:p>
      <w:r>
        <w:t>Genre: Science Fiction / Humor</w:t>
      </w:r>
    </w:p>
    <w:p>
      <w:r>
        <w:t>Publication Date: October, 2026</w:t>
      </w:r>
    </w:p>
    <w:p>
      <w:r>
        <w:t>Format: Comic Book</w:t>
      </w:r>
    </w:p>
    <w:p>
      <w:r>
        <w:t>Page Count: 32</w:t>
      </w:r>
    </w:p>
    <w:p>
      <w:r>
        <w:t>On Sale Date: 10/14/2026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1e) ARCHIE VS. THE TERMINATOR #1 PREMIUM MYSTERY BLIND BAG</w:t>
      </w:r>
    </w:p>
    <w:p>
      <w:r>
        <w:t>SKU: C72513036769301101</w:t>
      </w:r>
    </w:p>
    <w:p>
      <w:r>
        <w:t>Price: $19.99</w:t>
      </w:r>
    </w:p>
    <w:p>
      <w:r>
        <w:t>Rating: Teen+</w:t>
      </w:r>
    </w:p>
    <w:p>
      <w:r>
        <w:t>Cover J: Premium Mystery Blind Bag</w:t>
      </w:r>
    </w:p>
    <w:p>
      <w:r>
        <w:t>Writer: Rory McConville</w:t>
      </w:r>
    </w:p>
    <w:p>
      <w:r>
        <w:t>Artist: Steven Butler, Lily Butler</w:t>
      </w:r>
    </w:p>
    <w:p>
      <w:r>
        <w:t>Genre: Science Fiction / Humor</w:t>
      </w:r>
    </w:p>
    <w:p>
      <w:r>
        <w:t>Publication Date: October, 2026</w:t>
      </w:r>
    </w:p>
    <w:p>
      <w:r>
        <w:t>Format: Comic Book</w:t>
      </w:r>
    </w:p>
    <w:p>
      <w:r>
        <w:t>Page Count: 32</w:t>
      </w:r>
    </w:p>
    <w:p>
      <w:r>
        <w:t>On Sale Date: 10/14/2026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1f) ARCHIE VS. THE TERMINATOR #1 FRANCESCO FRANCAVILLA ATLAS EDITION SIGNED BY FRANCESCO FRANCAVILLA</w:t>
      </w:r>
    </w:p>
    <w:p>
      <w:r>
        <w:t>SKU: C72513036769301111</w:t>
      </w:r>
    </w:p>
    <w:p>
      <w:r>
        <w:t>Price: $49.99</w:t>
      </w:r>
    </w:p>
    <w:p>
      <w:r>
        <w:t>Rating: Teen+</w:t>
      </w:r>
    </w:p>
    <w:p>
      <w:r>
        <w:t>Cover K: Francesco Francavilla Atlas Edition Signed by Francesco Francavilla</w:t>
      </w:r>
    </w:p>
    <w:p>
      <w:r>
        <w:t>Writer: Rory McConville</w:t>
      </w:r>
    </w:p>
    <w:p>
      <w:r>
        <w:t>Artist: Steven Butler, Lily Butler</w:t>
      </w:r>
    </w:p>
    <w:p>
      <w:r>
        <w:t>Genre: Science Fiction / Humor</w:t>
      </w:r>
    </w:p>
    <w:p>
      <w:r>
        <w:t>Publication Date: October, 2026</w:t>
      </w:r>
    </w:p>
    <w:p>
      <w:r>
        <w:t>Format: Comic Book</w:t>
      </w:r>
    </w:p>
    <w:p>
      <w:r>
        <w:t>Page Count: 32</w:t>
      </w:r>
    </w:p>
    <w:p>
      <w:r>
        <w:t>On Sale Date: 10/21/2026</w:t>
      </w:r>
    </w:p>
    <w:p>
      <w:r>
        <w:t>Marketing Description</w:t>
      </w:r>
    </w:p>
    <w:p>
      <w:r>
        <w:t>The crossover no one saw coming is here! When a teenage John Connor enrolls at Riverdale High, Archie and the gang soon find themselves in the crosshairs of a Terminator! Written by Rory (Terminator, Red Sonja, Spawn) McConville and drawn by Archie artists Steven Butler and Lily Butler, this 4-issue miniSeries cross-over event features covers by Francesco Francavilla Robert Hack, Bjorn Barends, and Bill Galvan!</w:t>
      </w:r>
    </w:p>
    <w:p>
      <w:r>
        <w:t>Image via Dynamite</w:t>
      </w:r>
    </w:p>
    <w:p>
      <w:r>
        <w:t>Image via Dynamite</w:t>
      </w:r>
    </w:p>
    <w:p>
      <w:r>
        <w:t>Image via Dynamite</w:t>
      </w:r>
    </w:p>
    <w:p>
      <w:r>
        <w:t>Image via Dynamite</w:t>
      </w:r>
    </w:p>
    <w:p>
      <w:r>
        <w:t>2) SUPERNATURAL: DEAN WINCHESTER #1</w:t>
      </w:r>
    </w:p>
    <w:p>
      <w:r>
        <w:t>SKU: C72513036765501011</w:t>
      </w:r>
    </w:p>
    <w:p>
      <w:r>
        <w:t>Price: $4.99</w:t>
      </w:r>
    </w:p>
    <w:p>
      <w:r>
        <w:t>Rating: Teen</w:t>
      </w:r>
    </w:p>
    <w:p>
      <w:r>
        <w:t>Cover A: Marguerite Sauvage</w:t>
      </w:r>
    </w:p>
    <w:p>
      <w:r>
        <w:t>UPC: 72513036765501011 SKU: C72513036765501011</w:t>
      </w:r>
    </w:p>
    <w:p>
      <w:r>
        <w:t>Cover B: Keyla Valerio</w:t>
      </w:r>
    </w:p>
    <w:p>
      <w:r>
        <w:t>UPC: 72513036765501021 SKU: C72513036765501021</w:t>
      </w:r>
    </w:p>
    <w:p>
      <w:r>
        <w:t>Cover C: Stephen Byrne</w:t>
      </w:r>
    </w:p>
    <w:p>
      <w:r>
        <w:t>UPC: 72513036765501031 SKU: C72513036765501031</w:t>
      </w:r>
    </w:p>
    <w:p>
      <w:r>
        <w:t>Cover D: Photo 1</w:t>
      </w:r>
    </w:p>
    <w:p>
      <w:r>
        <w:t>UPC: 72513036765501041 SKU: C72513036765501041</w:t>
      </w:r>
    </w:p>
    <w:p>
      <w:r>
        <w:t>Cover E: Photo 2</w:t>
      </w:r>
    </w:p>
    <w:p>
      <w:r>
        <w:t>UPC: 72513036765501051 SKU: C72513036765501051</w:t>
      </w:r>
    </w:p>
    <w:p>
      <w:r>
        <w:t>Cover F: BLANK AUTHENTIX</w:t>
      </w:r>
    </w:p>
    <w:p>
      <w:r>
        <w:t>UPC: 72513036765501061 SKU: C72513036765501061</w:t>
      </w:r>
    </w:p>
    <w:p>
      <w:r>
        <w:t>Writer: Chuck Brown</w:t>
      </w:r>
    </w:p>
    <w:p>
      <w:r>
        <w:t>Artist: Rapha Lobosco</w:t>
      </w:r>
    </w:p>
    <w:p>
      <w:r>
        <w:t>Genre: Mystery, Action/Adventure</w:t>
      </w:r>
    </w:p>
    <w:p>
      <w:r>
        <w:t>Publication Date: October, 2026</w:t>
      </w:r>
    </w:p>
    <w:p>
      <w:r>
        <w:t>Format: Comic Book</w:t>
      </w:r>
    </w:p>
    <w:p>
      <w:r>
        <w:t>Page Count: 32</w:t>
      </w:r>
    </w:p>
    <w:p>
      <w:r>
        <w:t>On Sale Date: 10/21/2026</w:t>
      </w:r>
    </w:p>
    <w:p>
      <w:r>
        <w:t>Marketing Description</w:t>
      </w:r>
    </w:p>
    <w:p>
      <w:r>
        <w:t>DEAN WINCHESTER, IN HIS OWN SERIES FOR THE FIRST TIME! It's an all-new adventure by Eisner-Award winning writer CHUCK BROWN (Bitter Root) and star artist RAPHA LOBOSCO (Mumm-Ra The Ever-Living)! He's hurt. He's alone. It's Mardi Gras. The streets of New Orleans are crawling with creepiness, and the elder Winchester brother is determined to close a case his dad never could. To do so, he might have to murder a god. This issue features a cover by Stephen Byrne that connects with a cover on SUPERNATURAL: SAM WINCHESTER #1!</w:t>
      </w:r>
    </w:p>
    <w:p>
      <w:r>
        <w:t>Retailer Incentive Cover K: 10 COPY Stephen Byrne Virgin INCV For every 10 copies ordered and received [cvrs A - E, any comb], retailers may order a Stephen Byrne Virgin cover at $4.99. Only available in North America, U.S. Territories (Puerto Rico and Guam), the UK, Ireland, and Europe.</w:t>
      </w:r>
    </w:p>
    <w:p>
      <w:r>
        <w:t>UPC: 72513036765501111 SKU: C72513036765501111 Price: $4.99</w:t>
      </w:r>
    </w:p>
    <w:p>
      <w:r>
        <w:t>Retailer Incentive Cover L: 15 COPY Keyla Valerio Virgin INCV For every 15 copies ordered and received [cvrs A - E, any comb], retailers may order a Keyla Valerio Virgin cover at $4.99. Only available in North America, U.S. Territories (Puerto Rico and Guam), the UK, Ireland, and Europe.</w:t>
      </w:r>
    </w:p>
    <w:p>
      <w:r>
        <w:t>UPC: 72513036765501121 SKU: C72513036765501121 Price: $4.99</w:t>
      </w:r>
    </w:p>
    <w:p>
      <w:r>
        <w:t>Retailer Incentive Cover M: 20 COPY Marguerite Sauvage Virgin INCV For every 20 copies ordered and received [cvrs A - E, any comb], retailers may order a Marguerite Sauvage Virgin cover at $4.99. Only available in North America, U.S. Territories (Puerto Rico and Guam), the UK, Ireland, and Europe.</w:t>
      </w:r>
    </w:p>
    <w:p>
      <w:r>
        <w:t>UPC: 72513036765501131 SKU: C72513036765501131 Price: $4.99</w:t>
      </w:r>
    </w:p>
    <w:p>
      <w:r>
        <w:t>2a) SUPERNATURAL: DEAN WINCHESTER #1 MARGUERITE SAUVAGE ATLAS EDITION SIGNED BY CHUCK BROWN</w:t>
      </w:r>
    </w:p>
    <w:p>
      <w:r>
        <w:t>SKU: C72513036765501071</w:t>
      </w:r>
    </w:p>
    <w:p>
      <w:r>
        <w:t>Price: $49.99</w:t>
      </w:r>
    </w:p>
    <w:p>
      <w:r>
        <w:t>Rating: Teen</w:t>
      </w:r>
    </w:p>
    <w:p>
      <w:r>
        <w:t>Cover G: Marguerite Sauvage Atlas Edition Signed by Chuck Brown</w:t>
      </w:r>
    </w:p>
    <w:p>
      <w:r>
        <w:t>Writer: Chuck Brown</w:t>
      </w:r>
    </w:p>
    <w:p>
      <w:r>
        <w:t>Artist: Rapha Lobosco</w:t>
      </w:r>
    </w:p>
    <w:p>
      <w:r>
        <w:t>Genre: Mystery, Action/Adventure</w:t>
      </w:r>
    </w:p>
    <w:p>
      <w:r>
        <w:t>Publication Date: October, 2026</w:t>
      </w:r>
    </w:p>
    <w:p>
      <w:r>
        <w:t>Format: Comic Book</w:t>
      </w:r>
    </w:p>
    <w:p>
      <w:r>
        <w:t>Page Count: 32</w:t>
      </w:r>
    </w:p>
    <w:p>
      <w:r>
        <w:t>On Sale Date: 11/4/2026</w:t>
      </w:r>
    </w:p>
    <w:p>
      <w:r>
        <w:t>Marketing Description</w:t>
      </w:r>
    </w:p>
    <w:p>
      <w:r>
        <w:t>DEAN WINCHESTER, IN HIS OWN SERIES FOR THE FIRST TIME! It's an all-new adventure by Eisner-Award winning writer CHUCK BROWN (Bitter Root) and star artist RAPHA LOBOSCO (Mumm-Ra The Ever-Living)! He's hurt. He's alone. It's Mardi Gras. The streets of New Orleans are crawling with creepiness, and the elder Winchester brother is determined to close a case his dad never could. To do so, he might have to murder a god. This issue features a cover by Stephen Byrne that connects with a cover on SUPERNATURAL: SAM WINCHESTER #1!</w:t>
      </w:r>
    </w:p>
    <w:p>
      <w:r>
        <w:t>2b) SUPERNATURAL: DEAN WINCHESTER #1 PREMIUM MYSTERY BLIND BAG</w:t>
      </w:r>
    </w:p>
    <w:p>
      <w:r>
        <w:t>SKU: C72513036765501081</w:t>
      </w:r>
    </w:p>
    <w:p>
      <w:r>
        <w:t>Price: $19.99</w:t>
      </w:r>
    </w:p>
    <w:p>
      <w:r>
        <w:t>Rating: Teen</w:t>
      </w:r>
    </w:p>
    <w:p>
      <w:r>
        <w:t>Cover H: Premium Mystery Blind Bag</w:t>
      </w:r>
    </w:p>
    <w:p>
      <w:r>
        <w:t>Writer: Chuck Brown</w:t>
      </w:r>
    </w:p>
    <w:p>
      <w:r>
        <w:t>Artist: Rapha Lobosco</w:t>
      </w:r>
    </w:p>
    <w:p>
      <w:r>
        <w:t>Genre: Mystery, Action/Adventure</w:t>
      </w:r>
    </w:p>
    <w:p>
      <w:r>
        <w:t>Publication Date: November, 2026</w:t>
      </w:r>
    </w:p>
    <w:p>
      <w:r>
        <w:t>Format: Comic Book</w:t>
      </w:r>
    </w:p>
    <w:p>
      <w:r>
        <w:t>Page Count: 32</w:t>
      </w:r>
    </w:p>
    <w:p>
      <w:r>
        <w:t>On Sale Date: 10/21/2026</w:t>
      </w:r>
    </w:p>
    <w:p>
      <w:r>
        <w:t>Marketing Description</w:t>
      </w:r>
    </w:p>
    <w:p>
      <w:r>
        <w:t>DEAN WINCHESTER, IN HIS OWN SERIES FOR THE FIRST TIME! It's an all-new adventure by Eisner-Award winning writer CHUCK BROWN (Bitter Root) and star artist RAPHA LOBOSCO (Mumm-Ra The Ever-Living)! He's hurt. He's alone. It's Mardi Gras. The streets of New Orleans are crawling with creepiness, and the elder Winchester brother is determined to close a case his dad never could. To do so, he might have to murder a god. This issue features a cover by Stephen Byrne that connects with a cover on SUPERNATURAL: SAM WINCHESTER #1!</w:t>
      </w:r>
    </w:p>
    <w:p>
      <w:r>
        <w:t>2c) SUPERNATURAL: DEAN WINCHESTER #1 PHOTO 1 LTD VIRGIN</w:t>
      </w:r>
    </w:p>
    <w:p>
      <w:r>
        <w:t>SKU: C72513036765501091</w:t>
      </w:r>
    </w:p>
    <w:p>
      <w:r>
        <w:t>Price: $50.00</w:t>
      </w:r>
    </w:p>
    <w:p>
      <w:r>
        <w:t>Rating: Teen</w:t>
      </w:r>
    </w:p>
    <w:p>
      <w:r>
        <w:t>Cover I: Photo 1 LTD Virgin</w:t>
      </w:r>
    </w:p>
    <w:p>
      <w:r>
        <w:t>Writer: Chuck Brown</w:t>
      </w:r>
    </w:p>
    <w:p>
      <w:r>
        <w:t>Artist: Rapha Lobosco</w:t>
      </w:r>
    </w:p>
    <w:p>
      <w:r>
        <w:t>Genre: Mystery, Action/Adventure</w:t>
      </w:r>
    </w:p>
    <w:p>
      <w:r>
        <w:t>Publication Date: October, 2026</w:t>
      </w:r>
    </w:p>
    <w:p>
      <w:r>
        <w:t>Format: Comic Book</w:t>
      </w:r>
    </w:p>
    <w:p>
      <w:r>
        <w:t>Page Count: 32</w:t>
      </w:r>
    </w:p>
    <w:p>
      <w:r>
        <w:t>On Sale Date: 10/28/2026</w:t>
      </w:r>
    </w:p>
    <w:p>
      <w:r>
        <w:t>Marketing Description</w:t>
      </w:r>
    </w:p>
    <w:p>
      <w:r>
        <w:t>DEAN WINCHESTER, IN HIS OWN SERIES FOR THE FIRST TIME! It's an all-new adventure by Eisner-Award winning writer CHUCK BROWN (Bitter Root) and star artist RAPHA LOBOSCO (Mumm-Ra The Ever-Living)! He's hurt. He's alone. It's Mardi Gras. The streets of New Orleans are crawling with creepiness, and the elder Winchester brother is determined to close a case his dad never could. To do so, he might have to murder a god. This issue features a cover by Stephen Byrne that connects with a cover on SUPERNATURAL: SAM WINCHESTER #1!</w:t>
      </w:r>
    </w:p>
    <w:p>
      <w:r>
        <w:t>2d) SUPERNATURAL: DEAN WINCHESTER #1 PHOTO 2 LTD VIRGIN</w:t>
      </w:r>
    </w:p>
    <w:p>
      <w:r>
        <w:t>SKU: C72513036765501101</w:t>
      </w:r>
    </w:p>
    <w:p>
      <w:r>
        <w:t>Price: $50.00</w:t>
      </w:r>
    </w:p>
    <w:p>
      <w:r>
        <w:t>Rating: Teen</w:t>
      </w:r>
    </w:p>
    <w:p>
      <w:r>
        <w:t>Cover J: Photo 2 LTD Virgin</w:t>
      </w:r>
    </w:p>
    <w:p>
      <w:r>
        <w:t>Writer: Chuck Brown</w:t>
      </w:r>
    </w:p>
    <w:p>
      <w:r>
        <w:t>Artist: Rapha Lobosco</w:t>
      </w:r>
    </w:p>
    <w:p>
      <w:r>
        <w:t>Genre: Mystery, Action/Adventure</w:t>
      </w:r>
    </w:p>
    <w:p>
      <w:r>
        <w:t>Publication Date: October, 2026</w:t>
      </w:r>
    </w:p>
    <w:p>
      <w:r>
        <w:t>Format: Comic Book</w:t>
      </w:r>
    </w:p>
    <w:p>
      <w:r>
        <w:t>Page Count: 32</w:t>
      </w:r>
    </w:p>
    <w:p>
      <w:r>
        <w:t>On Sale Date: 10/28/2026</w:t>
      </w:r>
    </w:p>
    <w:p>
      <w:r>
        <w:t>Marketing Description</w:t>
      </w:r>
    </w:p>
    <w:p>
      <w:r>
        <w:t>DEAN WINCHESTER, IN HIS OWN SERIES FOR THE FIRST TIME! It's an all-new adventure by Eisner-Award winning writer CHUCK BROWN (Bitter Root) and star artist RAPHA LOBOSCO (Mumm-Ra The Ever-Living)! He's hurt. He's alone. It's Mardi Gras. The streets of New Orleans are crawling with creepiness, and the elder Winchester brother is determined to close a case his dad never could. To do so, he might have to murder a god. This issue features a cover by Stephen Byrne that connects with a cover on SUPERNATURAL: SAM WINCHESTER #1!</w:t>
      </w:r>
    </w:p>
    <w:p>
      <w:r>
        <w:t>Image via Dynamite</w:t>
      </w:r>
    </w:p>
    <w:p>
      <w:r>
        <w:t>Image via Dynamite</w:t>
      </w:r>
    </w:p>
    <w:p>
      <w:r>
        <w:t>Image via Dynamite</w:t>
      </w:r>
    </w:p>
    <w:p>
      <w:r>
        <w:t>Image via Dynamite</w:t>
      </w:r>
    </w:p>
    <w:p>
      <w:r>
        <w:t>3) SUPERNATURAL: SAM WINCHESTER #1</w:t>
      </w:r>
    </w:p>
    <w:p>
      <w:r>
        <w:t>SKU: C72513036766201011</w:t>
      </w:r>
    </w:p>
    <w:p>
      <w:r>
        <w:t>Price: $4.99</w:t>
      </w:r>
    </w:p>
    <w:p>
      <w:r>
        <w:t>Rating: Teen</w:t>
      </w:r>
    </w:p>
    <w:p>
      <w:r>
        <w:t>Cover A: Paulina Ganucheau</w:t>
      </w:r>
    </w:p>
    <w:p>
      <w:r>
        <w:t>UPC: 72513036766201011 SKU: C72513036766201011</w:t>
      </w:r>
    </w:p>
    <w:p>
      <w:r>
        <w:t>Cover B: Mirka Andolfo</w:t>
      </w:r>
    </w:p>
    <w:p>
      <w:r>
        <w:t>UPC: 72513036766201021 SKU: C72513036766201021</w:t>
      </w:r>
    </w:p>
    <w:p>
      <w:r>
        <w:t>Cover C: Stephen Byrne</w:t>
      </w:r>
    </w:p>
    <w:p>
      <w:r>
        <w:t>UPC: 72513036766201031 SKU: C72513036766201031</w:t>
      </w:r>
    </w:p>
    <w:p>
      <w:r>
        <w:t>Cover D: Photo 1</w:t>
      </w:r>
    </w:p>
    <w:p>
      <w:r>
        <w:t>UPC: 72513036766201041 SKU: C72513036766201041</w:t>
      </w:r>
    </w:p>
    <w:p>
      <w:r>
        <w:t>Cover E: Photo 2</w:t>
      </w:r>
    </w:p>
    <w:p>
      <w:r>
        <w:t>UPC: 72513036766201051 SKU: C72513036766201051</w:t>
      </w:r>
    </w:p>
    <w:p>
      <w:r>
        <w:t>Cover F: BLANK AUTHENTIX</w:t>
      </w:r>
    </w:p>
    <w:p>
      <w:r>
        <w:t>UPC: 72513036766201061 SKU: C72513036766201061</w:t>
      </w:r>
    </w:p>
    <w:p>
      <w:r>
        <w:t>Writer: Paulina Ganucheau</w:t>
      </w:r>
    </w:p>
    <w:p>
      <w:r>
        <w:t>Artist: Kendall Goode</w:t>
      </w:r>
    </w:p>
    <w:p>
      <w:r>
        <w:t>Genre: Mystery, Action/Adventure</w:t>
      </w:r>
    </w:p>
    <w:p>
      <w:r>
        <w:t>Publication Date: October, 2026</w:t>
      </w:r>
    </w:p>
    <w:p>
      <w:r>
        <w:t>Format: Comic Book</w:t>
      </w:r>
    </w:p>
    <w:p>
      <w:r>
        <w:t>Page Count: 32</w:t>
      </w:r>
    </w:p>
    <w:p>
      <w:r>
        <w:t>On Sale Date: 10/21/2026</w:t>
      </w:r>
    </w:p>
    <w:p>
      <w:r>
        <w:t>Marketing Description</w:t>
      </w:r>
    </w:p>
    <w:p>
      <w:r>
        <w:t>SAM WINCHESTER, IN HIS OWN SERIES FOR THE FIRST TIME, from superstar writer PAULINA GANUCHEAU (Disney Villains: Maleficent) and rising artist KENDALL GOODE (The Terminator: Santa Claus Is Coming To Town)! After doing something to his brother that he can never take back, the younger Winchester brother finds himself drawn toward a mysterious farmhouse in the middle of nowhere...but what is it hiding? This issue features a cover by Stephen Byrne that connects with a cover on SUPERNATURAL: DEAN WINCHESTER #1!</w:t>
      </w:r>
    </w:p>
    <w:p>
      <w:r>
        <w:t>Retailer Incentive Cover K: 10 COPY Stephen Byrne Virgin INCV For every 10 copies ordered and received [cvrs A - E, any comb], retailers may order a TBD Virgin cover at $5.99. Only available in North America, U.S. Territories (Puerto Rico and Guam), the UK, Ireland, and Europe.</w:t>
      </w:r>
    </w:p>
    <w:p>
      <w:r>
        <w:t>UPC: 72513036766201111 SKU: C72513036766201111 Price: $4.99</w:t>
      </w:r>
    </w:p>
    <w:p>
      <w:r>
        <w:t>Retailer Incentive Cover L: 15 COPY Mirka Andolfo Virgin INCV For every 15 copies ordered and received [cvrs A - E, any comb], retailers may order a Mirka Andolfo Virgin cover at $5.99. Only available in North America, U.S. Territories (Puerto Rico and Guam), the UK, Ireland, and Europe.</w:t>
      </w:r>
    </w:p>
    <w:p>
      <w:r>
        <w:t>UPC: 72513036766201121 SKU: C72513036766201121 Price: $4.99</w:t>
      </w:r>
    </w:p>
    <w:p>
      <w:r>
        <w:t>Retailer Incentive Cover M: 20 COPY Paulina Ganucheau Virgin INCV For every 15 copies ordered and received [cvrs A - E, any comb], retailers may order a Paulina Ganucheau Virgin cover at $5.99. Only available in North America, U.S. Territories (Puerto Rico and Guam), the UK, Ireland, and Europe.</w:t>
      </w:r>
    </w:p>
    <w:p>
      <w:r>
        <w:t>UPC: 72513036766201131 SKU: C72513036766201131 Price: $4.99</w:t>
      </w:r>
    </w:p>
    <w:p>
      <w:r>
        <w:t>3a) SUPERNATURAL: SAM WINCHESTER #1 PAULINA GANUCHEAU ATLAS EDITION SIGNED BY PAULINA GANUCHEAU</w:t>
      </w:r>
    </w:p>
    <w:p>
      <w:r>
        <w:t>SKU: C72513036766201071</w:t>
      </w:r>
    </w:p>
    <w:p>
      <w:r>
        <w:t>Price: $49.99</w:t>
      </w:r>
    </w:p>
    <w:p>
      <w:r>
        <w:t>Rating: Teen</w:t>
      </w:r>
    </w:p>
    <w:p>
      <w:r>
        <w:t>Cover G: Paulina Ganucheau Atlas Edition Signed by Paulina Ganucheau</w:t>
      </w:r>
    </w:p>
    <w:p>
      <w:r>
        <w:t>Writer: Paulina Ganucheau</w:t>
      </w:r>
    </w:p>
    <w:p>
      <w:r>
        <w:t>Artist: Kendall Goode</w:t>
      </w:r>
    </w:p>
    <w:p>
      <w:r>
        <w:t>Genre: Mystery, Action/Adventure</w:t>
      </w:r>
    </w:p>
    <w:p>
      <w:r>
        <w:t>Publication Date: October, 2026</w:t>
      </w:r>
    </w:p>
    <w:p>
      <w:r>
        <w:t>Format: Comic Book</w:t>
      </w:r>
    </w:p>
    <w:p>
      <w:r>
        <w:t>Page Count: 32</w:t>
      </w:r>
    </w:p>
    <w:p>
      <w:r>
        <w:t>On Sale Date: 11/4/2026</w:t>
      </w:r>
    </w:p>
    <w:p>
      <w:r>
        <w:t>Marketing Description</w:t>
      </w:r>
    </w:p>
    <w:p>
      <w:r>
        <w:t>SAM WINCHESTER, IN HIS OWN SERIES FOR THE FIRST TIME, from superstar writer PAULINA GANUCHEAU (Disney Villains: Maleficent) and rising artist KENDALL GOODE (The Terminator: Santa Claus Is Coming To Town)! After doing something to his brother that he can never take back, the younger Winchester brother finds himself drawn toward a mysterious farmhouse in the middle of nowhere...but what is it hiding? This issue features a cover by Stephen Byrne that connects with a cover on SUPERNATURAL: DEAN WINCHESTER #1!</w:t>
      </w:r>
    </w:p>
    <w:p>
      <w:r>
        <w:t>3b) SUPERNATURAL: SAM WINCHESTER #1 PREMIUM MYSTERY BLIND BAG</w:t>
      </w:r>
    </w:p>
    <w:p>
      <w:r>
        <w:t>SKU: C72513036766201081</w:t>
      </w:r>
    </w:p>
    <w:p>
      <w:r>
        <w:t>Price: $19.99</w:t>
      </w:r>
    </w:p>
    <w:p>
      <w:r>
        <w:t>Rating: Teen</w:t>
      </w:r>
    </w:p>
    <w:p>
      <w:r>
        <w:t>Cover H: Premium Mystery Blind Bag</w:t>
      </w:r>
    </w:p>
    <w:p>
      <w:r>
        <w:t>Writer: Paulina Ganucheau</w:t>
      </w:r>
    </w:p>
    <w:p>
      <w:r>
        <w:t>Artist: Kendall Goode</w:t>
      </w:r>
    </w:p>
    <w:p>
      <w:r>
        <w:t>Genre: Mystery, Action/Adventure</w:t>
      </w:r>
    </w:p>
    <w:p>
      <w:r>
        <w:t>Publication Date: November, 2026</w:t>
      </w:r>
    </w:p>
    <w:p>
      <w:r>
        <w:t>Format: Comic Book</w:t>
      </w:r>
    </w:p>
    <w:p>
      <w:r>
        <w:t>Page Count: 32</w:t>
      </w:r>
    </w:p>
    <w:p>
      <w:r>
        <w:t>On Sale Date: 10/21/2026</w:t>
      </w:r>
    </w:p>
    <w:p>
      <w:r>
        <w:t>Marketing Description</w:t>
      </w:r>
    </w:p>
    <w:p>
      <w:r>
        <w:t>SAM WINCHESTER, IN HIS OWN SERIES FOR THE FIRST TIME, from superstar writer PAULINA GANUCHEAU (Disney Villains: Maleficent) and rising artist KENDALL GOODE (The Terminator: Santa Claus Is Coming To Town)! After doing something to his brother that he can never take back, the younger Winchester brother finds himself drawn toward a mysterious farmhouse in the middle of nowhere...but what is it hiding? This issue features a cover by Stephen Byrne that connects with a cover on SUPERNATURAL: DEAN WINCHESTER #1!</w:t>
      </w:r>
    </w:p>
    <w:p>
      <w:r>
        <w:t>3c) SUPERNATURAL: SAM WINCHESTER #1 PHOTO 1 LTD VIRGIN</w:t>
      </w:r>
    </w:p>
    <w:p>
      <w:r>
        <w:t>SKU: C72513036766201091</w:t>
      </w:r>
    </w:p>
    <w:p>
      <w:r>
        <w:t>Price: $50.00</w:t>
      </w:r>
    </w:p>
    <w:p>
      <w:r>
        <w:t>Rating: Teen</w:t>
      </w:r>
    </w:p>
    <w:p>
      <w:r>
        <w:t>Cover I: Photo 1 LTD Virgin</w:t>
      </w:r>
    </w:p>
    <w:p>
      <w:r>
        <w:t>Writer: Paulina Ganucheau</w:t>
      </w:r>
    </w:p>
    <w:p>
      <w:r>
        <w:t>Artist: Kendall Goode</w:t>
      </w:r>
    </w:p>
    <w:p>
      <w:r>
        <w:t>Genre: Mystery, Action/Adventure</w:t>
      </w:r>
    </w:p>
    <w:p>
      <w:r>
        <w:t>Publication Date: October, 2026</w:t>
      </w:r>
    </w:p>
    <w:p>
      <w:r>
        <w:t>Format: Comic Book</w:t>
      </w:r>
    </w:p>
    <w:p>
      <w:r>
        <w:t>Page Count: 32</w:t>
      </w:r>
    </w:p>
    <w:p>
      <w:r>
        <w:t>On Sale Date: 10/28/2026</w:t>
      </w:r>
    </w:p>
    <w:p>
      <w:r>
        <w:t>Marketing Description</w:t>
      </w:r>
    </w:p>
    <w:p>
      <w:r>
        <w:t>SAM WINCHESTER, IN HIS OWN SERIES FOR THE FIRST TIME, from superstar writer PAULINA GANUCHEAU (Disney Villains: Maleficent) and rising artist KENDALL GOODE (The Terminator: Santa Claus Is Coming To Town)! After doing something to his brother that he can never take back, the younger Winchester brother finds himself drawn toward a mysterious farmhouse in the middle of nowhere...but what is it hiding? This issue features a cover by Stephen Byrne that connects with a cover on SUPERNATURAL: DEAN WINCHESTER #1!</w:t>
      </w:r>
    </w:p>
    <w:p>
      <w:r>
        <w:t>3d) SUPERNATURAL: SAM WINCHESTER #1 PHOTO 2 LTD VIRGIN</w:t>
      </w:r>
    </w:p>
    <w:p>
      <w:r>
        <w:t>SKU: C72513036766201101</w:t>
      </w:r>
    </w:p>
    <w:p>
      <w:r>
        <w:t>Price: $50.00</w:t>
      </w:r>
    </w:p>
    <w:p>
      <w:r>
        <w:t>Rating: Teen</w:t>
      </w:r>
    </w:p>
    <w:p>
      <w:r>
        <w:t>Cover J: Photo 2 LTD Virgin</w:t>
      </w:r>
    </w:p>
    <w:p>
      <w:r>
        <w:t>Writer: Paulina Ganucheau</w:t>
      </w:r>
    </w:p>
    <w:p>
      <w:r>
        <w:t>Artist: Kendall Goode</w:t>
      </w:r>
    </w:p>
    <w:p>
      <w:r>
        <w:t>Genre: Mystery, Action/Adventure</w:t>
      </w:r>
    </w:p>
    <w:p>
      <w:r>
        <w:t>Publication Date: October, 2026</w:t>
      </w:r>
    </w:p>
    <w:p>
      <w:r>
        <w:t>Format: Comic Book</w:t>
      </w:r>
    </w:p>
    <w:p>
      <w:r>
        <w:t>Page Count: 32</w:t>
      </w:r>
    </w:p>
    <w:p>
      <w:r>
        <w:t>On Sale Date: 10/28/2026</w:t>
      </w:r>
    </w:p>
    <w:p>
      <w:r>
        <w:t>Marketing Description</w:t>
      </w:r>
    </w:p>
    <w:p>
      <w:r>
        <w:t>SAM WINCHESTER, IN HIS OWN SERIES FOR THE FIRST TIME, from superstar writer PAULINA GANUCHEAU (Disney Villains: Maleficent) and rising artist KENDALL GOODE (The Terminator: Santa Claus Is Coming To Town)! After doing something to his brother that he can never take back, the younger Winchester brother finds himself drawn toward a mysterious farmhouse in the middle of nowhere...but what is it hiding? This issue features a cover by Stephen Byrne that connects with a cover on SUPERNATURAL: DEAN WINCHESTER #1!</w:t>
      </w:r>
    </w:p>
    <w:p>
      <w:r>
        <w:t>4) THUNDERCATS #1</w:t>
      </w:r>
    </w:p>
    <w:p>
      <w:r>
        <w:t>SKU: C72513036767901011</w:t>
      </w:r>
    </w:p>
    <w:p>
      <w:r>
        <w:t>Price: $4.99</w:t>
      </w:r>
    </w:p>
    <w:p>
      <w:r>
        <w:t>Rating: Teen</w:t>
      </w:r>
    </w:p>
    <w:p>
      <w:r>
        <w:t>Cover A: Mark Spears</w:t>
      </w:r>
    </w:p>
    <w:p>
      <w:r>
        <w:t>UPC: 72513036767901011 SKU: C72513036767901011</w:t>
      </w:r>
    </w:p>
    <w:p>
      <w:r>
        <w:t>Cover B: David Cousens</w:t>
      </w:r>
    </w:p>
    <w:p>
      <w:r>
        <w:t>UPC: 72513036767901021 SKU: C72513036767901021</w:t>
      </w:r>
    </w:p>
    <w:p>
      <w:r>
        <w:t>Cover C: Daniele Cellini</w:t>
      </w:r>
    </w:p>
    <w:p>
      <w:r>
        <w:t>UPC: 72513036767901031 SKU: C72513036767901031</w:t>
      </w:r>
    </w:p>
    <w:p>
      <w:r>
        <w:t>Cover D: Stephen Byrne</w:t>
      </w:r>
    </w:p>
    <w:p>
      <w:r>
        <w:t>UPC: 72513036767901041 SKU: C72513036767901041</w:t>
      </w:r>
    </w:p>
    <w:p>
      <w:r>
        <w:t>Cover E: Seth Damoose</w:t>
      </w:r>
    </w:p>
    <w:p>
      <w:r>
        <w:t>UPC: 72513036767901051 SKU: C72513036767901051</w:t>
      </w:r>
    </w:p>
    <w:p>
      <w:r>
        <w:t>Cover F: BLANK AUTHENTIX</w:t>
      </w:r>
    </w:p>
    <w:p>
      <w:r>
        <w:t>UPC: 72513036767901061 SKU: C72513036767901061</w:t>
      </w:r>
    </w:p>
    <w:p>
      <w:r>
        <w:t>Writer: Greg Pak</w:t>
      </w:r>
    </w:p>
    <w:p>
      <w:r>
        <w:t>Artist: David Cousens</w:t>
      </w:r>
    </w:p>
    <w:p>
      <w:r>
        <w:t>Genre: Adventure</w:t>
      </w:r>
    </w:p>
    <w:p>
      <w:r>
        <w:t>Publication Date: October, 2026</w:t>
      </w:r>
    </w:p>
    <w:p>
      <w:r>
        <w:t>Format: Comic Book</w:t>
      </w:r>
    </w:p>
    <w:p>
      <w:r>
        <w:t>Page Count: 32</w:t>
      </w:r>
    </w:p>
    <w:p>
      <w:r>
        <w:t>On Sale Date: 10/7/2026</w:t>
      </w:r>
    </w:p>
    <w:p>
      <w:r>
        <w:t>Marketing Description</w:t>
      </w:r>
    </w:p>
    <w:p>
      <w:r>
        <w:t>Superstar writer GREG PAK (World War Hulk, Superman/Batman) joins rising star DAVID COUSENS (Cheetara: Worldbreaker) to present a stunning new chapter in the 'Cats history! The THUNDERCATS face a strange, dangerous new life on their Earth, sharing the world with the SILVERHAWKS, a multitude of other societies, and the cat-hating MU'TANTS. This is a time for outreach and diplomacy...or it would be, if it weren't for a mysterious omen from the sky that unleashes a beast within team leader LION-O, transforming him into the deadly FERAL KING!</w:t>
      </w:r>
    </w:p>
    <w:p>
      <w:r>
        <w:t>Retailer Incentive Cover K: 10 COPY Seth Damoose Virgin INCV For every 10 copies ordered and received [cvrs A - E, any comb], retailers may order a Seth Damoose Virgin cover at $4.99. Only available in North America, U.S. Territories (Puerto Rico and Guam), the UK, Ireland, and Europe.</w:t>
      </w:r>
    </w:p>
    <w:p>
      <w:r>
        <w:t>UPC: 72513036767901111 SKU: C72513036767901111 Price: $4.99</w:t>
      </w:r>
    </w:p>
    <w:p>
      <w:r>
        <w:t>Retailer Incentive Cover L: 15 COPY Stephen Byrne Virgin INCV For every 15 copies ordered and received [cvrs A - E, any comb], retailers may order a Stephen Byrne Virgin cover at $4.99. Only available in North America, U.S. Territories (Puerto Rico and Guam), the UK, Ireland, and Europe.</w:t>
      </w:r>
    </w:p>
    <w:p>
      <w:r>
        <w:t>UPC: 72513036767901121 SKU: C72513036767901121 Price: $4.99</w:t>
      </w:r>
    </w:p>
    <w:p>
      <w:r>
        <w:t>Retailer Incentive Cover M: 15 COPY Daniele Cellini Virgin INCV For every 15 copies ordered and received [cvrs A - E, any comb], retailers may order a Daniele Cellini Virgin cover at $4.99. Only available in North America, U.S. Territories (Puerto Rico and Guam), the UK, Ireland, and Europe.</w:t>
      </w:r>
    </w:p>
    <w:p>
      <w:r>
        <w:t>UPC: 72513036767901131 SKU: C72513036767901131 Price: $4.99</w:t>
      </w:r>
    </w:p>
    <w:p>
      <w:r>
        <w:t>Retailer Incentive Cover N: 20 COPY David Cousens Line Art INCV For every 20 copies ordered and received [cvrs A - E, any comb], retailers may order a David Cousens Line Art cover at $4.99. Only available in North America, U.S. Territories (Puerto Rico and Guam), the UK, Ireland, and Europe.</w:t>
      </w:r>
    </w:p>
    <w:p>
      <w:r>
        <w:t>UPC: 72513036767901141 SKU: C72513036767901141 Price: $4.99</w:t>
      </w:r>
    </w:p>
    <w:p>
      <w:r>
        <w:t>Retailer Incentive Cover O: 25 COPY David Cousens Virgin INCV For every 25 copies ordered and received [cvrs A - E, any comb], retailers may order a David Cousens Virgin cover at $4.99. Only available in North America, U.S. Territories (Puerto Rico and Guam), the UK, Ireland, and Europe.</w:t>
      </w:r>
    </w:p>
    <w:p>
      <w:r>
        <w:t>UPC: 72513036767901151 SKU: C72513036767901151 Price: $4.99</w:t>
      </w:r>
    </w:p>
    <w:p>
      <w:r>
        <w:t>4a) THUNDERCATS #1 MARK SPEARS METAL PREMIUM</w:t>
      </w:r>
    </w:p>
    <w:p>
      <w:r>
        <w:t>SKU: C72513036767901071</w:t>
      </w:r>
    </w:p>
    <w:p>
      <w:r>
        <w:t>Price: $100.00</w:t>
      </w:r>
    </w:p>
    <w:p>
      <w:r>
        <w:t>Rating: Teen</w:t>
      </w:r>
    </w:p>
    <w:p>
      <w:r>
        <w:t>Cover G: Mark Spears Metal Premium</w:t>
      </w:r>
    </w:p>
    <w:p>
      <w:r>
        <w:t>Writer: Greg Pak</w:t>
      </w:r>
    </w:p>
    <w:p>
      <w:r>
        <w:t>Artist: David Cousens</w:t>
      </w:r>
    </w:p>
    <w:p>
      <w:r>
        <w:t>Genre: Adventure</w:t>
      </w:r>
    </w:p>
    <w:p>
      <w:r>
        <w:t>Publication Date: October, 2026</w:t>
      </w:r>
    </w:p>
    <w:p>
      <w:r>
        <w:t>Format: Comic Book</w:t>
      </w:r>
    </w:p>
    <w:p>
      <w:r>
        <w:t>Page Count: 32</w:t>
      </w:r>
    </w:p>
    <w:p>
      <w:r>
        <w:t>On Sale Date: 10/21/2026</w:t>
      </w:r>
    </w:p>
    <w:p>
      <w:r>
        <w:t>Marketing Description</w:t>
      </w:r>
    </w:p>
    <w:p>
      <w:r>
        <w:t>Superstar writer GREG PAK (World War Hulk, Superman/Batman) joins rising star DAVID COUSENS (Cheetara: Worldbreaker) to present a stunning new chapter in the 'Cats history! The THUNDERCATS face a strange, dangerous new life on their Earth, sharing the world with the SILVERHAWKS, a multitude of other societies, and the cat-hating MU'TANTS. This is a time for outreach and diplomacy...or it would be, if it weren't for a mysterious omen from the sky that unleashes a beast within team leader LION-O, transforming him into the deadly FERAL KING!</w:t>
      </w:r>
    </w:p>
    <w:p>
      <w:r>
        <w:t>4b) THUNDERCATS #1 MARK SPEARS LTD VIRGIN</w:t>
      </w:r>
    </w:p>
    <w:p>
      <w:r>
        <w:t>SKU: C72513036767901081</w:t>
      </w:r>
    </w:p>
    <w:p>
      <w:r>
        <w:t>Price: $50.00</w:t>
      </w:r>
    </w:p>
    <w:p>
      <w:r>
        <w:t>Rating: Teen</w:t>
      </w:r>
    </w:p>
    <w:p>
      <w:r>
        <w:t>Cover H: Mark Spears LTD Virgin</w:t>
      </w:r>
    </w:p>
    <w:p>
      <w:r>
        <w:t>Writer: Greg Pak</w:t>
      </w:r>
    </w:p>
    <w:p>
      <w:r>
        <w:t>Artist: David Cousens</w:t>
      </w:r>
    </w:p>
    <w:p>
      <w:r>
        <w:t>Genre: Adventure</w:t>
      </w:r>
    </w:p>
    <w:p>
      <w:r>
        <w:t>Publication Date: October, 2026</w:t>
      </w:r>
    </w:p>
    <w:p>
      <w:r>
        <w:t>Format: Comic Book</w:t>
      </w:r>
    </w:p>
    <w:p>
      <w:r>
        <w:t>Page Count: 32</w:t>
      </w:r>
    </w:p>
    <w:p>
      <w:r>
        <w:t>On Sale Date: 10/14/2026</w:t>
      </w:r>
    </w:p>
    <w:p>
      <w:r>
        <w:t>Marketing Description</w:t>
      </w:r>
    </w:p>
    <w:p>
      <w:r>
        <w:t>Superstar writer GREG PAK (World War Hulk, Superman/Batman) joins rising star DAVID COUSENS (Cheetara: Worldbreaker) to present a stunning new chapter in the 'Cats history! The THUNDERCATS face a strange, dangerous new life on their Earth, sharing the world with the SILVERHAWKS, a multitude of other societies, and the cat-hating MU'TANTS. This is a time for outreach and diplomacy...or it would be, if it weren't for a mysterious omen from the sky that unleashes a beast within team leader LION-O, transforming him into the deadly FERAL KING!</w:t>
      </w:r>
    </w:p>
    <w:p>
      <w:r>
        <w:t>4c) THUNDERCATS #1 PREMIUM MYSTERY BLIND BAG</w:t>
      </w:r>
    </w:p>
    <w:p>
      <w:r>
        <w:t>SKU: C72513036767901091</w:t>
      </w:r>
    </w:p>
    <w:p>
      <w:r>
        <w:t>Price: $19.99</w:t>
      </w:r>
    </w:p>
    <w:p>
      <w:r>
        <w:t>Rating: Teen</w:t>
      </w:r>
    </w:p>
    <w:p>
      <w:r>
        <w:t>Cover I: Premium Mystery Blind Bag</w:t>
      </w:r>
    </w:p>
    <w:p>
      <w:r>
        <w:t>Writer: Greg Pak</w:t>
      </w:r>
    </w:p>
    <w:p>
      <w:r>
        <w:t>Artist: David Cousens</w:t>
      </w:r>
    </w:p>
    <w:p>
      <w:r>
        <w:t>Genre: Adventure</w:t>
      </w:r>
    </w:p>
    <w:p>
      <w:r>
        <w:t>Publication Date: October, 2026</w:t>
      </w:r>
    </w:p>
    <w:p>
      <w:r>
        <w:t>Format: Comic Book</w:t>
      </w:r>
    </w:p>
    <w:p>
      <w:r>
        <w:t>Page Count: 32</w:t>
      </w:r>
    </w:p>
    <w:p>
      <w:r>
        <w:t>On Sale Date: 10/7/2026</w:t>
      </w:r>
    </w:p>
    <w:p>
      <w:r>
        <w:t>Marketing Description</w:t>
      </w:r>
    </w:p>
    <w:p>
      <w:r>
        <w:t>Superstar writer GREG PAK (World War Hulk, Superman/Batman) joins rising star DAVID COUSENS (Cheetara: Worldbreaker) to present a stunning new chapter in the 'Cats history! The THUNDERCATS face a strange, dangerous new life on their Earth, sharing the world with the SILVERHAWKS, a multitude of other societies, and the cat-hating MU'TANTS. This is a time for outreach and diplomacy...or it would be, if it weren't for a mysterious omen from the sky that unleashes a beast within team leader LION-O, transforming him into the deadly FERAL KING!</w:t>
      </w:r>
    </w:p>
    <w:p>
      <w:r>
        <w:t>4d) THUNDERCATS #1 MARK SPEARS ATLAS EDITION SIGNED BY GREG PAK</w:t>
      </w:r>
    </w:p>
    <w:p>
      <w:r>
        <w:t>SKU: C72513036767901101</w:t>
      </w:r>
    </w:p>
    <w:p>
      <w:r>
        <w:t>Price: $49.99</w:t>
      </w:r>
    </w:p>
    <w:p>
      <w:r>
        <w:t>Rating: Teen</w:t>
      </w:r>
    </w:p>
    <w:p>
      <w:r>
        <w:t>Cover J: Mark Spears Atlas Edition Signed by Greg Pak</w:t>
      </w:r>
    </w:p>
    <w:p>
      <w:r>
        <w:t>Writer: Greg Pak</w:t>
      </w:r>
    </w:p>
    <w:p>
      <w:r>
        <w:t>Artist: David Cousens</w:t>
      </w:r>
    </w:p>
    <w:p>
      <w:r>
        <w:t>Genre: Adventure</w:t>
      </w:r>
    </w:p>
    <w:p>
      <w:r>
        <w:t>Publication Date: October, 2026</w:t>
      </w:r>
    </w:p>
    <w:p>
      <w:r>
        <w:t>Format: Comic Book</w:t>
      </w:r>
    </w:p>
    <w:p>
      <w:r>
        <w:t>Page Count: 32</w:t>
      </w:r>
    </w:p>
    <w:p>
      <w:r>
        <w:t>On Sale Date: 10/21/2026</w:t>
      </w:r>
    </w:p>
    <w:p>
      <w:r>
        <w:t>Marketing Description</w:t>
      </w:r>
    </w:p>
    <w:p>
      <w:r>
        <w:t>Superstar writer GREG PAK (World War Hulk, Superman/Batman) joins rising star DAVID COUSENS (Cheetara: Worldbreaker) to present a stunning new chapter in the 'Cats history! The THUNDERCATS face a strange, dangerous new life on their Earth, sharing the world with the SILVERHAWKS, a multitude of other societies, and the cat-hating MU'TANTS. This is a time for outreach and diplomacy...or it would be, if it weren't for a mysterious omen from the sky that unleashes a beast within team leader LION-O, transforming him into the deadly FERAL KING!</w:t>
      </w:r>
    </w:p>
    <w:p>
      <w:r>
        <w:t>5) BEN 10 CREATOR FILES #1</w:t>
      </w:r>
    </w:p>
    <w:p>
      <w:r>
        <w:t>SKU: C72513036768601011</w:t>
      </w:r>
    </w:p>
    <w:p>
      <w:r>
        <w:t>Price: $4.99</w:t>
      </w:r>
    </w:p>
    <w:p>
      <w:r>
        <w:t>Rating: Teen</w:t>
      </w:r>
    </w:p>
    <w:p>
      <w:r>
        <w:t>Cover A: Robert Carey</w:t>
      </w:r>
    </w:p>
    <w:p>
      <w:r>
        <w:t>UPC: 72513036768601011 SKU: C72513036768601011</w:t>
      </w:r>
    </w:p>
    <w:p>
      <w:r>
        <w:t>Cover B: Duncan Rouleau</w:t>
      </w:r>
    </w:p>
    <w:p>
      <w:r>
        <w:t>UPC: 72513036768601021 SKU: C72513036768601021</w:t>
      </w:r>
    </w:p>
    <w:p>
      <w:r>
        <w:t>Writer: Joe Casey, Steven T. Seagle</w:t>
      </w:r>
    </w:p>
    <w:p>
      <w:r>
        <w:t>Artist: Robert Carey</w:t>
      </w:r>
    </w:p>
    <w:p>
      <w:r>
        <w:t>Genre: Adventure</w:t>
      </w:r>
    </w:p>
    <w:p>
      <w:r>
        <w:t>Publication Date: October, 2026</w:t>
      </w:r>
    </w:p>
    <w:p>
      <w:r>
        <w:t>Format: Comic Book</w:t>
      </w:r>
    </w:p>
    <w:p>
      <w:r>
        <w:t>Page Count: 32</w:t>
      </w:r>
    </w:p>
    <w:p>
      <w:r>
        <w:t>On Sale Date: 10/7/2026</w:t>
      </w:r>
    </w:p>
    <w:p>
      <w:r>
        <w:t>Marketing Description</w:t>
      </w:r>
    </w:p>
    <w:p>
      <w:r>
        <w:t>Go behind the scenes of the new BEN 10 comic book series! See what it takes to create an issue, from script to sketches to line art to the finished page. Also featuring new interviews with the creative team about the future of the series. Plus, an EXCLUSIVE FIRST LOOK at the next classic villain set to be reimagined in an upcoming storyline!</w:t>
      </w:r>
    </w:p>
    <w:p>
      <w:r>
        <w:t>Retailer Incentive Cover D: 10 COPY Duncan Rouleau Virgin INCV For every 10 copies ordered and received [cvrs A - B, any comb], retailers may order a Duncan Rouleau Virgin cover at $4.99. Only available in North America, U.S. Territories (Puerto Rico and Guam), the UK, Ireland, and Europe.</w:t>
      </w:r>
    </w:p>
    <w:p>
      <w:r>
        <w:t>UPC: 72513036768601041 SKU: C72513036768601041 Price: $4.99</w:t>
      </w:r>
    </w:p>
    <w:p>
      <w:r>
        <w:t>Retailer Incentive Cover E: 15 COPY Robert Carey Virgin INCV For every 10 copies ordered and received [cvrs A - E, any comb], retailers may order a Robert Carey Virgin cover at $4.99. Only available in North America, U.S. Territories (Puerto Rico and Guam), the UK, Ireland, and Europe.</w:t>
      </w:r>
    </w:p>
    <w:p>
      <w:r>
        <w:t>UPC: 72513036768601051 SKU: C72513036768601051 Price: $4.99</w:t>
      </w:r>
    </w:p>
    <w:p>
      <w:r>
        <w:t>5a) BEN 10 CREATOR FILES #1 ROBERT CAREY ATLAS EDITION SIGNED BY JOE CASEY</w:t>
      </w:r>
    </w:p>
    <w:p>
      <w:r>
        <w:t>SKU: C72513036768601031</w:t>
      </w:r>
    </w:p>
    <w:p>
      <w:r>
        <w:t>Price: $49.99</w:t>
      </w:r>
    </w:p>
    <w:p>
      <w:r>
        <w:t>Rating: Teen</w:t>
      </w:r>
    </w:p>
    <w:p>
      <w:r>
        <w:t>Cover C: Robert Carey Atlas Edition Signed by Joe Casey</w:t>
      </w:r>
    </w:p>
    <w:p>
      <w:r>
        <w:t>Writer: Joe Casey, Steven T. Seagle</w:t>
      </w:r>
    </w:p>
    <w:p>
      <w:r>
        <w:t>Artist: Robert Carey</w:t>
      </w:r>
    </w:p>
    <w:p>
      <w:r>
        <w:t>Genre: Adventure</w:t>
      </w:r>
    </w:p>
    <w:p>
      <w:r>
        <w:t>Publication Date: October, 2026</w:t>
      </w:r>
    </w:p>
    <w:p>
      <w:r>
        <w:t>Format: Comic Book</w:t>
      </w:r>
    </w:p>
    <w:p>
      <w:r>
        <w:t>Page Count: 32</w:t>
      </w:r>
    </w:p>
    <w:p>
      <w:r>
        <w:t>On Sale Date: 10/21/2026</w:t>
      </w:r>
    </w:p>
    <w:p>
      <w:r>
        <w:t>Marketing Description</w:t>
      </w:r>
    </w:p>
    <w:p>
      <w:r>
        <w:t>Go behind the scenes of the new BEN 10 comic book series! See what it takes to create an issue, from script to sketches to line art to the finished page. Also featuring new interviews with the creative team about the future of the series. Plus, an EXCLUSIVE FIRST LOOK at the next classic villain set to be reimagined in an upcoming storyline!</w:t>
      </w:r>
    </w:p>
    <w:p>
      <w:r>
        <w:t>6) PATHFINDER / VAMPIRELLA: BLADE OF DARKNESS #1</w:t>
      </w:r>
    </w:p>
    <w:p>
      <w:r>
        <w:t>SKU: C72513036738901011</w:t>
      </w:r>
    </w:p>
    <w:p>
      <w:r>
        <w:t>Price: $4.99</w:t>
      </w:r>
    </w:p>
    <w:p>
      <w:r>
        <w:t>Rating: Teen+</w:t>
      </w:r>
    </w:p>
    <w:p>
      <w:r>
        <w:t>Cover A: Steven Cummings</w:t>
      </w:r>
    </w:p>
    <w:p>
      <w:r>
        <w:t>UPC: 72513036738901011 SKU: C72513036738901011</w:t>
      </w:r>
    </w:p>
    <w:p>
      <w:r>
        <w:t>Cover B: Andrew Huerta</w:t>
      </w:r>
    </w:p>
    <w:p>
      <w:r>
        <w:t>UPC: 72513036738901021 SKU: C72513036738901021</w:t>
      </w:r>
    </w:p>
    <w:p>
      <w:r>
        <w:t>Cover C: Wayne Reynolds Character Sheet</w:t>
      </w:r>
    </w:p>
    <w:p>
      <w:r>
        <w:t>UPC: 72513036738901031 SKU: C72513036738901031</w:t>
      </w:r>
    </w:p>
    <w:p>
      <w:r>
        <w:t>Cover D: BLANK AUTHENTIX</w:t>
      </w:r>
    </w:p>
    <w:p>
      <w:r>
        <w:t>UPC: 72513036738901041 SKU: C72513036738901041</w:t>
      </w:r>
    </w:p>
    <w:p>
      <w:r>
        <w:t>Writer: Erik Burnham</w:t>
      </w:r>
    </w:p>
    <w:p>
      <w:r>
        <w:t>Artist: Federico Dallocchio</w:t>
      </w:r>
    </w:p>
    <w:p>
      <w:r>
        <w:t>Genre: Horror / Action</w:t>
      </w:r>
    </w:p>
    <w:p>
      <w:r>
        <w:t>Publication Date: October, 2026</w:t>
      </w:r>
    </w:p>
    <w:p>
      <w:r>
        <w:t>Format: Comic Book</w:t>
      </w:r>
    </w:p>
    <w:p>
      <w:r>
        <w:t>Page Count: 32</w:t>
      </w:r>
    </w:p>
    <w:p>
      <w:r>
        <w:t>On Sale Date: 10/28/2026</w:t>
      </w:r>
    </w:p>
    <w:p>
      <w:r>
        <w:t>Marketing Description</w:t>
      </w:r>
    </w:p>
    <w:p>
      <w:r>
        <w:t>Welcome to Golarion! It's a world of swords and of sorcery. A place where adventurers tempt fate, monsters lurk in every shadow, and powerful beings seek ever more power. One of those beings, the vampire lord Zaloch, has performed a ritual to summon a being that will give vampires a new advantage against any who would try to destroy them - but to Zaloch's surprise, his ritual summons not a raging demon...but Vampirella. And then the monster hunters show up! There's chaos, dark magic, a life-and-death battle...and that's before we even mention legendary heroes Kyra and Merisiel! Roll the dice on a new adventure as Vampirella navigates her way through the world of PATHFINDER in this thrilling new four-issue miniseries!</w:t>
      </w:r>
    </w:p>
    <w:p>
      <w:r>
        <w:t>Retailer Incentive Cover H: 10 COPY Steven Cummings Line Art INCV For every 10 copies ordered and received [cvrs A - C, any comb], retailers may order a Character Sheet Virgin cover at $4.99.</w:t>
      </w:r>
    </w:p>
    <w:p>
      <w:r>
        <w:t>UPC: 72513036738901081 SKU: C72513036738901081 Price: $4.99</w:t>
      </w:r>
    </w:p>
    <w:p>
      <w:r>
        <w:t>Retailer Incentive Cover I: 15 COPY Wayne Reynolds Character Sheet Virgin INCV For every 15 copies ordered and received [cvrs A - C, any comb], retailers may order a Andrew Huertz cover at $4.99.</w:t>
      </w:r>
    </w:p>
    <w:p>
      <w:r>
        <w:t>UPC: 72513036738901091 SKU: C72513036738901091 Price: $4.99</w:t>
      </w:r>
    </w:p>
    <w:p>
      <w:r>
        <w:t>Retailer Incentive Cover J: 20 COPY Steven Cummings Virgin INCV For every 20 copies ordered and received [cvrs A - C any comb], retailers may order a Steven Cummings Virgin cover at $4.99.</w:t>
      </w:r>
    </w:p>
    <w:p>
      <w:r>
        <w:t>UPC: 72513036738901101 SKU: C72513036738901101 Price: $4.99</w:t>
      </w:r>
    </w:p>
    <w:p>
      <w:r>
        <w:t>6a) PATHFINDER / VAMPIRELLA: BLADE OF DARKNESS #1 ANDREW HUERTA METAL PREMIUM COVER</w:t>
      </w:r>
    </w:p>
    <w:p>
      <w:r>
        <w:t>SKU: C72513036738901051</w:t>
      </w:r>
    </w:p>
    <w:p>
      <w:r>
        <w:t>Price: $100.00</w:t>
      </w:r>
    </w:p>
    <w:p>
      <w:r>
        <w:t>Rating: Teen+</w:t>
      </w:r>
    </w:p>
    <w:p>
      <w:r>
        <w:t>Cover E: Andrew Huerta Metal Premium Cover</w:t>
      </w:r>
    </w:p>
    <w:p>
      <w:r>
        <w:t>Writer: Erik Burnham</w:t>
      </w:r>
    </w:p>
    <w:p>
      <w:r>
        <w:t>Artist: Federico Dallocchio</w:t>
      </w:r>
    </w:p>
    <w:p>
      <w:r>
        <w:t>Genre: Horror / Action</w:t>
      </w:r>
    </w:p>
    <w:p>
      <w:r>
        <w:t>Publication Date: October, 2026</w:t>
      </w:r>
    </w:p>
    <w:p>
      <w:r>
        <w:t>Format: Comic Book</w:t>
      </w:r>
    </w:p>
    <w:p>
      <w:r>
        <w:t>Page Count: 32</w:t>
      </w:r>
    </w:p>
    <w:p>
      <w:r>
        <w:t>On Sale Date: 11/11/2026</w:t>
      </w:r>
    </w:p>
    <w:p>
      <w:r>
        <w:t>Marketing Description</w:t>
      </w:r>
    </w:p>
    <w:p>
      <w:r>
        <w:t>Welcome to Golarion! It's a world of swords and of sorcery. A place where adventurers tempt fate, monsters lurk in every shadow, and powerful beings seek ever more power. One of those beings, the vampire lord Zaloch, has performed a ritual to summon a being that will give vampires a new advantage against any who would try to destroy them - but to Zaloch's surprise, his ritual summons not a raging demon...but Vampirella. And then the monster hunters show up! There's chaos, dark magic, a life-and-death battle...and that's before we even mention legendary heroes Kyra and Merisiel! Roll the dice on a new adventure as Vampirella navigates her way through the world of PATHFINDER in this thrilling new four-issue miniseries!</w:t>
      </w:r>
    </w:p>
    <w:p>
      <w:r>
        <w:t>6b) PATHFINDER / VAMPIRELLA: BLADE OF DARKNESS #1 ANDREW HUERTA LTD VIRGIN</w:t>
      </w:r>
    </w:p>
    <w:p>
      <w:r>
        <w:t>SKU: C72513036738901061</w:t>
      </w:r>
    </w:p>
    <w:p>
      <w:r>
        <w:t>Price: $50.00</w:t>
      </w:r>
    </w:p>
    <w:p>
      <w:r>
        <w:t>Rating: Teen+</w:t>
      </w:r>
    </w:p>
    <w:p>
      <w:r>
        <w:t>Cover F: Andrew Huerta LTD Virgin</w:t>
      </w:r>
    </w:p>
    <w:p>
      <w:r>
        <w:t>Writer: Erik Burnham</w:t>
      </w:r>
    </w:p>
    <w:p>
      <w:r>
        <w:t>Artist: Federico Dallocchio</w:t>
      </w:r>
    </w:p>
    <w:p>
      <w:r>
        <w:t>Genre: Horror / Action</w:t>
      </w:r>
    </w:p>
    <w:p>
      <w:r>
        <w:t>Publication Date: November, 2026</w:t>
      </w:r>
    </w:p>
    <w:p>
      <w:r>
        <w:t>Format: Comic Book</w:t>
      </w:r>
    </w:p>
    <w:p>
      <w:r>
        <w:t>Page Count: 32</w:t>
      </w:r>
    </w:p>
    <w:p>
      <w:r>
        <w:t>On Sale Date: 11/4/2026</w:t>
      </w:r>
    </w:p>
    <w:p>
      <w:r>
        <w:t>Marketing Description</w:t>
      </w:r>
    </w:p>
    <w:p>
      <w:r>
        <w:t>Welcome to Golarion! It's a world of swords and of sorcery. A place where adventurers tempt fate, monsters lurk in every shadow, and powerful beings seek ever more power. One of those beings, the vampire lord Zaloch, has performed a ritual to summon a being that will give vampires a new advantage against any who would try to destroy them - but to Zaloch's surprise, his ritual summons not a raging demon...but Vampirella. And then the monster hunters show up! There's chaos, dark magic, a life-and-death battle...and that's before we even mention legendary heroes Kyra and Merisiel! Roll the dice on a new adventure as Vampirella navigates her way through the world of PATHFINDER in this thrilling new four-issue miniseries!</w:t>
      </w:r>
    </w:p>
    <w:p>
      <w:r>
        <w:t>6c) PATHFINDER / VAMPIRELLA: BLADE OF DARKNESS #1 PREMIUM MYSTERY BLIND BAG</w:t>
      </w:r>
    </w:p>
    <w:p>
      <w:r>
        <w:t>SKU: C72513036738901071</w:t>
      </w:r>
    </w:p>
    <w:p>
      <w:r>
        <w:t>Price: $19.99</w:t>
      </w:r>
    </w:p>
    <w:p>
      <w:r>
        <w:t>Rating: Teen+</w:t>
      </w:r>
    </w:p>
    <w:p>
      <w:r>
        <w:t>Cover G: Premium Mystery Blind Bag</w:t>
      </w:r>
    </w:p>
    <w:p>
      <w:r>
        <w:t>Writer: Erik Burnham</w:t>
      </w:r>
    </w:p>
    <w:p>
      <w:r>
        <w:t>Artist: Federico Dallocchio</w:t>
      </w:r>
    </w:p>
    <w:p>
      <w:r>
        <w:t>Genre: Horror / Action</w:t>
      </w:r>
    </w:p>
    <w:p>
      <w:r>
        <w:t>Publication Date: November, 2026</w:t>
      </w:r>
    </w:p>
    <w:p>
      <w:r>
        <w:t>Format: Comic Book</w:t>
      </w:r>
    </w:p>
    <w:p>
      <w:r>
        <w:t>Page Count: 32</w:t>
      </w:r>
    </w:p>
    <w:p>
      <w:r>
        <w:t>On Sale Date: 10/28/2026</w:t>
      </w:r>
    </w:p>
    <w:p>
      <w:r>
        <w:t>Marketing Description</w:t>
      </w:r>
    </w:p>
    <w:p>
      <w:r>
        <w:t>Welcome to Golarion! It's a world of swords and of sorcery. A place where adventurers tempt fate, monsters lurk in every shadow, and powerful beings seek ever more power. One of those beings, the vampire lord Zaloch, has performed a ritual to summon a being that will give vampires a new advantage against any who would try to destroy them - but to Zaloch's surprise, his ritual summons not a raging demon...but Vampirella. And then the monster hunters show up! There's chaos, dark magic, a life-and-death battle...and that's before we even mention legendary heroes Kyra and Merisiel! Roll the dice on a new adventure as Vampirella navigates her way through the world of PATHFINDER in this thrilling new four-issue miniseries!</w:t>
      </w:r>
    </w:p>
    <w:p>
      <w:r>
        <w:t>7) VAMPIRELLA VS. DARKSTALKERS SPECIAL #1</w:t>
      </w:r>
    </w:p>
    <w:p>
      <w:r>
        <w:t>SKU: C72513036807201011</w:t>
      </w:r>
    </w:p>
    <w:p>
      <w:r>
        <w:t>Price: $5.99</w:t>
      </w:r>
    </w:p>
    <w:p>
      <w:r>
        <w:t>Rating: Teen+</w:t>
      </w:r>
    </w:p>
    <w:p>
      <w:r>
        <w:t>Cover A: Drax</w:t>
      </w:r>
    </w:p>
    <w:p>
      <w:r>
        <w:t>UPC: 72513036807201011 SKU: C72513036807201011</w:t>
      </w:r>
    </w:p>
    <w:p>
      <w:r>
        <w:t>Cover B: Lucio Parrillo</w:t>
      </w:r>
    </w:p>
    <w:p>
      <w:r>
        <w:t>UPC: 72513036807201021 SKU: C72513036807201021</w:t>
      </w:r>
    </w:p>
    <w:p>
      <w:r>
        <w:t>Cover C: Francesco Mattina</w:t>
      </w:r>
    </w:p>
    <w:p>
      <w:r>
        <w:t>UPC: 72513036807201031 SKU: C72513036807201031</w:t>
      </w:r>
    </w:p>
    <w:p>
      <w:r>
        <w:t>Cover D: Bjorn Barends</w:t>
      </w:r>
    </w:p>
    <w:p>
      <w:r>
        <w:t>UPC: 72513036807201041 SKU: C72513036807201041</w:t>
      </w:r>
    </w:p>
    <w:p>
      <w:r>
        <w:t>Cover E: Joseph Michael Linsner</w:t>
      </w:r>
    </w:p>
    <w:p>
      <w:r>
        <w:t>UPC: 72513036807201051 SKU: C72513036807201051</w:t>
      </w:r>
    </w:p>
    <w:p>
      <w:r>
        <w:t>Cover F: BLANK AUTHENTIX</w:t>
      </w:r>
    </w:p>
    <w:p>
      <w:r>
        <w:t>UPC: 72513036807201061 SKU: C72513036807201061</w:t>
      </w:r>
    </w:p>
    <w:p>
      <w:r>
        <w:t>Writer: Tim Seeley</w:t>
      </w:r>
    </w:p>
    <w:p>
      <w:r>
        <w:t>Artist: Drax</w:t>
      </w:r>
    </w:p>
    <w:p>
      <w:r>
        <w:t>Genre: Horror / Action</w:t>
      </w:r>
    </w:p>
    <w:p>
      <w:r>
        <w:t>Publication Date: October, 2026</w:t>
      </w:r>
    </w:p>
    <w:p>
      <w:r>
        <w:t>Format: Comic Book</w:t>
      </w:r>
    </w:p>
    <w:p>
      <w:r>
        <w:t>Page Count: 48</w:t>
      </w:r>
    </w:p>
    <w:p>
      <w:r>
        <w:t>On Sale Date: 10/7/2026</w:t>
      </w:r>
    </w:p>
    <w:p>
      <w:r>
        <w:t>Marketing Description</w:t>
      </w:r>
    </w:p>
    <w:p>
      <w:r>
        <w:t>UDON and Dynamite present the first-ever pairing of the videogame sensation Darkstalkers and the first lady of horror: Vampirella! Vampirella, daughter of Lilith and hunter of the night, is on the trail of a soul-sucking succubus whose habits defy those of earthbound fiends. At the same time, Morrigan, princess of the demon realm of the Makai, has been shirking her royal duties and sneaking away to Earth to indulge in the delicious dreams and souls of humans. The two women engage in a cat and mouse game across New York City, both aware of their own similarities as outsider monsters on Earth - all the while both of them are hunted by the notorious monster hunter, Baby Bonnie Hood.Written by Tim Seeley and featuring art by UDON artist Drax, this amazing one-shot features a sensational roster of cover artists including Lucio Parillo, Francesco Mattina, Bjorn Barends, Joseph Michael Linsener, and interior artist Drax!</w:t>
      </w:r>
    </w:p>
    <w:p>
      <w:r>
        <w:t>Retailer Incentive Cover J: 10 COPY Lucio Parrillo Line Art INCV For every 10 copies ordered and received [cvrs A - E, any comb], retailers may order a Lucio Parrillo Line Art cover at $5.99.</w:t>
      </w:r>
    </w:p>
    <w:p>
      <w:r>
        <w:t>UPC: 72513036807201101 SKU: C72513036807201101 Price: $5.99</w:t>
      </w:r>
    </w:p>
    <w:p>
      <w:r>
        <w:t>Retailer Incentive Cover K: 15 COPY Joseph Michael Linsner Line Art INCV For every 15 copies ordered and received [cvrs A - E, any comb], retailers may order a Joseph Michael Linsner Line Art cover at $5.99.</w:t>
      </w:r>
    </w:p>
    <w:p>
      <w:r>
        <w:t>UPC: 72513036807201111 SKU: C72513036807201111 Price: $5.99</w:t>
      </w:r>
    </w:p>
    <w:p>
      <w:r>
        <w:t>Retailer Incentive Cover L: 15 COPY Bjorn Barends Virgin INCV For every 15 copies ordered and received [cvrs A - E, any comb], retailers may order a Bjorn Barends Virgin cover at $5.99.</w:t>
      </w:r>
    </w:p>
    <w:p>
      <w:r>
        <w:t>UPC: 72513036807201121 SKU: C72513036807201121 Price: $5.99</w:t>
      </w:r>
    </w:p>
    <w:p>
      <w:r>
        <w:t>Retailer Incentive Cover M: 20 COPY Francesco Mattina Virgin INCV For every 20 copies ordered and received [cvrs A - E, any comb], retailers may order a Francesco Mattina Virgin cover at $5.99.</w:t>
      </w:r>
    </w:p>
    <w:p>
      <w:r>
        <w:t>UPC: 72513036807201131 SKU: C72513036807201131 Price: $5.99</w:t>
      </w:r>
    </w:p>
    <w:p>
      <w:r>
        <w:t>Retailer Incentive Cover N: 25 COPY Drax Virgin INCV For every 25 copies ordered and received [cvrs A - E, any comb], retailers may order a Drax Virgin cover at $5.99.</w:t>
      </w:r>
    </w:p>
    <w:p>
      <w:r>
        <w:t>UPC: 72513036807201141 SKU: C72513036807201141 Price: $5.99</w:t>
      </w:r>
    </w:p>
    <w:p>
      <w:r>
        <w:t>7a) VAMPIRELLA VS. DARKSTALKERS SPECIAL #1 LUCIO PARRILLO METAL PREMIUM COVER</w:t>
      </w:r>
    </w:p>
    <w:p>
      <w:r>
        <w:t>SKU: C72513036807201071</w:t>
      </w:r>
    </w:p>
    <w:p>
      <w:r>
        <w:t>Price: $100.00</w:t>
      </w:r>
    </w:p>
    <w:p>
      <w:r>
        <w:t>Rating: Teen+</w:t>
      </w:r>
    </w:p>
    <w:p>
      <w:r>
        <w:t>Cover G: Lucio Parrillo Metal Premium Cover</w:t>
      </w:r>
    </w:p>
    <w:p>
      <w:r>
        <w:t>Writer: Tim Seeley</w:t>
      </w:r>
    </w:p>
    <w:p>
      <w:r>
        <w:t>Artist: Drax</w:t>
      </w:r>
    </w:p>
    <w:p>
      <w:r>
        <w:t>Genre: Horror / Action</w:t>
      </w:r>
    </w:p>
    <w:p>
      <w:r>
        <w:t>Publication Date: October, 2026</w:t>
      </w:r>
    </w:p>
    <w:p>
      <w:r>
        <w:t>Format: Comic Book</w:t>
      </w:r>
    </w:p>
    <w:p>
      <w:r>
        <w:t>Page Count: 48</w:t>
      </w:r>
    </w:p>
    <w:p>
      <w:r>
        <w:t>On Sale Date: 10/21/2026</w:t>
      </w:r>
    </w:p>
    <w:p>
      <w:r>
        <w:t>Marketing Description</w:t>
      </w:r>
    </w:p>
    <w:p>
      <w:r>
        <w:t>UDON and Dynamite present the first-ever pairing of the videogame sensation Darkstalkers and the first lady of horror: Vampirella! Vampirella, daughter of Lilith and hunter of the night, is on the trail of a soul-sucking succubus whose habits defy those of earthbound fiends. At the same time, Morrigan, princess of the demon realm of the Makai, has been shirking her royal duties and sneaking away to Earth to indulge in the delicious dreams and souls of humans. The two women engage in a cat and mouse game across New York City, both aware of their own similarities as outsider monsters on Earth - all the while both of them are hunted by the notorious monster hunter, Baby Bonnie Hood.Written by Tim Seeley and featuring art by UDON artist Drax, this amazing one-shot features a sensational roster of cover artists including Lucio Parillo, Francesco Mattina, Bjorn Barends, Joseph Michael Linsener, and interior artist Drax!</w:t>
      </w:r>
    </w:p>
    <w:p>
      <w:r>
        <w:t>7b) VAMPIRELLA VS. DARKSTALKERS SPECIAL #1 LUCIO PARRILLO LTD VIRGIN</w:t>
      </w:r>
    </w:p>
    <w:p>
      <w:r>
        <w:t>SKU: C72513036807201081</w:t>
      </w:r>
    </w:p>
    <w:p>
      <w:r>
        <w:t>Price: $50.00</w:t>
      </w:r>
    </w:p>
    <w:p>
      <w:r>
        <w:t>Rating: Teen+</w:t>
      </w:r>
    </w:p>
    <w:p>
      <w:r>
        <w:t>Cover H: Lucio Parrillo LTD Virgin</w:t>
      </w:r>
    </w:p>
    <w:p>
      <w:r>
        <w:t>Writer: Tim Seeley</w:t>
      </w:r>
    </w:p>
    <w:p>
      <w:r>
        <w:t>Artist: Drax</w:t>
      </w:r>
    </w:p>
    <w:p>
      <w:r>
        <w:t>Genre: Horror / Action</w:t>
      </w:r>
    </w:p>
    <w:p>
      <w:r>
        <w:t>Publication Date: October, 2026</w:t>
      </w:r>
    </w:p>
    <w:p>
      <w:r>
        <w:t>Format: Comic Book</w:t>
      </w:r>
    </w:p>
    <w:p>
      <w:r>
        <w:t>Page Count: 48</w:t>
      </w:r>
    </w:p>
    <w:p>
      <w:r>
        <w:t>On Sale Date: 10/14/2026</w:t>
      </w:r>
    </w:p>
    <w:p>
      <w:r>
        <w:t>Marketing Description</w:t>
      </w:r>
    </w:p>
    <w:p>
      <w:r>
        <w:t>UDON and Dynamite present the first-ever pairing of the videogame sensation Darkstalkers and the first lady of horror: Vampirella! Vampirella, daughter of Lilith and hunter of the night, is on the trail of a soul-sucking succubus whose habits defy those of earthbound fiends. At the same time, Morrigan, princess of the demon realm of the Makai, has been shirking her royal duties and sneaking away to Earth to indulge in the delicious dreams and souls of humans. The two women engage in a cat and mouse game across New York City, both aware of their own similarities as outsider monsters on Earth - all the while both of them are hunted by the notorious monster hunter, Baby Bonnie Hood.Written by Tim Seeley and featuring art by UDON artist Drax, this amazing one-shot features a sensational roster of cover artists including Lucio Parillo, Francesco Mattina, Bjorn Barends, Joseph Michael Linsener, and interior artist Drax!</w:t>
      </w:r>
    </w:p>
    <w:p>
      <w:r>
        <w:t>7c) VAMPIRELLA VS. DARKSTALKERS SPECIAL #1 PREMIUM MYSTERY BLIND BAG</w:t>
      </w:r>
    </w:p>
    <w:p>
      <w:r>
        <w:t>SKU: C72513036807201091</w:t>
      </w:r>
    </w:p>
    <w:p>
      <w:r>
        <w:t>Price: $19.99</w:t>
      </w:r>
    </w:p>
    <w:p>
      <w:r>
        <w:t>Rating: Teen+</w:t>
      </w:r>
    </w:p>
    <w:p>
      <w:r>
        <w:t>Cover I: Premium Mystery Blind Bag</w:t>
      </w:r>
    </w:p>
    <w:p>
      <w:r>
        <w:t>Writer: Tim Seeley</w:t>
      </w:r>
    </w:p>
    <w:p>
      <w:r>
        <w:t>Artist: Drax</w:t>
      </w:r>
    </w:p>
    <w:p>
      <w:r>
        <w:t>Genre: Horror / Action</w:t>
      </w:r>
    </w:p>
    <w:p>
      <w:r>
        <w:t>Publication Date: October, 2026</w:t>
      </w:r>
    </w:p>
    <w:p>
      <w:r>
        <w:t>Format: Comic Book</w:t>
      </w:r>
    </w:p>
    <w:p>
      <w:r>
        <w:t>Page Count: 48</w:t>
      </w:r>
    </w:p>
    <w:p>
      <w:r>
        <w:t>On Sale Date: 10/7/2026</w:t>
      </w:r>
    </w:p>
    <w:p>
      <w:r>
        <w:t>Marketing Description</w:t>
      </w:r>
    </w:p>
    <w:p>
      <w:r>
        <w:t>UDON and Dynamite present the first-ever pairing of the videogame sensation Darkstalkers and the first lady of horror: Vampirella! Vampirella, daughter of Lilith and hunter of the night, is on the trail of a soul-sucking succubus whose habits defy those of earthbound fiends. At the same time, Morrigan, princess of the demon realm of the Makai, has been shirking her royal duties and sneaking away to Earth to indulge in the delicious dreams and souls of humans. The two women engage in a cat and mouse game across New York City, both aware of their own similarities as outsider monsters on Earth - all the while both of them are hunted by the notorious monster hunter, Baby Bonnie Hood.Written by Tim Seeley and featuring art by UDON artist Drax, this amazing one-shot features a sensational roster of cover artists including Lucio Parillo, Francesco Mattina, Bjorn Barends, Joseph Michael Linsener, and interior artist Drax!</w:t>
      </w:r>
    </w:p>
    <w:p>
      <w:r>
        <w:t>8) FIREFLY #2</w:t>
      </w:r>
    </w:p>
    <w:p>
      <w:r>
        <w:t>SKU: C72513036344202011</w:t>
      </w:r>
    </w:p>
    <w:p>
      <w:r>
        <w:t>Price: $4.99</w:t>
      </w:r>
    </w:p>
    <w:p>
      <w:r>
        <w:t>Rating: Teen</w:t>
      </w:r>
    </w:p>
    <w:p>
      <w:r>
        <w:t>Cover A: Robert Quinn</w:t>
      </w:r>
    </w:p>
    <w:p>
      <w:r>
        <w:t>UPC: 72513036344202011 SKU: C72513036344202011</w:t>
      </w:r>
    </w:p>
    <w:p>
      <w:r>
        <w:t>Cover B: Meghan Hetrick</w:t>
      </w:r>
    </w:p>
    <w:p>
      <w:r>
        <w:t>UPC: 72513036344202021 SKU: C72513036344202021</w:t>
      </w:r>
    </w:p>
    <w:p>
      <w:r>
        <w:t>Cover C: Declan Shalvey</w:t>
      </w:r>
    </w:p>
    <w:p>
      <w:r>
        <w:t>UPC: 72513036344202031 SKU: C72513036344202031</w:t>
      </w:r>
    </w:p>
    <w:p>
      <w:r>
        <w:t>Cover D: Paris Alleyne</w:t>
      </w:r>
    </w:p>
    <w:p>
      <w:r>
        <w:t>UPC: 72513036344202041 SKU: C72513036344202041</w:t>
      </w:r>
    </w:p>
    <w:p>
      <w:r>
        <w:t>Cover E: Stephen Byrne</w:t>
      </w:r>
    </w:p>
    <w:p>
      <w:r>
        <w:t>UPC: 72513036344202051 SKU: C72513036344202051</w:t>
      </w:r>
    </w:p>
    <w:p>
      <w:r>
        <w:t>Cover F: J.G. Jones Icon</w:t>
      </w:r>
    </w:p>
    <w:p>
      <w:r>
        <w:t>UPC: 72513036344202061 SKU: C72513036344202061</w:t>
      </w:r>
    </w:p>
    <w:p>
      <w:r>
        <w:t>Writer: Mark Russell</w:t>
      </w:r>
    </w:p>
    <w:p>
      <w:r>
        <w:t>Artist: Lorenzo Re</w:t>
      </w:r>
    </w:p>
    <w:p>
      <w:r>
        <w:t>Genre: Science Fiction</w:t>
      </w:r>
    </w:p>
    <w:p>
      <w:r>
        <w:t>Publication Date: October, 2026</w:t>
      </w:r>
    </w:p>
    <w:p>
      <w:r>
        <w:t>Format: Comic Book</w:t>
      </w:r>
    </w:p>
    <w:p>
      <w:r>
        <w:t>Page Count: 32</w:t>
      </w:r>
    </w:p>
    <w:p>
      <w:r>
        <w:t>On Sale Date: 10/14/2026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Retailer Incentive Cover L: 10 COPY Meghan Hetrick FOIL INCV For every 10 copies ordered and received [cvrs A - E, any comb], retailers may order a Meghan Hetrick Foil cover at $11.99. Only available in North America, U.S. Territories (Puerto Rico and Guam), the UK &amp; Ireland.</w:t>
      </w:r>
    </w:p>
    <w:p>
      <w:r>
        <w:t>UPC: 72513036344202121 SKU: C72513036344202121 Price: $11.99</w:t>
      </w:r>
    </w:p>
    <w:p>
      <w:r>
        <w:t>Retailer Incentive Cover M: 10 COPY Declan Shalvey FOIL INCV For every 10 copies ordered and received [cvrs A - E, any comb], retailers may order a Declan Shalvey Foil cover at $11.99. Only available in North America, U.S. Territories (Puerto Rico and Guam), the UK &amp; Ireland.</w:t>
      </w:r>
    </w:p>
    <w:p>
      <w:r>
        <w:t>UPC: 72513036344202131 SKU: C72513036344202131 Price: $11.99</w:t>
      </w:r>
    </w:p>
    <w:p>
      <w:r>
        <w:t>Retailer Incentive Cover N: 10 COPY Paris Alleyne FOIL INCV For every 10 copies ordered and received [cvrs A - E, any comb], retailers may order a Paris Alleyne Foil cover at $11.99. Only available in North America, U.S. Territories (Puerto Rico and Guam), the UK &amp; Ireland.</w:t>
      </w:r>
    </w:p>
    <w:p>
      <w:r>
        <w:t>UPC: 72513036344202141 SKU: C72513036344202141 Price: $11.99</w:t>
      </w:r>
    </w:p>
    <w:p>
      <w:r>
        <w:t>Retailer Incentive Cover O: 15 COPY Stephen Byrne FOIL INCV For every 15 copies ordered and received [cvrs A - E, any comb], retailers may order a Stephen Byrne Foil cover at $11.99. Only available in North America, U.S. Territories (Puerto Rico and Guam), the UK &amp; Ireland.</w:t>
      </w:r>
    </w:p>
    <w:p>
      <w:r>
        <w:t>UPC: 72513036344202151 SKU: C72513036344202151 Price: $11.99</w:t>
      </w:r>
    </w:p>
    <w:p>
      <w:r>
        <w:t>Retailer Incentive Cover P: 15 COPY J. G. Jones Icon Virgin Cover INCV For every 15 copies ordered and received [cvrs A - E, any comb], retailers may order a J.G. Jones Icon Virgin cover at $4.99. Only available in North America, U.S. Territories (Puerto Rico and Guam), the UK &amp; Ireland.</w:t>
      </w:r>
    </w:p>
    <w:p>
      <w:r>
        <w:t>UPC: 72513036344202161 SKU: C72513036344202161 Price: $4.99</w:t>
      </w:r>
    </w:p>
    <w:p>
      <w:r>
        <w:t>Retailer Incentive Cover Q: 25 COPY Stephen Byrne Virgin INCV For every 25 copies ordered and received [cvrs A - E, any comb], retailers may order a Stephen Byrne Virgin cover at $4.99. Only available in North America, U.S. Territories (Puerto Rico and Guam), the UK &amp; Ireland.</w:t>
      </w:r>
    </w:p>
    <w:p>
      <w:r>
        <w:t>UPC: 72513036344202171 SKU: C72513036344202171 Price: $4.99</w:t>
      </w:r>
    </w:p>
    <w:p>
      <w:r>
        <w:t>Retailer Incentive Cover R: 25 COPY J.G. Jones Icon Foil INCV For every 25 copies ordered and received [cvrs A - E, any comb], retailers may order a J.G. Jones Foil Icon cover at $11.99. Only available in North America, U.S. Territories (Puerto Rico and Guam), the UK &amp; Ireland.</w:t>
      </w:r>
    </w:p>
    <w:p>
      <w:r>
        <w:t>UPC: 72513036344202181 SKU: C72513036344202181 Price: $11.99</w:t>
      </w:r>
    </w:p>
    <w:p>
      <w:r>
        <w:t>Retailer Incentive Cover S: 40 COPY Paris Alleyne Virgin INCV For every 40 copies ordered and received [cvrs A - E, any comb], retailers may order a Paris Alleyne Virgin cover at $4.99. Only available in North America, U.S. Territories (Puerto Rico and Guam), the UK &amp; Ireland.</w:t>
      </w:r>
    </w:p>
    <w:p>
      <w:r>
        <w:t>UPC: 72513036344202191 SKU: C72513036344202191 Price: $4.99</w:t>
      </w:r>
    </w:p>
    <w:p>
      <w:r>
        <w:t>8a) FIREFLY #2 ROBERT QUINN FOIL COVER</w:t>
      </w:r>
    </w:p>
    <w:p>
      <w:r>
        <w:t>SKU: C72513036344202071</w:t>
      </w:r>
    </w:p>
    <w:p>
      <w:r>
        <w:t>Price: $11.99</w:t>
      </w:r>
    </w:p>
    <w:p>
      <w:r>
        <w:t>Rating: Teen</w:t>
      </w:r>
    </w:p>
    <w:p>
      <w:r>
        <w:t>Cover G: Robert Quinn Foil Cover</w:t>
      </w:r>
    </w:p>
    <w:p>
      <w:r>
        <w:t>Writer: Mark Russell</w:t>
      </w:r>
    </w:p>
    <w:p>
      <w:r>
        <w:t>Artist: Lorenzo Re</w:t>
      </w:r>
    </w:p>
    <w:p>
      <w:r>
        <w:t>Genre: Science Fiction</w:t>
      </w:r>
    </w:p>
    <w:p>
      <w:r>
        <w:t>Publication Date: October, 2026</w:t>
      </w:r>
    </w:p>
    <w:p>
      <w:r>
        <w:t>Format: Comic Book</w:t>
      </w:r>
    </w:p>
    <w:p>
      <w:r>
        <w:t>Page Count: 32</w:t>
      </w:r>
    </w:p>
    <w:p>
      <w:r>
        <w:t>On Sale Date: 10/14/2026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8b) FIREFLY #2 ROBERT QUINN FOIL VIRGIN COVER</w:t>
      </w:r>
    </w:p>
    <w:p>
      <w:r>
        <w:t>SKU: C72513036344202081</w:t>
      </w:r>
    </w:p>
    <w:p>
      <w:r>
        <w:t>Price: $29.99</w:t>
      </w:r>
    </w:p>
    <w:p>
      <w:r>
        <w:t>Rating: Teen</w:t>
      </w:r>
    </w:p>
    <w:p>
      <w:r>
        <w:t>Cover H: Robert Quinn Foil Virgin Cover</w:t>
      </w:r>
    </w:p>
    <w:p>
      <w:r>
        <w:t>Writer: Mark Russell</w:t>
      </w:r>
    </w:p>
    <w:p>
      <w:r>
        <w:t>Artist: Lorenzo Re</w:t>
      </w:r>
    </w:p>
    <w:p>
      <w:r>
        <w:t>Genre: Science Fiction</w:t>
      </w:r>
    </w:p>
    <w:p>
      <w:r>
        <w:t>Publication Date: October, 2026</w:t>
      </w:r>
    </w:p>
    <w:p>
      <w:r>
        <w:t>Format: Comic Book</w:t>
      </w:r>
    </w:p>
    <w:p>
      <w:r>
        <w:t>Page Count: 32</w:t>
      </w:r>
    </w:p>
    <w:p>
      <w:r>
        <w:t>On Sale Date: 10/14/2026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8c) FIREFLY #2 DECLAN SHALVEY METAL PREMIUM</w:t>
      </w:r>
    </w:p>
    <w:p>
      <w:r>
        <w:t>SKU: C72513036344202091</w:t>
      </w:r>
    </w:p>
    <w:p>
      <w:r>
        <w:t>Price: $100.00</w:t>
      </w:r>
    </w:p>
    <w:p>
      <w:r>
        <w:t>Rating: Teen</w:t>
      </w:r>
    </w:p>
    <w:p>
      <w:r>
        <w:t>Cover I: Declan Shalvey Metal Premium</w:t>
      </w:r>
    </w:p>
    <w:p>
      <w:r>
        <w:t>Writer: Mark Russell</w:t>
      </w:r>
    </w:p>
    <w:p>
      <w:r>
        <w:t>Artist: Lorenzo Re</w:t>
      </w:r>
    </w:p>
    <w:p>
      <w:r>
        <w:t>Genre: Science Fiction</w:t>
      </w:r>
    </w:p>
    <w:p>
      <w:r>
        <w:t>Publication Date: October, 2026</w:t>
      </w:r>
    </w:p>
    <w:p>
      <w:r>
        <w:t>Format: Comic Book</w:t>
      </w:r>
    </w:p>
    <w:p>
      <w:r>
        <w:t>Page Count: 32</w:t>
      </w:r>
    </w:p>
    <w:p>
      <w:r>
        <w:t>On Sale Date: 10/28/2026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8c) FIREFLY #2 MEGHAN HETRICK LTD VIRGIN</w:t>
      </w:r>
    </w:p>
    <w:p>
      <w:r>
        <w:t>SKU: C72513036344202101</w:t>
      </w:r>
    </w:p>
    <w:p>
      <w:r>
        <w:t>Price: $50.00</w:t>
      </w:r>
    </w:p>
    <w:p>
      <w:r>
        <w:t>Rating: Teen</w:t>
      </w:r>
    </w:p>
    <w:p>
      <w:r>
        <w:t>Cover J: Meghan Hetrick LTD Virgin</w:t>
      </w:r>
    </w:p>
    <w:p>
      <w:r>
        <w:t>Writer: Mark Russell</w:t>
      </w:r>
    </w:p>
    <w:p>
      <w:r>
        <w:t>Artist: Lorenzo Re</w:t>
      </w:r>
    </w:p>
    <w:p>
      <w:r>
        <w:t>Genre: Science Fiction</w:t>
      </w:r>
    </w:p>
    <w:p>
      <w:r>
        <w:t>Publication Date: October, 2026</w:t>
      </w:r>
    </w:p>
    <w:p>
      <w:r>
        <w:t>Format: Comic Book</w:t>
      </w:r>
    </w:p>
    <w:p>
      <w:r>
        <w:t>Page Count: 32</w:t>
      </w:r>
    </w:p>
    <w:p>
      <w:r>
        <w:t>On Sale Date: 10/21/2026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8d) FIREFLY #2 PREMIUM MYSTERY BLIND BAG</w:t>
      </w:r>
    </w:p>
    <w:p>
      <w:r>
        <w:t>SKU: C72513036344202111</w:t>
      </w:r>
    </w:p>
    <w:p>
      <w:r>
        <w:t>Price: $19.99</w:t>
      </w:r>
    </w:p>
    <w:p>
      <w:r>
        <w:t>Rating: Teen</w:t>
      </w:r>
    </w:p>
    <w:p>
      <w:r>
        <w:t>Cover K: Premium Mystery Blind Bag</w:t>
      </w:r>
    </w:p>
    <w:p>
      <w:r>
        <w:t>Writer: Mark Russell</w:t>
      </w:r>
    </w:p>
    <w:p>
      <w:r>
        <w:t>Artist: Lorenzo Re</w:t>
      </w:r>
    </w:p>
    <w:p>
      <w:r>
        <w:t>Genre: Science Fiction</w:t>
      </w:r>
    </w:p>
    <w:p>
      <w:r>
        <w:t>Publication Date: October, 2026</w:t>
      </w:r>
    </w:p>
    <w:p>
      <w:r>
        <w:t>Format: Comic Book</w:t>
      </w:r>
    </w:p>
    <w:p>
      <w:r>
        <w:t>Page Count: 32</w:t>
      </w:r>
    </w:p>
    <w:p>
      <w:r>
        <w:t>On Sale Date: 10/14/2026</w:t>
      </w:r>
    </w:p>
    <w:p>
      <w:r>
        <w:t>Marketing Description</w:t>
      </w:r>
    </w:p>
    <w:p>
      <w:r>
        <w:t>Against his better judgment, Mal has to make contact with an old acquaintance to fence some stolen goods. And no surprise - things go...less than smoothly. From Eisner Award-winning writer MARK RUSSELL (Superman: Space Age, Batman: Dark Age) and rising star artist LORENZO RE (The Terminator)!</w:t>
      </w:r>
    </w:p>
    <w:p>
      <w:r>
        <w:t>9) THUNDERCATS: CHEETARA #2</w:t>
      </w:r>
    </w:p>
    <w:p>
      <w:r>
        <w:t>SKU: C72513036736502011</w:t>
      </w:r>
    </w:p>
    <w:p>
      <w:r>
        <w:t>Price: $4.99</w:t>
      </w:r>
    </w:p>
    <w:p>
      <w:r>
        <w:t>Rating: Teen</w:t>
      </w:r>
    </w:p>
    <w:p>
      <w:r>
        <w:t>Cover A: Alessandro Miracolo</w:t>
      </w:r>
    </w:p>
    <w:p>
      <w:r>
        <w:t>UPC: 72513036736502011 SKU: C72513036736502011</w:t>
      </w:r>
    </w:p>
    <w:p>
      <w:r>
        <w:t>Cover B: John Amor</w:t>
      </w:r>
    </w:p>
    <w:p>
      <w:r>
        <w:t>UPC: 72513036736502021 SKU: C72513036736502021</w:t>
      </w:r>
    </w:p>
    <w:p>
      <w:r>
        <w:t>Cover C: Karen S. Darboe</w:t>
      </w:r>
    </w:p>
    <w:p>
      <w:r>
        <w:t>UPC: 72513036736502031 SKU: C72513036736502031</w:t>
      </w:r>
    </w:p>
    <w:p>
      <w:r>
        <w:t>Cover D: Godtail</w:t>
      </w:r>
    </w:p>
    <w:p>
      <w:r>
        <w:t>UPC: 72513036736502041 SKU: C72513036736502041</w:t>
      </w:r>
    </w:p>
    <w:p>
      <w:r>
        <w:t>Cover E: Animation Art</w:t>
      </w:r>
    </w:p>
    <w:p>
      <w:r>
        <w:t>UPC: 72513036736502051 SKU: C72513036736502051</w:t>
      </w:r>
    </w:p>
    <w:p>
      <w:r>
        <w:t>Writer: Saladin Ahmed</w:t>
      </w:r>
    </w:p>
    <w:p>
      <w:r>
        <w:t>Artist: Andrea Arcari</w:t>
      </w:r>
    </w:p>
    <w:p>
      <w:r>
        <w:t>Genre: Adventure</w:t>
      </w:r>
    </w:p>
    <w:p>
      <w:r>
        <w:t>Publication Date: October, 2026</w:t>
      </w:r>
    </w:p>
    <w:p>
      <w:r>
        <w:t>Format: Comic Book</w:t>
      </w:r>
    </w:p>
    <w:p>
      <w:r>
        <w:t>Page Count: 32</w:t>
      </w:r>
    </w:p>
    <w:p>
      <w:r>
        <w:t>On Sale Date: 10/21/2026</w:t>
      </w:r>
    </w:p>
    <w:p>
      <w:r>
        <w:t>Marketing Description</w:t>
      </w:r>
    </w:p>
    <w:p>
      <w:r>
        <w:t>The tension is mounting in Cheetara's first-ever ongoing series by Eisner Award-winning writer SALADIN AHMED and rising star artist ANDREA ARCARI! Cheetara fights for survival in the jungle, alongside a deadly foe from her past. They don't trust one another, but they both want the same thing: To find the missing ancient scriptures from the Book of Omens, and discover the truth about the history of the THUNDERCATS...</w:t>
      </w:r>
    </w:p>
    <w:p>
      <w:r>
        <w:t>Retailer Incentive Cover I: 10 COPY Animation Art Virgin INCV For every 10 copies ordered and received [cvrs A - E, any comb], retailers may order an Animation Art Virgin cover at $4.99. Only available in North America, U.S. Territories (Puerto Rico and Guam), the UK, Ireland, and Europe.</w:t>
      </w:r>
    </w:p>
    <w:p>
      <w:r>
        <w:t>UPC: 72513036736502091 SKU: C72513036736502091 Price: $4.99</w:t>
      </w:r>
    </w:p>
    <w:p>
      <w:r>
        <w:t>Retailer Incentive Cover J: 15 COPY Godtail Virgin INCV For every 15 copies ordered and received [cvrs A - E, any comb], retailers may order a Will Robson Virgin cover at $4.99. Only available in North America, U.S. Territories (Puerto Rico and Guam), the UK, Ireland, and Europe.</w:t>
      </w:r>
    </w:p>
    <w:p>
      <w:r>
        <w:t>UPC: 72513036736502101 SKU: C72513036736502101 Price: $4.99</w:t>
      </w:r>
    </w:p>
    <w:p>
      <w:r>
        <w:t>Retailer Incentive Cover K: 20 COPY Karen S. Darboe Virgin INCV For every 20 copies ordered and received [cvrs A - E, any comb], retailers may order a Karen S. Darboe Virgin cover at $4.99. Only available in North America, U.S. Territories (Puerto Rico and Guam), the UK, Ireland, and Europe.</w:t>
      </w:r>
    </w:p>
    <w:p>
      <w:r>
        <w:t>UPC: 72513036736502111 SKU: C72513036736502111 Price: $4.99</w:t>
      </w:r>
    </w:p>
    <w:p>
      <w:r>
        <w:t>Retailer Incentive Cover L: 25 COPY Alessandro Miracolo Virgin INCV For every 25 copies ordered and received [cvrs A - E, any comb], retailers may order an Alessandro Miracolo Virgin cover at $4.99. Only available in North America, U.S. Territories (Puerto Rico and Guam), the UK, Ireland, and Europe.</w:t>
      </w:r>
    </w:p>
    <w:p>
      <w:r>
        <w:t>UPC: 72513036736502121 SKU: C72513036736502121 Price: $4.99</w:t>
      </w:r>
    </w:p>
    <w:p>
      <w:r>
        <w:t>9a) THUNDERCATS: CHEETARA #2 ALESSANDRO MIRACOLO METAL PREMIUM</w:t>
      </w:r>
    </w:p>
    <w:p>
      <w:r>
        <w:t>SKU: C72513036736502061</w:t>
      </w:r>
    </w:p>
    <w:p>
      <w:r>
        <w:t>Price: $100.00</w:t>
      </w:r>
    </w:p>
    <w:p>
      <w:r>
        <w:t>Rating: Teen</w:t>
      </w:r>
    </w:p>
    <w:p>
      <w:r>
        <w:t>Cover F: Alessandro Miracolo Metal Premium</w:t>
      </w:r>
    </w:p>
    <w:p>
      <w:r>
        <w:t>Writer: Saladin Ahmed</w:t>
      </w:r>
    </w:p>
    <w:p>
      <w:r>
        <w:t>Artist: Andrea Arcari</w:t>
      </w:r>
    </w:p>
    <w:p>
      <w:r>
        <w:t>Genre: Adventure</w:t>
      </w:r>
    </w:p>
    <w:p>
      <w:r>
        <w:t>Publication Date: October, 2026</w:t>
      </w:r>
    </w:p>
    <w:p>
      <w:r>
        <w:t>Format: Comic Book</w:t>
      </w:r>
    </w:p>
    <w:p>
      <w:r>
        <w:t>Page Count: 32</w:t>
      </w:r>
    </w:p>
    <w:p>
      <w:r>
        <w:t>On Sale Date: 11/4/2026</w:t>
      </w:r>
    </w:p>
    <w:p>
      <w:r>
        <w:t>Marketing Description</w:t>
      </w:r>
    </w:p>
    <w:p>
      <w:r>
        <w:t>The tension is mounting in Cheetara's first-ever ongoing series by Eisner Award-winning writer SALADIN AHMED and rising star artist ANDREA ARCARI! Cheetara fights for survival in the jungle, alongside a deadly foe from her past. They don't trust one another, but they both want the same thing: To find the missing ancient scriptures from the Book of Omens, and discover the truth about the history of the THUNDERCATS...</w:t>
      </w:r>
    </w:p>
    <w:p>
      <w:r>
        <w:t>9b) THUNDERCATS: CHEETARA #2 JOHN AMOR LTD VIRGIN</w:t>
      </w:r>
    </w:p>
    <w:p>
      <w:r>
        <w:t>SKU: C72513036736502071</w:t>
      </w:r>
    </w:p>
    <w:p>
      <w:r>
        <w:t>Price: $50.00</w:t>
      </w:r>
    </w:p>
    <w:p>
      <w:r>
        <w:t>Rating: Teen</w:t>
      </w:r>
    </w:p>
    <w:p>
      <w:r>
        <w:t>Cover G: John Amor LTD Virgin</w:t>
      </w:r>
    </w:p>
    <w:p>
      <w:r>
        <w:t>Writer: Saladin Ahmed</w:t>
      </w:r>
    </w:p>
    <w:p>
      <w:r>
        <w:t>Artist: Andrea Arcari</w:t>
      </w:r>
    </w:p>
    <w:p>
      <w:r>
        <w:t>Genre: Adventure</w:t>
      </w:r>
    </w:p>
    <w:p>
      <w:r>
        <w:t>Publication Date: November, 2026</w:t>
      </w:r>
    </w:p>
    <w:p>
      <w:r>
        <w:t>Format: Comic Book</w:t>
      </w:r>
    </w:p>
    <w:p>
      <w:r>
        <w:t>Page Count: 32</w:t>
      </w:r>
    </w:p>
    <w:p>
      <w:r>
        <w:t>On Sale Date: 10/28/2026</w:t>
      </w:r>
    </w:p>
    <w:p>
      <w:r>
        <w:t>Marketing Description</w:t>
      </w:r>
    </w:p>
    <w:p>
      <w:r>
        <w:t>The tension is mounting in Cheetara's first-ever ongoing series by Eisner Award-winning writer SALADIN AHMED and rising star artist ANDREA ARCARI! Cheetara fights for survival in the jungle, alongside a deadly foe from her past. They don't trust one another, but they both want the same thing: To find the missing ancient scriptures from the Book of Omens, and discover the truth about the history of the THUNDERCATS...</w:t>
      </w:r>
    </w:p>
    <w:p>
      <w:r>
        <w:t>9c) THUNDERCATS: CHEETARA #2 PREMIUM MYSTERY BLIND BAG</w:t>
      </w:r>
    </w:p>
    <w:p>
      <w:r>
        <w:t>SKU: C72513036736502081</w:t>
      </w:r>
    </w:p>
    <w:p>
      <w:r>
        <w:t>Price: $19.99</w:t>
      </w:r>
    </w:p>
    <w:p>
      <w:r>
        <w:t>Rating: Teen</w:t>
      </w:r>
    </w:p>
    <w:p>
      <w:r>
        <w:t>Cover H: Premium Mystery Blind Bag</w:t>
      </w:r>
    </w:p>
    <w:p>
      <w:r>
        <w:t>Writer: Saladin Ahmed</w:t>
      </w:r>
    </w:p>
    <w:p>
      <w:r>
        <w:t>Artist: Andrea Arcari</w:t>
      </w:r>
    </w:p>
    <w:p>
      <w:r>
        <w:t>Genre: Adventure</w:t>
      </w:r>
    </w:p>
    <w:p>
      <w:r>
        <w:t>Publication Date: October, 2026</w:t>
      </w:r>
    </w:p>
    <w:p>
      <w:r>
        <w:t>Format: Comic Book</w:t>
      </w:r>
    </w:p>
    <w:p>
      <w:r>
        <w:t>Page Count: 32</w:t>
      </w:r>
    </w:p>
    <w:p>
      <w:r>
        <w:t>On Sale Date: 10/21/2026</w:t>
      </w:r>
    </w:p>
    <w:p>
      <w:r>
        <w:t>Marketing Description</w:t>
      </w:r>
    </w:p>
    <w:p>
      <w:r>
        <w:t>The tension is mounting in Cheetara's first-ever ongoing series by Eisner Award-winning writer SALADIN AHMED and rising star artist ANDREA ARCARI! Cheetara fights for survival in the jungle, alongside a deadly foe from her past. They don't trust one another, but they both want the same thing: To find the missing ancient scriptures from the Book of Omens, and discover the truth about the history of the THUNDERCATS...</w:t>
      </w:r>
    </w:p>
    <w:p>
      <w:r>
        <w:t>10) SPACE GHOST VS. THE HERCULOIDS #2</w:t>
      </w:r>
    </w:p>
    <w:p>
      <w:r>
        <w:t>SKU: C72513036737202011</w:t>
      </w:r>
    </w:p>
    <w:p>
      <w:r>
        <w:t>Price: $4.99</w:t>
      </w:r>
    </w:p>
    <w:p>
      <w:r>
        <w:t>Rating: Teen</w:t>
      </w:r>
    </w:p>
    <w:p>
      <w:r>
        <w:t>Cover A: Francesco Mattina</w:t>
      </w:r>
    </w:p>
    <w:p>
      <w:r>
        <w:t>UPC: 72513036737202011 SKU: C72513036737202011</w:t>
      </w:r>
    </w:p>
    <w:p>
      <w:r>
        <w:t>Cover B: Drew Moss</w:t>
      </w:r>
    </w:p>
    <w:p>
      <w:r>
        <w:t>UPC: 72513036737202021 SKU: C72513036737202021</w:t>
      </w:r>
    </w:p>
    <w:p>
      <w:r>
        <w:t>Cover C: Joseph Michael Linsner</w:t>
      </w:r>
    </w:p>
    <w:p>
      <w:r>
        <w:t>UPC: 72513036737202031 SKU: C72513036737202031</w:t>
      </w:r>
    </w:p>
    <w:p>
      <w:r>
        <w:t>Cover D: Bjorn Barends</w:t>
      </w:r>
    </w:p>
    <w:p>
      <w:r>
        <w:t>UPC: 72513036737202041 SKU: C72513036737202041</w:t>
      </w:r>
    </w:p>
    <w:p>
      <w:r>
        <w:t>Cover E: Tom Raney</w:t>
      </w:r>
    </w:p>
    <w:p>
      <w:r>
        <w:t>UPC: 72513036737202051 SKU: C72513036737202051</w:t>
      </w:r>
    </w:p>
    <w:p>
      <w:r>
        <w:t>Writer: David Pepose</w:t>
      </w:r>
    </w:p>
    <w:p>
      <w:r>
        <w:t>Artist: Jonathan Lau</w:t>
      </w:r>
    </w:p>
    <w:p>
      <w:r>
        <w:t>Genre: Adventure</w:t>
      </w:r>
    </w:p>
    <w:p>
      <w:r>
        <w:t>Publication Date: October, 2026</w:t>
      </w:r>
    </w:p>
    <w:p>
      <w:r>
        <w:t>Format: Comic Book</w:t>
      </w:r>
    </w:p>
    <w:p>
      <w:r>
        <w:t>Page Count: 32</w:t>
      </w:r>
    </w:p>
    <w:p>
      <w:r>
        <w:t>On Sale Date: 10/21/2026</w:t>
      </w:r>
    </w:p>
    <w:p>
      <w:r>
        <w:t>Marketing Description</w:t>
      </w:r>
    </w:p>
    <w:p>
      <w:r>
        <w:t>As they desperately fight to buy time for the Federation's last-ditch containment plan, Space Ghost and the Twins learn first-hand just how dangerous Zandor and the Herculoids can be... in a no-holds-barred brawl across the city! While Space Ghost finds himself outnumbered and overpowered against Zandor and his forces, the Evil Collector's schemes to capture the Herculoids hits an unexpected complication that will irrevocably turn the tides of battle. With their mentor forced to battle the combined power of the Herculoids by himself, what dark secrets will Jan and Jace discover in the Evil Collector's fortress? And can Tara and Dorno save them before it's too late? Featuring the return of the fan-favorite Space Ghost creative team for this special mini-series event! Also, covers by Drew Moss, Drew Moss, Joseph Michael Linsner, Tom Raney, Francesco Mattina, and Bjorn Barends! The countdown to Space Ghost Season 3 begins here - do not miss out!</w:t>
      </w:r>
    </w:p>
    <w:p>
      <w:r>
        <w:t>Retailer Incentive Cover I: 10 COPY Tom Raney Virgin INCV For every 10 copies ordered and received [cvrs A - E, any comb], retailers may order a Tom Raney Virgin cover at $4.99. Only available in North America, U.S. Territories (Puerto Rico and Guam), the UK, Ireland, and Europe.</w:t>
      </w:r>
    </w:p>
    <w:p>
      <w:r>
        <w:t>UPC: 72513036737202091 SKU: C72513036737202091 Price: $4.99</w:t>
      </w:r>
    </w:p>
    <w:p>
      <w:r>
        <w:t>Retailer Incentive Cover J: 15 COPY Bjorn Barends Virgin INCV For every 15 copies ordered and received [cvrs A - E, any comb], retailers may order a Bjorn Barends Virgin cover at $4.99. Only available in North America, U.S. Territories (Puerto Rico and Guam), the UK, Ireland, and Europe.</w:t>
      </w:r>
    </w:p>
    <w:p>
      <w:r>
        <w:t>UPC: 72513036737202101 SKU: C72513036737202101 Price: $4.99</w:t>
      </w:r>
    </w:p>
    <w:p>
      <w:r>
        <w:t>Retailer Incentive Cover K: 20 COPY Joseph Michael Linsner Virgin INCV For every 20 copies ordered and received [cvrs A - E any comb], retailers may order a Joseph Michael Linsner Virgin cover at $4.99. Only available in North America, U.S. Territories (Puerto Rico and Guam), the UK, Ireland, and Europe.</w:t>
      </w:r>
    </w:p>
    <w:p>
      <w:r>
        <w:t>UPC: 72513036737202111 SKU: C72513036737202111 Price: $4.99</w:t>
      </w:r>
    </w:p>
    <w:p>
      <w:r>
        <w:t>Retailer Incentive Cover L: 25 COPY Drew Moss Virgin INCV For every 25 copies ordered and received [cvrs A - E, any comb], retailers may order a Drew Moss Virgin cover at $4.99. Only available in North America, U.S. Territories (Puerto Rico and Guam), the UK, Ireland, and Europe.</w:t>
      </w:r>
    </w:p>
    <w:p>
      <w:r>
        <w:t>UPC: 72513036737202012 SKU: C72513036737202121 Price: $4.99</w:t>
      </w:r>
    </w:p>
    <w:p>
      <w:r>
        <w:t>10a) SPACE GHOST VS. THE HERCULOIDS #2 FRANCESCO MATTINA METAL PREMIUM COVER</w:t>
      </w:r>
    </w:p>
    <w:p>
      <w:r>
        <w:t>SKU: C72513036737202061</w:t>
      </w:r>
    </w:p>
    <w:p>
      <w:r>
        <w:t>Price: $100.00</w:t>
      </w:r>
    </w:p>
    <w:p>
      <w:r>
        <w:t>Rating: Teen</w:t>
      </w:r>
    </w:p>
    <w:p>
      <w:r>
        <w:t>Cover F: Francesco Mattina Metal Premium Cover</w:t>
      </w:r>
    </w:p>
    <w:p>
      <w:r>
        <w:t>Writer: David Pepose</w:t>
      </w:r>
    </w:p>
    <w:p>
      <w:r>
        <w:t>Artist: Jonathan Lau</w:t>
      </w:r>
    </w:p>
    <w:p>
      <w:r>
        <w:t>Genre: Adventure</w:t>
      </w:r>
    </w:p>
    <w:p>
      <w:r>
        <w:t>Publication Date: October, 2026</w:t>
      </w:r>
    </w:p>
    <w:p>
      <w:r>
        <w:t>Format: Comic Book</w:t>
      </w:r>
    </w:p>
    <w:p>
      <w:r>
        <w:t>Page Count: 32</w:t>
      </w:r>
    </w:p>
    <w:p>
      <w:r>
        <w:t>On Sale Date: 11/4/2026</w:t>
      </w:r>
    </w:p>
    <w:p>
      <w:r>
        <w:t>Marketing Description</w:t>
      </w:r>
    </w:p>
    <w:p>
      <w:r>
        <w:t>As they desperately fight to buy time for the Federation's last-ditch containment plan, Space Ghost and the Twins learn first-hand just how dangerous Zandor and the Herculoids can be... in a no-holds-barred brawl across the city! While Space Ghost finds himself outnumbered and overpowered against Zandor and his forces, the Evil Collector's schemes to capture the Herculoids hits an unexpected complication that will irrevocably turn the tides of battle. With their mentor forced to battle the combined power of the Herculoids by himself, what dark secrets will Jan and Jace discover in the Evil Collector's fortress? And can Tara and Dorno save them before it's too late? Featuring the return of the fan-favorite Space Ghost creative team for this special mini-series event! Also, covers by Drew Moss, Drew Moss, Joseph Michael Linsner, Tom Raney, Francesco Mattina, and Bjorn Barends! The countdown to Space Ghost Season 3 begins here - do not miss out!</w:t>
      </w:r>
    </w:p>
    <w:p>
      <w:r>
        <w:t>10b) SPACE GHOST VS. THE HERCULOIDS #2 FRANCESCO MATTINA LTD VIRGIN</w:t>
      </w:r>
    </w:p>
    <w:p>
      <w:r>
        <w:t>SKU: C72513036737202071</w:t>
      </w:r>
    </w:p>
    <w:p>
      <w:r>
        <w:t>Price: $50.00</w:t>
      </w:r>
    </w:p>
    <w:p>
      <w:r>
        <w:t>Rating: Teen</w:t>
      </w:r>
    </w:p>
    <w:p>
      <w:r>
        <w:t>Cover G: Francesco Mattina LTD Virgin</w:t>
      </w:r>
    </w:p>
    <w:p>
      <w:r>
        <w:t>Writer: David Pepose</w:t>
      </w:r>
    </w:p>
    <w:p>
      <w:r>
        <w:t>Artist: Jonathan Lau</w:t>
      </w:r>
    </w:p>
    <w:p>
      <w:r>
        <w:t>Genre: Adventure</w:t>
      </w:r>
    </w:p>
    <w:p>
      <w:r>
        <w:t>Publication Date: November, 2026</w:t>
      </w:r>
    </w:p>
    <w:p>
      <w:r>
        <w:t>Format: Comic Book</w:t>
      </w:r>
    </w:p>
    <w:p>
      <w:r>
        <w:t>Page Count: 32</w:t>
      </w:r>
    </w:p>
    <w:p>
      <w:r>
        <w:t>On Sale Date: 10/28/2026</w:t>
      </w:r>
    </w:p>
    <w:p>
      <w:r>
        <w:t>Marketing Description</w:t>
      </w:r>
    </w:p>
    <w:p>
      <w:r>
        <w:t>As they desperately fight to buy time for the Federation's last-ditch containment plan, Space Ghost and the Twins learn first-hand just how dangerous Zandor and the Herculoids can be... in a no-holds-barred brawl across the city! While Space Ghost finds himself outnumbered and overpowered against Zandor and his forces, the Evil Collector's schemes to capture the Herculoids hits an unexpected complication that will irrevocably turn the tides of battle. With their mentor forced to battle the combined power of the Herculoids by himself, what dark secrets will Jan and Jace discover in the Evil Collector's fortress? And can Tara and Dorno save them before it's too late? Featuring the return of the fan-favorite Space Ghost creative team for this special mini-series event! Also, covers by Drew Moss, Drew Moss, Joseph Michael Linsner, Tom Raney, Francesco Mattina, and Bjorn Barends! The countdown to Space Ghost Season 3 begins here - do not miss out!</w:t>
      </w:r>
    </w:p>
    <w:p>
      <w:r>
        <w:t>10c) SPACE GHOST VS. THE HERCULOIDS #2 PREMIUM MYSTERY BLIND BAG</w:t>
      </w:r>
    </w:p>
    <w:p>
      <w:r>
        <w:t>SKU: C72513036737202081</w:t>
      </w:r>
    </w:p>
    <w:p>
      <w:r>
        <w:t>Price: $19.99</w:t>
      </w:r>
    </w:p>
    <w:p>
      <w:r>
        <w:t>Rating: Teen</w:t>
      </w:r>
    </w:p>
    <w:p>
      <w:r>
        <w:t>Cover H: Premium Mystery Blind Bag</w:t>
      </w:r>
    </w:p>
    <w:p>
      <w:r>
        <w:t>Writer: David Pepose</w:t>
      </w:r>
    </w:p>
    <w:p>
      <w:r>
        <w:t>Artist: Jonathan Lau</w:t>
      </w:r>
    </w:p>
    <w:p>
      <w:r>
        <w:t>Genre: Adventure</w:t>
      </w:r>
    </w:p>
    <w:p>
      <w:r>
        <w:t>Publication Date: October, 2026</w:t>
      </w:r>
    </w:p>
    <w:p>
      <w:r>
        <w:t>Format: Comic Book</w:t>
      </w:r>
    </w:p>
    <w:p>
      <w:r>
        <w:t>Page Count: 32</w:t>
      </w:r>
    </w:p>
    <w:p>
      <w:r>
        <w:t>On Sale Date: 10/21/2026</w:t>
      </w:r>
    </w:p>
    <w:p>
      <w:r>
        <w:t>Marketing Description</w:t>
      </w:r>
    </w:p>
    <w:p>
      <w:r>
        <w:t>As they desperately fight to buy time for the Federation's last-ditch containment plan, Space Ghost and the Twins learn first-hand just how dangerous Zandor and the Herculoids can be... in a no-holds-barred brawl across the city! While Space Ghost finds himself outnumbered and overpowered against Zandor and his forces, the Evil Collector's schemes to capture the Herculoids hits an unexpected complication that will irrevocably turn the tides of battle. With their mentor forced to battle the combined power of the Herculoids by himself, what dark secrets will Jan and Jace discover in the Evil Collector's fortress? And can Tara and Dorno save them before it's too late? Featuring the return of the fan-favorite Space Ghost creative team for this special mini-series event! Also, covers by Drew Moss, Drew Moss, Joseph Michael Linsner, Tom Raney, Francesco Mattina, and Bjorn Barends! The countdown to Space Ghost Season 3 begins here - do not miss out!</w:t>
      </w:r>
    </w:p>
    <w:p>
      <w:r>
        <w:t>11) TALESPIN #3</w:t>
      </w:r>
    </w:p>
    <w:p>
      <w:r>
        <w:t>SKU: C72513036660303011</w:t>
      </w:r>
    </w:p>
    <w:p>
      <w:r>
        <w:t>Price: $4.99</w:t>
      </w:r>
    </w:p>
    <w:p>
      <w:r>
        <w:t>Rating: Teen</w:t>
      </w:r>
    </w:p>
    <w:p>
      <w:r>
        <w:t>Cover A: Carlo Lauro</w:t>
      </w:r>
    </w:p>
    <w:p>
      <w:r>
        <w:t>UPC: 72513036660303011 SKU: C72513036660303011</w:t>
      </w:r>
    </w:p>
    <w:p>
      <w:r>
        <w:t>Cover B: Cat Staggs</w:t>
      </w:r>
    </w:p>
    <w:p>
      <w:r>
        <w:t>UPC: 72513036660303021 SKU: C72513036660303021</w:t>
      </w:r>
    </w:p>
    <w:p>
      <w:r>
        <w:t>Cover C: Carlo Lauro Color Bleed</w:t>
      </w:r>
    </w:p>
    <w:p>
      <w:r>
        <w:t>UPC: 72513036660303031 SKU: C72513036660303031</w:t>
      </w:r>
    </w:p>
    <w:p>
      <w:r>
        <w:t>Cover D: Character Design Art</w:t>
      </w:r>
    </w:p>
    <w:p>
      <w:r>
        <w:t>UPC: 72513036660303041 SKU: C72513036660303041</w:t>
      </w:r>
    </w:p>
    <w:p>
      <w:r>
        <w:t>Writer: Amanda Deibert</w:t>
      </w:r>
    </w:p>
    <w:p>
      <w:r>
        <w:t>Artist: Carlo Lauro</w:t>
      </w:r>
    </w:p>
    <w:p>
      <w:r>
        <w:t>Genre: Adventure</w:t>
      </w:r>
    </w:p>
    <w:p>
      <w:r>
        <w:t>Publication Date: October, 2026</w:t>
      </w:r>
    </w:p>
    <w:p>
      <w:r>
        <w:t>Format: Comic book</w:t>
      </w:r>
    </w:p>
    <w:p>
      <w:r>
        <w:t>Page Count: 32</w:t>
      </w:r>
    </w:p>
    <w:p>
      <w:r>
        <w:t>On Sale Date: 10/21/2026</w:t>
      </w:r>
    </w:p>
    <w:p>
      <w:r>
        <w:t>Marketing Description</w:t>
      </w:r>
    </w:p>
    <w:p>
      <w:r>
        <w:t>If Higher for Hire is going to win the big prize at the airshow, the team will need to up their game. Fortunately, Baloo has a brainstorm: Coax Skye Rider out of retirement to perform with his team. Unfortunately, Don Karnage hears how well team Higher for Hire is doing...and that means trouble! The high-flyin' adventures continue courtesty of the team behind Darkwing Duck, writer Amanda Deibert and artist Carlo Lauro!</w:t>
      </w:r>
    </w:p>
    <w:p>
      <w:r>
        <w:t>Retailer Incentive Cover E: 10 COPY Character Design Virgin INCV For every 10 copies ordered and received [cvrs A - D, any comb], retailers may order a Character Design Virgin cover at $4.99. Only available in North America, U.S. Territories (Puerto Rico and Guam), the UK &amp; Ireland.</w:t>
      </w:r>
    </w:p>
    <w:p>
      <w:r>
        <w:t>UPC: 72513036660303051 SKU: C72513036660303051 Price: $4.99</w:t>
      </w:r>
    </w:p>
    <w:p>
      <w:r>
        <w:t>Retailer Incentive Cover F: 10 COPY Cat Staggs Art Virgin INCV For every 10 copies ordered and received [cvrs A - D, any comb], retailers may order a Cat Staggs Virgin cover at $4.99. Only available in North America, U.S. Territories (Puerto Rico and Guam), the UK &amp; Ireland.</w:t>
      </w:r>
    </w:p>
    <w:p>
      <w:r>
        <w:t>UPC: 72513036660303061 SKU: C72513036660303061 Price: $4.99</w:t>
      </w:r>
    </w:p>
    <w:p>
      <w:r>
        <w:t>Retailer Incentive Cover G: 15 COPY Carlo Lauro Color Bleed Virgin INCV For every 15 copies ordered and received [cvrs A - D, any comb], retailers may order a Carlo Lauro Color Bleed Virgin cover at $4.99. Only available in North America, U.S. Territories (Puerto Rico and Guam), the UK &amp; Ireland.</w:t>
      </w:r>
    </w:p>
    <w:p>
      <w:r>
        <w:t>UPC: 72513036660303071 SKU: C72513036660303071 Price: $4.99</w:t>
      </w:r>
    </w:p>
    <w:p>
      <w:r>
        <w:t>12) GARGOYLES #3</w:t>
      </w:r>
    </w:p>
    <w:p>
      <w:r>
        <w:t>SKU: C72513036591003011</w:t>
      </w:r>
    </w:p>
    <w:p>
      <w:r>
        <w:t>Price: $4.99</w:t>
      </w:r>
    </w:p>
    <w:p>
      <w:r>
        <w:t>Rating: Teen</w:t>
      </w:r>
    </w:p>
    <w:p>
      <w:r>
        <w:t>Cover A: Meghan Hetrick</w:t>
      </w:r>
    </w:p>
    <w:p>
      <w:r>
        <w:t>UPC: 72513036591003011 SKU: C72513036591003011</w:t>
      </w:r>
    </w:p>
    <w:p>
      <w:r>
        <w:t>Cover B: Christopher Jones</w:t>
      </w:r>
    </w:p>
    <w:p>
      <w:r>
        <w:t>UPC: 72513036591003021 SKU: C72513036591003021</w:t>
      </w:r>
    </w:p>
    <w:p>
      <w:r>
        <w:t>Cover C: Frank Paur</w:t>
      </w:r>
    </w:p>
    <w:p>
      <w:r>
        <w:t>UPC: 72513036591003031 SKU: C72513036591003031</w:t>
      </w:r>
    </w:p>
    <w:p>
      <w:r>
        <w:t>Cover D: Sebastian Piriz</w:t>
      </w:r>
    </w:p>
    <w:p>
      <w:r>
        <w:t>UPC: 72513036591003041 SKU: C72513036591003041</w:t>
      </w:r>
    </w:p>
    <w:p>
      <w:r>
        <w:t>Writer: Greg Weisman</w:t>
      </w:r>
    </w:p>
    <w:p>
      <w:r>
        <w:t>Artist: Gerardo Gambone</w:t>
      </w:r>
    </w:p>
    <w:p>
      <w:r>
        <w:t>Genre: Fantasy</w:t>
      </w:r>
    </w:p>
    <w:p>
      <w:r>
        <w:t>Publication Date: October, 2026</w:t>
      </w:r>
    </w:p>
    <w:p>
      <w:r>
        <w:t>Format: Comic Book</w:t>
      </w:r>
    </w:p>
    <w:p>
      <w:r>
        <w:t>Page Count: 32</w:t>
      </w:r>
    </w:p>
    <w:p>
      <w:r>
        <w:t>On Sale Date: 10/14/2026</w:t>
      </w:r>
    </w:p>
    <w:p>
      <w:r>
        <w:t>Marketing Description</w:t>
      </w:r>
    </w:p>
    <w:p>
      <w:r>
        <w:t>The devious QUEEN MAB invades the dreams of people across the globe - including the GARGOYLES! Mab needs to gather up chaotic emotions in order to escape her mystical prison, but it's not going fast enough. She'll need the help of the master of nightmares...THE SCARECROW!</w:t>
      </w:r>
    </w:p>
    <w:p>
      <w:r>
        <w:t>Retailer Incentive Cover G: 10 COPY Sebastian Piriz Virgin INCV For every 10 copies ordered and received [cvrs A - D, any comb], retailers may order a Sebastian Piriz Virgin cover at $4.99. Only available in North America, U.S. Territories (Puerto Rico and Guam), the UK &amp; Ireland.</w:t>
      </w:r>
    </w:p>
    <w:p>
      <w:r>
        <w:t>UPC: 72513036591003071 SKU: C72513036591003071 Price: $4.99</w:t>
      </w:r>
    </w:p>
    <w:p>
      <w:r>
        <w:t>Retailer Incentive Cover H: 10 COPY Christopher Jones Virgin INCV For every 15 copies ordered and received [cvrs A - D, any comb], retailers may order a Christopher Jones Virgin cover at $4.99. Only available in North America, U.S. Territories (Puerto Rico and Guam), the UK &amp; Ireland.</w:t>
      </w:r>
    </w:p>
    <w:p>
      <w:r>
        <w:t>UPC: 72513036591003081 SKU: C72513036591003081 Price: $4.99</w:t>
      </w:r>
    </w:p>
    <w:p>
      <w:r>
        <w:t>Retailer Incentive Cover I: 15 COPY Frank Paur Virgin INCV For every 20 copies ordered and received [cvrs A - D, any comb], retailers may order a Frank Paur Virgin cover at $4.99. Only available in North America, U.S. Territories (Puerto Rico and Guam), the UK &amp; Ireland.</w:t>
      </w:r>
    </w:p>
    <w:p>
      <w:r>
        <w:t>UPC: 72513036591003091 SKU: C72513036591003091 Price: $4.99</w:t>
      </w:r>
    </w:p>
    <w:p>
      <w:r>
        <w:t>12a) GARGOYLES #3 MEGHAN HETRICK METAL PREMIUM COVER</w:t>
      </w:r>
    </w:p>
    <w:p>
      <w:r>
        <w:t>SKU: C72513036591003051</w:t>
      </w:r>
    </w:p>
    <w:p>
      <w:r>
        <w:t>Price: $100.00</w:t>
      </w:r>
    </w:p>
    <w:p>
      <w:r>
        <w:t>Rating: Teen</w:t>
      </w:r>
    </w:p>
    <w:p>
      <w:r>
        <w:t>Cover E: Meghan Hetrick Metal Premium Cover</w:t>
      </w:r>
    </w:p>
    <w:p>
      <w:r>
        <w:t>Writer: Greg Weisman</w:t>
      </w:r>
    </w:p>
    <w:p>
      <w:r>
        <w:t>Artist: Gerardo Gambone</w:t>
      </w:r>
    </w:p>
    <w:p>
      <w:r>
        <w:t>Genre: Fantasy</w:t>
      </w:r>
    </w:p>
    <w:p>
      <w:r>
        <w:t>Publication Date: October, 2026</w:t>
      </w:r>
    </w:p>
    <w:p>
      <w:r>
        <w:t>Format: Comic Book</w:t>
      </w:r>
    </w:p>
    <w:p>
      <w:r>
        <w:t>Page Count: 32</w:t>
      </w:r>
    </w:p>
    <w:p>
      <w:r>
        <w:t>On Sale Date: 10/28/2026</w:t>
      </w:r>
    </w:p>
    <w:p>
      <w:r>
        <w:t>Marketing Description</w:t>
      </w:r>
    </w:p>
    <w:p>
      <w:r>
        <w:t>The devious QUEEN MAB invades the dreams of people across the globe - including the GARGOYLES! Mab needs to gather up chaotic emotions in order to escape her mystical prison, but it's not going fast enough. She'll need the help of the master of nightmares...THE SCARECROW!</w:t>
      </w:r>
    </w:p>
    <w:p>
      <w:r>
        <w:t>12b) GARGOYLES #3 MEGHAN HETRICK LTD VIRGIN</w:t>
      </w:r>
    </w:p>
    <w:p>
      <w:r>
        <w:t>SKU: C7251303659100361</w:t>
      </w:r>
    </w:p>
    <w:p>
      <w:r>
        <w:t>Price: $50.00</w:t>
      </w:r>
    </w:p>
    <w:p>
      <w:r>
        <w:t>Rating: Teen</w:t>
      </w:r>
    </w:p>
    <w:p>
      <w:r>
        <w:t>Cover F: Meghan Hetrick LTD Virgin</w:t>
      </w:r>
    </w:p>
    <w:p>
      <w:r>
        <w:t>Writer: Greg Weisman</w:t>
      </w:r>
    </w:p>
    <w:p>
      <w:r>
        <w:t>Artist: Gerardo Gambone</w:t>
      </w:r>
    </w:p>
    <w:p>
      <w:r>
        <w:t>Genre: Fantasy</w:t>
      </w:r>
    </w:p>
    <w:p>
      <w:r>
        <w:t>Publication Date: October, 2026</w:t>
      </w:r>
    </w:p>
    <w:p>
      <w:r>
        <w:t>Format: Comic Book</w:t>
      </w:r>
    </w:p>
    <w:p>
      <w:r>
        <w:t>Page Count: 32</w:t>
      </w:r>
    </w:p>
    <w:p>
      <w:r>
        <w:t>On Sale Date: 10/21/2026</w:t>
      </w:r>
    </w:p>
    <w:p>
      <w:r>
        <w:t>Marketing Description</w:t>
      </w:r>
    </w:p>
    <w:p>
      <w:r>
        <w:t>The devious QUEEN MAB invades the dreams of people across the globe - including the GARGOYLES! Mab needs to gather up chaotic emotions in order to escape her mystical prison, but it's not going fast enough. She'll need the help of the master of nightmares...THE SCARECROW!</w:t>
      </w:r>
    </w:p>
    <w:p>
      <w:r>
        <w:t>13) FIRE AND ICE: DARKWOLF #4</w:t>
      </w:r>
    </w:p>
    <w:p>
      <w:r>
        <w:t>SKU: C72513036401204011</w:t>
      </w:r>
    </w:p>
    <w:p>
      <w:r>
        <w:t>Price: $4.99</w:t>
      </w:r>
    </w:p>
    <w:p>
      <w:r>
        <w:t>Rating: Teen+</w:t>
      </w:r>
    </w:p>
    <w:p>
      <w:r>
        <w:t>Cover A: Dan Panosian</w:t>
      </w:r>
    </w:p>
    <w:p>
      <w:r>
        <w:t>UPC: 72513036401204011 SKU: C72513036401204011</w:t>
      </w:r>
    </w:p>
    <w:p>
      <w:r>
        <w:t>Cover B: Riccardo Latina</w:t>
      </w:r>
    </w:p>
    <w:p>
      <w:r>
        <w:t>UPC: 72513036401204021 SKU: C72513036401204021</w:t>
      </w:r>
    </w:p>
    <w:p>
      <w:r>
        <w:t>Cover C: Joe Jusko</w:t>
      </w:r>
    </w:p>
    <w:p>
      <w:r>
        <w:t>UPC: 72513036401204031 SKU: C72513036401204031</w:t>
      </w:r>
    </w:p>
    <w:p>
      <w:r>
        <w:t>Cover D: Stuart Sayger</w:t>
      </w:r>
    </w:p>
    <w:p>
      <w:r>
        <w:t>UPC: 72513036401204041 SKU: C72513036401204041</w:t>
      </w:r>
    </w:p>
    <w:p>
      <w:r>
        <w:t>Cover E: Cary Nord</w:t>
      </w:r>
    </w:p>
    <w:p>
      <w:r>
        <w:t>UPC: 72513036401204051 SKU: C72513036401204051</w:t>
      </w:r>
    </w:p>
    <w:p>
      <w:r>
        <w:t>Writer: Dan Panosian</w:t>
      </w:r>
    </w:p>
    <w:p>
      <w:r>
        <w:t>Artist: Andrey Lunatik</w:t>
      </w:r>
    </w:p>
    <w:p>
      <w:r>
        <w:t>Genre: Fantasy</w:t>
      </w:r>
    </w:p>
    <w:p>
      <w:r>
        <w:t>Publication Date: October, 2026</w:t>
      </w:r>
    </w:p>
    <w:p>
      <w:r>
        <w:t>Format: Comic Book</w:t>
      </w:r>
    </w:p>
    <w:p>
      <w:r>
        <w:t>Page Count: 32</w:t>
      </w:r>
    </w:p>
    <w:p>
      <w:r>
        <w:t>On Sale Date: 10/14/2026</w:t>
      </w:r>
    </w:p>
    <w:p>
      <w:r>
        <w:t>Marketing Description</w:t>
      </w:r>
    </w:p>
    <w:p>
      <w:r>
        <w:t>The hunt is over. The twins have been taken. Satara is in chains. The Eyes of Mitra await. Kraft's forces believe the legendary Darkwolf is dead - buried beneath a shattered temple and consumed by fire and stone. They are wrong. Wounded, enraged, and stripped of every illusion, Darkwolf begins a relentless march through the Fire Priest's territory. One by one, hunters become victims. Soldiers vanish. Patrols are slaughtered. Fear spreads through the ranks. For the first time, the servants of Vvyndral discover what it means to be hunted. As the road to the Eyes of Mitra runs red with blood, Kraft realizes a terrible truth: The monster they feared was never the Black Claw.</w:t>
      </w:r>
    </w:p>
    <w:p>
      <w:r>
        <w:t>Retailer Incentive Cover H: 10 COPY Cary Nord Virgin INCV For every 10 copies ordered and received [cvrs A - E, any comb], retailers may order a Cary Nord Virgin cover at $4.99.</w:t>
      </w:r>
    </w:p>
    <w:p>
      <w:r>
        <w:t>UPC: 72513036401204081 SKU: C72513036401204081 Price: $4.99</w:t>
      </w:r>
    </w:p>
    <w:p>
      <w:r>
        <w:t>Retailer Incentive Cover I: 10 COPY Stuart Sayger Virgin INCV For every 15 copies ordered and received [cvrs A - E, any comb], retailers may order a Stuart Sayger Virgin cover at $4.99.</w:t>
      </w:r>
    </w:p>
    <w:p>
      <w:r>
        <w:t>UPC: 72513036401204091 SKU: C72513036401204091 Price: $4.99</w:t>
      </w:r>
    </w:p>
    <w:p>
      <w:r>
        <w:t>Retailer Incentive Cover J: 15 COPY Riccardo Latina Virgin INCV For every 20 copies ordered and received [cvrs A - E, any comb], retailers may order a Riccardo Latina Virgin cover at $4.99.</w:t>
      </w:r>
    </w:p>
    <w:p>
      <w:r>
        <w:t>UPC: 72513036401204101 SKU: C72513036401204101 Price: $4.99</w:t>
      </w:r>
    </w:p>
    <w:p>
      <w:r>
        <w:t>13a) FIRE AND ICE: DARKWOLF #4 DAN PANOSIAN METAL PREMIUM COVER</w:t>
      </w:r>
    </w:p>
    <w:p>
      <w:r>
        <w:t>SKU: C72513036401204061</w:t>
      </w:r>
    </w:p>
    <w:p>
      <w:r>
        <w:t>Price: $100.00</w:t>
      </w:r>
    </w:p>
    <w:p>
      <w:r>
        <w:t>Rating: Teen+</w:t>
      </w:r>
    </w:p>
    <w:p>
      <w:r>
        <w:t>Cover F: Dan Panosian Metal Premium Cover</w:t>
      </w:r>
    </w:p>
    <w:p>
      <w:r>
        <w:t>Writer: Dan Panosian</w:t>
      </w:r>
    </w:p>
    <w:p>
      <w:r>
        <w:t>Artist: Andrey Lunatik</w:t>
      </w:r>
    </w:p>
    <w:p>
      <w:r>
        <w:t>Genre: Fantasy</w:t>
      </w:r>
    </w:p>
    <w:p>
      <w:r>
        <w:t>Publication Date: October, 2026</w:t>
      </w:r>
    </w:p>
    <w:p>
      <w:r>
        <w:t>Format: Comic Book</w:t>
      </w:r>
    </w:p>
    <w:p>
      <w:r>
        <w:t>Page Count: 32</w:t>
      </w:r>
    </w:p>
    <w:p>
      <w:r>
        <w:t>On Sale Date: 10/28/2026</w:t>
      </w:r>
    </w:p>
    <w:p>
      <w:r>
        <w:t>Marketing Description</w:t>
      </w:r>
    </w:p>
    <w:p>
      <w:r>
        <w:t>The hunt is over. The twins have been taken. Satara is in chains. The Eyes of Mitra await. Kraft's forces believe the legendary Darkwolf is dead - buried beneath a shattered temple and consumed by fire and stone. They are wrong. Wounded, enraged, and stripped of every illusion, Darkwolf begins a relentless march through the Fire Priest's territory. One by one, hunters become victims. Soldiers vanish. Patrols are slaughtered. Fear spreads through the ranks. For the first time, the servants of Vvyndral discover what it means to be hunted. As the road to the Eyes of Mitra runs red with blood, Kraft realizes a terrible truth: The monster they feared was never the Black Claw.</w:t>
      </w:r>
    </w:p>
    <w:p>
      <w:r>
        <w:t>13b) FIRE AND ICE: DARKWOLF #4 JOE JUSKO LTD VIRGIN</w:t>
      </w:r>
    </w:p>
    <w:p>
      <w:r>
        <w:t>SKU: C72513036401204071</w:t>
      </w:r>
    </w:p>
    <w:p>
      <w:r>
        <w:t>Price: $50.00</w:t>
      </w:r>
    </w:p>
    <w:p>
      <w:r>
        <w:t>Rating: Teen+</w:t>
      </w:r>
    </w:p>
    <w:p>
      <w:r>
        <w:t>Cover G: Joe Jusko LTD Virgin</w:t>
      </w:r>
    </w:p>
    <w:p>
      <w:r>
        <w:t>Writer: Dan Panosian</w:t>
      </w:r>
    </w:p>
    <w:p>
      <w:r>
        <w:t>Artist: Andrey Lunatik</w:t>
      </w:r>
    </w:p>
    <w:p>
      <w:r>
        <w:t>Genre: Fantasy</w:t>
      </w:r>
    </w:p>
    <w:p>
      <w:r>
        <w:t>Publication Date: October, 2026</w:t>
      </w:r>
    </w:p>
    <w:p>
      <w:r>
        <w:t>Format: Comic Book</w:t>
      </w:r>
    </w:p>
    <w:p>
      <w:r>
        <w:t>Page Count: 32</w:t>
      </w:r>
    </w:p>
    <w:p>
      <w:r>
        <w:t>On Sale Date: 10/21/2026</w:t>
      </w:r>
    </w:p>
    <w:p>
      <w:r>
        <w:t>Marketing Description</w:t>
      </w:r>
    </w:p>
    <w:p>
      <w:r>
        <w:t>The hunt is over. The twins have been taken. Satara is in chains. The Eyes of Mitra await. Kraft's forces believe the legendary Darkwolf is dead - buried beneath a shattered temple and consumed by fire and stone. They are wrong. Wounded, enraged, and stripped of every illusion, Darkwolf begins a relentless march through the Fire Priest's territory. One by one, hunters become victims. Soldiers vanish. Patrols are slaughtered. Fear spreads through the ranks. For the first time, the servants of Vvyndral discover what it means to be hunted. As the road to the Eyes of Mitra runs red with blood, Kraft realizes a terrible truth: The monster they feared was never the Black Claw.</w:t>
      </w:r>
    </w:p>
    <w:p>
      <w:r>
        <w:t>14) FIRE AND ICE #5</w:t>
      </w:r>
    </w:p>
    <w:p>
      <w:r>
        <w:t>SKU: C72513033059805011</w:t>
      </w:r>
    </w:p>
    <w:p>
      <w:r>
        <w:t>Price: $4.99</w:t>
      </w:r>
    </w:p>
    <w:p>
      <w:r>
        <w:t>Rating: Teen+</w:t>
      </w:r>
    </w:p>
    <w:p>
      <w:r>
        <w:t>Cover A: Joseph Michael Linsner</w:t>
      </w:r>
    </w:p>
    <w:p>
      <w:r>
        <w:t>UPC: 72513033059805011 SKU: C72513033059805011</w:t>
      </w:r>
    </w:p>
    <w:p>
      <w:r>
        <w:t>Cover B: Leonardo Manco</w:t>
      </w:r>
    </w:p>
    <w:p>
      <w:r>
        <w:t>UPC: 72513033059805021 SKU: C72513033059805021</w:t>
      </w:r>
    </w:p>
    <w:p>
      <w:r>
        <w:t>Cover C: Ciruelo</w:t>
      </w:r>
    </w:p>
    <w:p>
      <w:r>
        <w:t>UPC: 72513033059805031 SKU: C72513033059805031</w:t>
      </w:r>
    </w:p>
    <w:p>
      <w:r>
        <w:t>Writer: Bill Willingham</w:t>
      </w:r>
    </w:p>
    <w:p>
      <w:r>
        <w:t>Artist: Leonardo Manco</w:t>
      </w:r>
    </w:p>
    <w:p>
      <w:r>
        <w:t>Genre: Fantasy</w:t>
      </w:r>
    </w:p>
    <w:p>
      <w:r>
        <w:t>Publication Date: October, 2026</w:t>
      </w:r>
    </w:p>
    <w:p>
      <w:r>
        <w:t>Format: Comic book</w:t>
      </w:r>
    </w:p>
    <w:p>
      <w:r>
        <w:t>Page Count: 32</w:t>
      </w:r>
    </w:p>
    <w:p>
      <w:r>
        <w:t>On Sale Date: 10/28/2026</w:t>
      </w:r>
    </w:p>
    <w:p>
      <w:r>
        <w:t>Marketing Description</w:t>
      </w:r>
    </w:p>
    <w:p>
      <w:r>
        <w:t>At last - the epic fantasy series inspired by the work of illustrator Frank Frazetta returns! The war isn't going well for the kingdom of Firekeep and their allied forces of the south. One after another, cities are falling to the hordes of subhuman thralls unleashed by the Ice Realms. Led by the resurrected prince who now calls himself Kadav'r and wields the dark powers of the pits, no mortal army is able to stand against them. It isn't all gloom and doom, though - Larn finally makes it back to his home village, where he discovers that he's being celebrated as a great hero, and that's a good thing... right?</w:t>
      </w:r>
    </w:p>
    <w:p>
      <w:r>
        <w:t>Retailer Incentive Cover E: 10 Copy Ciruelo Virgin INCV For every 10 copies ordered and received [cvrs A - C, any comb], retailers may order a Ciruelo Virgin cover at $4.99.</w:t>
      </w:r>
    </w:p>
    <w:p>
      <w:r>
        <w:t>UPC: 72513033059805051 SKU: C72513033059805051 Price: $4.99</w:t>
      </w:r>
    </w:p>
    <w:p>
      <w:r>
        <w:t>Retailer Incentive Cover F: 10 Copy Joseph Michael Linsner Line Art INCV For every 10 copies ordered and received [cvrs A - C, any comb], retailers may order a Joseph Michael Linsner Line Art cover at $4.99.</w:t>
      </w:r>
    </w:p>
    <w:p>
      <w:r>
        <w:t>UPC: 72513033059805061 SKU: C72513033059805061 Price: $4.99</w:t>
      </w:r>
    </w:p>
    <w:p>
      <w:r>
        <w:t>Retailer Incentive Cover G: 15 Copy Leonardo Manco Virgin INCV For every 15 copies ordered and received [cvrs A - C, any comb], retailers may order a Leonardo Manco Virgin cover at $4.99.</w:t>
      </w:r>
    </w:p>
    <w:p>
      <w:r>
        <w:t>UPC: 72513033059805071 SKU: C72513033059805071 Price: $4.99</w:t>
      </w:r>
    </w:p>
    <w:p>
      <w:r>
        <w:t>14a) FIRE AND ICE #5 JOSEPH MICHAEL LINSNER LTD VIRGIN</w:t>
      </w:r>
    </w:p>
    <w:p>
      <w:r>
        <w:t>SKU: C72513033059805041</w:t>
      </w:r>
    </w:p>
    <w:p>
      <w:r>
        <w:t>Price: $50.00</w:t>
      </w:r>
    </w:p>
    <w:p>
      <w:r>
        <w:t>Rating: Teen+</w:t>
      </w:r>
    </w:p>
    <w:p>
      <w:r>
        <w:t>Cover D: Joseph Michael Linsner LTD Virgin</w:t>
      </w:r>
    </w:p>
    <w:p>
      <w:r>
        <w:t>Writer: Bill Willingham</w:t>
      </w:r>
    </w:p>
    <w:p>
      <w:r>
        <w:t>Artist: Leonardo Manco</w:t>
      </w:r>
    </w:p>
    <w:p>
      <w:r>
        <w:t>Genre: Fantasy</w:t>
      </w:r>
    </w:p>
    <w:p>
      <w:r>
        <w:t>Publication Date: October, 2026</w:t>
      </w:r>
    </w:p>
    <w:p>
      <w:r>
        <w:t>Format: Comic book</w:t>
      </w:r>
    </w:p>
    <w:p>
      <w:r>
        <w:t>Page Count: 32</w:t>
      </w:r>
    </w:p>
    <w:p>
      <w:r>
        <w:t>On Sale Date: 11/4/2026</w:t>
      </w:r>
    </w:p>
    <w:p>
      <w:r>
        <w:t>Marketing Description</w:t>
      </w:r>
    </w:p>
    <w:p>
      <w:r>
        <w:t>At last - the epic fantasy series inspired by the work of illustrator Frank Frazetta returns! The war isn't going well for the kingdom of Firekeep and their allied forces of the south. One after another, cities are falling to the hordes of subhuman thralls unleashed by the Ice Realms. Led by the resurrected prince who now calls himself Kadav'r and wields the dark powers of the pits, no mortal army is able to stand against them. It isn't all gloom and doom, though - Larn finally makes it back to his home village, where he discovers that he's being celebrated as a great hero, and that's a good thing... right?</w:t>
      </w:r>
    </w:p>
    <w:p>
      <w:r>
        <w:t>15) RED SONJA: SHE-DEVIL WITH A SWORD #6</w:t>
      </w:r>
    </w:p>
    <w:p>
      <w:r>
        <w:t>SKU: C72513036484506011</w:t>
      </w:r>
    </w:p>
    <w:p>
      <w:r>
        <w:t>Price: $4.99</w:t>
      </w:r>
    </w:p>
    <w:p>
      <w:r>
        <w:t>Rating: Teen</w:t>
      </w:r>
    </w:p>
    <w:p>
      <w:r>
        <w:t>Cover A: Stuart Sayger</w:t>
      </w:r>
    </w:p>
    <w:p>
      <w:r>
        <w:t>UPC: 72513036484506011 SKU: C72513036484506011</w:t>
      </w:r>
    </w:p>
    <w:p>
      <w:r>
        <w:t>Cover B: Lucio Parrillo</w:t>
      </w:r>
    </w:p>
    <w:p>
      <w:r>
        <w:t>UPC: 72513036484506021 SKU: C72513036484506021</w:t>
      </w:r>
    </w:p>
    <w:p>
      <w:r>
        <w:t>Cover C: Joseph Michael Linsner</w:t>
      </w:r>
    </w:p>
    <w:p>
      <w:r>
        <w:t>UPC: 72513036484506031 SKU: C72513036484506031</w:t>
      </w:r>
    </w:p>
    <w:p>
      <w:r>
        <w:t>Cover D: Mike Rooth</w:t>
      </w:r>
    </w:p>
    <w:p>
      <w:r>
        <w:t>UPC: 72513036484506041 SKU: C72513036484506041</w:t>
      </w:r>
    </w:p>
    <w:p>
      <w:r>
        <w:t>Cover E: Cosplay - Victoria Recchione</w:t>
      </w:r>
    </w:p>
    <w:p>
      <w:r>
        <w:t>UPC: 72513036484506051 SKU: C72513036484506051</w:t>
      </w:r>
    </w:p>
    <w:p>
      <w:r>
        <w:t>Writer: Rory McConville</w:t>
      </w:r>
    </w:p>
    <w:p>
      <w:r>
        <w:t>Artist: Pablo de Bonis</w:t>
      </w:r>
    </w:p>
    <w:p>
      <w:r>
        <w:t>Genre: Sword and sorcery</w:t>
      </w:r>
    </w:p>
    <w:p>
      <w:r>
        <w:t>Publication Date: October, 2026</w:t>
      </w:r>
    </w:p>
    <w:p>
      <w:r>
        <w:t>Format: Comic book</w:t>
      </w:r>
    </w:p>
    <w:p>
      <w:r>
        <w:t>Page Count: 32</w:t>
      </w:r>
    </w:p>
    <w:p>
      <w:r>
        <w:t>On Sale Date: 10/7/2026</w:t>
      </w:r>
    </w:p>
    <w:p>
      <w:r>
        <w:t>Marketing Description</w:t>
      </w:r>
    </w:p>
    <w:p>
      <w:r>
        <w:t>A bold new series, continuing the Dynamite Debut of writer Rory McConville (King Spawn) and artist Pablo de Bonis! As things continue to fall out from the battle with Rising Sun, Red Sonja takes a moment and attends a wedding...unfortunately, the Bride is somewhat less than human! Cover artists include: Stuart Sayger, Lucio Parillo, Joseph Michael Linsner, Mike Rooth and a stunning piece of cosplay by Victoria Recchione!</w:t>
      </w:r>
    </w:p>
    <w:p>
      <w:r>
        <w:t>Retailer Incentive Cover H: 10 COPY Cosplay - Victoria Recchione VIrgin INCV For every 10 copies ordered and received [cvrs A - E, any comb], retailers may order a Cosplay Victoria Recchione Virgin cover at $4.99.</w:t>
      </w:r>
    </w:p>
    <w:p>
      <w:r>
        <w:t>UPC: 72513036484506081 SKU: C72513036484506081 Price: $4.99</w:t>
      </w:r>
    </w:p>
    <w:p>
      <w:r>
        <w:t>Retailer Incentive Cover I: 10 COPY Mike Rooth Virgin cover For every 10 copies ordered and received [cvrs A - E, any comb], retailers may order a Mike Rooth Virgin cover at $4.99.</w:t>
      </w:r>
    </w:p>
    <w:p>
      <w:r>
        <w:t>UPC: 72513036484506091 SKU: C72513036484506091 Price: $4.99</w:t>
      </w:r>
    </w:p>
    <w:p>
      <w:r>
        <w:t>Retailer Incentive Cover J: 15 COPY Lucio Parrillo virgin cover For every 15 copies ordered and received [cvrs A - E, any comb], retailers may order a Lucio Parrillo virgin cover at $4.99.</w:t>
      </w:r>
    </w:p>
    <w:p>
      <w:r>
        <w:t>UPC: 72513036484506101 SKU: C72513036484506101 Price: $4.99</w:t>
      </w:r>
    </w:p>
    <w:p>
      <w:r>
        <w:t>Retailer Incentive Cover K: 20 COPY Stuart Sayger Virgin cover For every 20 copies ordered and received [cvrs A - E, any comb], retailers may order a Stuart Sayger Virgin cover at $4.99.</w:t>
      </w:r>
    </w:p>
    <w:p>
      <w:r>
        <w:t>UPC: 72513036484506111 SKU: C72513036484506111 Price: $4.99</w:t>
      </w:r>
    </w:p>
    <w:p>
      <w:r>
        <w:t>15a) RED SONJA: SHE-DEVIL WITH A SWORD #6 LUCIO PARRILLO METAL PREMIUM COVER</w:t>
      </w:r>
    </w:p>
    <w:p>
      <w:r>
        <w:t>SKU: C72513036484506061</w:t>
      </w:r>
    </w:p>
    <w:p>
      <w:r>
        <w:t>Price: $100.00</w:t>
      </w:r>
    </w:p>
    <w:p>
      <w:r>
        <w:t>Rating: Teen</w:t>
      </w:r>
    </w:p>
    <w:p>
      <w:r>
        <w:t>Cover F: Lucio Parrillo Metal Premium Cover</w:t>
      </w:r>
    </w:p>
    <w:p>
      <w:r>
        <w:t>Writer: Rory McConville</w:t>
      </w:r>
    </w:p>
    <w:p>
      <w:r>
        <w:t>Artist: Pablo de Bonis</w:t>
      </w:r>
    </w:p>
    <w:p>
      <w:r>
        <w:t>Genre: Sword and sorcery</w:t>
      </w:r>
    </w:p>
    <w:p>
      <w:r>
        <w:t>Publication Date: October, 2026</w:t>
      </w:r>
    </w:p>
    <w:p>
      <w:r>
        <w:t>Format: Comic book</w:t>
      </w:r>
    </w:p>
    <w:p>
      <w:r>
        <w:t>Page Count: 32</w:t>
      </w:r>
    </w:p>
    <w:p>
      <w:r>
        <w:t>On Sale Date: 10/21/2026</w:t>
      </w:r>
    </w:p>
    <w:p>
      <w:r>
        <w:t>Marketing Description</w:t>
      </w:r>
    </w:p>
    <w:p>
      <w:r>
        <w:t>A bold new series, continuing the Dynamite Debut of writer Rory McConville (King Spawn) and artist Pablo de Bonis! As things continue to fall out from the battle with Rising Sun, Red Sonja takes a moment and attends a wedding...unfortunately, the Bride is somewhat less than human! Cover artists include: Stuart Sayger, Lucio Parillo, Joseph Michael Linsner, Mike Rooth and a stunning piece of cosplay by Victoria Recchione!</w:t>
      </w:r>
    </w:p>
    <w:p>
      <w:r>
        <w:t>15b) RED SONJA: SHE-DEVIL WITH A SWORD #6 JOSEPH MICHAEL LINSNER LTD VIRGIN</w:t>
      </w:r>
    </w:p>
    <w:p>
      <w:r>
        <w:t>SKU: C72513036484506071</w:t>
      </w:r>
    </w:p>
    <w:p>
      <w:r>
        <w:t>Price: $50.00</w:t>
      </w:r>
    </w:p>
    <w:p>
      <w:r>
        <w:t>Rating: Teen</w:t>
      </w:r>
    </w:p>
    <w:p>
      <w:r>
        <w:t>Cover G: Joseph Michael Linsner LTD Virgin</w:t>
      </w:r>
    </w:p>
    <w:p>
      <w:r>
        <w:t>Writer: Rory McConville</w:t>
      </w:r>
    </w:p>
    <w:p>
      <w:r>
        <w:t>Artist: Pablo de Bonis</w:t>
      </w:r>
    </w:p>
    <w:p>
      <w:r>
        <w:t>Genre: Sword and sorcery</w:t>
      </w:r>
    </w:p>
    <w:p>
      <w:r>
        <w:t>Publication Date: October, 2026</w:t>
      </w:r>
    </w:p>
    <w:p>
      <w:r>
        <w:t>Format: Comic book</w:t>
      </w:r>
    </w:p>
    <w:p>
      <w:r>
        <w:t>Page Count: 32</w:t>
      </w:r>
    </w:p>
    <w:p>
      <w:r>
        <w:t>On Sale Date: 10/14/2026</w:t>
      </w:r>
    </w:p>
    <w:p>
      <w:r>
        <w:t>Marketing Description</w:t>
      </w:r>
    </w:p>
    <w:p>
      <w:r>
        <w:t>A bold new series, continuing the Dynamite Debut of writer Rory McConville (King Spawn) and artist Pablo de Bonis! As things continue to fall out from the battle with Rising Sun, Red Sonja takes a moment and attends a wedding...unfortunately, the Bride is somewhat less than human! Cover artists include: Stuart Sayger, Lucio Parillo, Joseph Michael Linsner, Mike Rooth and a stunning piece of cosplay by Victoria Recchione!</w:t>
      </w:r>
    </w:p>
    <w:p>
      <w:r>
        <w:t>16) VAMPIRELLA #7</w:t>
      </w:r>
    </w:p>
    <w:p>
      <w:r>
        <w:t>SKU: C72513036440107011</w:t>
      </w:r>
    </w:p>
    <w:p>
      <w:r>
        <w:t>Price: $4.99</w:t>
      </w:r>
    </w:p>
    <w:p>
      <w:r>
        <w:t>Rating: Teen+</w:t>
      </w:r>
    </w:p>
    <w:p>
      <w:r>
        <w:t>Cover A: Lucio Parrillo</w:t>
      </w:r>
    </w:p>
    <w:p>
      <w:r>
        <w:t>UPC: 72513036440107011 SKU: C72513036440107011</w:t>
      </w:r>
    </w:p>
    <w:p>
      <w:r>
        <w:t>Cover B: Derrick Chew</w:t>
      </w:r>
    </w:p>
    <w:p>
      <w:r>
        <w:t>UPC: 72513036440107021 SKU: C72513036440107021</w:t>
      </w:r>
    </w:p>
    <w:p>
      <w:r>
        <w:t>Cover C: Joseph Michael Linsner</w:t>
      </w:r>
    </w:p>
    <w:p>
      <w:r>
        <w:t>UPC: 72513036440107031 SKU: C72513036440107031</w:t>
      </w:r>
    </w:p>
    <w:p>
      <w:r>
        <w:t>Cover D: Elias Chatzoudis</w:t>
      </w:r>
    </w:p>
    <w:p>
      <w:r>
        <w:t>UPC: 72513036440107041 SKU: C72513036440107041</w:t>
      </w:r>
    </w:p>
    <w:p>
      <w:r>
        <w:t>Cover E: Cosplay Rachel Hollon</w:t>
      </w:r>
    </w:p>
    <w:p>
      <w:r>
        <w:t>UPC: 72513036440107051 SKU: C72513036440107051</w:t>
      </w:r>
    </w:p>
    <w:p>
      <w:r>
        <w:t>Writer: Christopher Priest</w:t>
      </w:r>
    </w:p>
    <w:p>
      <w:r>
        <w:t>Artist: Davis Goetten</w:t>
      </w:r>
    </w:p>
    <w:p>
      <w:r>
        <w:t>Genre: Horror</w:t>
      </w:r>
    </w:p>
    <w:p>
      <w:r>
        <w:t>Publication Date: October, 2026</w:t>
      </w:r>
    </w:p>
    <w:p>
      <w:r>
        <w:t>Format: Comic Book</w:t>
      </w:r>
    </w:p>
    <w:p>
      <w:r>
        <w:t>Page Count: 32</w:t>
      </w:r>
    </w:p>
    <w:p>
      <w:r>
        <w:t>On Sale Date: 10/21/2026</w:t>
      </w:r>
    </w:p>
    <w:p>
      <w:r>
        <w:t>Marketing Description</w:t>
      </w:r>
    </w:p>
    <w:p>
      <w:r>
        <w:t>Vampirella must reluctantly team with the now-human Belial, who has been stripped of his demon powers, to stop the global threat of ACAMPIS, an undead power monger who has combined the powers of the Vampire Oracle and the demon Belial. His goal? To destroy Dracula and co-opt the vampire lord's vast global network of followers!</w:t>
      </w:r>
    </w:p>
    <w:p>
      <w:r>
        <w:t>Retailer Incentive Cover G: 10 COPY Cosplay Rachel Hollon Virgin INCV For every 10 copies ordered and received [cvrs A - E, any comb], retailers may order a Cosplay Rachel Hollon Virgin cover at $4.99.</w:t>
      </w:r>
    </w:p>
    <w:p>
      <w:r>
        <w:t>UPC: 72513036440107071 SKU: C72513036440107071 Price: $4.99</w:t>
      </w:r>
    </w:p>
    <w:p>
      <w:r>
        <w:t>Retailer Incentive Cover H: 10 COPY Elias Chatzoudis Virgin INCV For every 10 copies ordered and received [cvrs A - E, any comb], retailers may order an Elias Chatzoudis Virgin cover at $4.99.</w:t>
      </w:r>
    </w:p>
    <w:p>
      <w:r>
        <w:t>UPC: 72513036440107081 SKU: C72513036440107081 Price: $4.99</w:t>
      </w:r>
    </w:p>
    <w:p>
      <w:r>
        <w:t>Retailer Incentive Cover I: 15 COPY Joseph Michael Linsner Virgin INCV For every 15 copies ordered and received [cvrs A - E, any comb], retailers may order a Joseph Michael Linsner Virgin cover at $4.99.</w:t>
      </w:r>
    </w:p>
    <w:p>
      <w:r>
        <w:t>UPC: 72513036440107091 SKU: C72513036440107091 Price: $4.99</w:t>
      </w:r>
    </w:p>
    <w:p>
      <w:r>
        <w:t>Retailer Incentive Cover J: 15 COPY Derrick Chew Virgin INCV For every 15 copies ordered and received [cvrs A - E, any comb], retailers may order a Derrick Chew Virgin cover at $4.99.</w:t>
      </w:r>
    </w:p>
    <w:p>
      <w:r>
        <w:t>UPC: 72513036440107101 SKU: C72513036440107101 Price: $4.99</w:t>
      </w:r>
    </w:p>
    <w:p>
      <w:r>
        <w:t>Retailer Incentive Cover K: 20 COPY Lucio Parrillo Virgin INCV For every 20 copies ordered and received [cvrs A - E, any comb], retailers may order a Lucio Parrillo Virgin cover at $4.99.</w:t>
      </w:r>
    </w:p>
    <w:p>
      <w:r>
        <w:t>UPC: 72513036440107111 SKU: C72513036440107111 Price: $4.99</w:t>
      </w:r>
    </w:p>
    <w:p>
      <w:r>
        <w:t>16a) VAMPIRELLA #7 LUCIO PARRILLO METAL PREMIUM COVER</w:t>
      </w:r>
    </w:p>
    <w:p>
      <w:r>
        <w:t>SKU: C72513036440107061</w:t>
      </w:r>
    </w:p>
    <w:p>
      <w:r>
        <w:t>Price: $100.00</w:t>
      </w:r>
    </w:p>
    <w:p>
      <w:r>
        <w:t>Rating: Teen+</w:t>
      </w:r>
    </w:p>
    <w:p>
      <w:r>
        <w:t>Cover F: Lucio Parrillo Metal Premium Cover</w:t>
      </w:r>
    </w:p>
    <w:p>
      <w:r>
        <w:t>Writer: Christopher Priest</w:t>
      </w:r>
    </w:p>
    <w:p>
      <w:r>
        <w:t>Artist: Davis Goetten</w:t>
      </w:r>
    </w:p>
    <w:p>
      <w:r>
        <w:t>Genre: Horror</w:t>
      </w:r>
    </w:p>
    <w:p>
      <w:r>
        <w:t>Publication Date: October, 2026</w:t>
      </w:r>
    </w:p>
    <w:p>
      <w:r>
        <w:t>Format: Comic Book</w:t>
      </w:r>
    </w:p>
    <w:p>
      <w:r>
        <w:t>Page Count: 32</w:t>
      </w:r>
    </w:p>
    <w:p>
      <w:r>
        <w:t>On Sale Date: 11/4/2026</w:t>
      </w:r>
    </w:p>
    <w:p>
      <w:r>
        <w:t>Marketing Description</w:t>
      </w:r>
    </w:p>
    <w:p>
      <w:r>
        <w:t>Vampirella must reluctantly team with the now-human Belial, who has been stripped of his demon powers, to stop the global threat of ACAMPIS, an undead power monger who has combined the powers of the Vampire Oracle and the demon Belial. His goal? To destroy Dracula and co-opt the vampire lord's vast global network of followers!</w:t>
      </w:r>
    </w:p>
    <w:p>
      <w:r>
        <w:t>17) DYNAMITE DISPATCHES #17</w:t>
      </w:r>
    </w:p>
    <w:p>
      <w:r>
        <w:t>SKU: C72513035984117011</w:t>
      </w:r>
    </w:p>
    <w:p>
      <w:r>
        <w:t>Price: FREE</w:t>
      </w:r>
    </w:p>
    <w:p>
      <w:r>
        <w:t>Rating: Teen</w:t>
      </w:r>
    </w:p>
    <w:p>
      <w:r>
        <w:t>Genre: Catalog</w:t>
      </w:r>
    </w:p>
    <w:p>
      <w:r>
        <w:t>Publication Date: October,</w:t>
      </w:r>
    </w:p>
    <w:p>
      <w:r>
        <w:t>Format: Catalog</w:t>
      </w:r>
    </w:p>
    <w:p>
      <w:r>
        <w:t>Page Count: 48</w:t>
      </w:r>
    </w:p>
    <w:p>
      <w:r>
        <w:t>On Sale Date: 10/28/2026</w:t>
      </w:r>
    </w:p>
    <w:p>
      <w:r>
        <w:t>Marketing Description</w:t>
      </w:r>
    </w:p>
    <w:p>
      <w:r>
        <w:t>Soliciting Dynamite items on sale in December! Tell your retailer you want a copy of DYNAMITE DISPATCHES every month! Note for order form: Dynamite catalog featuring our solicited titles for November on sale available to retailers and fans each month.</w:t>
      </w:r>
    </w:p>
    <w:p>
      <w:r>
        <w:t>18) DISNEY VILLAINS: URSULA HARDCOVER</w:t>
      </w:r>
    </w:p>
    <w:p>
      <w:r>
        <w:t>SKU: C9781524129798</w:t>
      </w:r>
    </w:p>
    <w:p>
      <w:r>
        <w:t>Price: $22.99</w:t>
      </w:r>
    </w:p>
    <w:p>
      <w:r>
        <w:t>Rating: Teen</w:t>
      </w:r>
    </w:p>
    <w:p>
      <w:r>
        <w:t>Writer: Sherri L. Smith, Mirka Andolfo</w:t>
      </w:r>
    </w:p>
    <w:p>
      <w:r>
        <w:t>Artist: Gabriele Bagnoli</w:t>
      </w:r>
    </w:p>
    <w:p>
      <w:r>
        <w:t>Genre: Fantasy</w:t>
      </w:r>
    </w:p>
    <w:p>
      <w:r>
        <w:t>Publication Date: October, 2026</w:t>
      </w:r>
    </w:p>
    <w:p>
      <w:r>
        <w:t>Format: HC</w:t>
      </w:r>
    </w:p>
    <w:p>
      <w:r>
        <w:t>Page Count: 112</w:t>
      </w:r>
    </w:p>
    <w:p>
      <w:r>
        <w:t>On Sale Date: 10/14/2026</w:t>
      </w:r>
    </w:p>
    <w:p>
      <w:r>
        <w:t>Marketing Description</w:t>
      </w:r>
    </w:p>
    <w:p>
      <w:r>
        <w:t>Years before she would meet a young mermaid named Ariel, the formidable Ursula presided over a vast underwater kingdom as one of the Seven Sea Witches. Along with Capricia, Scylla, Charybdis, Melusine, Tiamat, and Vodyanoy, together the septet ruled the world's oceans with impunity. So when one of Ursula's royal sisters is suddenly found broken and stripped of all her powers, Ursula takes it as an attack upon their collective authority, and sets out to find and punish the culprit - knowing that, among all the denizens of the deep, only one would dare to challenge the Sea Witches' reign! Collecting the entire five-issue miniseries!</w:t>
      </w:r>
    </w:p>
    <w:p>
      <w:r>
        <w:t>19) DISNEY VILLAINS: URSULA TRADE PAPERBACK</w:t>
      </w:r>
    </w:p>
    <w:p>
      <w:r>
        <w:t>SKU: C9781524129804</w:t>
      </w:r>
    </w:p>
    <w:p>
      <w:r>
        <w:t>Price: $15.99</w:t>
      </w:r>
    </w:p>
    <w:p>
      <w:r>
        <w:t>Rating: Teen</w:t>
      </w:r>
    </w:p>
    <w:p>
      <w:r>
        <w:t>Writer: Sherri L. Smith, Mirka Andolfo</w:t>
      </w:r>
    </w:p>
    <w:p>
      <w:r>
        <w:t>Artist: Gabriele Bagnoli</w:t>
      </w:r>
    </w:p>
    <w:p>
      <w:r>
        <w:t>Genre: Fantasy</w:t>
      </w:r>
    </w:p>
    <w:p>
      <w:r>
        <w:t>Publication Date: October, 2026</w:t>
      </w:r>
    </w:p>
    <w:p>
      <w:r>
        <w:t>Format: TPB</w:t>
      </w:r>
    </w:p>
    <w:p>
      <w:r>
        <w:t>Page Count: 112</w:t>
      </w:r>
    </w:p>
    <w:p>
      <w:r>
        <w:t>On Sale Date: 10/14/2026</w:t>
      </w:r>
    </w:p>
    <w:p>
      <w:r>
        <w:t>Marketing Description</w:t>
      </w:r>
    </w:p>
    <w:p>
      <w:r>
        <w:t>Years before she would meet a young mermaid named Ariel, the formidable Ursula presided over a vast underwater kingdom as one of the Seven Sea Witches. Along with Capricia, Scylla, Charybdis, Melusine, Tiamat, and Vodyanoy, together the septet ruled the world's oceans with impunity. So when one of Ursula's royal sisters is suddenly found broken and stripped of all her powers, Ursula takes it as an attack upon their collective authority, and sets out to find and punish the culprit - knowing that, among all the denizens of the deep, only one would dare to challenge the Sea Witches' reign! Collecting the entire five-issue miniseries!</w:t>
      </w:r>
    </w:p>
    <w:p>
      <w:r>
        <w:t>20) GARGOYLE: DEMONA HARDCOVER</w:t>
      </w:r>
    </w:p>
    <w:p>
      <w:r>
        <w:t>SKU: C9781524128944</w:t>
      </w:r>
    </w:p>
    <w:p>
      <w:r>
        <w:t>Price: $24.99</w:t>
      </w:r>
    </w:p>
    <w:p>
      <w:r>
        <w:t>Rating: Teen</w:t>
      </w:r>
    </w:p>
    <w:p>
      <w:r>
        <w:t>Writer: Greg Weisman</w:t>
      </w:r>
    </w:p>
    <w:p>
      <w:r>
        <w:t>Artist: Frank Paur</w:t>
      </w:r>
    </w:p>
    <w:p>
      <w:r>
        <w:t>Genre: Fantasy</w:t>
      </w:r>
    </w:p>
    <w:p>
      <w:r>
        <w:t>Publication Date: October, 2026</w:t>
      </w:r>
    </w:p>
    <w:p>
      <w:r>
        <w:t>Format: HC</w:t>
      </w:r>
    </w:p>
    <w:p>
      <w:r>
        <w:t>Page Count: 144</w:t>
      </w:r>
    </w:p>
    <w:p>
      <w:r>
        <w:t>On Sale Date: 10/21/2026</w:t>
      </w:r>
    </w:p>
    <w:p>
      <w:r>
        <w:t>Marketing Description</w:t>
      </w:r>
    </w:p>
    <w:p>
      <w:r>
        <w:t>A THOUSAND YEARS OF ADVENTURE BEGINS HERE! The long-awaited tale of Goliath's former love and sworn enemy of the Manhattan Clan gets underway in earnest with a return to the Dark Ages and the aftermath of the destruction of Castle Wyvern! Demona's fury set in motion a cycle of vengeance that will last for centuries - and may yet consume the entire world! Bereft of both clan and home after her betrayal. Leaving her to roam the world to find her place in it. The year is 1093, and the now-immortal Demona has become a lonely and hunted creature. Written by Gargoyles creator GREG WEISMAN and illustrated by acclaimed artist - and veteran of the original animated series - FRANK PAUR, creating a centuries-spanning saga. Collecting the entire five-issue miniseries!</w:t>
      </w:r>
    </w:p>
    <w:p>
      <w:r>
        <w:t>21) GARGOYLES: DEMONA TRADE PAPERBACK</w:t>
      </w:r>
    </w:p>
    <w:p>
      <w:r>
        <w:t>SKU: C9781524128937</w:t>
      </w:r>
    </w:p>
    <w:p>
      <w:r>
        <w:t>Price: $19.99</w:t>
      </w:r>
    </w:p>
    <w:p>
      <w:r>
        <w:t>Rating: Teen</w:t>
      </w:r>
    </w:p>
    <w:p>
      <w:r>
        <w:t>Writer: Greg Weisman</w:t>
      </w:r>
    </w:p>
    <w:p>
      <w:r>
        <w:t>Artist: Frank Paur</w:t>
      </w:r>
    </w:p>
    <w:p>
      <w:r>
        <w:t>Genre: Fantasy</w:t>
      </w:r>
    </w:p>
    <w:p>
      <w:r>
        <w:t>Publication Date: October, 2026</w:t>
      </w:r>
    </w:p>
    <w:p>
      <w:r>
        <w:t>Format: TPB</w:t>
      </w:r>
    </w:p>
    <w:p>
      <w:r>
        <w:t>Page Count: 144</w:t>
      </w:r>
    </w:p>
    <w:p>
      <w:r>
        <w:t>On Sale Date: 10/21/2026</w:t>
      </w:r>
    </w:p>
    <w:p>
      <w:r>
        <w:t>Marketing Description</w:t>
      </w:r>
    </w:p>
    <w:p>
      <w:r>
        <w:t>A THOUSAND YEARS OF ADVENTURE BEGINS HERE! The long-awaited tale of Goliath's former love and sworn enemy of the Manhattan Clan gets underway in earnest with a return to the Dark Ages and the aftermath of the destruction of Castle Wyvern! Demona's fury set in motion a cycle of vengeance that will last for centuries - and may yet consume the entire world! Bereft of both clan and home after her betrayal. Leaving her to roam the world to find her place in it. The year is 1093, and the now-immortal Demona has become a lonely and hunted creature. Written by Gargoyles creator GREG WEISMAN and illustrated by acclaimed artist - and veteran of the original animated series - FRANK PAUR, creating a centuries-spanning saga. Collecting the entire five-issue miniseries!</w:t>
      </w:r>
    </w:p>
    <w:p>
      <w:r>
        <w:t>22) LION KING VOL. 1: BRAVE LITTLE KING HARDCOVER</w:t>
      </w:r>
    </w:p>
    <w:p>
      <w:r>
        <w:t>SKU: C9781524129064</w:t>
      </w:r>
    </w:p>
    <w:p>
      <w:r>
        <w:t>Price: $21.99</w:t>
      </w:r>
    </w:p>
    <w:p>
      <w:r>
        <w:t>Rating: Teen</w:t>
      </w:r>
    </w:p>
    <w:p>
      <w:r>
        <w:t>Writer: Edwin Galmon</w:t>
      </w:r>
    </w:p>
    <w:p>
      <w:r>
        <w:t>Artist: Edwin Galmon</w:t>
      </w:r>
    </w:p>
    <w:p>
      <w:r>
        <w:t>Genre: Adventure</w:t>
      </w:r>
    </w:p>
    <w:p>
      <w:r>
        <w:t>Publication Date: October, 2026</w:t>
      </w:r>
    </w:p>
    <w:p>
      <w:r>
        <w:t>Format: HC</w:t>
      </w:r>
    </w:p>
    <w:p>
      <w:r>
        <w:t>Page Count: 96</w:t>
      </w:r>
    </w:p>
    <w:p>
      <w:r>
        <w:t>On Sale Date: 10/7/2026</w:t>
      </w:r>
    </w:p>
    <w:p>
      <w:r>
        <w:t>Marketing Description</w:t>
      </w:r>
    </w:p>
    <w:p>
      <w:r>
        <w:t>THE ONCE AND FUTURE KINGS! Get ready to return to the sweeping plains of Africa for a brand-new series of adventures starring Mufasa and Simba! Written and illustrated by acclaimed talent EDWIN GALMON and set in the golden time before the rise of Scar, The Lion King follows the ruler of the Pride Lands and his young heir as they navigate the complex network of relationships that make up their kingdom - and learn firsthand how to defend it against the forces that threaten it both from the outside and from within. The Lion King deepens the bond between father and son that lies at the heart of one of the greatest animated films ever made! Collecting issues #1 - 5!</w:t>
      </w:r>
    </w:p>
    <w:p>
      <w:r>
        <w:t>23) LION KING VOL. 1: BRAVE LITTLE KING TRADE PAPERBACK</w:t>
      </w:r>
    </w:p>
    <w:p>
      <w:r>
        <w:t>SKU: C9781524129057</w:t>
      </w:r>
    </w:p>
    <w:p>
      <w:r>
        <w:t>Price: $15.99</w:t>
      </w:r>
    </w:p>
    <w:p>
      <w:r>
        <w:t>Rating: Teen</w:t>
      </w:r>
    </w:p>
    <w:p>
      <w:r>
        <w:t>Writer: Edwin Galmon</w:t>
      </w:r>
    </w:p>
    <w:p>
      <w:r>
        <w:t>Artist: Edwin Galmon</w:t>
      </w:r>
    </w:p>
    <w:p>
      <w:r>
        <w:t>Genre: Adventure</w:t>
      </w:r>
    </w:p>
    <w:p>
      <w:r>
        <w:t>Publication Date: October, 2026</w:t>
      </w:r>
    </w:p>
    <w:p>
      <w:r>
        <w:t>Format: TPB</w:t>
      </w:r>
    </w:p>
    <w:p>
      <w:r>
        <w:t>Page Count: 96</w:t>
      </w:r>
    </w:p>
    <w:p>
      <w:r>
        <w:t>On Sale Date: 10/7/2026</w:t>
      </w:r>
    </w:p>
    <w:p>
      <w:r>
        <w:t>Marketing Description</w:t>
      </w:r>
    </w:p>
    <w:p>
      <w:r>
        <w:t>THE ONCE AND FUTURE KINGS! Get ready to return to the sweeping plains of Africa for a brand-new series of adventures starring Mufasa and Simba! Written and illustrated by acclaimed talent EDWIN GALMON and set in the golden time before the rise of Scar, The Lion King follows the ruler of the Pride Lands and his young heir as they navigate the complex network of relationships that make up their kingdom - and learn firsthand how to defend it against the forces that threaten it both from the outside and from within. The Lion King deepens the bond between father and son that lies at the heart of one of the greatest animated films ever made! Collecting issues #1 - 5!</w:t>
      </w:r>
    </w:p>
    <w:p>
      <w:r>
        <w:t>24) THE MUPPETS NOIR HARDCOVER</w:t>
      </w:r>
    </w:p>
    <w:p>
      <w:r>
        <w:t>SKU: C9781524129835</w:t>
      </w:r>
    </w:p>
    <w:p>
      <w:r>
        <w:t>Price: $22.99</w:t>
      </w:r>
    </w:p>
    <w:p>
      <w:r>
        <w:t>Rating: Teen</w:t>
      </w:r>
    </w:p>
    <w:p>
      <w:r>
        <w:t>Writer: Roger Langridge</w:t>
      </w:r>
    </w:p>
    <w:p>
      <w:r>
        <w:t>Artist: Roger Langridge</w:t>
      </w:r>
    </w:p>
    <w:p>
      <w:r>
        <w:t>Genre: Mystery</w:t>
      </w:r>
    </w:p>
    <w:p>
      <w:r>
        <w:t>Publication Date: October, 2026</w:t>
      </w:r>
    </w:p>
    <w:p>
      <w:r>
        <w:t>Format: HC</w:t>
      </w:r>
    </w:p>
    <w:p>
      <w:r>
        <w:t>Page Count: 96</w:t>
      </w:r>
    </w:p>
    <w:p>
      <w:r>
        <w:t>On Sale Date: 10/7/2026</w:t>
      </w:r>
    </w:p>
    <w:p>
      <w:r>
        <w:t>Marketing Description</w:t>
      </w:r>
    </w:p>
    <w:p>
      <w:r>
        <w:t>It's time to cue the music; it's time to dim the lights! It's time to get things started as the Muppets return tonight! The show is about to begin at the famous Muppet Theatre, and the regular pre-curtain chaos has the troupe's stalwart MC, Kermit the Frog, coming apart at the seams. In an attempt to de-stress, he settles down to read a few pages of a favorite old detective novel - only to get kayoed by an errant brick to the bean, leaving him laid out backstage as his co-stars try to coax him back to consciousness. But unbeknownst to them, Kermit has taken up the hard-boiled mantle of his fictional hero to walk the darkened streets of Dreamland, righting wrongs and cracking cases under the concealing cover of night. Flip Minnow, P.I., has no time for song and dance - not if he's going to solve the baffling mystery of the Snoozing Sleuth! Legendary cartooning talent and Muppets comics veteran ROGER LANGRIDGE bellies up to the drawing table once more for an all-new tale of crime and pun-ishment with The Muppets Noir!</w:t>
      </w:r>
    </w:p>
    <w:p>
      <w:r>
        <w:t>25) THE MUPPETS NOIR TRADE PAPERBACK</w:t>
      </w:r>
    </w:p>
    <w:p>
      <w:r>
        <w:t>SKU: C9781524129842</w:t>
      </w:r>
    </w:p>
    <w:p>
      <w:r>
        <w:t>Price: $15.99</w:t>
      </w:r>
    </w:p>
    <w:p>
      <w:r>
        <w:t>Rating: Teen</w:t>
      </w:r>
    </w:p>
    <w:p>
      <w:r>
        <w:t>Writer: Roger Langridge</w:t>
      </w:r>
    </w:p>
    <w:p>
      <w:r>
        <w:t>Artist: Roger Langridge</w:t>
      </w:r>
    </w:p>
    <w:p>
      <w:r>
        <w:t>Genre: Mystery</w:t>
      </w:r>
    </w:p>
    <w:p>
      <w:r>
        <w:t>Publication Date: October, 2026</w:t>
      </w:r>
    </w:p>
    <w:p>
      <w:r>
        <w:t>Format: TPB</w:t>
      </w:r>
    </w:p>
    <w:p>
      <w:r>
        <w:t>Page Count: 96</w:t>
      </w:r>
    </w:p>
    <w:p>
      <w:r>
        <w:t>On Sale Date: 10/7/2026</w:t>
      </w:r>
    </w:p>
    <w:p>
      <w:r>
        <w:t>Marketing Description</w:t>
      </w:r>
    </w:p>
    <w:p>
      <w:r>
        <w:t>It's time to cue the music; it's time to dim the lights! It's time to get things started as the Muppets return tonight! The show is about to begin at the famous Muppet Theatre, and the regular pre-curtain chaos has the troupe's stalwart MC, Kermit the Frog, coming apart at the seams. In an attempt to de-stress, he settles down to read a few pages of a favorite old detective novel - only to get kayoed by an errant brick to the bean, leaving him laid out backstage as his co-stars try to coax him back to consciousness. But unbeknownst to them, Kermit has taken up the hard-boiled mantle of his fictional hero to walk the darkened streets of Dreamland, righting wrongs and cracking cases under the concealing cover of night. Flip Minnow, P.I., has no time for song and dance - not if he's going to solve the baffling mystery of the Snoozing Sleuth! Legendary cartooning talent and Muppets comics veteran ROGER LANGRIDGE bellies up to the drawing table once more for an all-new tale of crime and pun-ishment with The Muppets Noir, collecting the four-issue miniseries.</w:t>
      </w:r>
    </w:p>
    <w:p>
      <w:r>
        <w:t>26) VAMPIRELLA ARCHIVES VOL. 8 TRADE PAPERBACK</w:t>
      </w:r>
    </w:p>
    <w:p>
      <w:r>
        <w:t>SKU: C9781524129385</w:t>
      </w:r>
    </w:p>
    <w:p>
      <w:r>
        <w:t>Price: $34.99</w:t>
      </w:r>
    </w:p>
    <w:p>
      <w:r>
        <w:t>Rating: Teen+</w:t>
      </w:r>
    </w:p>
    <w:p>
      <w:r>
        <w:t>Writer: Various</w:t>
      </w:r>
    </w:p>
    <w:p>
      <w:r>
        <w:t>Artist: Various</w:t>
      </w:r>
    </w:p>
    <w:p>
      <w:r>
        <w:t>Genre: Horror</w:t>
      </w:r>
    </w:p>
    <w:p>
      <w:r>
        <w:t>Publication Date: October, 2026</w:t>
      </w:r>
    </w:p>
    <w:p>
      <w:r>
        <w:t>Format: TPB</w:t>
      </w:r>
    </w:p>
    <w:p>
      <w:r>
        <w:t>Page Count: 328</w:t>
      </w:r>
    </w:p>
    <w:p>
      <w:r>
        <w:t>On Sale Date: 10/14/2026</w:t>
      </w:r>
    </w:p>
    <w:p>
      <w:r>
        <w:t>Marketing Description</w:t>
      </w:r>
    </w:p>
    <w:p>
      <w:r>
        <w:t>Vampirella, the alluring icon of horror comics, bids you welcome! The raven-haired hostess guides you through over thirty classic tales of terror and suspense, reprinted from issues #50-56 of the celebrated 1970s Vampirella Magazine. Visionary creators including Jose Gonzalez, Howard Chaykin, and Richard Corben grace these pages with such spine-chilling tales as, "Rise of the Undead," "Bowser," "Call Me Pantha," "Dr. Wrighter's Asylum of Horror," and "The Headless Horseman.</w:t>
      </w:r>
    </w:p>
    <w:p>
      <w:r>
        <w:t>27) VAMPIRELLA MASTERS: KURT BUSIEK COMPACT EDITION TRADE PAPERBACK</w:t>
      </w:r>
    </w:p>
    <w:p>
      <w:r>
        <w:t>SKU: C9781524126940</w:t>
      </w:r>
    </w:p>
    <w:p>
      <w:r>
        <w:t>Price: $9.99</w:t>
      </w:r>
    </w:p>
    <w:p>
      <w:r>
        <w:t>Rating: Teen+</w:t>
      </w:r>
    </w:p>
    <w:p>
      <w:r>
        <w:t>Writer: Kurt Busiek, Thomas Sniegoski</w:t>
      </w:r>
    </w:p>
    <w:p>
      <w:r>
        <w:t>Artist: Various</w:t>
      </w:r>
    </w:p>
    <w:p>
      <w:r>
        <w:t>Genre: Horror</w:t>
      </w:r>
    </w:p>
    <w:p>
      <w:r>
        <w:t>Publication Date: October, 2026</w:t>
      </w:r>
    </w:p>
    <w:p>
      <w:r>
        <w:t>Format: TPB</w:t>
      </w:r>
    </w:p>
    <w:p>
      <w:r>
        <w:t>Page Count: 480</w:t>
      </w:r>
    </w:p>
    <w:p>
      <w:r>
        <w:t>On Sale Date: 10/14/2026</w:t>
      </w:r>
    </w:p>
    <w:p>
      <w:r>
        <w:t>Marketing Description</w:t>
      </w:r>
    </w:p>
    <w:p>
      <w:r>
        <w:t>Vampirella enters the modern era courtesy of writer Kurt Busiek - now available as a compact edition! From the classic 1991 classic miniseries "Morning In America" comes Vampirella's resurgence as she prepares to battle a new threat from the Cult of Chaos in the form of Nathan Shroud and the Unseelie Congress! This volume also collects short stories from the Vampirella Summer Nights Special from 1992 which chronicle some of the key players from "Morning In America," written once again by Kurt Busiek with art by top talents like Dave Cockrum, James Fry, and Richard Howell. These classic stories were originally black-and-white, but have been re-mastered and re-colored. Also included is "Vampirella: Dracula War," collecting issues #1-4 of Vampirella's 1993 series, written by Kurt Busiek and Thomas Sniegoski with art by Jim Balent and Louis Small Jr.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