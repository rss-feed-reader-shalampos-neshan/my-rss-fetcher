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"What we didn't want was to create a purely chaotic game this time around": Overcooked devs on Stage Fright being a new kind of co-op experience</w:t>
      </w:r>
    </w:p>
    <w:p>
      <w:r>
        <w:t>منبع: https://www.gamesradar.com/games/co-op/what-we-didnt-want-was-to-create-a-purely-chaotic-game-this-time-around-overcooked-devs-on-stage-fright-being-a-new-kind-of-co-op-experience/</w:t>
      </w:r>
    </w:p>
    <w:p>
      <w:r>
        <w:t>نویسنده: Emma-Jane Betts, Managing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2026-10-10 12:00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