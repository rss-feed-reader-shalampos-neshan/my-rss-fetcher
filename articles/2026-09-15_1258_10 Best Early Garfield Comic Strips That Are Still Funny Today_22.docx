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Early Garfield Comic Strips That Are Still Funny Today</w:t>
      </w:r>
    </w:p>
    <w:p>
      <w:r>
        <w:t>منبع: https://www.cbr.com/early-garfield-comic-strips-still-funny-today/</w:t>
      </w:r>
    </w:p>
    <w:p>
      <w:r>
        <w:t>نویسنده: Annie Banks</w:t>
      </w:r>
    </w:p>
    <w:p>
      <w:r>
        <w:t>تاریخ انتشار: 2026-09-15 11:00</w:t>
      </w:r>
    </w:p>
    <w:p>
      <w:r>
        <w:t>──────────────────────────────────────────────────</w:t>
      </w:r>
    </w:p>
    <w:p>
      <w:r>
        <w:t>The widely popular Garfield comics have been entertaining readers for decades. The lovable feline has undergone multiple evolutions to remain relevant and relatable during this time. From changes in appearance to new characters and comedic stylings, Jim Davis has done a splendid job keeping Garfield current and raising his own bar. Through each comic strip, Davis ensures that his own sense of creativity doesn't falter, and introduces unique new scenarios that keep readers completely invested in each story.</w:t>
      </w:r>
    </w:p>
    <w:p>
      <w:r>
        <w:t>While some older Garfield comics can come across as strange or out-of-date, there are still numerous strips from the past that remain absolutely hilarious. A primary reason is incorporating devices like personification and irony that give the issues a timeless aspect to the comedy they create. These early Garfield comic strips promised that the orange cat's future would be bright.</w:t>
      </w:r>
    </w:p>
    <w:p>
      <w:r>
        <w:t>NEW! Rip Mystery Packs of Graded Cards &amp; Collectibles $25.00 $25.00 $100.00 $100.00 $250.00 $250.00</w:t>
      </w:r>
    </w:p>
    <w:p>
      <w:r>
        <w:t>The Farm Has a Tough Time Adjusting to Garfield</w:t>
      </w:r>
    </w:p>
    <w:p>
      <w:r>
        <w:t>Garfield rides a pig on the farm as Jon talks to his father at a fence.</w:t>
      </w:r>
    </w:p>
    <w:p>
      <w:r>
        <w:t>Garfield’s first trip to the farm where Jon grew up provides a timeless and amusing gag. Most pets have issues when adjusting to a new environment. Major changes can lead to anxiety and fear that cause hesitation. Garfield, however, is not like most pets. When in unknown territory, he shows no hesitation in acting. A fact the poor pig Garfield torments probably wishes weren’t true.</w:t>
      </w:r>
    </w:p>
    <w:p>
      <w:r>
        <w:t>Davis finds success with the strip through simple but effective means. The irony of the situation and the anastrophe employed in Jon’s dialogue create humor. Garfield’s expression of joy and determination pairs well with the pig’s look of terror and adds to the comedy. The strip's timeless nature and its broad audience are enough to find this entry a place in the rankings.</w:t>
      </w:r>
    </w:p>
    <w:p>
      <w:r>
        <w:t>Garfield is a Distraction Genius</w:t>
      </w:r>
    </w:p>
    <w:p>
      <w:r>
        <w:t>Garfield tickles Jon with his tail in a distraction to steal his food. Garfield tickles Jon with his tail in a distraction to steal his food.</w:t>
      </w:r>
    </w:p>
    <w:p>
      <w:r>
        <w:t>Over the years, Garfield has found numerous ways to steal Jon’s food. His ingenuity has kept him well-fed. When not through force, Garfield’s first means of theft involved distraction. While often simplistic, Garfield’s methods worked well, providing him with food and readers with comedy. An especially humorous incident involves Garfield using his tail to make Jon and the audience laugh while he commits the nefarious act.</w:t>
      </w:r>
    </w:p>
    <w:p>
      <w:r>
        <w:t>Garfield’s uncharacteristic behavior raises suspicion immediately. Readers know he must be up to something, as Garfield isn’t usually this nice to Jon. The amusement created by the payoff of Jon’s empty plate in the final frame is enhanced by his look of surprise and the readers' expectations built in the previous panels.</w:t>
      </w:r>
    </w:p>
    <w:p>
      <w:r>
        <w:t>Patio Doors Save Lives</w:t>
      </w:r>
    </w:p>
    <w:p>
      <w:r>
        <w:t>Garfield chases after Odie, running into a patio door.</w:t>
      </w:r>
    </w:p>
    <w:p>
      <w:r>
        <w:t>Garfield torments Odie on a regular basis. He normally doesn’t pass on an opportunity to make Odie’s life miserable. This includes seeing Odie in the perfect position for a surprise attack. Fortunately for Odie, Garfield doesn’t realize the patio door is closed. In a moment of absolute hilarity, Garfield runs full speed into the closed door, successfully creating sound physical comedy.</w:t>
      </w:r>
    </w:p>
    <w:p>
      <w:r>
        <w:t>Being one of the earlier times Garfield messed up trying to harass Odie added to the humor provided in the initial release. Garfield’s continued mistreatment of Odie adds further enjoyment to the comical consequences he suffers when failing. This factor also supports its continued relatability and easy-to-understand physical humor, providing this Garfield comic with a timeless element that will keep readers laughing for generations.</w:t>
      </w:r>
    </w:p>
    <w:p>
      <w:r>
        <w:t>Garfield Gives "Look Before You Leap" a New Meaning</w:t>
      </w:r>
    </w:p>
    <w:p>
      <w:r>
        <w:t>Jon lets Garfield outside. After a lightning strike in a downpour Garfield returns, latching on Jon's face.</w:t>
      </w:r>
    </w:p>
    <w:p>
      <w:r>
        <w:t>Like most cats, Garfield enjoys spending time outside. Similarly, he doesn’t care for rain. One day, when Jon opens the door to let him out, Garfield bolts without looking. Both actions come to regret when Garfield quickly returns upon discovering the lightning and rain. His perch on Jon’s face looks a bit painful but inspires an abundance of laughter.</w:t>
      </w:r>
    </w:p>
    <w:p>
      <w:r>
        <w:t>Garfield’s shocked appearance is an amusing reaction to the illustrated situation. It is quite apparent Garfield had no idea what he was in for when rushing outside before checking the weather. Jon’s lack of enthusiasm and the lightning strike in the second panel soundly set up Garfield’s actions in the final frame. Behavior that will continue to provide laughter for new and repeat viewers alike.</w:t>
      </w:r>
    </w:p>
    <w:p>
      <w:r>
        <w:t>For Once, He Might Be Telling The Truth</w:t>
      </w:r>
    </w:p>
    <w:p>
      <w:r>
        <w:t>Odie knocks over a vase. Jon blames Garfield.</w:t>
      </w:r>
    </w:p>
    <w:p>
      <w:r>
        <w:t>While Garfield is typically responsible for anything Odie destroys, the excitable canine is sometimes merely accident-prone. Such is the case when he runs into a stand due to a lack of focus. Jon blaming Garfield and his plea of innocence are hilarious because Garfield is a common cause of mayhem. His continued chaotic behavior over the years makes the strip that much funnier.</w:t>
      </w:r>
    </w:p>
    <w:p>
      <w:r>
        <w:t>Garfield’s initial reaction is amusing as well. No surprise, considering one of his favorite pastimes is making Odie suffer. His enjoyment, being so short-lived, is an additional source of humor relating to Garfield’s previously mentioned behavior. Unfortunately for Odie, either way, the audience will be entertained by his mishaps involving physical humor. Thankfully, Odie does have plenty of funny moments where he doesn’t get injured.</w:t>
      </w:r>
    </w:p>
    <w:p>
      <w:r>
        <w:t>Jon Gets Overly Defensive About His Food</w:t>
      </w:r>
    </w:p>
    <w:p>
      <w:r>
        <w:t>Garfield walks Pooky across the table. Jon yells at the bear to stay away from his food.</w:t>
      </w:r>
    </w:p>
    <w:p>
      <w:r>
        <w:t>Pooky has been Garfield’s best friend since their first encounter. Since then, the two have been on many adventures and have been part of numerous antics, bringing joy to millions. One of their first activities together remains as hilarious currently as it was in its original publication. To amuse himself, Garfield walks Pooky across the table as if the bear behaved of its own free will. The result is an unexpected and comical reaction from Jon.</w:t>
      </w:r>
    </w:p>
    <w:p>
      <w:r>
        <w:t>Neither Garfield nor the reader would probably suspect Jon of becoming overly defensive. The unanticipated nature of Jon’s reaction and his immediate, concerned reflection are comical. Garfield’s disappearance from the last panel suggests he decided the best course of action was to leave Jon alone. The comedy and universal aspects of the gag’s theme find this entry sitting in a sound spot among the rankings.</w:t>
      </w:r>
    </w:p>
    <w:p>
      <w:r>
        <w:t>Garfield and Scary Stories Don't Mix</w:t>
      </w:r>
    </w:p>
    <w:p>
      <w:r>
        <w:t>Garfield stares at Jon in the dark, scaring him intentionally after a spooky broadcast has just ended.</w:t>
      </w:r>
    </w:p>
    <w:p>
      <w:r>
        <w:t>Jon’s life is full of regrets. One of which is listening to a suspenseful story before bed with a cat as devious as Garfield. Knowing the tale shakes Jon, he decides glaring at him in the dark will prove amusing. Spot on, as usual, Garfield’s prank creates humor through a relatable joke between friends. While Jon isn’t happy, Garfield and the readers are left highly entertained.</w:t>
      </w:r>
    </w:p>
    <w:p>
      <w:r>
        <w:t>While listening to spooky stories on the radio isn’t as common as in the past, Jon’s actions and the events in the first frame are easy to understand. The joke is understandable as well. Many people still like to startle friends already on edge as a friendly prank. That being the case, this early Garfield comic will no doubt continue to please.</w:t>
      </w:r>
    </w:p>
    <w:p>
      <w:r>
        <w:t>All Garfield Needs is The Right Motivation</w:t>
      </w:r>
    </w:p>
    <w:p>
      <w:r>
        <w:t>Jon tricks Garfield into a bath using a turkey.</w:t>
      </w:r>
    </w:p>
    <w:p>
      <w:r>
        <w:t>Garfield’s love of food has gotten him into hot water often. Sometimes literally, like when Jon uses a cooked turkey to lure him into a warm bath. Jon finally getting one over on Garfield proves hilarious due to his numerous past failures. Previously, Garfield found ways to escape his bath. After Jon’s hard work, Garfield just needed the right motivation.</w:t>
      </w:r>
    </w:p>
    <w:p>
      <w:r>
        <w:t>The anticipation built by the second panel helps the gag be successful. Garfield’s body language and dialogue also aid in creating comedy. A broad audience can find humor in the strip because of the common difficulties in bathing pets. Although a simple joke, due to its exceptional delivery, it will continue entertaining readers for many years.</w:t>
      </w:r>
    </w:p>
    <w:p>
      <w:r>
        <w:t>Garfield and Nermal Join Forces</w:t>
      </w:r>
    </w:p>
    <w:p>
      <w:r>
        <w:t>Garfield hides Nermal in a trench coat to play a prank on Jon.</w:t>
      </w:r>
    </w:p>
    <w:p>
      <w:r>
        <w:t>Since Jon first introduced Garfield to Nermal, he has shown a distaste for the world’s cutest kitten. They rarely get along and don’t play well together. Because of their rough relationship, Garfield and Nermal teaming up to play a joke on Jon is absolutely hilarious. With such a dislike for each other previously established, the situation and gag come as a shock to all.</w:t>
      </w:r>
    </w:p>
    <w:p>
      <w:r>
        <w:t>The dialogue pairs well with the unanticipated element of the strip. Both of which provide outstanding humor. The intended reader response mimics that of Jon—specifically, the feeling of bewilderment. As Nermal looks pleased with himself, the joke comes off as intentional on both sides and is incredibly cute. The illustration by Davis expresses well the emotions of those involved and makes this installment of Garfield timelessly entertaining.</w:t>
      </w:r>
    </w:p>
    <w:p>
      <w:r>
        <w:t>Garfield Scares Himself Silly on Halloween</w:t>
      </w:r>
    </w:p>
    <w:p>
      <w:r>
        <w:t>Garfield makes himself monstrous and scares himself in a mirror. Jon takes a pale Garfield to the vet.</w:t>
      </w:r>
    </w:p>
    <w:p>
      <w:r>
        <w:t>Nearing his first Halloween, Garfield begins thinking about how the season can change cats into fearsome creatures. As he mimics each aspect discussed, Garfield becomes more horrific. Finally, when he turns to face the mirror, Garfield reveals how terrifying cats become at that time of year. His behavior is scary enough to make him faint, and readers laugh.</w:t>
      </w:r>
    </w:p>
    <w:p>
      <w:r>
        <w:t>This early Halloween strip provides an abundance of comedy. A key to the joke’s success is the exceptional build crafted by Davis. Each frame adds a new piece to Garfield’s changing appearance. His dialogue draws out the process, building the horror and suspense in his mind as much as in the reader’s. The result remains one of the finer moments of comedy in the series. The gag's exceptional build and timeless nature put this entry at the top of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