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Perfect Western Movie Anti-Heroes, Ranked</w:t>
      </w:r>
    </w:p>
    <w:p>
      <w:r>
        <w:t>منبع: https://www.cbr.com/western-movies-with-perfect-anti-heroes-list/</w:t>
      </w:r>
    </w:p>
    <w:p>
      <w:r>
        <w:t>نویسنده: Ashley Land, Rachel Leishman, Grae Drake, Tim Mcdonald</w:t>
      </w:r>
    </w:p>
    <w:p>
      <w:r>
        <w:t>تاریخ انتشار: 2026-05-05 02:45</w:t>
      </w:r>
    </w:p>
    <w:p>
      <w:r>
        <w:t>──────────────────────────────────────────────────</w:t>
      </w:r>
    </w:p>
    <w:p>
      <w:r>
        <w:t>The Western has brought the American frontier to the big screen since the dawn of Hollywood, paving the road to modern classics like Unforgiven and Logan. During the 1950s, screenwriters and directors left the classic good guys behind, veering off into the realm of gritty antiheroes. Rather than being upstanding lawmen, these were everything from outlaws to bounty hunters, representing the chaos of the West.</w:t>
      </w:r>
    </w:p>
    <w:p>
      <w:r>
        <w:t>The Western gave countless stars some of their best roles, from Robert Mitchum and Robert Redford to Clint Eastwood and Emilio Estevez. Though the genre might not hold the sway and influence it once did, audiences still look to its antiheroes as the blueprint for a good, morally nuanced protagonist. These characters are neither entirely good nor bad, instead just flawed people of the West forced to take on its villains.</w:t>
      </w:r>
    </w:p>
    <w:p>
      <w:r>
        <w:t>Emilio Estevez Made Billy the Kid Cool</w:t>
      </w:r>
    </w:p>
    <w:p>
      <w:r>
        <w:t>Emilio Estevez as Billy the Kid in Young Guns Image via 20th Century Fox</w:t>
      </w:r>
    </w:p>
    <w:p>
      <w:r>
        <w:t>In 1989, some of the biggest young stars of the decade assembled to bring to life the story of Billy the Kid in Young Guns. The film opens when a wayward William H. Bonney is taken in off the street by John Tunstall, a rancher who mentors the men under his wing. When rival rancher Murphy has him killed, Billy and the "Regulators" are deputized by the law, allowing them to seek justice. For Billy, that quickly escalates into vigilante revenge.</w:t>
      </w:r>
    </w:p>
    <w:p>
      <w:r>
        <w:t>While the other Regulators are shown to be more upstanding, Billy the Kid is depicted as every true Western fan would like: a hotheaded and aggressive young man who always shoots first. Countless movies have gotten the character wrong, but Young Guns understood exactly what audiences expected. He's a wildcard with a violent streak, using the law only as a pretext to gun down those who wronged him.</w:t>
      </w:r>
    </w:p>
    <w:p>
      <w:r>
        <w:t>Jimmy Ringo Is the Blueprint For Western Antiheroes</w:t>
      </w:r>
    </w:p>
    <w:p>
      <w:r>
        <w:t>Image via 20th Century Fox</w:t>
      </w:r>
    </w:p>
    <w:p>
      <w:r>
        <w:t>The Gunfighter opens with an introduction to a legendary, aged gunfighter, Jimmy Ringo, as he tries to order a drink in a saloon. Now, a man filled with regret for his life choices, he comes to terms with the fact that he can't outrun his past when a man forces him into a defensive gunfight. Now with a target on his head, he returns to his estranged wife, whom he tries to convince to take him back -- all while his latest victim's brothers chase him down for revenge.</w:t>
      </w:r>
    </w:p>
    <w:p>
      <w:r>
        <w:t>Jimmy Ringo basically created the darker archetype of the Western antihero, directly inspiring characters like Will Munny and Ben Wade. He's less a man audiences should sympathize with and more a cautionary tale of the inescapable cycle of violence that defined the West. In essence, he's every Western movie villain if they outlived their story, lasting long enough to finally accept who and what they are.</w:t>
      </w:r>
    </w:p>
    <w:p>
      <w:r>
        <w:t>Butch Cassidy and the Sundance Kid Deserve a Joint Mention</w:t>
      </w:r>
    </w:p>
    <w:p>
      <w:r>
        <w:t>Butch Cassidy and the Sundance Kid brings audiences to the waning days of the Old West, where Butch struggles to keep control of his Hole-in-the-Wall gang. When their latest robbery is busted by bounty hunters, Butch and his friend Sundance are forced to flee to South America. Despite the grim nature of their situation, they never once lose the outlaw spirit that made them icons of the West, and Paul Newman plays him as a charming daredevil at every turn.</w:t>
      </w:r>
    </w:p>
    <w:p>
      <w:r>
        <w:t>The movie uses Butch and Sundance's friendship to paint the ultimate buddy adventure movie, but maintains the idea of Cassidy as a larger-than-life figure. Despite his attempts to go legitimate, he can't outrun the reality that he's a crook to the end. This acceptance is part of what makes him great, revealing to the audience themselves that they love the outlaw in him. Seeing him go out in a defiant blaze of glory is just the cherry on top of an already legendary reputation in the West.</w:t>
      </w:r>
    </w:p>
    <w:p>
      <w:r>
        <w:t>Tuco Gave the Man With No Name a Run For His Money</w:t>
      </w:r>
    </w:p>
    <w:p>
      <w:r>
        <w:t>Eli Wallach as Tuco taking a bath from The Good, the Bad and the Ugly Property of United Artists</w:t>
      </w:r>
    </w:p>
    <w:p>
      <w:r>
        <w:t>The Good, the Bad and the Ugly pairs the Man With No Name with an unscrupulous outlaw named Tuco Benedicto Pacifico Juan Maria Ramirez, the eponymous "ugly." After they work on a scheme to defraud towns of their bounty cash, their partnership comes to a bitter end when Blondie abandons Tuco to die. Against the odds, he finds his old friends and gets the drop on his old partner, only to have to team up again to find the gold.</w:t>
      </w:r>
    </w:p>
    <w:p>
      <w:r>
        <w:t>The movie refuses to take a moral stance on Tuco, instead writing him as a lovable scoundrel audiences really don't want to see go. Above all else, he's a man who knows how to survive in the West, is every bit the gunslinger as Blondie, and adheres to his own sense of honor. Still, he's a man who, like everyone else in Leone's trilogy, is just out to make his fortune, and doesn't have any scruples about how he gets there. Overall, he's the underdog antihero viewers can't help but cheer on.</w:t>
      </w:r>
    </w:p>
    <w:p>
      <w:r>
        <w:t>Ethan Edwards Forces a Reckoning With Racial Prejudice</w:t>
      </w:r>
    </w:p>
    <w:p>
      <w:r>
        <w:t>John Wayne in The Searchers standing in the desert Image via Warner Bros</w:t>
      </w:r>
    </w:p>
    <w:p>
      <w:r>
        <w:t>Played by John Wayne, Ethan Edwards is the ex-Confederate hero of John Ford's The Searchers. After the slaughter of his family by Comanche warriors, he embarks on a years-long quest to find and rescue his two surviving nieces. As his journey continues, he's forced to confront his own vicious racism, climaxing when he contemplates murdering his own kin for assimilating into a native way of life.</w:t>
      </w:r>
    </w:p>
    <w:p>
      <w:r>
        <w:t>Although presented as a classic Western hero, Edwards is a man who's every bit as driven by prejudice as he is by the desire to rescue his nieces. The film also popularized the former Confederate-turned-hero trope, something that has informed everything from The Outlaw Josey Wales to DC's Jonah Hex. This, after all, is a crucial part of the lost cause's character arc, forcing a conversation about bigotry among the audience. By the end, Edwards accepts the fact that the future has no place for his ilk, with the film literally closing the door on him at the end.</w:t>
      </w:r>
    </w:p>
    <w:p>
      <w:r>
        <w:t>Doc Holliday Made Tombstone Iconic</w:t>
      </w:r>
    </w:p>
    <w:p>
      <w:r>
        <w:t>Doc Holliday smiles in Tombstone Image via Paramount Pictures</w:t>
      </w:r>
    </w:p>
    <w:p>
      <w:r>
        <w:t>Tombstone follows the arrival of the Earps to the titular Arizona town, where Wyatt rekindles a friendship with notorious gambler and gunfighter Doc Holliday. When their feud with the local Cowboy gang escalates, Doc is the first to offer his services, joining Wyatt's vendetta against the criminals. From the moment audiences meet Holliday, Val Kilmer embodies the almost mythical figure to a tee, giving fans a quick shot of someone who loves a challenge.</w:t>
      </w:r>
    </w:p>
    <w:p>
      <w:r>
        <w:t>While the Earps begin as the epitome of good frontier lawmen, Holliday never hides his faults and appetite for a good duel, especially against the Cowboys. Where many other Western heroes avoid violence, Holliday courts it, hoping that he'll meet his match and die a good death before wasting away from tuberculosis. As in the movie as in history, he deserved better.</w:t>
      </w:r>
    </w:p>
    <w:p>
      <w:r>
        <w:t>Django Is a Darker Inversion of the Man With No Name</w:t>
      </w:r>
    </w:p>
    <w:p>
      <w:r>
        <w:t>The 1960s gave the revisionist Western its two defining stories: Sergio Leone's Dollars Trilogy and Sergio Corbucci's Django. Both cut from the same cloth, the latter gave audiences a notably darker perspective on the genre. Played by Franco Nero, Django made his debut when, while dragging a coffin down to the US-Mexico border, he rescues a prostitute from murder. Together, they head into the local town, where the mysterious gunslinger positions himself between two rival factions.</w:t>
      </w:r>
    </w:p>
    <w:p>
      <w:r>
        <w:t>In the decades since the film's creation, the Django name has become almost a mythical mantle, peaking with Jamie Foxx's version in Quentin Tarantino's Django Unchained. He's the same basic concept that Leone had for Blondie, but reshaped to reflect the darker outlook Corbucci had on the genre. In both past and present projects, he's a man on a journey, and anything that gets in his way is as good as dead.</w:t>
      </w:r>
    </w:p>
    <w:p>
      <w:r>
        <w:t>The Outlaw Josey Wales Forces Viewers to Root For a Confederate</w:t>
      </w:r>
    </w:p>
    <w:p>
      <w:r>
        <w:t>Image via The Malpaso Company</w:t>
      </w:r>
    </w:p>
    <w:p>
      <w:r>
        <w:t>The Outlaw Josey Wales begins when the titular Mississippi farmer joins the Confederacy to avenge his murdered family after a Union militia attack. When his unit is slaughtered, Josey is forced to go on the run, joining forces with a band of fellow outcasts along the way. Through inverting the good and evil roles of the war, the film forces its audience to root for an unequivocal villain, at least as far as history is concerned. Despite his faults, Josey proves to be the most capable gunslinger the West has ever seen and is bound by his own code of honor.</w:t>
      </w:r>
    </w:p>
    <w:p>
      <w:r>
        <w:t>Subscribe for deeper dives into Western antiheroes and more Hungry for more film lore? Subscribing to our newsletter unlocks curated breakdowns, character histories, and cinematic context that illuminate Western antiheroes and the wider traditions that shaped them—perfect for fans and cinephiles. Get Updates By subscribing, you agree to receive newsletter and marketing emails, and accept our Terms of Use and Privacy Policy . You can unsubscribe anytime.</w:t>
      </w:r>
    </w:p>
    <w:p>
      <w:r>
        <w:t>Anyone with any understanding of the Civil War knows that Wales is a man doomed by a lost cause, fighting for the wrong side of history, even if he had understandable reasons to do so. The character's moral complexity is in no small part a function of the story's original writer, a pro-segregation activist named Asa Earl Carter. The Confederate revisionism seeps into every line of the story, but it's tough to deny that Wales is one of the genre's most compelling antiheroes.</w:t>
      </w:r>
    </w:p>
    <w:p>
      <w:r>
        <w:t>The Man With No Name Owns the Spaghetti Western</w:t>
      </w:r>
    </w:p>
    <w:p>
      <w:r>
        <w:t>Clint Eastwood's iconic Man With No Name in The Good, The Bad And The Ugly. Image via United Artists</w:t>
      </w:r>
    </w:p>
    <w:p>
      <w:r>
        <w:t>In 1965, Sergio Leone began telling his seminal Dollars Trilogy story when he cast Clint Eastwood as the Man With No Name in A Fistful of Dollars. Across three movies, the nameless hero sought riches everywhere he could, playing two gangs against each other, bringing down a murderous outlaw, and hunting for buried treasure. At every turn, he defined the meaning of the word antihero, a character whose quest for loot occasionally leads him to do the right thing.</w:t>
      </w:r>
    </w:p>
    <w:p>
      <w:r>
        <w:t>Created as a one-man mythology of everything great about the West, the Man With No Name still influences Hollywood heroes today. Between Ryan Gosling's Driver and Pedro Pascal's Mandalorian, he boasts one of the greatest legacies in film. The quiet drifter archetype is the ultimate Western antihero thanks to Leone and Eastwood, and the fact that he's out for himself only gives more weight to his good deeds.</w:t>
      </w:r>
    </w:p>
    <w:p>
      <w:r>
        <w:t>William Munny Concluded the Eastwood Antihero Archetype</w:t>
      </w:r>
    </w:p>
    <w:p>
      <w:r>
        <w:t>Clint Eastwood as William Munny in Unforgiven (1992) Image via Warner Bros</w:t>
      </w:r>
    </w:p>
    <w:p>
      <w:r>
        <w:t>In 1992, Clint Eastwood brought his time as the face of the Western to a close when he directed and starred in Unforgiven. He plays the role of former gunfighter William Munny, a widowed father who takes on a bounty job to provide for his family. That job brings him face-to-face with a brutal frontier sheriff named Bill Daggett. In many ways, Munny represents all the antiheroes Eastwood played before, bringing all their stories to an end in a morally ambiguous conclusion shrouded in gunsmoke.</w:t>
      </w:r>
    </w:p>
    <w:p>
      <w:r>
        <w:t>Just as Daggett represents the perfect anti-villain, a man convinced he's doing right by performing evil deeds, Munny is a man who, by rights, should have died long ago. There's little about his past that endears him to viewers. Instead, it's his rehabilitation and family that make him worth rooting for. Unforgiven fans know Will Munny isn't a good man, but seeing his dark side avenge Ned will never cease being a work of pure genius.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