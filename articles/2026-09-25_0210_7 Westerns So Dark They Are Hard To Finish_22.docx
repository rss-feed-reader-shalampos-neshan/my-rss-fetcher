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Westerns So Dark They Are Hard To Finish</w:t>
      </w:r>
    </w:p>
    <w:p>
      <w:r>
        <w:t>منبع: https://www.cbr.com/darkest-westerns-that-are-hard-to-finish-list/</w:t>
      </w:r>
    </w:p>
    <w:p>
      <w:r>
        <w:t>نویسنده: Ashley Land</w:t>
      </w:r>
    </w:p>
    <w:p>
      <w:r>
        <w:t>تاریخ انتشار: 2026-09-25 02:00</w:t>
      </w:r>
    </w:p>
    <w:p>
      <w:r>
        <w:t>──────────────────────────────────────────────────</w:t>
      </w:r>
    </w:p>
    <w:p>
      <w:r>
        <w:t>From the work of John Wayne and Clint Eastwood to modern indies, the Western has given audiences some of the darkest movies ever made. A time and place often associated with gunslingers, bounty hunters, and outlaws, it remains ripe for character study and psychological drama. Some of cinema's strongest directors have brought that to fruition, especially in terrifying and sometimes hard-to-watch stories.</w:t>
      </w:r>
    </w:p>
    <w:p>
      <w:r>
        <w:t>A genre that has long been devoted to exploring the toll that violence, revenge, and lawlessness take on people and society, the dark nature of Westerns is no surprise. These films are at their best when they peel away the romanticized veneer crafted by old Hollywood, revealing the realities of life on the frontier. From golden age classics to modern masterpieces, they're so brutal they'll force viewers to turn away before the end.</w:t>
      </w:r>
    </w:p>
    <w:p>
      <w:r>
        <w:t>The Great Silence Is An Anti-Spaghetti Western</w:t>
      </w:r>
    </w:p>
    <w:p>
      <w:r>
        <w:t>Klaus Kinski in The Great Silence</w:t>
      </w:r>
    </w:p>
    <w:p>
      <w:r>
        <w:t>The Great Silence follows the arrival of a mute gunslinger to Snow Hill, a town in the throes of poverty and under the rule of corrupt judge Henry Pollicut. In his own fight with the tyrant, Silence allies with the downtrodden, protecting them from a gang of hired bounty killers tasked with making examples of them. Everything climaxes in a showdown between the stranger and those hired to kill the defiant.</w:t>
      </w:r>
    </w:p>
    <w:p>
      <w:r>
        <w:t>The Great Silence was one of the first Westerns to dispense with the idea of the skilled antihero defeating the odds, instead having him lose devastatingly. Created in part to send an anti-gun message, this movie starts out brutal and just gets worse as it continues. By the end, everyone is left with the realization that strength and firepower were the only law of the West, and justice didn't always prevail.</w:t>
      </w:r>
    </w:p>
    <w:p>
      <w:r>
        <w:t>High Plains Drifter Is A Rage-Fuelled Revenge Flick</w:t>
      </w:r>
    </w:p>
    <w:p>
      <w:r>
        <w:t>Clint Eastwood in High Plains Drifter. Image via Universal Pictures</w:t>
      </w:r>
    </w:p>
    <w:p>
      <w:r>
        <w:t>Clint Eastwood headlined many of the darkest Westerns of the '70s, but they all pale in comparison to High Plains Drifter. It follows the arrival of a nameless stranger to the desert town of Lago, where he's offered anything he wants if he'll protect locals from a gang on their way back from prison. Almost immediately, he takes advantage of their desperation, which soon turns to humiliation after sexual violence, affairs, and power plays.</w:t>
      </w:r>
    </w:p>
    <w:p>
      <w:r>
        <w:t>Created as a supernatural take on High Noon, High Plains Drifter spins the classic sense of revenge into something much darker. A film whose opening 10 minutes includes a rape scene and triple murder, it's as firm an R-rating as it gets in the genre. It's a feature-length piece of ritualistic humiliation directed at ordinary townspeople, and it never lets up until the very end, carrying a sense of rage in every scene.</w:t>
      </w:r>
    </w:p>
    <w:p>
      <w:r>
        <w:t>The Searchers Follows A Bigoted Protagonist</w:t>
      </w:r>
    </w:p>
    <w:p>
      <w:r>
        <w:t>John Wayne in The Searchers standing in the desert Image via Warner Bros</w:t>
      </w:r>
    </w:p>
    <w:p>
      <w:r>
        <w:t>In 1956, John Ford and John Wayne teamed up for the greatest epic Western of the golden age when they adapted Alan Le May's The Searchers. It follows Confederate veteran Ethan Edwards' quest to rescue his nieces after a Comanche war party slaughtered his brother's family. Driven by revenge, prejudice, and love, his mission spans five years, leading him to gruesome discoveries, violent battles, and a heartbreaking revelation.</w:t>
      </w:r>
    </w:p>
    <w:p>
      <w:r>
        <w:t>Even for a movie from the safe, mainstream sensibilities of the '50s, The Searchers makes a point of showing how unforgiving the frontier could be. Edwards isn't a conventional hero, instead a complicated man who is shown to be willing to commit heinous acts to satisfy his own bigotry. It might not be as graphic as people are used to from movies like Hostiles, but it's certain to alienate the average modern viewer because of Ethan's beliefs alone.</w:t>
      </w:r>
    </w:p>
    <w:p>
      <w:r>
        <w:t>The Nightingale Throws One Tragedy After Another At Its Heroes</w:t>
      </w:r>
    </w:p>
    <w:p>
      <w:r>
        <w:t>Clare runs forward with a rifle in her hands in The Nightingale Image via Causeway Films</w:t>
      </w:r>
    </w:p>
    <w:p>
      <w:r>
        <w:t>The Nightingale takes its audience away to the Australian frontier, where an Irish convict working as a servant, Clare Carroll, is brutalized by a military officer. After her husband retaliates, depriving the soldier of a promotion, he murders her family, including her baby. Left to die in the remote woods, Clare allies with an Aboriginal man to seek revenge, traveling through the horrors of the 1820s wilderness.</w:t>
      </w:r>
    </w:p>
    <w:p>
      <w:r>
        <w:t>The Nightingale is a film that wants its audience to understand how hopeless and helpless life could be for anyone not living a life of privilege in the era of colonialism. Through the growing friendship between Clare and Billy, it sends a message about the dispossessed finding common cause against their oppressors. However, the first 30 minutes alone can be a hard watch, especially for those likely to be turned off by sexual violence.</w:t>
      </w:r>
    </w:p>
    <w:p>
      <w:r>
        <w:t>Soldier Blue Doesn't Apologize For the Brutality of the West</w:t>
      </w:r>
    </w:p>
    <w:p>
      <w:r>
        <w:t>Soldier Blue begins when a group of travelers is massacred by the Cheyenne, leaving soldier Honus Gant and woman Cresta Lee the only survivors. Where the former is an optimistic patriot, the other is more critical of settlement, having lived among natives for years in her past. However, realizing they're both now at risk of graphic violence and death, they attempt to reach the nearest settlement before the raiders can finish what they started.</w:t>
      </w:r>
    </w:p>
    <w:p>
      <w:r>
        <w:t>Soldier Blue feels like it was designed to deconstruct any romantic or warm feelings the audience had towards American settlement and the Hollywood Western. While more sympathetic to the Native American point of view, even here it makes no secret of how violent both sides could be. The audience spends most of the runtime fearing for the protagonists, and gets a better sense and understanding of life on the frontier than ever before.</w:t>
      </w:r>
    </w:p>
    <w:p>
      <w:r>
        <w:t>The Proposition Shows the Impossible Task of Civilizing the Lawless</w:t>
      </w:r>
    </w:p>
    <w:p>
      <w:r>
        <w:t>Guy Pearce, Danny Huston, and Richard Wilson in The Proposition Image via Sony Pictures</w:t>
      </w:r>
    </w:p>
    <w:p>
      <w:r>
        <w:t>Australia has given the Western some of its best and most under-appreciated movies ever, but none come close to The Proposition. Set amidst the era of colonization, it follows outlaw Charlie Burns as he's given an unthinkable ultimatum: find and kill his sadistic older brother before Christmas, or his younger brother will be hanged. With no choice, he takes a pistol and horse into the outback as the decision weighs on him.</w:t>
      </w:r>
    </w:p>
    <w:p>
      <w:r>
        <w:t>The Proposition is a movie that feels designed to scrape away the veneer of adventurism from the West, instead showing the brutality of colonial Australia. The audience is forced to witness the worst violence imaginable, from sexual assault to savage beatings and the enslavement of Aboriginal people. It's a visually stunning treat of a film, but it's unapologetic in its depiction of a frontier consumed by exploitation, endless moral compromise, and hard choices.</w:t>
      </w:r>
    </w:p>
    <w:p>
      <w:r>
        <w:t>Bone Tomahawk Is A Descent Into Absolute Slaughter</w:t>
      </w:r>
    </w:p>
    <w:p>
      <w:r>
        <w:t>Richard Jenkins, Kurt Russell, and Matthew Fox in Bone Tomahawk RLJ Entertainment</w:t>
      </w:r>
    </w:p>
    <w:p>
      <w:r>
        <w:t>In 2015, S. Craig Zahler created the single most intense Western of the 21st century in Bone Tomahawk. It follows a lost tribe of cannibal Native Americans to the frontier town of Bright Hope, where they kidnap a criminal who wronged them and take other residents with them. Sheriff Hunt forms a posse to ride after them, traversing the perils of the West and experiencing the full horrors of the flesh-eating clan.</w:t>
      </w:r>
    </w:p>
    <w:p>
      <w:r>
        <w:t>Zahler's film takes no prisoners in its depiction of cannibalism, murder, and torture, right down to the most visceral scene of gore the genre has ever seen. There's never a moment when a single character feels safe, and the screams of those eaten by the tribe will stick with people long after the credits roll. Equal parts Western and horror, Bone Tomahawk delights in disturbing viewers through unimaginable violence that made it one of the best cult classics of the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