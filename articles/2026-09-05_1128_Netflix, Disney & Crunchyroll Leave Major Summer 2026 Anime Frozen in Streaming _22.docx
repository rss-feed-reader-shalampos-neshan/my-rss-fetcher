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Disney &amp; Crunchyroll Leave Major Summer 2026 Anime Frozen in Streaming Limbo</w:t>
      </w:r>
    </w:p>
    <w:p>
      <w:r>
        <w:t>منبع: https://www.cbr.com/summer-2026-anime-streaming-limbo/</w:t>
      </w:r>
    </w:p>
    <w:p>
      <w:r>
        <w:t>نویسنده: Paris Geolas</w:t>
      </w:r>
    </w:p>
    <w:p>
      <w:r>
        <w:t>تاریخ انتشار: 2026-09-05 03:05</w:t>
      </w:r>
    </w:p>
    <w:p>
      <w:r>
        <w:t>──────────────────────────────────────────────────</w:t>
      </w:r>
    </w:p>
    <w:p>
      <w:r>
        <w:t>Nearly every major Summer 2026 anime has found a streaming home in North America, but a few notable titles have been left behind. Several new series, shorts and even a major English dub remain unavailable to viewers in the region.</w:t>
      </w:r>
    </w:p>
    <w:p>
      <w:r>
        <w:t>A recent Reddit discussion on r/anime highlighted the remaining Summer 2026 anime without widespread international licensing, notably missing from Netflix, Crunchyroll, Disney and HIDIVE, to name a few of the major streaming platforms. The list includes Draw This, Then Die!'s English dub, Dodge Danko, Cyborg 009: Nemesis and Theatre of Darkness: Yamishibai Season 17, alongside several lesser-known anime shorts.</w:t>
      </w:r>
    </w:p>
    <w:p>
      <w:r>
        <w:t>Summer 2026's Breakout Hit Series Still Doesn't Have an English Dub in the U.S.</w:t>
      </w:r>
    </w:p>
    <w:p>
      <w:r>
        <w:t>Ai Yasumi looking at different manga with Pokota in Draw This, Then Die Image via Shin-Ei Animation</w:t>
      </w:r>
    </w:p>
    <w:p>
      <w:r>
        <w:t>One major case is Draw This, Then Die!, the breakout hit Shin-Ei Animation series based on Minoru Toyoda's award-winning manga. The anime follows high school student Ai Yasumi as her love of manga leads her to begin creating stories of her own. While the Japanese-language version is streaming on Crunchyroll in North America with English subtitles, its English dub remains unavailable in the region. Instead, the dub is currently only available in select parts of Asia via Netflix.</w:t>
      </w:r>
    </w:p>
    <w:p>
      <w:r>
        <w:t>Hono no Tokyujo: Dodge Danko has also missed a major North American release. The anime is a sequel to Tetsuhiro Koshita's Hono no Tokyuji: Dodge Danpei and follows Danko Ichigeki, the daughter of original protagonist Danpei Ichigeki. The series premiered in Japan in July, with only limited international distribution through services including ADN and Aniplus.</w:t>
      </w:r>
    </w:p>
    <w:p>
      <w:r>
        <w:t>Image via Arc</w:t>
      </w:r>
    </w:p>
    <w:p>
      <w:r>
        <w:t>Cyborg 009: Nemesis is another notable omission. Based on Shotaro Ishinomori's long-running Cyborg 009 franchise, the three-episode ONA reunites Joe Shimamura and the 00 Cyborgs as they encounter a mysterious new group of nine cyborgs known as Nemesis. The anime debuted in Japan on July 19 but has yet to receive a major North American streaming release on any platform.</w:t>
      </w:r>
    </w:p>
    <w:p>
      <w:r>
        <w:t>Theatre of Darkness: Yamishibai Season 17 stands out because previous seasons of the long-running horror anthology are available on Crunchyroll. The latest installment premiered in Japan in July but has yet to join them on the service. Episodes have instead been uploaded to YouTube with viewing restricted to Japan.</w:t>
      </w:r>
    </w:p>
    <w:p>
      <w:r>
        <w:t>A girl stands fearfully as ghosts lurk behind her in Yamishibai: Japanese Ghost Stories. Image via Studio ILCA</w:t>
      </w:r>
    </w:p>
    <w:p>
      <w:r>
        <w:t>Most of the remaining titles are smaller short-form productions. Plannosaurus and Chikyuu Daisuki! Kikkun have not received conventional North American simulcasts, while Aware! Meisaku-kun (2026), Tomica &amp; Tom Season 2 and Matsuken Anime are available internationally through YouTube but without official English subtitles. Babies of Bread, a series of two-minute shorts following living pieces of bread dough after a bakery closes, is also available on YouTube but largely avoids the language barrier through its mostly non-verbal characters.</w:t>
      </w:r>
    </w:p>
    <w:p>
      <w:r>
        <w:t>Together, the titles make up a small but unusual group of holdouts in a season where most new anime have received near-simultaneous international releases through Crunchyroll, Netflix, Disney, HIDIVE and other streaming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