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Terrifying Domains of Dread In D&amp;D's Ravenloft: The Horror Within</w:t>
      </w:r>
    </w:p>
    <w:p>
      <w:r>
        <w:t>منبع: https://www.cbr.com/dnd-5e-domains-of-dread-ravenloft-the-horror-within/</w:t>
      </w:r>
    </w:p>
    <w:p>
      <w:r>
        <w:t>نویسنده: Scott Baird</w:t>
      </w:r>
    </w:p>
    <w:p>
      <w:r>
        <w:t>تاریخ انتشار: 2026-07-14 02:30</w:t>
      </w:r>
    </w:p>
    <w:p>
      <w:r>
        <w:t>──────────────────────────────────────────────────</w:t>
      </w:r>
    </w:p>
    <w:p>
      <w:r>
        <w:t>Most Dungeons &amp; Dragons campaigns involve exploring dangerous locations, but nowhere is more fearsome and deadly for adventurers than the Domains of Dread from Ravenloft: The Horrors Within. It's here where the vicious Darklords have absolute rule, seeking to break the minds and bodies of the outsiders unfortunate enough to arrive there.</w:t>
      </w:r>
    </w:p>
    <w:p>
      <w:r>
        <w:t>While each of the Domains of Dread are unpleasant in their own ways, some are extremely brutal, either due to how deadly their Darklord is, or the harsh conditions that permeate each corner of the realm, with an environment that is just as dangerous as the denizens. A few stand out as worse than others, as surviving even a single day without succumbing to their horrors is an epic quest on its own.</w:t>
      </w:r>
    </w:p>
    <w:p>
      <w:r>
        <w:t>Falkovnia Is Under Constant Attack By Zombies</w:t>
      </w:r>
    </w:p>
    <w:p>
      <w:r>
        <w:t>Image Via Wizards of the Coast</w:t>
      </w:r>
    </w:p>
    <w:p>
      <w:r>
        <w:t>Zombies are considered a low-level threat to most Dungeons &amp; Dragons players, but that's because they're usually faced in small groups. If the player is facing an army of zombies, then their best option is to run, which poses a problem within a Domain of Dread, as there's nowhere to run to.</w:t>
      </w:r>
    </w:p>
    <w:p>
      <w:r>
        <w:t>Falkovnia is a land under constant siege by zombies, which return in their thousands under the light of the new moon. The only thing keeping Falkovnia together is its Darklord, General Vladeska Drakov, who may seem like an ally to the party, and may even fight alongside them, but it doesn't take long to realize that Falkovnia is little more than a dictatorship under her command. The true threat of Falkovnia isn't the zombies, but the paranoid Vladeska, who has gallows ready for anyone she thinks might be a traitor.</w:t>
      </w:r>
    </w:p>
    <w:p>
      <w:r>
        <w:t>Kartakass Turns Into Bloodborne's Yharnam Under The Full Moon</w:t>
      </w:r>
    </w:p>
    <w:p>
      <w:r>
        <w:t>Image Via Wizards of the Coast</w:t>
      </w:r>
    </w:p>
    <w:p>
      <w:r>
        <w:t>On the surface, Kartakass might seem like one of the nicest Domains of Dread, as it's the home of wannabe celebrities. Everything and everyone in Kartakass wants to be famous, to be noticed, which extends to its Darklord, Harkon Lucas, the weary celebrity singer. On the surface, this might not seem that bad, as a bunch of reality TV show contestants aren't inherently deadly, at least not most of the time.</w:t>
      </w:r>
    </w:p>
    <w:p>
      <w:r>
        <w:t>As lycanthropy is a curse in Dungeons &amp; Dragons, players will generally only encounter Were creatures in small groups. Any adventuring party in Kartakass who hangs around during the full moon is going to be shocked when they realize everyone in the Domain is a lycanthrope, and the parties and shows devolve into a desperate fight for survival. Kartakass might seem like a cool party town most of the time, but its true side is one of blood and violence, and adventurers will be very lucky to survive it.</w:t>
      </w:r>
    </w:p>
    <w:p>
      <w:r>
        <w:t>Sithicus Is A Land With No Respite</w:t>
      </w:r>
    </w:p>
    <w:p>
      <w:r>
        <w:t>Image Via Wizards of the Coast</w:t>
      </w:r>
    </w:p>
    <w:p>
      <w:r>
        <w:t>The appearance of Sithicus in Ravenloft: The Horrors Within was a surprise to old-school fans, considering its hazy presence in the setting, thanks to long-running legal issues. This is because the Darklord of Sithicus, Lord Soth, is a major villain from the Dragonlance campaign setting, and he was added to Ravenloft without the permission of his creators, leading to several retcons and revisions throughout Dungeons &amp; Dragons.</w:t>
      </w:r>
    </w:p>
    <w:p>
      <w:r>
        <w:t>Sithicus is back, as is Lord Soth, who is just as fearsome a foe as he was in Dragonlance: Shadow of the Dragon Queen. His realm mirrors the Cataclysm that rocked his home world, with unquenchable flames amid the ruins of a once-great civilization. The bigger problem is the spirits that wail in the night, as every Long Rest in Sithicus requires a Constitution Saving Throw, with each failure adding a point of Exhaustion, which might be the party's undoing long before encountering Lord Soth.</w:t>
      </w:r>
    </w:p>
    <w:p>
      <w:r>
        <w:t>Hazlan Is The Place Where Spells Can Backfire</w:t>
      </w:r>
    </w:p>
    <w:p>
      <w:r>
        <w:t>Image Via Wizards of the Coast</w:t>
      </w:r>
    </w:p>
    <w:p>
      <w:r>
        <w:t>One of the reasons people love playing Wild Magic Sorcerers is the chance for any spell to have a mishap and cause a random effect. That kind of mechanic isn't for everyone, as most players prefer their spells to do what they're expected to do. Those players would hate being dumped in Hazlan, as it has a permanent effect that causes ALL level 5 or higher spells to cause a Wild Magic Surge, meaning that a group healing spell might accidentally summon a Flumph instead.</w:t>
      </w:r>
    </w:p>
    <w:p>
      <w:r>
        <w:t>Hazlan is ruled over by Hazlik, one of the Red Wizards of Thay from the Forgotten Realms campaign setting. Using his magic, Hazlik can spy on players wherever they go. It doesn't help that he can freely cast the Clairvoyance spell when in his lair, meaning it won't take him long to find the party, should he wish to send soldiers to their door.</w:t>
      </w:r>
    </w:p>
    <w:p>
      <w:r>
        <w:t>Barovia Is The Home Of Ravenloft's Original Darklord</w:t>
      </w:r>
    </w:p>
    <w:p>
      <w:r>
        <w:t>Image via Wizards of the Coast</w:t>
      </w:r>
    </w:p>
    <w:p>
      <w:r>
        <w:t>By far the most popular Domain of Dread in Ravenloft is its first one: Barovia. This debuted in Ravenloft, a 1983 Dungeons &amp; Dragons campaign that would lead to the creation of the entire Ravenloft campaign setting. Barovia is best known for Curse of Strahd, the 5e campaign set in the realm of Strahd von Zarovich, a powerful vampire and the first Darklord.</w:t>
      </w:r>
    </w:p>
    <w:p>
      <w:r>
        <w:t>Barovia is under Strahd's thumb, having long subdued its citizens, save for a few secretive pockets of resistance. The biggest issue players face is that Strahd takes tremendous enjoyment in messing with those who end up in his realm, meaning there is a good chance he'll keep running into the party when they least expect it, hoping to break their spirits, as that's the only fun he's allowed within his own prison.</w:t>
      </w:r>
    </w:p>
    <w:p>
      <w:r>
        <w:t>Har'Akir's Sunlight Damages Those Who Brave The Desert</w:t>
      </w:r>
    </w:p>
    <w:p>
      <w:r>
        <w:t>Image Via Wizards of the Coast</w:t>
      </w:r>
    </w:p>
    <w:p>
      <w:r>
        <w:t>The Domains of Dread are usually thought of as gloomy places, shrouded in darkness and mist, where monsters dwell in every shadow. This isn't true of Har'Akir, an ancient Egypt-themed land, where the harsh sunlight that bakes the desert is just as deadly as the undead that roam the dunes.</w:t>
      </w:r>
    </w:p>
    <w:p>
      <w:r>
        <w:t>The fact that all CR 5 and lower undead in Har'Akir are under the sway of the Darklord, Ankhtepot, makes it really hard to travel around the land teeming with monsters, but the bigger threat is the sun itself. Anywhere outdoors in Har'Akir is under constant extreme heat condition, meaning Constitution saves each character for every hour, with failure leading to a point of Exhaustion, with Disadvantage to the save if wearing Medium or Heavy Armor.</w:t>
      </w:r>
    </w:p>
    <w:p>
      <w:r>
        <w:t>Shadowlands Is A Domain Of Deceptive Evil</w:t>
      </w:r>
    </w:p>
    <w:p>
      <w:r>
        <w:t>Image Via Wizards of the Coast</w:t>
      </w:r>
    </w:p>
    <w:p>
      <w:r>
        <w:t>The Darklords of Ravenloft tend to be active, either through physical appearances, appearing in visions, or through the hushed whispers spoken off by the residents of their Domains of Dread. This is why the Darklord of the Shadowlands catches players off guard, because it's not a powerful vampire or a death knight, but a sentient blade that's waiting for a wielder.</w:t>
      </w:r>
    </w:p>
    <w:p>
      <w:r>
        <w:t>Ebonbane is the Darklord of the Shadowlands, one who players might encounter by accident, pick up, and start swinging around. This act could easily lead to the party's demise, as Ebonbane punishes its wielder if they don't kill someone every three days. If they pass a Charisma Saving Throw, they take a measly 8d8 Force damage, and if they fail, Ebonbane possesses them, forcing them to hunt and kill a humanoid or celestial, with the rest of the party likely standing nearby.</w:t>
      </w:r>
    </w:p>
    <w:p>
      <w:r>
        <w:t>Kalakeri Is Filled With Enemies That Won't Go Away</w:t>
      </w:r>
    </w:p>
    <w:p>
      <w:r>
        <w:t>Image Via Wizards of the Coast</w:t>
      </w:r>
    </w:p>
    <w:p>
      <w:r>
        <w:t>Ravenloft is the ideal place for a Game of Thrones-style Domain of Dread, where the horror comes from constantly needing to watch the player's back, as everyone can potentially be a traitor. This is the perfect prison for its Darklord, Ramya Vasavadan, who is in constant conflict with her siblings and rival noble factions, all while hiding her undead nature.</w:t>
      </w:r>
    </w:p>
    <w:p>
      <w:r>
        <w:t>Subscribe for Deeper Ravenloft Secrets &amp; DM Tools Unlock detailed Ravenloft breakdowns by subscribing to the newsletter: get expanded domain lore, practical encounter ideas, and DM guidance, plus wider D&amp;D tools to help craft unforgettable horror campaigns. Get Updates By subscribing, you agree to receive newsletter and marketing emails, and accept our Terms of Use and Privacy Policy . You can unsubscribe anytime.</w:t>
      </w:r>
    </w:p>
    <w:p>
      <w:r>
        <w:t>Naturally, a realm like Kalakeri is going to lead to lots of conflict, likely ending with enemies needing to be slain. Therein lies the problem, as Kalakeri is a place where the dead don't stay in the ground, as all who perish there rise as a Wight a day after their death, under the service of the Darklord. Players who aren't aware of this will quickly learn that the old Dungeons &amp; Dragons plan B of murdering everyone and sorting it out later doesn't work in Kalakeri, as later is coming to look for them.</w:t>
      </w:r>
    </w:p>
    <w:p>
      <w:r>
        <w:t>Valachan Is A Dungeons &amp; Dragons Battle Royale In The Jungle</w:t>
      </w:r>
    </w:p>
    <w:p>
      <w:r>
        <w:t>Image Via Wizards of the Coast</w:t>
      </w:r>
    </w:p>
    <w:p>
      <w:r>
        <w:t>Most of the Darklords of Ravenloft won't immediately engage with the party. This is a kindness on the Dungeon Master's part, as it's better to give the players a chance to acclimatize to their locations before throwing them to the wolves. Valachan isn't quite as kind as its Darklord, Chakuna, who is a hunter, will immediately seek players out at the head of a pack of Displacer Beasts.</w:t>
      </w:r>
    </w:p>
    <w:p>
      <w:r>
        <w:t>As Valachan is a vast jungle, there's a good chance that anything the party encounters can be deadly, ranging from the animals that roam the trees, to the plant life itself. Valachan is all about survival of the fittest, and Chakuna is there to ensure that no one will sleep soundly when the hunt begins.</w:t>
      </w:r>
    </w:p>
    <w:p>
      <w:r>
        <w:t>Innsmouth Is The Home Of One Of The Great Elder Evils</w:t>
      </w:r>
    </w:p>
    <w:p>
      <w:r>
        <w:t>Image Via Wizards Of The Coast</w:t>
      </w:r>
    </w:p>
    <w:p>
      <w:r>
        <w:t>Most Domains of Dread have at least one semi-hospitable place to rest, such as a town or church. Sure, the residents might not be friendly to outsiders, but it's at least somewhere where the party can rest in peace. This isn't the case with Innsmouth, the Domain of Dread, which is also a prison for the mighty Cthulhu, as the only residents are the cultists that seek to free him, or at least steal his power to bring about the apocalypse.</w:t>
      </w:r>
    </w:p>
    <w:p>
      <w:r>
        <w:t>Nowhere in Innsmouth is truly safe for the players, unless they side with one of the four major cults in the region, which not only means helping out an evil organization, but pits the party against the other three. Innsmouth is a land where the only way to escape is to embrace evil, lest they become the next sacrifice on the altar.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