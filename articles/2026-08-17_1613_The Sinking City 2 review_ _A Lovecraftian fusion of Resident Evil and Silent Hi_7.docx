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Sinking City 2 review: "A Lovecraftian fusion of Resident Evil and Silent Hill that boasts its own delightfully gruesome pleasures"</w:t>
      </w:r>
    </w:p>
    <w:p>
      <w:r>
        <w:t>منبع: https://www.gamesradar.com/games/survival-horror/the-sinking-city-2-review/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2026-08-17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