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INIU SnapGo Air Power Bank Review—My New Pocket-Sized Friend</w:t>
      </w:r>
    </w:p>
    <w:p>
      <w:r>
        <w:t>منبع: https://insider-gaming.com/reviews/iniu-snapgo-air-power-bank-review-my-new-pocket-sized-friend/</w:t>
      </w:r>
    </w:p>
    <w:p>
      <w:r>
        <w:t>نویسنده: Grant Taylor-Hill, More Grant Taylor-Hill, Charlie Champion, Mike Straw, Robert Defelice, Josh Challies</w:t>
      </w:r>
    </w:p>
    <w:p>
      <w:r>
        <w:t>تاریخ انتشار: نامشخص</w:t>
      </w:r>
    </w:p>
    <w:p>
      <w:r>
        <w:t>──────────────────────────────────────────────────</w:t>
      </w:r>
    </w:p>
    <w:p>
      <w:r>
        <w:t>In this day and age, I can’t go anywhere without a power bank. When I go to a gaming event, I’ll have my phone, cameras, microphones, laptop, and handheld gaming device, and that’s packing light. It comes as no surprise to learn that I need a good power bank.</w:t>
      </w:r>
    </w:p>
    <w:p>
      <w:r>
        <w:t>For the last few months, that pocket-sized pal for me has been the INIU SnapGo Air 10,000mAh power bank, a small but mighty device that has kept me topped up and on the move. In this review, I’ll break down exactly why this intelligent power pack is worth all the pennies you’ll spend on it.</w:t>
      </w:r>
    </w:p>
    <w:p>
      <w:r>
        <w:t>/ad spot</w:t>
      </w:r>
    </w:p>
    <w:p>
      <w:r>
        <w:t>The INIU SnapGo Air is Power in Your Palm</w:t>
      </w:r>
    </w:p>
    <w:p>
      <w:r>
        <w:t>I’ve been using the INIU SnapGo Air as my daily driver power bank for months. Admittedly, I received my review sample in a rose gold hue, which wouldn’t have been my first pick, but fortunately, you’ll have a choice of a range of colors when you come to buy yours.</w:t>
      </w:r>
    </w:p>
    <w:p>
      <w:r>
        <w:t>It might seem strange that something as simple as a portable battery unit could need a review, but the INIU SnapGo Air, a premium device with some high-end chops, must be talked about.</w:t>
      </w:r>
    </w:p>
    <w:p>
      <w:r>
        <w:t>This Qi2.2-certified bank is the slimmest on the market with this capacity, which comes in at a substantial 10,000mAh. That’s enough to charge my phone (a Samsung Galaxy S24 Ultra) from flat to full twice over. Because of that certification and rating, the INIU SnapGo Air is capable of outputting super-fast charging.</w:t>
      </w:r>
    </w:p>
    <w:p>
      <w:r>
        <w:t>Not only is it powerful, but it’s also handy. It has a built-in USB-C to USB-C charging cable that doubles as a carrying toggle. When you use that supplied cable, you’ll get 45W output, and charging the device back up again is a doddle.</w:t>
      </w:r>
    </w:p>
    <w:p>
      <w:r>
        <w:t>It has a strong magnet on the back that keeps it locked tight to metal surfaces, if that’s what you need. That also means it supplies wireless charging capabilities for devices that support the function (at 25W).</w:t>
      </w:r>
    </w:p>
    <w:p>
      <w:r>
        <w:t>The slim body comes equipped with a side-mounted display that, at the tap of a button, shows you the battery level at any point, which is a nice-to-have feature. And when I say ‘slim’, I mean it. It’s just 13.8mm thick, and is made of soft-touch materials and smooth, anodized aluminium.</w:t>
      </w:r>
    </w:p>
    <w:p>
      <w:r>
        <w:t>It might come as a surprise to learn that, despite these handy features, slim design, attractive model, and powerful charging capabilities, the INIU SnapGo Air power bank is just $49.99. That makes it more affordable than some of the competing brands operating at the same level as INIU.</w:t>
      </w:r>
    </w:p>
    <w:p>
      <w:r>
        <w:t>Ultimately, INIU is a brand that has been in the power provision market for more than a decade, working to make the entire space more eco-considerate, affordable, and innovative. The INIU SnapGo Air power bank is a testament to that fact, and I can’t recommend it enough.</w:t>
      </w:r>
    </w:p>
    <w:p>
      <w:r>
        <w:t>Do you need a new power bank? Let us know if you’d consider the INIU SnapGo Air on the Insider Gaming Discord server.</w:t>
      </w:r>
    </w:p>
    <w:p>
      <w:r>
        <w:t>For more Insider Gaming coverage, check out our review of the Sihoo C300 Pro V2 chair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