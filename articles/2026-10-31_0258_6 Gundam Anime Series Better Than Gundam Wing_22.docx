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Gundam Anime Series Better Than Gundam Wing</w:t>
      </w:r>
    </w:p>
    <w:p>
      <w:r>
        <w:t>منبع: https://www.cbr.com/gundam-anime-series-better-than-gundam-wing/</w:t>
      </w:r>
    </w:p>
    <w:p>
      <w:r>
        <w:t>نویسنده: Sage Ashford</w:t>
      </w:r>
    </w:p>
    <w:p>
      <w:r>
        <w:t>تاریخ انتشار: 2026-10-31 02:45</w:t>
      </w:r>
    </w:p>
    <w:p>
      <w:r>
        <w:t>──────────────────────────────────────────────────</w:t>
      </w:r>
    </w:p>
    <w:p>
      <w:r>
        <w:t>Before every other Gundam series made it to the West, there was Mobile Suit Gundam Wing. The series was brought over thanks to a still-growing Toonami. The block rightfully knew it could bring in more viewers with a series about kids piloting giant robots.</w:t>
      </w:r>
    </w:p>
    <w:p>
      <w:r>
        <w:t>Even decades later, Wing has enjoyed a massive amount of attention because it was many in the West's first Gundam. However, as much fun as it can be, there are a lot of Gundam anime that are far better overall. Some of them predate the popular '90s anime, while others created their own alternate universes and gained more critical acclaim than Wing ever did.</w:t>
      </w:r>
    </w:p>
    <w:p>
      <w:r>
        <w:t>Mobile Suit Gundam: The 08th MS Team Combined Gritty Action And a Beautiful Romance</w:t>
      </w:r>
    </w:p>
    <w:p>
      <w:r>
        <w:t>A screenshot of Gundam 08th MS Team with Shiro Amada and Aina Sahalin sitting in a Gundam's cockpit together Image via Sunrise</w:t>
      </w:r>
    </w:p>
    <w:p>
      <w:r>
        <w:t>Following Gundam Wing's release in the West, Toonami tried to bring a number of different Gundam series over. One of the more memorable shows at the time was Gundam 08th MS Team. This series completely rewired the impressionable minds of many mecha anime fans, convincing them that this was what Gundam was supposed to be about, above anything else.</w:t>
      </w:r>
    </w:p>
    <w:p>
      <w:r>
        <w:t>Instead of being a space opera anime like many of the earlier series, The 08th MS Team took place in the jungles of Southeast Asia. There, it focused on guerrilla warfare through the eyes of a small team of mobile suit pilots, led by newcomer Shiro Amada. Though Shiro proves himself to his allies quickly, Shiro also has another loyalty in the love he has for Aina Sahalin, a Zeon pilot and former Zeon royalty.</w:t>
      </w:r>
    </w:p>
    <w:p>
      <w:r>
        <w:t>08th MS Team got away from the transforming robots and talented NewTypes to tell a gritty war drama story. It's far from the only thing Gundam can be, but it's hard not to be captivated by it as a first-time viewer. The character development for the 08th MS Team and the growing romance between Shiro and Amada come together to make a show that can compete with any Gundam television series.</w:t>
      </w:r>
    </w:p>
    <w:p>
      <w:r>
        <w:t>Gundam Build Divers Re:Rise Shouldn't Be As Good As It Is</w:t>
      </w:r>
    </w:p>
    <w:p>
      <w:r>
        <w:t>The cast standing in front of their mechs Gundam Build Divers Re:Rise Image via Sunrise</w:t>
      </w:r>
    </w:p>
    <w:p>
      <w:r>
        <w:t>The Gundam Build franchise is underrated among mecha fans. Most of the series provides the kind of Saturday morning cartoon fun that millennials and Gen Z kids loved in the '90s and 2000s. However, with Gundam Build Divers Re:Rise, they went in an unexpected direction from what fans were used to.</w:t>
      </w:r>
    </w:p>
    <w:p>
      <w:r>
        <w:t>In Build Divers Re:Rise, the series follows Hiroto Kuga, a Gunpla pilot who spends his days logging into the VRMMO Gunpla Battle Nexus Online. While in the game, Hiroto finds his way to the world of Eldora, where he begins working with a group known as "Build Divers" to tackle missions in this new area of the game.</w:t>
      </w:r>
    </w:p>
    <w:p>
      <w:r>
        <w:t>However, it isn't long before Hiroto and the rest of Build Divers realize the world they're solving quests for is far more realistic than they could've ever imagined. While previous Gundam Build anime were all about placing the fun before everything, Build Divers Re:Rise brings back the tension and stakes expected of a Gundam series.</w:t>
      </w:r>
    </w:p>
    <w:p>
      <w:r>
        <w:t>It still contains all the cool and weird Gundam model designs from older series, but everything means a lot more when the stakes matter. While the show's early twist is fairly obvious, the character development it brings the main cast combined with the later fight scenes are more than worth it.</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Mobile Suit Gundam 00 Feels Like An Improvement On Gundam Wing</w:t>
      </w:r>
    </w:p>
    <w:p>
      <w:r>
        <w:t>A Gundam reveals itself in Mobile Suit Gundam 00 The Movie: A Wakening Of The Trailblazer (2010). Image via Sunrise</w:t>
      </w:r>
    </w:p>
    <w:p>
      <w:r>
        <w:t>When Sunrise introduced Gundam 00 in the late 2000s, it was the first television Gundam series in years. The franchise had been dominated by Gundam SEED for years, and fans in the West were hungry for something new. Gundam 00 turned out to be exactly what fans were looking for, as a new series that restored the feeling to what made Gundam feel so special as a franchise.</w:t>
      </w:r>
    </w:p>
    <w:p>
      <w:r>
        <w:t>Gundam 00 followed an organization known as Celestial Being, a group in possession of advanced technology that sought to eradicate war by force. That meant showing up to any armed conflict and disarming both sides, instantly ending the battle. Despite their admirable goals, it didn't take long before the entire world began to view Celestial Being as an enemy, and made efforts towards taking them out.</w:t>
      </w:r>
    </w:p>
    <w:p>
      <w:r>
        <w:t>Perhaps the most interesting thing about Gundam 00 is that it feels very much like Gundam Wing, with the main pilots being a group of young men wielding hyper-advanced prototype mobile suits. The main difference is that Gundam 00's plot is far superior, and the character development here feels a bit more natural. This is honestly the perfect series for someone looking to get into Gundam.</w:t>
      </w:r>
    </w:p>
    <w:p>
      <w:r>
        <w:t>Mobile Suit Gundam: Hathaway Is One Of Sunrise's Best Looking Films</w:t>
      </w:r>
    </w:p>
    <w:p>
      <w:r>
        <w:t>Mobile Suit Gundam Hathaway's Flash RX-103 Xi Gundam Image via Sunrise</w:t>
      </w:r>
    </w:p>
    <w:p>
      <w:r>
        <w:t>These days, it's getting harder and harder to get more out of the Universal Century. It often feels like Sunrise doesn't actually want to go back to it, especially if it means focusing on something that took place after the One Year War era. Still, there's been one exception recently in the Gundam: Hathaway series, a trilogy of movies that Sunrise started releasing in 2020.</w:t>
      </w:r>
    </w:p>
    <w:p>
      <w:r>
        <w:t>Gundam: Hathway takes place over a decade after the events of Char's Counterattack. As the Earth Federation continues to struggle to control both Earth and the colonies, suddenly they find themselves dealing with a new terrorist organization, Mafty, and their leader Mafty Navue Erin. Secretly, Mafty is actually Hathaway Noa, the son of the Earth Federation's Bright Noa, who aims to use his powers to bring the Federation down through assassination attempts.</w:t>
      </w:r>
    </w:p>
    <w:p>
      <w:r>
        <w:t>Though it's unfinished currently, Gundam: Hathaway is everything fans expected from the adaptation. Sunrise has gone the extra mile in adapting this light novel, allowing fans to get to know their flawed new hero. It's also got some of the best Universal Century worldbuilding yet, as fans get to see how the Federation can't quite keep itself together, even after the Zeon are no longer an issue.</w:t>
      </w:r>
    </w:p>
    <w:p>
      <w:r>
        <w:t>Mobile Suit Gundam: Iron-Blooded Orphans Takes The Issues That Child Soldiers Struggle With Seriously</w:t>
      </w:r>
    </w:p>
    <w:p>
      <w:r>
        <w:t>The Iron-Blooded Orphans team assembled with their mecha in Mobile Suit Gundam: Iron-Blooded Orphans. Image via Studio Sunrise</w:t>
      </w:r>
    </w:p>
    <w:p>
      <w:r>
        <w:t>In 2015, Gundam was once again in a weird place. Gundam Build Fighters was beloved, but it was mostly aimed at a younger audience to get them into building models, while Gundam AGE had been a massive failure. Then, along came a new mainline Gundam series that reminded people why the franchise had been the biggest mecha series for so long.</w:t>
      </w:r>
    </w:p>
    <w:p>
      <w:r>
        <w:t>The series took place in the Post Disaster timeline, a new alternate universe where humanity is split between Earth and Mars. It followed a group of child soldiers known as Tekkadan, who freed themselves from a group of corrupt adults that intended to use them as decoys to be thrown away.</w:t>
      </w:r>
    </w:p>
    <w:p>
      <w:r>
        <w:t>Tekkadan relies on the power of the Gundam Barbatos, a powerful suit from a bygone era that gives them the power to fight back against everyone standing in the way of their freedom. Iron-Blooded Orphan is one of the best Gundam series ever, but also one of the darkest. It takes perhaps the most honest look at how child soldiers might actually behave, making them both terrifying and relatable.</w:t>
      </w:r>
    </w:p>
    <w:p>
      <w:r>
        <w:t>Mobile Suit Gundam Is A Reminder That Sometimes The Original Is Best</w:t>
      </w:r>
    </w:p>
    <w:p>
      <w:r>
        <w:t>The original RX-78-2 Gundam standing up as the sun shines down on it while it shines in Mobile Suit Gundam. Image via Studio Sunrise</w:t>
      </w:r>
    </w:p>
    <w:p>
      <w:r>
        <w:t>After Gundam Wing's success in the West, Sunrise insisted on having Mobile Suit Gundam air as one of the next major series. At the time, it didn't connect with younger audiences due to the differences in animation and storytelling style. However, that didn't mean Mobile Suit Gundam wasn't a groundbreaking anime series.</w:t>
      </w:r>
    </w:p>
    <w:p>
      <w:r>
        <w:t>Mobile Suit Gundam takes place during Universal Century 0079, and follows teenager Amuro Ray. Though Amuro wants to live a normal life, that possibility is gone when his colony is suddenly attacked by the evil empire known as the Principality of Zeon.</w:t>
      </w:r>
    </w:p>
    <w:p>
      <w:r>
        <w:t>The Zeon aim to steal the Earth Federation's new secret weapon, the Gundam. Instead, Amuro finds the new mobile suit just in time and begins piloting it, using it to fend off the Zeon before being forced to abandon his home and join the crew of the White Base.</w:t>
      </w:r>
    </w:p>
    <w:p>
      <w:r>
        <w:t>Mobile Suit Gundam offers everything mecha fans are looking for. Each episode, Amuro finds himself challenged by new and powerful opponents piloting more creative mobile suits from the Zeon. Yet at the same time, the show never shies away from showing the incredible amounts of pressure Amuro is under, and how that affects his development as a young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