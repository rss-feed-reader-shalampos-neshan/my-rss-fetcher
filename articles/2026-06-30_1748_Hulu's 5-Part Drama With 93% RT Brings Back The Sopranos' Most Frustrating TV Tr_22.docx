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Hulu's 5-Part Drama With 93% RT Brings Back The Sopranos' Most Frustrating TV Trend</w:t>
      </w:r>
    </w:p>
    <w:p>
      <w:r>
        <w:t>منبع: https://www.cbr.com/hulu-the-bear-ambiguous-ending-the-sopranos-frustrating-tv-trend/</w:t>
      </w:r>
    </w:p>
    <w:p>
      <w:r>
        <w:t>نویسنده: Christine Persaud</w:t>
      </w:r>
    </w:p>
    <w:p>
      <w:r>
        <w:t>تاریخ انتشار: 2026-06-30 17:31</w:t>
      </w:r>
    </w:p>
    <w:p>
      <w:r>
        <w:t>──────────────────────────────────────────────────</w:t>
      </w:r>
    </w:p>
    <w:p>
      <w:r>
        <w:t>The direction of TV shows has been changing over the decades, both for better and for worse. With one Hulu show that just streamed its final season, it seems to have brought back a frustrating trend that began with iconic shows like The Sopranos. The Bear ended its run with a journey of self-discovery for the protagonist Carmy Berzatto (Jeremy Allen White). But if you try to investigate what happened to him in the end, you might find conflicting reports.</w:t>
      </w:r>
    </w:p>
    <w:p>
      <w:r>
        <w:t>That's because the story, or rather at least his story, was left sort of ambiguous. Some people will claim that it was crystal clear what happened: how could you not see it? But without official confirmation from the writers and showrunners, it's easy to argue that it wasn't. This is a frustrating trend we saw in The Sopranos, and that other shows have followed, too.</w:t>
      </w:r>
    </w:p>
    <w:p>
      <w:r>
        <w:t>The Ambiguous Ending is Becoming a Trend</w:t>
      </w:r>
    </w:p>
    <w:p>
      <w:r>
        <w:t>Image via FX on Hulu / Courtesy Everett Collection</w:t>
      </w:r>
    </w:p>
    <w:p>
      <w:r>
        <w:t>Going back to The Sopranos and its iconic diner fade-to-black moment, fans debated and theorized for not weeks, not months, but years, over what really happened to Tony Soprano (James Gandolfini) when the lights went out. It was only 14 years later that show creator David Chase confirmed definitively that Soprano was killed in that moment.</w:t>
      </w:r>
    </w:p>
    <w:p>
      <w:r>
        <w:t>Other shows that The Blacklist hung mysteries over our heads for seasons and seasons, only to never clearly answer them by the end. Ask anyone who watched The Blacklist all the way through, and you'll get supposedly definitive answers of who Raymond Reddington (James Spader) really was. But it usually comes with a cock of the head and a rising inflection at the end because no one is entirely sure.</w:t>
      </w:r>
    </w:p>
    <w:p>
      <w:r>
        <w:t>The Lost finale had fans confused, too, leaving creators to explain flash-forwards, flash-sideways, and that, yes, everything that happened on the island really did happen. It was the funeral scene and the image of the wrecked plane that threw people off and had them questioning if they really understood what was going on and what had happened.</w:t>
      </w:r>
    </w:p>
    <w:p>
      <w:r>
        <w:t>Now, The Bear can be added to that list. In the penultimate season, Carmy declares that he is stepping back. He was no longer in love with the culinary world and he needed to find happiness within himself. In the series finale, he suits up and interviews for an internship job at an architectural company. He talks about his love of how food changes color as it cooks and of drawing, which inspired him to get into the world of food in the first place.</w:t>
      </w:r>
    </w:p>
    <w:p>
      <w:r>
        <w:t>The outcome of that interview is never shown, though Carmy's monologue suggests that, as much as he wants to believe it, he does still have a passion for food. Later, as he sits in the office at The Bear, he looks at pictures of dishes on the wall. One looks to be the very dish the interviewer mentioned having ordered at Ever and loved. It was likely one of Carmy's dishes: peas and meat on a plate, the former a shade of green she had never seen in her life.</w:t>
      </w:r>
    </w:p>
    <w:p>
      <w:r>
        <w:t>He texts his late brother Mikey (Jon Bernthal) with two words: "all good." It's symbolic, revealing to viewers not only that Carmy had been continuing to text his brother undeliverable messages since his death, but that he's now finally letting him know he's in a good place. But what is that place?</w:t>
      </w:r>
    </w:p>
    <w:p>
      <w:r>
        <w:t>It's presumed that Carmy does indeed depart The Bear as he committed to doing. Whether he moves on to architecture or decides to work at or start his own restaurant is unclear. It's more than likely that he is getting out of food entirely, especially when Marcus finds that Carmy has left him all his recipe and food design books. That's a clear sign he's done with restaurants… right? But it's subject to interpretation.</w:t>
      </w:r>
    </w:p>
    <w:p>
      <w:r>
        <w:t>The Audience Shouldn't Have to Decipher an Ending</w:t>
      </w:r>
    </w:p>
    <w:p>
      <w:r>
        <w:t>While these types of ambiguous endings are great for inspiring conversation about a show, they aren't entirely fair. Why should the audience have to interpret an ending when there's a team of writers whose job it is to wrap up the story for us? These aren't choose-your-own-adventure stories; they're shows we watch passively, hopeful that they will pay off in the end.</w:t>
      </w:r>
    </w:p>
    <w:p>
      <w:r>
        <w:t>It's a representation of art, perhaps, to leave a show open-ended so you can talk about it, theorize about it, discuss it for weeks, months, maybe even years to come. The conversations about Tony Soprano, after all, lasted almost a decade and a half until the truth, as the writers intended it, was finally disclosed.</w:t>
      </w:r>
    </w:p>
    <w:p>
      <w:r>
        <w:t>It's a smart strategy for keeping a show's spirit alive long after it ends, but an unfair one for fans who want to watch a story unfold and conclude, not come up with the final narratives in their heads. The unofficial belief is that Carmy leaves The Bear and instead pursues his love of art and presentation, a passion that fed into his culinary talent.</w:t>
      </w:r>
    </w:p>
    <w:p>
      <w:r>
        <w:t>If you read ending explainers for the final season, writers are just as confused, even if they don't clearly state as much. Most indicate that Carmy's future is implied but not confirmed. Others suggest that although he is no longer working at The Bear, he remains there as part of the family.</w:t>
      </w:r>
    </w:p>
    <w:p>
      <w:r>
        <w:t>Some note that Carmy may be taking a new job working on designing buildings, but his heart is always at the restaurant because that is where his family is. All this is true. Still, words like the ending "suggests" a new career path, or noting that he "interviews" for a job without clarifying whether he actually got it, imply a sly way of simply saying no one truly knows where he ends up.</w:t>
      </w:r>
    </w:p>
    <w:p>
      <w:r>
        <w:t>The one confirmed part of his story is that he does leave The Bear. He has already signed things over to Sydney (Ayo Edebiri), Richie (Ebon Moss-Bachrach), and Natalie (Abby Elliott). Though Ebra (Edwin Lee Gibson) needs Carmy's permission to pursue franchising The Beef, this suggests either that Carmy still owns a stake in that side of the business or that Ebra simply wanted his blessing.</w:t>
      </w:r>
    </w:p>
    <w:p>
      <w:r>
        <w:t>It Does Get Fans Talking, Though</w:t>
      </w:r>
    </w:p>
    <w:p>
      <w:r>
        <w:t>Image via FX</w:t>
      </w:r>
    </w:p>
    <w:p>
      <w:r>
        <w:t>It's not a glamorous ending, but it's a realistic and authentic one for the flawless TV show about a man realizing a job he was supposed to love was giving him more stress than pleasure. Still, some fans might wish the show had ended with Carmy suiting up for his first day or receiving a message from his new boss saying, "See you Monday." We could all breathe a sigh of relief and feel a real sense of closure.</w:t>
      </w:r>
    </w:p>
    <w:p>
      <w:r>
        <w:t>An ambiguous ending cheapens the story, suggesting either that the writers want to play it safe, allowing fans to draw their own conclusions so they can confirm what is preferred, or that they couldn't come up with a definitive conclusion in the first place. It could also simply be a smart strategy to extend a show's longevity.</w:t>
      </w:r>
    </w:p>
    <w:p>
      <w:r>
        <w:t>After all, for how many more weeks now will viewers be debating about Carmy's future? Probably a lot more than if we had received a cut-and-dried answer. For the record, I'm fairly certain that Carmy has decided to leave the culinary world, realizing that his passion for design is what helped fuel his love of cooking.</w:t>
      </w:r>
    </w:p>
    <w:p>
      <w:r>
        <w:t>He may have only poured it into food because his family owned a restaurant, and he was exposed to it from a young age. He could easily translate that same passion to buildings and other structures. But we'll never know if he actually did unless the showrunners tell us, because the story didn't.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