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coming in Season 4 of Call of Duty: Black Ops 7 and Warzone</w:t>
      </w:r>
    </w:p>
    <w:p>
      <w:r>
        <w:t>منبع: https://gamingtrend.com/news/heres-everything-coming-in-season-4-of-call-of-duty-black-ops-7-and-warzone/</w:t>
      </w:r>
    </w:p>
    <w:p>
      <w:r>
        <w:t>نویسنده: ناشناس</w:t>
      </w:r>
    </w:p>
    <w:p>
      <w:r>
        <w:t>تاریخ انتشار: 2026-06-02 17:17</w:t>
      </w:r>
    </w:p>
    <w:p>
      <w:r>
        <w:t>──────────────────────────────────────────────────</w:t>
      </w:r>
    </w:p>
    <w:p>
      <w:r>
        <w:t>While Modern Warfare 4 may be dominating headlines, Black Ops 7 is still going strong. The seasonal content has been absolutely outstanding for this title, and there's more to enjoy in this week's Season 4 update. Below is everything you need to know summarized, click HERE if you want the full breakdown from the Call of Duty Blog.</w:t>
      </w:r>
    </w:p>
    <w:p>
      <w:r>
        <w:t>FREE TO PLAY: ENDGAME CONTENT SUMMARY</w:t>
      </w:r>
    </w:p>
    <w:p>
      <w:r>
        <w:t>Expanded Operations: At the start of the season, The Guild strikes back in Operation Wall Breaker, introducing new challenges and rewards alongside the deadly Command Killer Glitch Fracture. In the Mid-Season, keep up the fight in Operation King Killer.</w:t>
      </w:r>
    </w:p>
    <w:p>
      <w:r>
        <w:t>Operator Prestige: Achieve new milestones in Endgame with the introduction of Operator Prestige. Hit max Combat Rating and Prestige to unlock even more ways to build your playstyle, including an extra Exotic slot, extra Nightmare slot, and a fourth Skill Track!</w:t>
      </w:r>
    </w:p>
    <w:p>
      <w:r>
        <w:t>New Skill Track, Two Abilities: Make mincemeat out of your foes with the addition of the Death Machine Major Ability. In the Mid-Season, get access to the new Guardian Skill Track and send targets over the edge with the Psych Grenade Minor Ability.</w:t>
      </w:r>
    </w:p>
    <w:p>
      <w:r>
        <w:t>MULTIPLAYER CONTENT SUMMARY</w:t>
      </w:r>
    </w:p>
    <w:p>
      <w:r>
        <w:t>Multiplayer Maps: At launch, descend into a Guild procedure where the patient’s unstable mind reshapes the map in Liminal, battle within a Japanese game show in Primetime, and watch your step on the remastered Vertigo. In the Mid-Season, play through a map of traps in the new Zenith and activate a rocket on the remastered Launch.</w:t>
      </w:r>
    </w:p>
    <w:p>
      <w:r>
        <w:t>Multiplayer Modes: Wind back the clock with Black Ops Classic, wield sleek weapons in Blueprint Gun Game, and adapt to your given Loadout in 6v6 Gunfight. Later in the season, cycle through weapons in Team Blueprint Sharpshooter and ditch the ranged weapons in Knife Fight.</w:t>
      </w:r>
    </w:p>
    <w:p>
      <w:r>
        <w:t>Additional Loadout Content: Drop deadly munitions over their heads with the new Iron Rain Scorestreak, a high-altitude, player-controlled aircraft providing a bird’s-eye view of the battle. Upgrade it further with the Active Camo or Tactical Radar Overclocks.</w:t>
      </w:r>
    </w:p>
    <w:p>
      <w:r>
        <w:t>Black Ops 7 Ranked Play: Get wins and climb the Ranks in the next season of Multiplayer Ranked Play, featuring a completely overhauled transparent Skill Rating system where every point of SR earned and lost is clearly explained in the post-match summary.</w:t>
      </w:r>
    </w:p>
    <w:p>
      <w:r>
        <w:t>ZOMBIES CONTENT SUMMARY</w:t>
      </w:r>
    </w:p>
    <w:p>
      <w:r>
        <w:t>New Survival Map: Fight off waves of undead denizens shambling through a hellish cul-de-sac in the Nuked Survival map. Use the resources available in the “future” incarnation of Paradox Junction to push for high rounds and earn rewards.</w:t>
      </w:r>
    </w:p>
    <w:p>
      <w:r>
        <w:t>Totenreich Directed Mode, Starting Room: Take on the Main Quest with extra assistance as Directed Mode arrives for Totenreich and see how far you can get in Eidskallen Landing in the map’s Starting Room Mode.</w:t>
      </w:r>
    </w:p>
    <w:p>
      <w:r>
        <w:t>Introducing Rogue Run: Return to Ashes of the Damned in a roguelite twist on Round-Based Zombies. Survive each wave, choose your reward, then teleport to the next arena. Select one of five different playlists and earn permanent Rogue Run in-mode upgrades for completing each playlist challenge.</w:t>
      </w:r>
    </w:p>
    <w:p>
      <w:r>
        <w:t>New Mid-Season Round-Based Map, GobbleGum: Following their cold descent into Totenreich, the crew heats things up as the battle relocates to a feudal Japanese castle set near a live volcano in the new Kowakujō Round-Based Map arriving in Season 04 Reloaded. Plus, get some much-needed combat assistance with the new Hellping Hound GobbleGum.</w:t>
      </w:r>
    </w:p>
    <w:p>
      <w:r>
        <w:t>CALL OF DUTY: WARZONE SUMMARY</w:t>
      </w:r>
    </w:p>
    <w:p>
      <w:r>
        <w:t>Fortune’s Keep Refresh: The Resurgence map pool expands in Season 04 as the Fortune’s Keep Refresh arrives. Whether you’re returning to the location or visiting for the first time, this iteration supports the advanced movement mechanics and other features of Black Ops 7 along with a handful of updated micro POIs and other changes.</w:t>
      </w:r>
    </w:p>
    <w:p>
      <w:r>
        <w:t>Modes: Fight for your slice of Verdansk in the 52v52 Clash mode arriving at launch. In the Mid-Season, be the first squad to cycle through every weapon in Squad Gun Game.</w:t>
      </w:r>
    </w:p>
    <w:p>
      <w:r>
        <w:t>A New Season in Rebirth Island: The snow has melted and a new season arrives in Rebirth Island. Hang up your snow gear, enjoy the fresh breeze, and push toward that next victory.</w:t>
      </w:r>
    </w:p>
    <w:p>
      <w:r>
        <w:t>New Gameplay Features: Gain access to a mobile Black Market with the new Shadowlink Contract exclusively available in Fortune’s Keep Refresh. Get safely back on your feet into cover with the Advanced Self Revive, and later in the season, see if you have what it takes to acquire and complete the difficult Champion’s Quest.</w:t>
      </w:r>
    </w:p>
    <w:p>
      <w:r>
        <w:t>Resurgence Ranked Play: Rank up and earn rewards in a new season of Ranked Play: Resurgence including unique Weapon Camos you won’t want to miss.</w:t>
      </w:r>
    </w:p>
    <w:p>
      <w:r>
        <w:t>Call of Duty: General Content Summary (All Modes and Games)</w:t>
      </w:r>
    </w:p>
    <w:p>
      <w:r>
        <w:t>New Weapons, Attachments: Eliminate enemies with six new weapons, including the KRS-7.62 Marksman Rifle and CBRS-3 SMG available at launch in the Battle Pass. Via Events and Weekly Challenges, gain access to the Grimhawk Special, VX Compact Assault Rifle, Executioner’s Duet Melee, and the AN-94 Assault Rifle. Get new Attachments like the M10 Breacher Argus Lever, XR-3 Ion Vulcan Minigun, DS20 Mirage Dual Fire Kit, Velox 5.7 Carbine Chassis, and more.</w:t>
      </w:r>
    </w:p>
    <w:p>
      <w:r>
        <w:t>New Events and Rewards: Classic throwback Weapon Camos, new weapons and Weapon Blueprints, Operator Skins, the Iron Rain Scorestreak, and more. Earn these rewards and more across Weekly Challenges, General Challenges, and Events.</w:t>
      </w:r>
    </w:p>
    <w:p>
      <w:r>
        <w:t>Battle Pass and BlackCell: Progress through a brand-new Battle Pass bringing new Weapon Blueprints, Operator Skins, Calling Cards, Finishing Moves, Emotes, and more across a variety of free and premium tiers. Purchase BlackCell for additional rewards including the unique “Catalyst” New Operator and a Mastercraft Weapon Blueprint, both featuring additional unlockable variants via in-game challenges.</w:t>
      </w:r>
    </w:p>
    <w:p>
      <w:r>
        <w:t>Weekly Challenges: Complete Weekly Challenges throughout the season to unlock new Loadout items, Attachments, Camo rewards, and XP, over 50 Weapon Camos earnable throughout Season 04!</w:t>
      </w:r>
    </w:p>
    <w:p>
      <w:r>
        <w:t>New Store Offerings: Look forward to a variety of new Bundles delivering premium content including Ultra Skins, Reactive content, and Mastercraft Weapon Blueprints, including the Tracer Pack: Panzersoldat Bundle featuring the “Cardiac Arrest” Mastercraft Weapon Blueprint for the new KRS-7.62 Marksman Rifle.</w:t>
      </w:r>
    </w:p>
    <w:p>
      <w:r>
        <w:t>Season 04 Battle Pass and BlackCell</w:t>
      </w:r>
    </w:p>
    <w:p>
      <w:r>
        <w:t>Take charge and lead the frontline as Leon Rook, The Guild’s answer to JSOC’s presence in Avalon. The fearless Operator headlines the Season 04 Battle Pass, featuring a new assortment of Operator Skins, Weapon Blueprints, and more, including up to 1,100 COD Points, 100+ rewards, and two new Base Weapons.</w:t>
      </w:r>
    </w:p>
    <w:p>
      <w:r>
        <w:t>There are a number of ways to access the Battle Pass:</w:t>
      </w:r>
    </w:p>
    <w:p>
      <w:r>
        <w:t>Purchase the Season 04 Battle Pass for 1,100 COD Points.</w:t>
      </w:r>
    </w:p>
    <w:p>
      <w:r>
        <w:t>Purchase the Season 04 Battle Pass Bundle for 2,400 COD Points, which also grants you 20 Tokens to use.</w:t>
      </w:r>
    </w:p>
    <w:p>
      <w:r>
        <w:t>Once you purchase the Battle Pass, you immediately unlock the Instant Rewards Page, including the following items:</w:t>
      </w:r>
    </w:p>
    <w:p>
      <w:r>
        <w:t>10% Battle Pass XP Boost</w:t>
      </w:r>
    </w:p>
    <w:p>
      <w:r>
        <w:t>The “Hammerlock” Operator Skin for the new Rook Operator plus a BlackCell variant for those who purchase BlackCell</w:t>
      </w:r>
    </w:p>
    <w:p>
      <w:r>
        <w:t>The “Chisler” Legendary Blueprint for the VST SMG</w:t>
      </w:r>
    </w:p>
    <w:p>
      <w:r>
        <w:t>The “Forged Steel” Weapon Charm</w:t>
      </w:r>
    </w:p>
    <w:p>
      <w:r>
        <w:t>The “War Forged” Loading Screen</w:t>
      </w:r>
    </w:p>
    <w:p>
      <w:r>
        <w:t>The Season 04 Battle Pass features 100+ pieces of unlockable content (excluding BlackCell) including two new (and free) Base Weapons, and more. Focus on the following Pages to obtain these weapons:</w:t>
      </w:r>
    </w:p>
    <w:p>
      <w:r>
        <w:t>Free Unlock: KRS-7.62 Marksman Rifle: Page 3 Completion Reward</w:t>
      </w:r>
    </w:p>
    <w:p>
      <w:r>
        <w:t>Free Unlock: CBRS-3 SMG: Page 6 Completion Reward</w:t>
      </w:r>
    </w:p>
    <w:p>
      <w:r>
        <w:t>New BlackCell Offerings</w:t>
      </w:r>
    </w:p>
    <w:p>
      <w:r>
        <w:t>Access a trove of premium content you don’t want to miss with Season 04 BlackCell, including a New Operator and Mastercraft Weapon Blueprint with additional variants unlocked via BlackCell-exclusive challenges.</w:t>
      </w:r>
    </w:p>
    <w:p>
      <w:r>
        <w:t>Menace JSOC forces as the new Catalyst Operator, a specialist in chemical warfare infused with a virus for enhanced combat operations. Purchasing Season 04 BlackCell unlocks the base Operator along with two alternate Skins earnable through in-game Challenges. Catalyst’s weapon of choice — the EGRT-17 Assault Rifle — is the Season 04 BlackCell Mastercraft Blueprint, also featuring two unlockable variants. Pick your style and get to work.</w:t>
      </w:r>
    </w:p>
    <w:p>
      <w:r>
        <w:t>Catalyst is joined by a roster of alternate BlackCell-exclusive Operator Skins across JSOC and The Guild, as well as Weapon Blueprints earned throughout the Battle Pass.</w:t>
      </w:r>
    </w:p>
    <w:p>
      <w:r>
        <w:t>Begin your Season 04 BlackCell journey via the exclusive BlackCell Instant Rewards Page, offering the following items:</w:t>
      </w:r>
    </w:p>
    <w:p>
      <w:r>
        <w:t>“Catalyst” BlackCell Operator Skin plus two additional Operator Skins earnable through Challenges.</w:t>
      </w:r>
    </w:p>
    <w:p>
      <w:r>
        <w:t>“Tox Nova” Mastercraft Blueprint for the EGRT-17 Assault Rifle with Tracers and Death FX plus two alternate Mastercraft Blueprints earnable through Challenges.</w:t>
      </w:r>
    </w:p>
    <w:p>
      <w:r>
        <w:t>1,100 COD Points</w:t>
      </w:r>
    </w:p>
    <w:p>
      <w:r>
        <w:t>“Banged Up” Finishing Move</w:t>
      </w:r>
    </w:p>
    <w:p>
      <w:r>
        <w:t>“Chronovain” Gun Screen</w:t>
      </w:r>
    </w:p>
    <w:p>
      <w:r>
        <w:t>“BlackCell No. 4” HUD Theme</w:t>
      </w:r>
    </w:p>
    <w:p>
      <w:r>
        <w:t>The “BlackCell” Clan Tag (showcased in Lobbies and Winner’s Circles)</w:t>
      </w:r>
    </w:p>
    <w:p>
      <w:r>
        <w:t>10% XP Boost</w:t>
      </w:r>
    </w:p>
    <w:p>
      <w:r>
        <w:t>BlackCell owners get access to page after page of additional exclusive rewards within the Season 04 Battle Pass, including:</w:t>
      </w:r>
    </w:p>
    <w:p>
      <w:r>
        <w:t>Seven BlackCell-exclusive Skins, including: Instant Reward Page: The “Hammerlock” BlackCell Skin for the new Rook Operator BP Completion Page: The “Devastator” BlackCell Skin for Rook Page 2: The “Mean Mug” BlackCell Skin for Grimm Page 5: The “Snake Bite” BlackCell Skin for Falkner Page 7: The “Soundwave” BlackCell Skin for Takeo Page 11: The “Racket” BlackCell Skin for Nikolai Page 13: The “Scythe” BlackCell Skin for Razor</w:t>
      </w:r>
    </w:p>
    <w:p>
      <w:r>
        <w:t>Seven BlackCell-exclusive Weapon Blueprints: Page 1: The “Payoff” BlackCell Blueprint for the M15 MOD 0 Assault Rifle Page 4: The “Golden Rule” BlackCell Blueprint for the Akita Shotgun Page 8: The “Collision Pulse” BlackCell Blueprint for the Strider 300 Sniper Rifle Page 10: The “Range Shredder” BlackCell Blueprint for the Sokol 545 LMG Page 12: The “Dead Theorem” BlackCell Blueprint for the new KRS-7.62 Marksman Rifle Page 14: The “Cash Prize” BlackCell Blueprint for the DS20 Mirage Assault Rifle Page 15: The “Burner” BlackCell Blueprint for the new CBRS-3 SMG</w:t>
      </w:r>
    </w:p>
    <w:p>
      <w:r>
        <w:t>Players who fully complete the Season 04 BlackCell Battle Pass will acquire 140 total item rewards (Battle Pass and BlackCell related).</w:t>
      </w:r>
    </w:p>
    <w:p>
      <w:r>
        <w:t>As usual, players who upgrade to BlackCell after purchasing the Battle Pass will also receive 1,100 COD Points back.</w:t>
      </w:r>
    </w:p>
    <w:p>
      <w:r>
        <w:t>BlackCell Mastery Camo Track: The BlackCell Mastery Camo track returns for a second season, offering additional exclusive rewards for BlackCell owners who display their skill across all weapon categories.</w:t>
      </w:r>
    </w:p>
    <w:p>
      <w:r>
        <w:t>BlackCell Bonus: Extra Daily Challenges: Players with BlackCell will also receive an additional Daily Challenge throughout Season 04 for Endgame, Multiplayer, Zombies, and Call of Duty: Warzone. Get out there and rep those XP gains!</w:t>
      </w:r>
    </w:p>
    <w:p>
      <w:r>
        <w:t>BlackCell Loyalty Bonus: Players who purchased Season 03 BlackCell and go on to purchase Season 04 BlackCell will activate a permanent 10% Player and Weapon XP bonus in Black Ops 7 (30% bonus for purchasing BlackCell in Seasons 01, 02, 03, and 04, and up to a 50% bonus for purchasing BlackCell in every Call of Duty: Black Ops 7 season!).</w:t>
      </w:r>
    </w:p>
    <w:p>
      <w:r>
        <w:t>Stay tuned to GamingTrend for more Call of Duty: Black Ops 7 and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