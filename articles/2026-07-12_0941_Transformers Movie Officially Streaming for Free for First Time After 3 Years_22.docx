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Transformers Movie Officially Streaming for Free for First Time After 3 Years</w:t>
      </w:r>
    </w:p>
    <w:p>
      <w:r>
        <w:t>منبع: https://www.cbr.com/transformers-rise-of-the-beasts-streaming-free-pluto-tv/</w:t>
      </w:r>
    </w:p>
    <w:p>
      <w:r>
        <w:t>نویسنده: Jeremy Dick</w:t>
      </w:r>
    </w:p>
    <w:p>
      <w:r>
        <w:t>تاریخ انتشار: 2026-07-12 03:15</w:t>
      </w:r>
    </w:p>
    <w:p>
      <w:r>
        <w:t>──────────────────────────────────────────────────</w:t>
      </w:r>
    </w:p>
    <w:p>
      <w:r>
        <w:t>The last live-action Transformers movie to be seen on the big screen can now be watched at home for free with no strings attached. This comes three years after the film made its theatrical debut.</w:t>
      </w:r>
    </w:p>
    <w:p>
      <w:r>
        <w:t>As of now, Transformers: Rise of the Beasts is available to watch on Pluto TV, a free streaming platform that doesn't require a paid subscription to watch any of its movies and TV shows. This marks the free streaming premiere for the film, which many fans say did not reach the levels of success it deserved at the time of its original release. While it had mixed reviews from critics, it was largely beloved by fans, earning a Verified Hot audience score of 91% on Rotten Tomatoes.</w:t>
      </w:r>
    </w:p>
    <w:p>
      <w:r>
        <w:t>Plenty of Transformers Content Is on Pluto TV</w:t>
      </w:r>
    </w:p>
    <w:p>
      <w:r>
        <w:t>In addition to Transformers: Rise of the Beasts, there are other titles from the franchise fans can check out on Pluto TV. The service has also currently hosting the original live-action film from 2007, along with 2009's Transformers: Revenge of the Fallen, 2011's Transformers: Dark of the Moon, 2014's Transformers: Age of Extinction, and 2018's Bumblebee. Plenty of animated content from the franchise is also available, including the original series, Transformers: Beast Machines, Transformers: Cyberverse, and Transformers: Rescue Bots.</w:t>
      </w:r>
    </w:p>
    <w:p>
      <w:r>
        <w:t>Rise of the Beasts made a respectful $441 million at the box office, though this was still short of box office hopes that Paramount had for the film, given its high budget. Still, it has been highly praised by fans of the franchise. Directed by Steven Caple Jr., the flick goes back to 1994, following electronics expert Noah Diaz (Anthony Ramos) and artifact researcher Elena Wallace (Dominique Fishback) as they assist the Autobots and Maximals with protecting a precious artifact from the Terrorcons.</w:t>
      </w:r>
    </w:p>
    <w:p>
      <w:r>
        <w:t>Peter Cullen Returns as the Voice of Optimus Prime</w:t>
      </w:r>
    </w:p>
    <w:p>
      <w:r>
        <w:t>Optimus Prime (voiced by Peter Cullen) in Transformers: Rise of the Beasts Image via Paramount Pictures / Courtesy Everett Collection</w:t>
      </w:r>
    </w:p>
    <w:p>
      <w:r>
        <w:t>The film also stars Tobe Nwigwe (Mo), Luna Lauren Velez (Oz), Sarah Stiles (The Marvelous Mrs. Maisel), Leni Parker (Earth: Final Conflict), Aidan Devine (Suicide Squad), Michael Kelley (Jack Ryan: Ghost War), and Lesley Stahl (60 Minutes). Voice actors include franchise fan favorite Peter Cullen as Optimus Prime, joined by Ron Perlman (Hellboy), Peter Dinklage (Game of Thrones), Michelle Yeoh (Everything Everywhere All at Once), John DiMaggio (Futurama), Colman Domingo (Fear the Walking Dead), and Michaela Jae Rodriguez (Pose).</w:t>
      </w:r>
    </w:p>
    <w:p>
      <w:r>
        <w:t>Without spoiling the movie for those who haven't yet seen it, Rise of the Beasts helps to set up the long-teased crossover movie between Transformers and G.I. Joe. The project still has yet to come to fruition, but recent reports have suggested that a new G.I. Joe reboot is in development. The future of Transformers on the big screen remains unclear.</w:t>
      </w:r>
    </w:p>
    <w:p>
      <w:r>
        <w:t>Subscribe to our newsletter for more Transformers streaming scoops Curate your streaming watchlist with our newsletter: subscribing delivers focused coverage on where to watch Transformers titles, franchise context, cast and crossover developments, and handpicked viewing suggestions to guide your next movie night. Get Updates By subscribing, you agree to receive newsletter and marketing emails, and accept our Terms of Use and Privacy Policy . You can unsubscribe anytime.</w:t>
      </w:r>
    </w:p>
    <w:p>
      <w:r>
        <w:t>Transformers: Rise of the Beasts is streaming on Pluto TV.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