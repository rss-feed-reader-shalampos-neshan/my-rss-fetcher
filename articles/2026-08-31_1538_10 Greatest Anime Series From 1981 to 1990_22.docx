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Series From 1981 to 1990</w:t>
      </w:r>
    </w:p>
    <w:p>
      <w:r>
        <w:t>منبع: https://www.cbr.com/greatest-anime-1981-to-1990-retro/</w:t>
      </w:r>
    </w:p>
    <w:p>
      <w:r>
        <w:t>نویسنده: Daniel Kurland, Demi Phillips</w:t>
      </w:r>
    </w:p>
    <w:p>
      <w:r>
        <w:t>تاریخ انتشار: 2026-08-31 15:00</w:t>
      </w:r>
    </w:p>
    <w:p>
      <w:r>
        <w:t>──────────────────────────────────────────────────</w:t>
      </w:r>
    </w:p>
    <w:p>
      <w:r>
        <w:t>The '80s mark a pivotal turning point for the anime industry that was able to take advantage of Japan's economic windfall. Artistic expression is pushed to unprecedented places and the birth of new storytelling formats, like OVAs, helped anime evolve and push new boundaries.</w:t>
      </w:r>
    </w:p>
    <w:p>
      <w:r>
        <w:t>This "Golden Age of Anime" builds upon the solid foundation of the '70s and celebrates tonally diverse series. '80s anime can be bleak and gritty, or they can be absurdist, fantastical, and light. The decade helped expand the broader international understanding of what anime can be. The 1980s were monumental for mecha, cyberpunk and martial arts battle shonen, with many iconic franchises making their debut.</w:t>
      </w:r>
    </w:p>
    <w:p>
      <w:r>
        <w:t>1981's Urusei Yatsura Offers Extremely Silly Sci-Fi Rom-Com Shenanigans</w:t>
      </w:r>
    </w:p>
    <w:p>
      <w:r>
        <w:t>Close Ataru, Lum, and friends watch a movie outside in Urusei Yatsura 2: Beautiful Dreamer. Image via Kitty Films, Toho, Studio Pierrot</w:t>
      </w:r>
    </w:p>
    <w:p>
      <w:r>
        <w:t>Lum makes an angry expression while lightning crackles around her in Urusei Yatsura. Image via Studio Pierrot</w:t>
      </w:r>
    </w:p>
    <w:p>
      <w:r>
        <w:t>Ataru, Lum, and friends are exhausted and injured in Urusei Yatsura 2: Beautiful Dreamer. Image via Kitty Films, Toho, Studio Pierrot</w:t>
      </w:r>
    </w:p>
    <w:p>
      <w:r>
        <w:t>A room full of cats become surprised in Urusei Yatsura 2: Beautiful Dreamer. Image via Kitty Films, Toho, Studio Pierrot</w:t>
      </w:r>
    </w:p>
    <w:p>
      <w:r>
        <w:t>Rumiko Takahashi is a legendary mangaka who did a lot of her best work during the '80s. Urusei Yatsura really perfects her formula of broad, slapstick comedy, tender romance, and some supernatural complication. Ataru, a slacker high school student, finds himself accidentally getting married to a chaotic alien princess, Lum. There's a successful formulaic quality to Urusei Yatsura's storytelling, but the comedy, sincerity, and entertaining characters never miss their marks.</w:t>
      </w:r>
    </w:p>
    <w:p>
      <w:r>
        <w:t>It's a testament to the shonen anime's quality that it's able to do so much with endless stories that typically boil down to the clumsy chemistry between Ataru and Lum. 2022's Urusei Yatsura remake is a strong modern update of the '80s classic. However, the original has aged incredibly well and remains a timeless classic.</w:t>
      </w:r>
    </w:p>
    <w:p>
      <w:r>
        <w:t>Related 5 Classic '80s Anime No One Remembers Today The 1980s introduced formative anime that are still celebrated today, but standout titles like Dallos and They Were Eleven have fallen into obscurity.</w:t>
      </w:r>
    </w:p>
    <w:p>
      <w:r>
        <w:t>1982's Super Dimension Fortress Macross Gives Mecha Storytelling A Music-Heavy Makeover</w:t>
      </w:r>
    </w:p>
    <w:p>
      <w:r>
        <w:t>Lin Minmei sings in Super Dimension Fortress Macross. Image via Artland / Tatsunoko Productions</w:t>
      </w:r>
    </w:p>
    <w:p>
      <w:r>
        <w:t>Anime's mecha genre has endless freedom today, but the '80s was an important time for boundary-pushing programs that redefined mecha's image. Super Dimension Fortress Macross features mankind's use of advanced mecha technology to battle against evil aliens. However, these aliens have a unique weakness to music, which turns pop music and pop culture into unconventional weapons.</w:t>
      </w:r>
    </w:p>
    <w:p>
      <w:r>
        <w:t>Macross has evolved into a rich franchise that repeatedly blends mecha combat, pop music, and emotional love triangles. It's a more sentimental counterpart to the stark, cold mecha anime that came before it. This melodramatic personal drama works as a more intimate balance to the grander galactic war that's in motion. It always comes back to the people who are at the center of this drama.</w:t>
      </w:r>
    </w:p>
    <w:p>
      <w:r>
        <w:t>1983's Armored Trooper VOTOMS Applies A Gritty &amp; Grounded Approach To Mecha Combat</w:t>
      </w:r>
    </w:p>
    <w:p>
      <w:r>
        <w:t>Chirico in a spacesuit in Armored Trooper VOTOMS. Image via Sunrise</w:t>
      </w:r>
    </w:p>
    <w:p>
      <w:r>
        <w:t>1983's Armored Trooper VOTOMS takes a traditional alien war and mecha combat story and turns it into a subversive and suspenseful fugitive narrative. Chirico Cuvie is betrayed by his government after he stumbles upon a military secret and is forced to go on the run by the very people he was fighting for. Cuvie's quest unravels sprawling secrets about the galactic war that's been in motion for over a century, as well as Cuvie's own past.</w:t>
      </w:r>
    </w:p>
    <w:p>
      <w:r>
        <w:t>VOTOMS' grander story about corruption, betrayal and redemption is a triumph, but it also offers a very grounded and stripped-down approach to mechas as disposable, utilitarian tools, rather than superpowered totems of destruction. Mamoru Oshii of Ghost in the Shell fame is reviving VOTOMS in 2026 with a new two-part theatrical event, which makes it the perfect time to check out the brilliant '80s original.</w:t>
      </w:r>
    </w:p>
    <w:p>
      <w:r>
        <w:t>1984's Fist Of The North Star Set New Standards For Post-Apocalyptic Action Anime</w:t>
      </w:r>
    </w:p>
    <w:p>
      <w:r>
        <w:t>Kenshiro gives an intimidating glare in Fist of the North Star. Image via Toei Animation</w:t>
      </w:r>
    </w:p>
    <w:p>
      <w:r>
        <w:t>Fist of the North Star really set the mold for the exaggerated post-apocalyptic wasteland action anime. It's an anime where everything is taken to the extreme, right down to the characters' aggressively burly designs. It's like anime's equivalent of Mad Max. Fist of the North Star chronicles Kenshiro's heroic and tortured acts of selflessness as he wanders a ravaged wasteland and tries to help those in need.</w:t>
      </w:r>
    </w:p>
    <w:p>
      <w:r>
        <w:t>He's aided by a legendary form of martial arts that allows him to viciously execute his opponents through quickly hitting vital pressure points in succession. Its heightened action theatrics have gone on to inspire many other classics, from Berserk to JoJo's Bizarre Adventure.</w:t>
      </w:r>
    </w:p>
    <w:p>
      <w:r>
        <w:t>1985's Mobile Suit Zeta Gundam Improves Upon Its Iconic Predecessor</w:t>
      </w:r>
    </w:p>
    <w:p>
      <w:r>
        <w:t>Close Kamille Bidan stands by the Zeta Gundam in Mobile Suit Zeta Gundam. Image via Sunrise</w:t>
      </w:r>
    </w:p>
    <w:p>
      <w:r>
        <w:t>Kamille and Fa hugging in front of the Zeta Gundam in Mobile Suit Zeta Gundam. Image via Sunrise</w:t>
      </w:r>
    </w:p>
    <w:p>
      <w:r>
        <w:t>Yazan Gable has a mecha battle agaisnt Kamille in Mobile Suit Zeta Gundam. Image via Sunrise</w:t>
      </w:r>
    </w:p>
    <w:p>
      <w:r>
        <w:t>A Zaku from the intro of Mobile Suit Zeta Gundam. Image via Sunrise</w:t>
      </w:r>
    </w:p>
    <w:p>
      <w:r>
        <w:t>Yoshiyuki Tomino made anime history with 1979's Mobile Suit Gundam. It beautifully establishes the foundational mecha franchise's signature elements and is a very strong start to the series. That being said, its 1985 sequel, Mobile Suit Zeta Gundam, is the superior anime in every sense. Zeta Gundam's plot doesn't stray too far from Gundam standards as it charts the chaotic fallout of a civil war between rival Earth factions.</w:t>
      </w:r>
    </w:p>
    <w:p>
      <w:r>
        <w:t>Kamille Bidan steps into the spotlight as the emotional, volatile Gundam pilot, who is a refreshing change of pace from Amuro Ray. It's a Gundam anime that deserves credit for pushing the series into darker territory with an even more critical anti-war message. It's a mature mecha series that culminates in a powerful, painful climax.</w:t>
      </w:r>
    </w:p>
    <w:p>
      <w:r>
        <w:t>1986's Dragon Ball Is The Start Of A Generational Battle Shonen Accomplishment</w:t>
      </w:r>
    </w:p>
    <w:p>
      <w:r>
        <w:t>Goku uses his Afterimage Technique on Jackie Chun during the 21st World Tournament in Dragon Ball Episode 26. Image via Toei Animation</w:t>
      </w:r>
    </w:p>
    <w:p>
      <w:r>
        <w:t>Dragon Ball is still at peak popularity after four decades, which is a testament to the rich world that Akira Toriyama created. New anime in the franchise are still in production, but the original series made its momentous debut in 1986. Dragon Ball helped define battle shonen sensibilities for the rest of the decade.</w:t>
      </w:r>
    </w:p>
    <w:p>
      <w:r>
        <w:t>Goku's adventures are more fantastical and comedic when the anime begins, but it gradually evolves into a more action-centric martial arts masterpiece. It's a true feat in serialized storytelling that progressively expands its scope, raises its stakes, and introduces compelling new characters. Dragon Ball Z's debut in 1989 came immediately after the original series' 153 episodes and would go on to reflect the '90s' more heightened nature.</w:t>
      </w:r>
    </w:p>
    <w:p>
      <w:r>
        <w:t>1987's City Hunter Kicks Off A Hard-Boiled Crime Caper Classic</w:t>
      </w:r>
    </w:p>
    <w:p>
      <w:r>
        <w:t>Detective Ryo Saeba and his trusted partner Kaori Makimura in City Hunter 1980s anime. Image via Sunrise</w:t>
      </w:r>
    </w:p>
    <w:p>
      <w:r>
        <w:t>Crime anime were plentiful in the '80s and City Hunter is a standout series that's grown into a rich action franchise with a nasty noir edge to it. Ryo Saeba is a "sweeper" who gets hired to use his detective instincts and marksman skills to perform high-stakes executions and bodyguard jobs.</w:t>
      </w:r>
    </w:p>
    <w:p>
      <w:r>
        <w:t>Ryo is exposed to a vibrant criminal underworld that leads to diverse procedural cases that cover a wide range of wrongdoings. While incredibly capable at his job, Ryo has an entertaining duality that's exacerbated by his female partner. He fluctuates between accomplished and clumsy, which gives City Hunter a welcome source of levity to balance out the dark and depraved criminal activities.</w:t>
      </w:r>
    </w:p>
    <w:p>
      <w:r>
        <w:t>Related 10 Classic '80s Anime That Have Aged Like Fine Wine These anime from the 1980s are arguably even more impressive today than they were decades ago.</w:t>
      </w:r>
    </w:p>
    <w:p>
      <w:r>
        <w:t>1988's Gunbuster Revolutionized Mecha Mayhem Through Surreal Expression</w:t>
      </w:r>
    </w:p>
    <w:p>
      <w:r>
        <w:t>Noriko and other pilots assemble near their mecha in Gainax's Gunbuster. Image via Gainax</w:t>
      </w:r>
    </w:p>
    <w:p>
      <w:r>
        <w:t>Gunbuster is a six-episode OVA that takes full advantage of the medium's more freeing opportunities. It tells a conventional story about humanity's efforts to defend their planet against alien invaders, but does so in a very innovative and experimental manner. It's easy to see how director Hideaki Anno and Gainax would later go on to produce Neon Genesis Evangelion.</w:t>
      </w:r>
    </w:p>
    <w:p>
      <w:r>
        <w:t>Gunbuster breaks down Noriko's trials and tribulations as she immerses herself in a rigorous training program so that she can pilot mecha in this war. It's a mecha anime that's rich in extreme action spectacles, but it's Noriko's character development and the grim, gut-punch of an ending that it goes out on that makes Gunbuster truly special. There's a creeping sense of cosmic terror that unpacks the inherently existential and isolating nature of space wars.</w:t>
      </w:r>
    </w:p>
    <w:p>
      <w:r>
        <w:t>1989's Ranma ½ Is An Effortless Mix Of Martial Arts Action, Comedy, Romance &amp; Fantasy</w:t>
      </w:r>
    </w:p>
    <w:p>
      <w:r>
        <w:t>Ranma and Ryoga meet again at school in Ranma 1/2. Image via Studio Deen</w:t>
      </w:r>
    </w:p>
    <w:p>
      <w:r>
        <w:t>Ranma ½ is arguably Rumiko Takahashi's most popular program and there's currently an excellent remake from MAPPA that's helped introduce the title to modern audiences. There's a lot going on in Ranma ½, a playful action-based rom-com that stars a stubborn martial artist who transforms into a girl whenever he's exposed to cold water. Ranma is merely one of many individuals who are affected by a supernatural curse that prompts comical transformations.</w:t>
      </w:r>
    </w:p>
    <w:p>
      <w:r>
        <w:t>These absurd metamorphoses amplify the shonen anime's comedy and are the perfect wrinkle for the captivating "will they/won't they" romance between Ranma and Akane. There's more of an episodic nature to Ranma ½'s storytelling that's driven more by its characters and comedy, rather than sprawling narrative revelations. It's still the perfect comfort watch and a title that quickly generates nostalgic bliss.</w:t>
      </w:r>
    </w:p>
    <w:p>
      <w:r>
        <w:t>1990's Nadia: The Secret Of Blue Water Unites An Unlikely Duo</w:t>
      </w:r>
    </w:p>
    <w:p>
      <w:r>
        <w:t>Close Nadia, Jean, Marie, and Ayerton going fishing together, with Jean pulling a single fish out of the water in Nadia: The Secret of Blue Water. Image via Gainax</w:t>
      </w:r>
    </w:p>
    <w:p>
      <w:r>
        <w:t>Jean looks through a telescope with Nadia in Nadia: The Secret of Blue Water. Image via Gainax, Group TAC, Sei Young Animation</w:t>
      </w:r>
    </w:p>
    <w:p>
      <w:r>
        <w:t>Nadia and Jean back-to-back in Nadia: The Secret of Blue Water. Image via Gainax</w:t>
      </w:r>
    </w:p>
    <w:p>
      <w:r>
        <w:t>Nadia looks worried in Nadia: The Secret of Blue Water. Image via Gainax, Group TAC, Sei Young Animation</w:t>
      </w:r>
    </w:p>
    <w:p>
      <w:r>
        <w:t>Nadia: The Secret of Blue Water is 39 episodes of steampunk adventure brilliance that marks a collaboration between Hayao Miyazaki and Hideaki Anno, with a story that's inspired by the works of Jules Verne. It's an anime that's filled with classic sci-fi touchstones and proudly wears its influences on its sleeve, yet it still manages to cultivate an original identity at the same time.</w:t>
      </w:r>
    </w:p>
    <w:p>
      <w:r>
        <w:t>There's exceptional world-building, an engaging mystery, and endearing chemistry between Nadia and Jean that becomes the heart of the series. Nadia: The Secret of Blue Water takes a magical premise in a radical world and finds a way to make it a sweet story about togetherness, understanding, and acceptance.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