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Hasbro's New 10/10 Fantasy Hit Is the Perfect Lord of the Rings Replacement</w:t>
      </w:r>
    </w:p>
    <w:p>
      <w:r>
        <w:t>منبع: https://www.cbr.com/magic-the-gathering-movie-perfect-lord-of-the-rings-replacement/</w:t>
      </w:r>
    </w:p>
    <w:p>
      <w:r>
        <w:t>نویسنده: Nicholas Brooks</w:t>
      </w:r>
    </w:p>
    <w:p>
      <w:r>
        <w:t>تاریخ انتشار: 2026-06-12 17:30</w:t>
      </w:r>
    </w:p>
    <w:p>
      <w:r>
        <w:t>──────────────────────────────────────────────────</w:t>
      </w:r>
    </w:p>
    <w:p>
      <w:r>
        <w:t>The world of fantasy is often highly praised but rarely looked at beyond its most popular franchise: The Lord of the Rings. That does not mean that other stories within the genre are not good enough, however, as they may not be prominent to the masses, but still thrive, like Magic: The Gathering.</w:t>
      </w:r>
    </w:p>
    <w:p>
      <w:r>
        <w:t>As fantasy continues to grow, the three-decade-old trading card game is getting a chance to prove itself as a new film and TV franchise in the works. Wizards of the Coast's epic card game has built a loyal fanbase over the years and, in crossing to the big screen, could be the perfect replacement for The Lord of the Rings.</w:t>
      </w:r>
    </w:p>
    <w:p>
      <w:r>
        <w:t>The Lord of the Rings Defined Great Fantasy Stories For Decades</w:t>
      </w:r>
    </w:p>
    <w:p>
      <w:r>
        <w:t>Aragorn riding Brego to the Black Gate in The Lord of the Rings: The Return of the King Image via New Line Cinema / Courtesy the Everett Collection</w:t>
      </w:r>
    </w:p>
    <w:p>
      <w:r>
        <w:t>J.R.R. Tolkien's The Lord of the Rings wasn't the fantasy epic that invented the ideas of Elves and Dwarves, but it was the one that perfected these ideas and delivered a now-iconic story of good vs. insurmountable evil. Magic blades, lords of horses, talking trees, and humans all coexisted in Middle-earth, as well as Ringwraiths, Orcs, and the evil Balrog.</w:t>
      </w:r>
    </w:p>
    <w:p>
      <w:r>
        <w:t>The Lord of the Rings films were explored in animation before live action, but it wasn't until Peter Jackson that the story found a stronger footing and helped propel fantasy cinema from the fairy tale stigma into something far more intense. Not quite a dark fantasy and not quite something like The Chronicles of Narnia, The Lord of the Rings played everything serious but hopeful, and it made it easy to latch onto characters.</w:t>
      </w:r>
    </w:p>
    <w:p>
      <w:r>
        <w:t>It's easy to assume that without The Lord of the Rings, both the books and movies, there wouldn't be a Dungeons &amp; Dragons or Magic: The Gathering to begin with. Tolkien's world proved that, while there are more than a few epic sci-fi films and games that took the world by storm, fantasy always has a place and continues to inspire adventure and hope in its fanbase through its stories.</w:t>
      </w:r>
    </w:p>
    <w:p>
      <w:r>
        <w:t>From epic heroes like Aragorn to powerful enemies like Sauron, there's so much to explore and get attached to in The Lord of the Rings. But even still, with at least two movies in the works and another season of The Lord of the Rings: The Rings of Power on the way, there's still a void those original films left behind. Thankfully, Magic: The Gathering feels like the next logical step to get fans back into fantasy on a large scale.</w:t>
      </w:r>
    </w:p>
    <w:p>
      <w:r>
        <w:t>Everything We Know About the Magic: The Gathering Movie</w:t>
      </w:r>
    </w:p>
    <w:p>
      <w:r>
        <w:t>Image Via Wizards of the Coast</w:t>
      </w:r>
    </w:p>
    <w:p>
      <w:r>
        <w:t>Started in 1993, Magic: The Gathering is a fantasy card game that hides behind its many decks an epic dark fantasy story that spans multiple universes, or planes. With three decades of stories, there are also many narratives that unfolded in that time, with the first chronicling around a Planeswalker named Urza and a team fighting against the Phyrexians, mechanized villains from another plane.</w:t>
      </w:r>
    </w:p>
    <w:p>
      <w:r>
        <w:t>Many other narratives have unfolded since that first story and also offered years of content for a film to build on. A Magic: The Gathering film was introduced back in 2025 through Hasbro and Legendary Entertainment, with Matt Johnson set to direct. This would also be the start of a major franchise that would span to television, which already has an animated series in the works through Netflix.</w:t>
      </w:r>
    </w:p>
    <w:p>
      <w:r>
        <w:t>According to Johnson, he couldn't reveal much about what was happening but could confirm everything was "full speed ahead." Of course, being so early in pre-production, it's hard to say what could be considered, but there are multiple directions the story could go. For example, playing things simply would mean the world could start with Urza's narrative in a similar way that Warcraft explored the story leading to World of Warcraft.</w:t>
      </w:r>
    </w:p>
    <w:p>
      <w:r>
        <w:t>Magic: The Gathering may be early in its production, but as a new The Lord of the Rings spin-off movie and The Chronicles of Narnia films get underway, it's clear that fantasy is more popular than ever. But with so much lore tied to Magic: The Gathering, it's equally important and risky to get things right. Nevertheless, it looks as though Johnson is helping to bring a great narrative to life for a wider audience.</w:t>
      </w:r>
    </w:p>
    <w:p>
      <w:r>
        <w:t>Magic: The Gathering is Perfect to Continue The Lord of the Rings' Legacy</w:t>
      </w:r>
    </w:p>
    <w:p>
      <w:r>
        <w:t>Image Via Wizards of the Coast</w:t>
      </w:r>
    </w:p>
    <w:p>
      <w:r>
        <w:t>The Lord of the Rings is the fantasy franchise to end all fantasy franchises, but that doesn't mean that it has to be the only successful one for all of human history. Magic: The Gathering may be famous for its many crossovers with IPs like Jurassic Park and Marvel, but that doesn't mean its ability to have fun harms its ability to tell an epic tale of magic and battles. In fact, when stripping away all the crossovers, the story is still strong.</w:t>
      </w:r>
    </w:p>
    <w:p>
      <w:r>
        <w:t>From massive dragons to traveling to different universes, Magic: The Gathering dared to be different, and continues to do so in ways that keep fans involved long after most would grow out of it. In many ways, Magic: The Gathering is the modern equivalent to The Lord of the Rings in terms of how well the story is told and how it melds more modern ideas of fantasy together.</w:t>
      </w:r>
    </w:p>
    <w:p>
      <w:r>
        <w:t>To say Magic: The Gathering could replace The Lord of the Rings doesn't mean that one has to inherently be worse than the other. Instead, it means that fans can find a new world to latch on to and enjoy just as much as they did meeting Gandalf, Frodo, and Aragorn. Thenthat takes pressure off The Lord of the Rings to feel it has to keep delivering to maintain its spot at the top.</w:t>
      </w:r>
    </w:p>
    <w:p>
      <w:r>
        <w:t>Magic: The Gathering brings great opportunity to the fantasy space and, by crossing over to the big screen, gives audiences a chance to feel what they felt watching The Lord of the Rings for the first time. A Magic: The Gathering film isn't about being the best and striking while the iron is hot; it's about reminding fans of the genre why they love it and what makes the cinematic experience so great in the first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