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Users Can Get 8 Video Games Worth $245 for Just $15, Includes Several 9/10 Hits</w:t>
      </w:r>
    </w:p>
    <w:p>
      <w:r>
        <w:t>منبع: https://gamerant.com/cheap-steam-games-humble-choice-june-2026/</w:t>
      </w:r>
    </w:p>
    <w:p>
      <w:r>
        <w:t>نویسنده: Andrea Trama, Joshua Duckworth, Casey David Muir-Taylor, Noah Waterman, Christian Buckley</w:t>
      </w:r>
    </w:p>
    <w:p>
      <w:r>
        <w:t>تاریخ انتشار: 2026-06-03 14:30</w:t>
      </w:r>
    </w:p>
    <w:p>
      <w:r>
        <w:t>──────────────────────────────────────────────────</w:t>
      </w:r>
    </w:p>
    <w:p>
      <w:r>
        <w:t>Steam users can currently claim 8 total PC games, worth a grand total of $245, at the steep discount of $25. While not every game is of equal value (either commercially or critically), several games are bona fide 9/10 hits, and the headlining title is Octopath Traveler 2. The beloved RPG sets the tone for the entire bundle.</w:t>
      </w:r>
    </w:p>
    <w:p>
      <w:r>
        <w:t>Thanks to Humble Choice, subscribers are able to claim those games at a cheap cost, and those who aren't subscribed yet immediately gain access for just $15. What's important to note here is that the subscription can be canceled at any time, and if you don't enjoy a list of games any particular month, you can skip/pause/cancel as necessary. If you like the latest Humble Choice games, then you can stay subscribed—each game is also a Steam key, meaning cancelling the subscription does not revoke access to any video game obtained through it (like PS Plus or Xbox Game Pass). Other benefits include access to the Humble Vault, discounts in the Humble Store (up to 20%), and other freebies like IGN+ subscriptions, coupons, betas, and/or playtests.</w:t>
      </w:r>
    </w:p>
    <w:p>
      <w:r>
        <w:t>Humble Choice no longer requires subscribers to choose between a handful of games; all 8 are available to anyone who pays $15.</w:t>
      </w:r>
    </w:p>
    <w:p>
      <w:r>
        <w:t>Related Steam Users Have Until June 14 to Claim 2023 Sci-Fi Game Completely Free of Charge As part of Steam's Free-to-Keep Promotion, users can now claim a futuristic adventure game from 2023 that has 94% Very Positive reviews.</w:t>
      </w:r>
    </w:p>
    <w:p>
      <w:r>
        <w:t>The Humble Choice Games for June 2026 Explained</w:t>
      </w:r>
    </w:p>
    <w:p>
      <w:r>
        <w:t>The Humble Choice games for June 2026 include Octopath Traveler 2, Rift Breaker, Citizen Sleeper 2, Life is Strange: Double Exposure, Indika, Hellclock, Construction Simulator, and Overlooting. According to their Humble descriptions, each of these games has a solid review score, with many of them being 9/10+. Octopath Traveler 2 is a 9.3/10, Rift Breaker is a 9/10, Indika can be counted at a 8.9/10, and Citizen Sleeper 2 is a 9.1/10. Hellclock, Construction Simulator, and Overlooting all find themselves in the 8.0-8.9 space, while Life is Strange: Double Exposure's reviews are lower at a 6.7. Still, some fans love episodic narrative games and may find it worthwhile, especially given that all of these games can be claimed through a $15 subscription to Humble Choice. More information on each game, including typical value and how long to beat, is available below.</w:t>
      </w:r>
    </w:p>
    <w:p>
      <w:r>
        <w:t>GameRant Quiz Easy (15s) Medium (10s) Hard (5s) Start — QUESTION 1/1 Back Results 0 — Play Again More Games</w:t>
      </w:r>
    </w:p>
    <w:p>
      <w:r>
        <w:t>Easy (15s)Medium (10s)Hard (5s) Start GameRant Quiz QUESTION 1/1 Back 0 — Play Again More Games Results</w:t>
      </w:r>
    </w:p>
    <w:p>
      <w:r>
        <w:t>How to Claim</w:t>
      </w:r>
    </w:p>
    <w:p>
      <w:r>
        <w:t>Create or Sign In To Your Humble Account</w:t>
      </w:r>
    </w:p>
    <w:p>
      <w:r>
        <w:t>Ensure You Are Subscribed to Humble Choice</w:t>
      </w:r>
    </w:p>
    <w:p>
      <w:r>
        <w:t>Navigate to the Current Humble Choice Games Page</w:t>
      </w:r>
    </w:p>
    <w:p>
      <w:r>
        <w:t>Click Claim (or Reveal Key) for each Game</w:t>
      </w:r>
    </w:p>
    <w:p>
      <w:r>
        <w:t>Copy the Steam Key</w:t>
      </w:r>
    </w:p>
    <w:p>
      <w:r>
        <w:t>Redeem it on Steam via Games --&gt; Activate a Product on Steam</w:t>
      </w:r>
    </w:p>
    <w:p>
      <w:r>
        <w:t>Octopath Traveler 2</w:t>
      </w:r>
    </w:p>
    <w:p>
      <w:r>
        <w:t>Octopath Traveler 2 is a classic turn-based JRPG where players follow eight different characters, each with their own story. What's unique about that is players explore the world in any order, build a party from the various protagonists, and take on strategic battles using the Octopath Traveler 2's Break and Boost systems, bringing it all together in a strong way. On top of that, it's known for its gorgeous HD-2D art style and offers dozens of hours of RPG fun.</w:t>
      </w:r>
    </w:p>
    <w:p>
      <w:r>
        <w:t>Genre: JRPG</w:t>
      </w:r>
    </w:p>
    <w:p>
      <w:r>
        <w:t>Typical Price: $59.99</w:t>
      </w:r>
    </w:p>
    <w:p>
      <w:r>
        <w:t>Developer: Square Enix</w:t>
      </w:r>
    </w:p>
    <w:p>
      <w:r>
        <w:t>Publisher: Square Enix</w:t>
      </w:r>
    </w:p>
    <w:p>
      <w:r>
        <w:t>Steam Deck Playability: Verified</w:t>
      </w:r>
    </w:p>
    <w:p>
      <w:r>
        <w:t>How Long to Beat: 60 Hours+</w:t>
      </w:r>
    </w:p>
    <w:p>
      <w:r>
        <w:t>The Riftbreaker</w:t>
      </w:r>
    </w:p>
    <w:p>
      <w:r>
        <w:t>Part base-builder, part action game, The Riftbreaker has players controlling a powerful mech on an alien planet. The goal is to gather resources, expand operations, research new technology, and survive huge attacks from hostile creatures. It's often compared to games like Factorio, but with far more direct and real combat.</w:t>
      </w:r>
    </w:p>
    <w:p>
      <w:r>
        <w:t>Genre: Co-Op Base-Building Survival Game</w:t>
      </w:r>
    </w:p>
    <w:p>
      <w:r>
        <w:t>Typical Price: $49.48</w:t>
      </w:r>
    </w:p>
    <w:p>
      <w:r>
        <w:t>Developer: EXOR Studios</w:t>
      </w:r>
    </w:p>
    <w:p>
      <w:r>
        <w:t>Publisher: EXOR Studios, Surefire.Games</w:t>
      </w:r>
    </w:p>
    <w:p>
      <w:r>
        <w:t>Steam Deck Playability: Playable</w:t>
      </w:r>
    </w:p>
    <w:p>
      <w:r>
        <w:t>How Long to Beat: 20-30 Hours</w:t>
      </w:r>
    </w:p>
    <w:p>
      <w:r>
        <w:t>Citizen Sleeper 2</w:t>
      </w:r>
    </w:p>
    <w:p>
      <w:r>
        <w:t>Citizen Sleeper 2: Starward Vector is a narrative-driven sci-fi RPG where players step into the shoes of a synthetic human in the fringes of society. Gameplay is completely driven through dice, from decision-making to crew management and branching storylines, and it's more of a sit back and enjoy kind of game than it is its action-packed counterparts for this month's Humble Choice offerings.</w:t>
      </w:r>
    </w:p>
    <w:p>
      <w:r>
        <w:t>Genre: Dice-Driven RPG</w:t>
      </w:r>
    </w:p>
    <w:p>
      <w:r>
        <w:t>Typical Price: $24.99</w:t>
      </w:r>
    </w:p>
    <w:p>
      <w:r>
        <w:t>Developer: Jump Over The Age</w:t>
      </w:r>
    </w:p>
    <w:p>
      <w:r>
        <w:t>Publisher: Fellow Traveller</w:t>
      </w:r>
    </w:p>
    <w:p>
      <w:r>
        <w:t>Steam Deck Playability:</w:t>
      </w:r>
    </w:p>
    <w:p>
      <w:r>
        <w:t>How Long to Beat: 12-18 Hours</w:t>
      </w:r>
    </w:p>
    <w:p>
      <w:r>
        <w:t>Life is Strange: Double Exposure</w:t>
      </w:r>
    </w:p>
    <w:p>
      <w:r>
        <w:t>Life is Strange: Double Exposure brings back Max Caulfield as she investigates the murder of a close friend. Her old powers are replaced by the ability to jump between two timelines: one where her friend is dead, the other where she is alive. Relationships, storytelling, and consequence are all important, and because the latest entry in the franchise, the better-reviewed Life is Strange: Reunion, it's worth checking out just to see how it all wraps up with the sequel.</w:t>
      </w:r>
    </w:p>
    <w:p>
      <w:r>
        <w:t>Genre: Episodic Narrative Adventure Game</w:t>
      </w:r>
    </w:p>
    <w:p>
      <w:r>
        <w:t>Typical Price: $49.99</w:t>
      </w:r>
    </w:p>
    <w:p>
      <w:r>
        <w:t>Developer: Deck Nine Games</w:t>
      </w:r>
    </w:p>
    <w:p>
      <w:r>
        <w:t>Publisher: Square Enix</w:t>
      </w:r>
    </w:p>
    <w:p>
      <w:r>
        <w:t>Steam Deck Playability: Playable</w:t>
      </w:r>
    </w:p>
    <w:p>
      <w:r>
        <w:t>How Long to Beat: 12-15 Hours</w:t>
      </w:r>
    </w:p>
    <w:p>
      <w:r>
        <w:t>Related Steam Users Have Limited Time to Claim Asymmetric Co-Op Game 100% Free A new asymmetric co-op game on Steam, which has both players completing different objectives, is free to claim and keep for a limited time.</w:t>
      </w:r>
    </w:p>
    <w:p>
      <w:r>
        <w:t>Indika</w:t>
      </w:r>
    </w:p>
    <w:p>
      <w:r>
        <w:t>INDIKA is a story-driven adventure game that follows a young nun embarking on a surreal journey through an alternate version of 19th-century Russia. Blending psychological themes, dark humor, exploration, and environmental puzzles, the game explores questions of faith, morality, and self-discovery through a highly unusual narrative. It's definitely one of the most unique games on Steam, so it's a good addition to any digital library.</w:t>
      </w:r>
    </w:p>
    <w:p>
      <w:r>
        <w:t>Genre: Narrative-driven adventure and puzzle game</w:t>
      </w:r>
    </w:p>
    <w:p>
      <w:r>
        <w:t>Typical Price: $24.99</w:t>
      </w:r>
    </w:p>
    <w:p>
      <w:r>
        <w:t>Developer: Odd Meter</w:t>
      </w:r>
    </w:p>
    <w:p>
      <w:r>
        <w:t>Publisher: 11 bit studios</w:t>
      </w:r>
    </w:p>
    <w:p>
      <w:r>
        <w:t>Steam Deck Playability: Verified</w:t>
      </w:r>
    </w:p>
    <w:p>
      <w:r>
        <w:t>How Long to Beat: 4-6 Hours</w:t>
      </w:r>
    </w:p>
    <w:p>
      <w:r>
        <w:t>Hell Clock</w:t>
      </w:r>
    </w:p>
    <w:p>
      <w:r>
        <w:t>Hell Clock is an action RPG with roguelike elements, inspired by dark fantasy and hack-and-slash classics. While simpler, there are traces of Diablo and Hades 2-style gameplay throughout the title, as players craft powerful builds in each run, which is through hell to rescue the Counselor's soul. It's simple and smaller than older or instant classics in the genre, but the trade-off is that each run is designed to give players the room to experiment and optimize to their heart's content.</w:t>
      </w:r>
    </w:p>
    <w:p>
      <w:r>
        <w:t>Genre: Action RPG</w:t>
      </w:r>
    </w:p>
    <w:p>
      <w:r>
        <w:t>Typical Price: $19.99</w:t>
      </w:r>
    </w:p>
    <w:p>
      <w:r>
        <w:t>Developer: Rogue Snail</w:t>
      </w:r>
    </w:p>
    <w:p>
      <w:r>
        <w:t>Publisher: Mad Mushroom</w:t>
      </w:r>
    </w:p>
    <w:p>
      <w:r>
        <w:t>Steam Deck Playability: Playable</w:t>
      </w:r>
    </w:p>
    <w:p>
      <w:r>
        <w:t>How Long to Beat: 10-20 Hours</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Construction Simulator</w:t>
      </w:r>
    </w:p>
    <w:p>
      <w:r>
        <w:t>It's all in the name, but at the very least, players do more than operate heavy machinery. In Construction Simulator, players run their own construction company. The real challenge is in the management, taking on contracts and slowly expanding the business by completing larger and more complex projects. It's a slower-paced game on Steam built around realistic equipment and steady progression, but that's exactly its appeal, putting it on a different plateau than Hellclock, for example.</w:t>
      </w:r>
    </w:p>
    <w:p>
      <w:r>
        <w:t>Genre: Simulation</w:t>
      </w:r>
    </w:p>
    <w:p>
      <w:r>
        <w:t>Typical Price: $24.99</w:t>
      </w:r>
    </w:p>
    <w:p>
      <w:r>
        <w:t>Developer: Weltenbauer</w:t>
      </w:r>
    </w:p>
    <w:p>
      <w:r>
        <w:t>Publisher: Astragon Entertainment</w:t>
      </w:r>
    </w:p>
    <w:p>
      <w:r>
        <w:t>Steam Deck Playability: Verified</w:t>
      </w:r>
    </w:p>
    <w:p>
      <w:r>
        <w:t>How Long to Beat: 30+ Hours</w:t>
      </w:r>
    </w:p>
    <w:p>
      <w:r>
        <w:t>Overlooting</w:t>
      </w:r>
    </w:p>
    <w:p>
      <w:r>
        <w:t>Overlooting took one look at Resident Evil 4's inventory management and said, "Make it a roguelike game." In Overlooting, players are tasked with managing and optimizing inventory space, combining some loot to make powerful items and making the most of limited space. And then there's some light dungeon-crawling thrown in to make the inventory management even more complex. Overall, if something is connecting many games in this bundle (other than the 9/10+ scores), it's definitely the emphasis on management and optimization gameplay.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