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 PlayStation State of Play Turn Things Around? - Weekly Loadout</w:t>
      </w:r>
    </w:p>
    <w:p>
      <w:r>
        <w:t>منبع: https://gamerant.com/video/can-playstation-state-of-play-turn-things-around-weekly-loadout/</w:t>
      </w:r>
    </w:p>
    <w:p>
      <w:r>
        <w:t>نویسنده: Fellipe Moica, Bilal Ahmad Kaakati, Jonathan Spurgeon, Christian Buckley, Noah Waterman</w:t>
      </w:r>
    </w:p>
    <w:p>
      <w:r>
        <w:t>تاریخ انتشار: 2026-05-25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a big week for PlayStation, fans look to the June State of Play as an unofficial kick-off to the Summer Game Fest season. With rumors of a new game from the mind behind God of War, whispers of dormant franchises coming back, and sequels due for a reveal, this could be a big show. All this and more on Weekly Loadout!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