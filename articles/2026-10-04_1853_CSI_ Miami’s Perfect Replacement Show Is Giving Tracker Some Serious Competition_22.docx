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CSI: Miami’s Perfect Replacement Show Is Giving Tracker Some Serious Competition</w:t>
      </w:r>
    </w:p>
    <w:p>
      <w:r>
        <w:t>منبع: https://www.cbr.com/rj-decker-tracker-comparison/</w:t>
      </w:r>
    </w:p>
    <w:p>
      <w:r>
        <w:t>نویسنده: Christine Persaud</w:t>
      </w:r>
    </w:p>
    <w:p>
      <w:r>
        <w:t>تاریخ انتشار: 2026-10-04 16:30</w:t>
      </w:r>
    </w:p>
    <w:p>
      <w:r>
        <w:t>──────────────────────────────────────────────────</w:t>
      </w:r>
    </w:p>
    <w:p>
      <w:r>
        <w:t>There's no doubt that Tracker is one of the most exciting procedural crime dramas currently on television. It has action, intrigue, genre-bending, and a compelling protagonist. But there's another crime drama that has been quietly flying under the radar: R.J. Decker. It combines a lighter, literally sunnier tone with similarly dark themes. It has a more endearing protagonist. And it's sorely underrated.</w:t>
      </w:r>
    </w:p>
    <w:p>
      <w:r>
        <w:t>R.J. Decker Season 1 premiered on ABC on March 3, 2026, and fans loved it. There's something about the title character, played by Scott Speedman, that draws you to him. Tracker might hit a little harder at times. But R.J. Decker has classic CSI: Miami, Magnum P.I., and Miami Vice vibes, with a hint of Dexter for good measure.</w:t>
      </w:r>
    </w:p>
    <w:p>
      <w:r>
        <w:t>R.J. Decker Is a Bingeable Crime Show</w:t>
      </w:r>
    </w:p>
    <w:p>
      <w:r>
        <w:t>A close-up of R.J. Decker looking at someone. Image via ABC</w:t>
      </w:r>
    </w:p>
    <w:p>
      <w:r>
        <w:t>As one of the best network TV shows returning this Fall, R.J. Decker is classified as a crime drama, yet its tone often shifts to comedy. That's despite Decker's backstory being pretty dark. He's a private investigator, photographer, and ex-con who served time in jail for assault. He later discovers it was a setup, and he was seduced by the woman who hammered the nail into the coffin of his sentence.</w:t>
      </w:r>
    </w:p>
    <w:p>
      <w:r>
        <w:t>Yet like Colter Shaw (Justin Hartley) in Tracker, Decker comes out of tragedy stronger than ever rather than being angry and bitter. Decker would rather have a nice home versus a trailer that's leaning dangerously into a sinkhole. But he continues to live there because that's what he can afford. Meanwhile, Shaw gets hefty paychecks for his work, but he's happy to live in his Airstream on the road. Both men, however, share one thing in common: they want to contribute good in the world by taking down bad people.</w:t>
      </w:r>
    </w:p>
    <w:p>
      <w:r>
        <w:t>What's so wonderful about R.J. Decker, besides the sunny backdrop of South Florida, is that everyone who meets him finds it difficult to resist his charms. Unlike similar characters like Patrick Jane (Simon Baker) in The Mentalist and Lucifer Morningstar (Tom Ellis) in Lucifer, he comes across as anything but arrogant. He knows he's charismatic, but he doesn’t play it up as much as others. The sense that Decker doesn't fully accept that he's as kind-hearted, skilled, and handsome as he is only makes him more endearing.</w:t>
      </w:r>
    </w:p>
    <w:p>
      <w:r>
        <w:t>He's not a cop like Shaw, as was the case with Thomas Magnum (Tom Selleck) in Magnum P.I. as well. But like those men, he somehow convinces those in law enforcement to work with him because he's so good at what he does. And like these characters, trouble also seems to follow him.</w:t>
      </w:r>
    </w:p>
    <w:p>
      <w:r>
        <w:t>But there's much more at stake for Decker because one wrong move will send him back to jail for violating parole. In Tracker, Shaw seems to do whatever he wants and never faces repercussions, which makes each moment less intense because you never worry about blowback on him.</w:t>
      </w:r>
    </w:p>
    <w:p>
      <w:r>
        <w:t>R.J. Decker has dark themes, fast action scenes, car chases, and danger, too. But there's also a feel-good quality to the show. Many cases play into the "Florida Man" trend, and they are increasingly bizarre with every episode.</w:t>
      </w:r>
    </w:p>
    <w:p>
      <w:r>
        <w:t>In one, for example, Decker is investigating a string of robberies committed by a group of men who don't wear pants. In another, a flytrap poacher somehow becomes involved with human dismembered remains in a freezer. The Season 2 opening episode sees Decker infiltrate a flash mob on the beach to catch a notorious pickpocket, and it features an adorable crossover no one could have expected.</w:t>
      </w:r>
    </w:p>
    <w:p>
      <w:r>
        <w:t>Tracker does dive into weird cases, too, from serial killers to cults, even ones with supernatural themes. But there's a more playful feel to R.J. Decker that makes it refreshing to watch in a sea of dark, ominous, more serious crime dramas. It's the same reason classic shows like Miami Vice and even Dexter performed so well. There's something about guys solving crimes in jeans and Hawaiian shirts (or signature white suits and pink shirts) that makes it far more entertaining.</w:t>
      </w:r>
    </w:p>
    <w:p>
      <w:r>
        <w:t>R.J. Decker's Supporting Cast Dynamic Is Wonderfully Complicated</w:t>
      </w:r>
    </w:p>
    <w:p>
      <w:r>
        <w:t>R.J. talking to Emi in R.J. Decker Image via ABC</w:t>
      </w:r>
    </w:p>
    <w:p>
      <w:r>
        <w:t>One of Tracker's biggest issues has been its rotating cast, which is especially noticeable since, like R.J. Decker, the main cast only includes a handful of names. The majority of the original cast is no longer with the show; the only remaining character is Reenie (Fiona Rene), Shaw's longtime friend and lawyer. There's also his older brother Russell (Jensen Ackles), who pops in and out in a guest role, as well as his mother Mary (Wendy Crewson), who does the same even less frequently.</w:t>
      </w:r>
    </w:p>
    <w:p>
      <w:r>
        <w:t>Decker's supporting cast dynamic is as complicated as you'd expect. It includes his ex-wife, Catherine (Adelaide Clemens), who is also a reporter. There's Catherine's new wife, Mel (Bevin Bru), who is a detective. Emi (Jaina Lee Ortiz) is the woman who sealed his fate all those years ago but has become his friend. A standout is Aloysius "Wish" (Kevin Rankin), Decker's former cellmate who runs a local bar.</w:t>
      </w:r>
    </w:p>
    <w:p>
      <w:r>
        <w:t>You get a sense that all these people would bend over backward for Decker in the same way Shaw's team would do for him. But there's a lot more involved. Emi is racked with guilt over what she did and feels she owes him something. Mel is initially irritated by Decker but recognizes his good intentions and knack for solving crimes. The most interesting story is Wish, who was released from prison a day early thanks to Decker. He bought a lottery ticket, won, and feels indebted to Decker for this massive bout of luck.</w:t>
      </w:r>
    </w:p>
    <w:p>
      <w:r>
        <w:t>While the ending of every episode of Tracker is satisfying, there isn't the same sense of excitement about the next episode.</w:t>
      </w:r>
    </w:p>
    <w:p>
      <w:r>
        <w:t>R.J. Decker and Tracker Are Two Different Types of Procedurals</w:t>
      </w:r>
    </w:p>
    <w:p>
      <w:r>
        <w:t>A flash mob dancing on the beach in R.J. Decker. Image via ABC</w:t>
      </w:r>
    </w:p>
    <w:p>
      <w:r>
        <w:t>Procedurals can run the gamut, from ones that focus on the policing side to investigations, the law, supernatural, tech threats, and yes, even breezy crime. And shows like R.J. Decker, as well as Apple TV's Bad Monkey, are bringing a sense of fun back into the genre. Tracker, by comparison, is a different show, more akin to others like Reacher and The Night Agent.</w:t>
      </w:r>
    </w:p>
    <w:p>
      <w:r>
        <w:t>Dark and ominous is great, and there's absolutely room for that in the primetime line-up. But few shows, save for some episodes of shows like High Potential, bridge the gap between serious subject matter and light humor. Tracker has some humor, too, but these moments are few and far between.</w:t>
      </w:r>
    </w:p>
    <w:p>
      <w:r>
        <w:t>After a long day, if you want to unwind but love the idea of a procedural with emotionally deep stories, strange cases, and a laissez-faire protagonist who is as cool as a cucumber, you won't be able to resist R.J. Decker. If Colter Shaw overthinks and obsesses over everything, R.J. Decker represents the breath of fresh air he could benefit from.</w:t>
      </w:r>
    </w:p>
    <w:p>
      <w:r>
        <w:t>Quiz 5 Questions Can You Crack the Case on R.J. Decker?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