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Confirms the X-Men's Strongest Mutant Ahead of the Their Official MCU Debut</w:t>
      </w:r>
    </w:p>
    <w:p>
      <w:r>
        <w:t>منبع: https://www.cbr.com/x-men-97-finale-rogue-strongest-mutant/</w:t>
      </w:r>
    </w:p>
    <w:p>
      <w:r>
        <w:t>نویسنده: Sterling Ulrich</w:t>
      </w:r>
    </w:p>
    <w:p>
      <w:r>
        <w:t>تاریخ انتشار: 2026-08-14 00:25</w:t>
      </w:r>
    </w:p>
    <w:p>
      <w:r>
        <w:t>──────────────────────────────────────────────────</w:t>
      </w:r>
    </w:p>
    <w:p>
      <w:r>
        <w:t>The following contains spoilers for X-Men '97 Season 2, Episode 9, "Survival of the Fittest," streaming now on Disney+.</w:t>
      </w:r>
    </w:p>
    <w:p>
      <w:r>
        <w:t>The second season of X-Men '97 recently concluded on Disney+. Despite some pacing issues, the series is still beloved by fans of X-Men: The Animated Series and new viewers alike. That is due in part to the show's willingness to do what other adaptations have not. For example, X-Men '97 has displayed Rogue's power like never before.</w:t>
      </w:r>
    </w:p>
    <w:p>
      <w:r>
        <w:t>The season finale, "Survival of the Fittest," proved that Rogue is the strongest member of the series' core X-Men team, surpassing the likes of Professor X, Jean Grey, and Storm. The mutant heroes are soon to make their way into the Marvel Cinematic Universe, and the next live-action Rogue deserves to be just as mighty as her cartoon counterpart.</w:t>
      </w:r>
    </w:p>
    <w:p>
      <w:r>
        <w:t>X-Men '97 Introduced the Most Powerful Version of Rogue</w:t>
      </w:r>
    </w:p>
    <w:p>
      <w:r>
        <w:t>Rogue empowered by Eson in X-Men '97 Image via Disney</w:t>
      </w:r>
    </w:p>
    <w:p>
      <w:r>
        <w:t>Rogue's mutation famously allows her to drain the energy of others through physical contact. When she does so, she absorbs their vitality, their memories, and in the case of fellow superhumans, their powers. However, in X-Men '97, she also possesses more standard abilities such as flight and superstrength. That is because, like in the comics, Rogue was once a villain. During a confrontation with Carol Danvers, who went by Miss Marvel at the time, Rogue permanently stole some of the hero's immense strength.</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This turned Rogue into the powerhouse of the X-Men. According to the X-Men: The Animated Series episode "The Phalanx Covenant: Part 1," she could lift at least 65 tons. Throughout the series, she frequently carried large vehicles such as tanks and helicopters. X-Men '97 continued to highlight Rogue's power, showing her destroy multiple Sentinels and storm a military base single-handedly.</w:t>
      </w:r>
    </w:p>
    <w:p>
      <w:r>
        <w:t>In "Survival of the Fittest," X-Men '97's Rogue became stronger than ever. She entered the Celestial Shrine, just as En Sabah Nur once had to become the dreaded Apocalypse. The pure cosmic energy of the Shrine burned Rogue's flesh, but she withstood the pain to reach Eson the Searcher.</w:t>
      </w:r>
    </w:p>
    <w:p>
      <w:r>
        <w:t>She told the Celestial that she was willing to exchange her life for the ability to save Gambit from Apocalypse. Eson responded, "Then you shall have what you seek for one last fight." She emerged from the Shrine with golden eyes and glowing armor. Using her Celestial upgrade, she defeated Apocalypse, a feat that the combined force of Psylocke, Archangel, Morph, Wolverine, Sunspot, Storm, Forge, and Cable had failed to accomplish.</w:t>
      </w:r>
    </w:p>
    <w:p>
      <w:r>
        <w:t>Once her task was complete, the Celestial power vanished from Rogue. However, she kept her life, as Nightcrawler sacrificed himself in his sister's place. Rogue unknowingly fulfilled the prophecy outlined in the episode "Days of Past Future" by Mother Askani: "The one destined to destroy Apocalypse will rise from the cradle that birthed his power."</w:t>
      </w:r>
    </w:p>
    <w:p>
      <w:r>
        <w:t>The MCU Can Finally Do Justice to Rogue in Live Action</w:t>
      </w:r>
    </w:p>
    <w:p>
      <w:r>
        <w:t>Rogue flies through the air, attacking the US army in X-Men 97 Image via Marvel Studios</w:t>
      </w:r>
    </w:p>
    <w:p>
      <w:r>
        <w:t>Though the concept of Rogue gaining Celestial power to fight Apocalypse did not come from the comics, she is indeed one of the most powerful mutants in the source material. Most adaptations have ignored that fact. The only live-action film in which Rogue played a major role was the first X-Men, and in it, she was a young hero who could barely control her power. She never gained flight or superstrength in 20th Century Fox's continuity, instead relying solely on her draining touch.</w:t>
      </w:r>
    </w:p>
    <w:p>
      <w:r>
        <w:t>The MCU has a chance to fix this. X-Men '97 has proven that Disney is willing to depict Rogue's true strength. Perhaps the MCU could even adapt Rogue's rivalry with Carol. The Captain Marvel and Avengers films have showcased that Carol is among the MCU's most powerful heroes, so Rogue sapping her abilities would make her appropriately mighty.</w:t>
      </w:r>
    </w:p>
    <w:p>
      <w:r>
        <w:t>It is unclear when the MCU's Rogue will be introduced. The only mutants officially cast thus far are Jean Grey, Emma Frost, and Cyclops. Rogue was not one of the original X-Men in the comics, but Black Widow and Hawkeye were not founding Avengers either, so there is a precedent for the MCU changing such details. Regardless, fans are looking forward to the next iteration of the X-Men's strongest 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