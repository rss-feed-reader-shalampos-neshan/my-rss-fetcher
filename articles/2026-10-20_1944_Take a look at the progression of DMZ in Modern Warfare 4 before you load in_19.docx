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a look at the progression of DMZ in Modern Warfare 4 before you load in</w:t>
      </w:r>
    </w:p>
    <w:p>
      <w:r>
        <w:t>منبع: https://gamingtrend.com/news/take-a-look-at-the-progression-of-dmz-in-modern-warfare-4-before-you-load-in/</w:t>
      </w:r>
    </w:p>
    <w:p>
      <w:r>
        <w:t>نویسنده: ناشناس</w:t>
      </w:r>
    </w:p>
    <w:p>
      <w:r>
        <w:t>تاریخ انتشار: 2026-10-20 16:07</w:t>
      </w:r>
    </w:p>
    <w:p>
      <w:r>
        <w:t>──────────────────────────────────────────────────</w:t>
      </w:r>
    </w:p>
    <w:p>
      <w:r>
        <w:t>You're either already inside of or waiting for DMZ to unlock. While you're at it, the Call of Duty Blog has dropped several fantastic articles to help you figure your way around DMZ, Hajin, and the mechanics in play. Take a gander at these while you wait to deploy, and read our campaign review below!</w:t>
      </w:r>
    </w:p>
    <w:p>
      <w:r>
        <w:t>To get players ready for Call of Duty: Modern Warfare 4 DMZ Early Access, kicking off tomorrow at 10am Pacific Time for those who digitally pre-ordered, and the full game launch on October 23, the Call of Duty team has put together guides to help them hit the ground running.</w:t>
      </w:r>
    </w:p>
    <w:p>
      <w:r>
        <w:t>Today's Ready for Launch blog posts cover:</w:t>
      </w:r>
    </w:p>
    <w:p>
      <w:r>
        <w:t>All 33 launch Operators and 33 launch weapons, with unlock criteria</w:t>
      </w:r>
    </w:p>
    <w:p>
      <w:r>
        <w:t>Apex Attachments, a new tier of customization with a unique one for every weapon, equipped without using an attachment slot</w:t>
      </w:r>
    </w:p>
    <w:p>
      <w:r>
        <w:t>Gunny, the attachment optimizer that builds suggested loadouts in a single input</w:t>
      </w:r>
    </w:p>
    <w:p>
      <w:r>
        <w:t>Operator Kyle, available via the Call of Duty Endowment (C.O.D.E.) Valor Pack</w:t>
      </w:r>
    </w:p>
    <w:p>
      <w:r>
        <w:t>Earn XP to progress through 55 Levels, unlocking Weapons, Equipment, Perks, Killstreaks, and more, plus a separate 70-level DMZ track</w:t>
      </w:r>
    </w:p>
    <w:p>
      <w:r>
        <w:t>A first for Call of Duty: choose between Classic and Regular Prestige across 10 Prestige levels and 1,000 Prestige Master levels</w:t>
      </w:r>
    </w:p>
    <w:p>
      <w:r>
        <w:t>Weapon Prestige, the full camo grind, and Calling Card challenges</w:t>
      </w:r>
    </w:p>
    <w:p>
      <w:r>
        <w:t>Rewards for anyone who played the MWII DMZ Beta</w:t>
      </w:r>
    </w:p>
    <w:p>
      <w:r>
        <w:t>The team also posted a Hajin DMZ Tac Map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