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Is Every Playstation Commander In MTG From Worst To Best</w:t>
      </w:r>
    </w:p>
    <w:p>
      <w:r>
        <w:t>منبع: https://www.thegamer.com/magic-the-gathering-all-playstation-commanders-ranked/</w:t>
      </w:r>
    </w:p>
    <w:p>
      <w:r>
        <w:t>نویسنده: Joe Parlock, Ryan Hay, Niall Walsh</w:t>
      </w:r>
    </w:p>
    <w:p>
      <w:r>
        <w:t>تاریخ انتشار: 2026-05-16 21:42</w:t>
      </w:r>
    </w:p>
    <w:p>
      <w:r>
        <w:t>──────────────────────────────────────────────────</w:t>
      </w:r>
    </w:p>
    <w:p>
      <w:r>
        <w:t>If you're a big fan of Magic: The Gathering and first-party Sony franchises, then the Secret Lair x PlayStation Superdrop is the perfect crossover. What's tricky, however, is figuring out which of the ten original commanders is the best to build your next deck around.</w:t>
      </w:r>
    </w:p>
    <w:p>
      <w:r>
        <w:t>We're going to rank all the PlayStation Commanders based on how easy it is to build a 100-card Commander deck around them, and how good they are as an individual card, too. We won't be including Atsu, Ghost of Yotei, as it is a reprint of Tetsuko Umezawa, Fugitive.</w:t>
      </w:r>
    </w:p>
    <w:p>
      <w:r>
        <w:t>7 Nathan Drake, Treasure Hunter</w:t>
      </w:r>
    </w:p>
    <w:p>
      <w:r>
        <w:t>Honor Among Thieves</w:t>
      </w:r>
    </w:p>
    <w:p>
      <w:r>
        <w:t>Nathan Drake, Treasure Hunter, is a 3/2 Human Rogue with First Strike.</w:t>
      </w:r>
    </w:p>
    <w:p>
      <w:r>
        <w:t>This Grixis Commander leans heavily into stealing opponents' cards via the main ability, which exiles the top card of everyone else's library when Nathan Drake attacks, although you may only cast one of the stolen cards.</w:t>
      </w:r>
    </w:p>
    <w:p>
      <w:r>
        <w:t>To aid in casting these spells, you may spend mana as though it were any color, but this only applies to spells you don't own.</w:t>
      </w:r>
    </w:p>
    <w:p>
      <w:r>
        <w:t>While the abilities work well together and the card overall is perfectly viable as a Commander, Nathan Drake falls to the bottom of the list purely because it's the worst of a good bunch, and is arguably the trickiest card to build a viable 100-card deck around, especially for newer players.</w:t>
      </w:r>
    </w:p>
    <w:p>
      <w:r>
        <w:t>6 Ellie, Brick Master &amp; Joel, Resolute Survivor</w:t>
      </w:r>
    </w:p>
    <w:p>
      <w:r>
        <w:t>Survive The Horde</w:t>
      </w:r>
    </w:p>
    <w:p>
      <w:r>
        <w:t>Our first Partner pairing on this list is Ellie and Joel. Ellie, Brick Master, is a 2/1 Human Survivor who creates a 1/1 black Fungus Zombie creature token for opponents whenever they target another player with a creature. The token enters attacking and tapped.</w:t>
      </w:r>
    </w:p>
    <w:p>
      <w:r>
        <w:t>As for Joel, Resolute Survivor, he is a 4/4 Human Survivor with Menace who, once per turn, gains a +1/+1 counter and draws a card whenever a token creature dies.</w:t>
      </w:r>
    </w:p>
    <w:p>
      <w:r>
        <w:t>It's only fair to judge these cards as a unit rather than separately, as they're designed to be played alongside each other and are very poor as standalone Commanders.</w:t>
      </w:r>
    </w:p>
    <w:p>
      <w:r>
        <w:t>While Partner Commanders aren't for everyone, building a deck around this duo is exceptionally easy, as you're going to focus on additional token creature creation, and then you can mesh that with other mechanics such as sacrificing creatures, life drain, or +1/+1 counter generation.</w:t>
      </w:r>
    </w:p>
    <w:p>
      <w:r>
        <w:t>5 Ellie, Vengeful Hunter &amp; Abby, Merciless Soldier</w:t>
      </w:r>
    </w:p>
    <w:p>
      <w:r>
        <w:t>A Toxic Pairing</w:t>
      </w:r>
    </w:p>
    <w:p>
      <w:r>
        <w:t>We follow up one Last of Us pairing with another, as Ellie and Abby are next on our list. Abby, Merciless Soldier is a 4/4 Gruul Commander who, whenever you cast the card, creates a number of 1/1 black Fungus Zombie creature tokens equal to the spell's mana value. These tokens are yours to control, but Abby enters play under an opponent of your choosing.</w:t>
      </w:r>
    </w:p>
    <w:p>
      <w:r>
        <w:t>This makes sense when we take a closer look at Ellie, Vengeful Hunter. Ellie is a 3/1 Rakdos Commander who can pay two life and sacrifice a creature to deal two damage to a target player and become Indestructible until the end of the turn.</w:t>
      </w:r>
    </w:p>
    <w:p>
      <w:r>
        <w:t>The only thing that separates Ellie and Abby from Ellie and Joel is the abilities of the Commanders, and we'd argue that Ellie and Abby are the more interesting of the pairs and offer up some exciting potential, especially when you focus on ways to regain control of Abby and potentially other creatures on the battlefield.</w:t>
      </w:r>
    </w:p>
    <w:p>
      <w:r>
        <w:t>4 Kratos, Stoic Father &amp; Atreus, Impulsive Son</w:t>
      </w:r>
    </w:p>
    <w:p>
      <w:r>
        <w:t>An Unbreakable Bond</w:t>
      </w:r>
    </w:p>
    <w:p>
      <w:r>
        <w:t>The third and final pairing of this list is Kratos and Atreus. This pairing makes use of experience counters. Kratos, Stoic Father, is a 4/4 God Warrior who grants an experience counter whenever a god you control attacks or dies. At the beginning of your end step, you may then place a number of +1/+1 counters on a creature equal to your total experience counters.</w:t>
      </w:r>
    </w:p>
    <w:p>
      <w:r>
        <w:t>As for Atreus, Impulsive Son, he is a 2/4 God Archer with Reach, and you can pay three mana and tap Atreus to draw cards equal to your experience counters, then you discard a card and deal two damage to each opponent.</w:t>
      </w:r>
    </w:p>
    <w:p>
      <w:r>
        <w:t>This pairing is remarkably fun to build around and would be a great intro to Partner Commanders, given how well the two cards synergize and how easy it is to build God-heavy Jeskai decks.</w:t>
      </w:r>
    </w:p>
    <w:p>
      <w:r>
        <w:t>3 Kratos, God Of War</w:t>
      </w:r>
    </w:p>
    <w:p>
      <w:r>
        <w:t>All Out Aggression</w:t>
      </w:r>
    </w:p>
    <w:p>
      <w:r>
        <w:t>We've already earmarked Kratos, God of War, as one of the best Haste Commanders you can find, as he grants Haste to ALL creatures, yes, even your opponents' ones too. For three mana, this 2/3 God Warrior also has Double Strike, and whenever a player fails to attack with creatures they own, they are dealt one damage per creature. This ability also applies to Kratos's controller.</w:t>
      </w:r>
    </w:p>
    <w:p>
      <w:r>
        <w:t>The main downside of Kratos, God of War, is that you can only build a Mono-Red deck around him, but we strongly feel like that plays into his strengths of aiming for the fastest win possible. The idea that he also punishes players for playing safely is typically a kick starter for chaos at the table.</w:t>
      </w:r>
    </w:p>
    <w:p>
      <w:r>
        <w:t>2 Aloy, Survivor Of Meridian</w:t>
      </w:r>
    </w:p>
    <w:p>
      <w:r>
        <w:t>Time For Something New</w:t>
      </w:r>
    </w:p>
    <w:p>
      <w:r>
        <w:t>Aloy, Survivor of Meridian is a solid Simic Commander that bucks what's expected from its mana combo, and that's what makes it such an exciting card. For five mana, Aloy is a 3/5 Human Warrior with Vigilance and Reach who Discovers for X, where X is the greatest power among artifact creatures who attacked that turn.</w:t>
      </w:r>
    </w:p>
    <w:p>
      <w:r>
        <w:t>Artifact and artifact creature decks are a ton of fun to build and play with, but you don't expect it from Simic. However, you won't be short of options to cause mayhem at the table, and you can still incorporate traditional Simic mechanics like +1/+1 counters, X-spells, and giant stompy creatures into a deck alongside the artifact build.</w:t>
      </w:r>
    </w:p>
    <w:p>
      <w:r>
        <w:t>1 Jin Sakai, Ghost Of Tsushima</w:t>
      </w:r>
    </w:p>
    <w:p>
      <w:r>
        <w:t>The Legend Continues</w:t>
      </w:r>
    </w:p>
    <w:p>
      <w:r>
        <w:t>There's a good reason why Jin Sakai, Ghost of Tsushima, is the most expensive PlayStation Secret Lair card. Jin is easily the best Commander of this crossover. He is a 2/4 Esper Commander who lets you draw a card whenever he deals combat damage to a player. Then, whenever a creature you control is attacking another player alone, you can choose to either give it Double Strike or make it so that it can't be blocked this turn.</w:t>
      </w:r>
    </w:p>
    <w:p>
      <w:r>
        <w:t>Esper decks always make for a fun brewing session, and you can make the most of this by building around the idea of getting huge creatures onto the battlefield and having them target opponents solo so you can trigger one of Jin's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