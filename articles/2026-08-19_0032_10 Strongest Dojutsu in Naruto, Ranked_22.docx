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Strongest Dojutsu in Naruto, Ranked</w:t>
      </w:r>
    </w:p>
    <w:p>
      <w:r>
        <w:t>منبع: https://www.cbr.com/naruto-strongest-dojutsu-ranked-list/</w:t>
      </w:r>
    </w:p>
    <w:p>
      <w:r>
        <w:t>نویسنده: Mandi Odoerfer</w:t>
      </w:r>
    </w:p>
    <w:p>
      <w:r>
        <w:t>تاریخ انتشار: 2026-08-18 23:30</w:t>
      </w:r>
    </w:p>
    <w:p>
      <w:r>
        <w:t>──────────────────────────────────────────────────</w:t>
      </w:r>
    </w:p>
    <w:p>
      <w:r>
        <w:t>Dojutsu is the defining trait of Naruto clans like the Hyuga's Byakugan. These ocular powers offer some of the franchise’s most visually striking and powerful techniques. They add welcome variety to Naruto’s already expansive power system, with each eye granting abilities that can dramatically change the course of a battle.</w:t>
      </w:r>
    </w:p>
    <w:p>
      <w:r>
        <w:t>Naruto helped popularize magical eye techniques in modern shōnen, and dojutsu remain some of the series’ most iconic powers. From the Sharingan to the Rinnegan, however, some dōjutsu are ultimately far more useful than others.</w:t>
      </w:r>
    </w:p>
    <w:p>
      <w:r>
        <w:t>The Hyuga Clan's Dojutsu Is Behind Their Strongest Techniques</w:t>
      </w:r>
    </w:p>
    <w:p>
      <w:r>
        <w:t>Neji Hyuga activates his Byakugan in Naruto. Image via Studio Pierrot</w:t>
      </w:r>
    </w:p>
    <w:p>
      <w:r>
        <w:t>The Byakugan is one of Naruto’s Three Great Dojutsu, and it’s easy to see why. Originating from the powerful Otsutsuki Clan, the Byakugan grants its user nearly 360-degree vision and an exceptional ability to perceive chakra. It can identify chakra signatures from great distances, see through solid objects and barriers, and even reveal a shinobi’s chakra pathway system.</w:t>
      </w:r>
    </w:p>
    <w:p>
      <w:r>
        <w:t>The Hyuga Clan developed the Gentle Fist fighting style specifically to take advantage of the Byakugan’s ability to see chakra pathways. By striking an opponent’s chakra points directly, skilled users can disrupt the flow of chakra while dominating close-range combat. The Byakugan can also help detect genjutsu and, with enough training, extend its vision across several miles.</w:t>
      </w:r>
    </w:p>
    <w:p>
      <w:r>
        <w:t>In Naruto, The Chinoike Clan's Ketsuryugan Hides a Deadly Power</w:t>
      </w:r>
    </w:p>
    <w:p>
      <w:r>
        <w:t>An upset Chino is using her Ketsuryūgan against Sasuke in Naruto: Shippuden. Image via Studio Pierrot</w:t>
      </w:r>
    </w:p>
    <w:p>
      <w:r>
        <w:t>The Ketsuryugan is unique to the Chinoike Clan and allows its users to cast powerful genjutsu comparable to the Sharingan. However, it requires either physical contact or direct eye contact with an opponent to work. What truly separates the Ketsuryugan from other dojutsu is its ability to manipulate liquids with high concentrations of iron, most notably blood.</w:t>
      </w:r>
    </w:p>
    <w:p>
      <w:r>
        <w:t>Between its powerful genjutsu and ability to manipulate blood, the Ketsuryugan is an incredibly dangerous and versatile dojutsu. However, it lacks the broader utility offered by many of Naruto's other ocular abilities. Even with these limitations, the Ketsuryugan is easily one of the most dangerous kekkei genkai in the Naruto franchise.</w:t>
      </w:r>
    </w:p>
    <w:p>
      <w:r>
        <w:t>The Sharingan Is the Ultimate Dojutsu of Naruto's Uchiha Clan</w:t>
      </w:r>
    </w:p>
    <w:p>
      <w:r>
        <w:t>Sasuke Uchiha uses his sharingan in Naruto. Image via Studio Pierrot</w:t>
      </w:r>
    </w:p>
    <w:p>
      <w:r>
        <w:t>Arguably the most famous and beloved dojutsu in the entire Naruto franchise, the Sharingan more than deserves its reputation. Even the base Sharingan grants exceptional perception, powerful genjutsu, and the ability to copy many of an opponent's movements and techniques. The Sharingan is part of the reason why there are so many powerful Uchiha Clan members.</w:t>
      </w:r>
    </w:p>
    <w:p>
      <w:r>
        <w:t>The Sharingan is closely tied to the Uchiha Clan's intense emotions, with powerful experiences awakening and strengthening the eye. Under certain conditions, it can evolve into the Mangekyo Sharingan, granting unique abilities that vary between users. The Rinnegan can also emerge from Sharingan users under extremely specific circumstances involving the chakra of Indra and Asura.</w:t>
      </w:r>
    </w:p>
    <w:p>
      <w:r>
        <w:t>Boruto's Eida Has Unrivaled Power Thanks to the Senrigan</w:t>
      </w:r>
    </w:p>
    <w:p>
      <w:r>
        <w:t>Eida is using the Senrigan in Boruto: Naruto Next Generations. Image via Studio Pierrot</w:t>
      </w:r>
    </w:p>
    <w:p>
      <w:r>
        <w:t>Sometimes the most powerful abilities aren't flashy, but nearly impossible to detect. The Senrigan allows Eida to perceive almost any location in the world and even witness past events dating back to the moment of her birth. Rather than physically eavesdropping on a conversation, she can simply observe and listen from wherever she happens to be.</w:t>
      </w:r>
    </w:p>
    <w:p>
      <w:r>
        <w:t>The Senrigan gives Eida one of the strongest reconnaissance abilities in the Naruto franchise. Although the Senrigan offers virtually no direct combat power, it makes up for that weakness through its incredible surveillance capabilities. Most people have no way of knowing when Eida is watching them, making even private conversations vulnerable.</w:t>
      </w:r>
    </w:p>
    <w:p>
      <w:r>
        <w:t>The Mangekyo Sharingan Has a Tragic Cost</w:t>
      </w:r>
    </w:p>
    <w:p>
      <w:r>
        <w:t>Sasuke Uchiha activates his Mangekyo Sharingan in Naruto: Shippuden. Image via Studio Pierrot</w:t>
      </w:r>
    </w:p>
    <w:p>
      <w:r>
        <w:t>The Mangekyo Sharingan is an advanced form of the Sharingan that grants its user extraordinary abilities few other dojutsu can rival. It awakens after an Uchiha experiences the intense emotional trauma associated with losing someone close to them. Once activated, the Mangekyo can grant abilities unique to its user, with individual eyes sometimes possessing different techniques.</w:t>
      </w:r>
    </w:p>
    <w:p>
      <w:r>
        <w:t>Those who awaken the Mangekyo Sharingan in both eyes can also gain access to Susanoo, one of the Uchiha Clan's most powerful techniques. Once that ability has been unlocked, however, possessing both eyes isn't always necessary to use it, as Madara was even capable of activating Susanoo without his eyes.</w:t>
      </w:r>
    </w:p>
    <w:p>
      <w:r>
        <w:t>The Mangekyo's greatest drawback is that repeated use gradually damages the user's eyesight and can eventually lead to blindness. Despite that enormous cost, the Mangekyo Sharingan remains one of the most powerful dojutsu in Naruto. Techniques such as Amaterasu and Kotoamatsukami demonstrate just how varied its abilities can be.</w:t>
      </w:r>
    </w:p>
    <w:p>
      <w:r>
        <w:t>The Kokugan Is Unique to the Otsutsuki Clan</w:t>
      </w:r>
    </w:p>
    <w:p>
      <w:r>
        <w:t>Isshiki Otsutsuki reveals his true form to Koji Kashin in Boruto: Naruto Next Generations. Image via Studio Pierrot</w:t>
      </w:r>
    </w:p>
    <w:p>
      <w:r>
        <w:t>The Kokugan is one of the most powerful dojutsu wielded by the Otsutsuki Clan. Its most notable power allows the user to instantly shrink objects within their field of vision, as well as their own body, and while that might seem simple, that's exactly what makes the Kokugan so dangerous.</w:t>
      </w:r>
    </w:p>
    <w:p>
      <w:r>
        <w:t>Users can store objects in a dimension where time doesn't flow before summoning them whenever needed, including enormous black cubes capable of dominating the battlefield. Isshiki demonstrated its power during his battles with Naruto and Sasuke, using his shrinking abilities to repeatedly catch both shinobi off guard.</w:t>
      </w:r>
    </w:p>
    <w:p>
      <w:r>
        <w:t>The Naruto World's Eternal Mangekyo Sharingan Requires Great Loss and Sacrifice</w:t>
      </w:r>
    </w:p>
    <w:p>
      <w:r>
        <w:t>A close-up shot of Sasuke's eye shows the activated Eternal Mangekyo Sharingan. Image via Studio Pierrot</w:t>
      </w:r>
    </w:p>
    <w:p>
      <w:r>
        <w:t>Very few Uchiha in Naruto ever awaken the Mangekyo Sharingan, and even fewer obtain the Eternal Mangekyo Sharingan. The EMS is achieved by transplanting the Mangekyo Sharingan of a close blood relative, allowing the recipient to overcome the blindness caused by repeatedly using the Mangekyo's abilities.</w:t>
      </w:r>
    </w:p>
    <w:p>
      <w:r>
        <w:t>Unlike the standard Mangekyo Sharingan, the Eternal version can be used without gradually destroying the user's eyesight. On paper, the difference may sound simple, but removing the Mangekyo Sharingan's greatest weakness is an enormous advantage and allows users to wield it at its fullest potential.</w:t>
      </w:r>
    </w:p>
    <w:p>
      <w:r>
        <w:t>The Tenseigan Combines the Byakugan and Rinnegan</w:t>
      </w:r>
    </w:p>
    <w:p>
      <w:r>
        <w:t>Toneri activates the Tenseigan in The Last: Naruto the Movie. Image via Studio Pierrot</w:t>
      </w:r>
    </w:p>
    <w:p>
      <w:r>
        <w:t>The Tenseigan is one of the rarest and most powerful dojutsu in the Naruto franchise. It can awaken when the chakra of Hamura Otsutsuki's descendants combines with a Hyuga's Byakugan, as demonstrated when Toneri Otsutsuki implanted Hanabi Hyuga's eyes.</w:t>
      </w:r>
    </w:p>
    <w:p>
      <w:r>
        <w:t>Once awakened, the Tenseigan grants tremendous abilities, including control over attractive and repulsive forces, Truth-Seeking Balls, and powerful chakra constructs. The Tenseigan also gives its user access to Tenseigan Chakra Mode, dramatically increasing their speed and strength.</w:t>
      </w:r>
    </w:p>
    <w:p>
      <w:r>
        <w:t>Toneri demonstrated just how destructive that power could become during The Last: Naruto the Movie, where he was able to contend directly with Naruto. What makes the Tenseigan especially dangerous is how it combines the perceptive foundation of the Byakugan with abilities capable of affecting an entire battlefield.</w:t>
      </w:r>
    </w:p>
    <w:p>
      <w:r>
        <w:t>The Rinne-Sharingan's Genjutsu Is Almost Unbreakable</w:t>
      </w:r>
    </w:p>
    <w:p>
      <w:r>
        <w:t>Image via Studio Pierrot</w:t>
      </w:r>
    </w:p>
    <w:p>
      <w:r>
        <w:t>Not to be confused with possessing one Rinnegan and one Sharingan, the Rinne-Sharingan is a powerhouse of a dojutsu. It served as the predecessor to both the Rinnegan and Sharingan, and its strength reflects that legacy. While it doesn't offer the same breadth of techniques as the Rinnegan, the abilities it does possess are devastating, as Kaguya demonstrated through her terrifying use of the eye.</w:t>
      </w:r>
    </w:p>
    <w:p>
      <w:r>
        <w:t>The Infinite Tsukuyomi alone makes the Rinne-Sharingan an enormous threat. This genjutsu can affect nearly the entire world at once and can only be countered under very specific conditions, making it one of the most difficult techniques in the franchise to resist. The Rinne-Sharingan also possesses the Sharingan's ocular abilities, giving its user even greater versatility.</w:t>
      </w:r>
    </w:p>
    <w:p>
      <w:r>
        <w:t>The Rinnegan Is the Most Powerful Dojutsu in the Naruto Franchise</w:t>
      </w:r>
    </w:p>
    <w:p>
      <w:r>
        <w:t>Madara Uchiha is grinning maliciously as he uses the Rinnegan in Naruto: Shippuden. Image via Studio Pierrot</w:t>
      </w:r>
    </w:p>
    <w:p>
      <w:r>
        <w:t>The Rinnegan is an eye of almost mythological power. Hagoromo Otsutsuki was the first known person to wield it, later becoming revered as the Sage of Six Paths after helping defeat and seal Kaguya alongside his brother. Much later, Madara awakened the Rinnegan by combining the chakra of Indra and Asura, demonstrating just how difficult the eye is to obtain.</w:t>
      </w:r>
    </w:p>
    <w:p>
      <w:r>
        <w:t>In Naruto, the Rinnegan grants access to the Six Paths Techniques, giving its user an enormous range of abilities. These include manipulating gravity, extracting souls, absorbing chakra, summoning creatures, and even restoring the dead under certain conditions. Some users also possess unique Rinnegan abilities, such as Sasuke's Amenotejikara or Madara's Limbo.</w:t>
      </w:r>
    </w:p>
    <w:p>
      <w:r>
        <w:t>Few dojutsu can match the Rinnegan's combination of raw power and versatility. Its abilities can be used for overwhelming destruction, but they can also protect, restore, and even revive others. Not only is it the strongest Dojutsu in Naruto, but it's one of the most powerful ocular abilities in anime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