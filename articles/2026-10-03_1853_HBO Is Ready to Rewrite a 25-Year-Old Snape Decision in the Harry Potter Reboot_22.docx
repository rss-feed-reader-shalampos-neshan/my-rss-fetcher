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Is Ready to Rewrite a 25-Year-Old Snape Decision in the Harry Potter Reboot</w:t>
      </w:r>
    </w:p>
    <w:p>
      <w:r>
        <w:t>منبع: https://www.cbr.com/hbo-harry-potter-reboot-more-faithful-severus-snape-story/</w:t>
      </w:r>
    </w:p>
    <w:p>
      <w:r>
        <w:t>نویسنده: Florencia Aberastury</w:t>
      </w:r>
    </w:p>
    <w:p>
      <w:r>
        <w:t>تاریخ انتشار: 2026-10-03 17:30</w:t>
      </w:r>
    </w:p>
    <w:p>
      <w:r>
        <w:t>──────────────────────────────────────────────────</w:t>
      </w:r>
    </w:p>
    <w:p>
      <w:r>
        <w:t>Severus Snape is probably one of the most controversial Harry Potter characters. While some fans view him as a hero, others believe Snape was a bully and a villain, even if he turned against Voldemort and fought for the Order of the Phoenix. And the Harry Potter movies left out some important scenes and context about Snape's character.</w:t>
      </w:r>
    </w:p>
    <w:p>
      <w:r>
        <w:t>Since the very first Harry Potter movie, the iconic adaptations have left out scenes, backstories, and details from a character's backstory. In Harry Potter and the Philosopher's Stone, viewers don't get the full picture of Snape's actions to stop Quirrell and protect Harry, and how it ties to Snape's past. But the upcoming HBO adaptation has a chance to fix it.</w:t>
      </w:r>
    </w:p>
    <w:p>
      <w:r>
        <w:t>Severus Snape Plays a Bigger Role in Harry's Safety</w:t>
      </w:r>
    </w:p>
    <w:p>
      <w:r>
        <w:t>Snape in Harry Potter and the Deathly Hallows Part 2 Image via Warner Bros.</w:t>
      </w:r>
    </w:p>
    <w:p>
      <w:r>
        <w:t>Right from the very beginning, Harry Potter and Severus Snape don't get along. Harry even feels his lightning scar hurt after seeing Snape sitting with other Hogwarts Professors at the start of the year, but things become even more difficult between the two after the first Potions lesson. After that, Harry is sure that Professor Snape hates him.</w:t>
      </w:r>
    </w:p>
    <w:p>
      <w:r>
        <w:t>So it makes sense that, when strange things start happening at Hogwarts, Harry, Ron, and Hermione eventually suspect their least favorite Professor. Snape becomes their main suspect, believing the Potions Master was the one trying to steal the Philosopher's Stone. Ron and Hermione even believe Snape was cursing Harry's broom during a Quidditch match against Slytherin.</w:t>
      </w:r>
    </w:p>
    <w:p>
      <w:r>
        <w:t>Eventually, Harry finds out that Snape wasn't trying to curse him; he was trying to save him. Professor Snape was muttering the countercurse to save Harry; Quirrell was cursing Harry's broom, trying to make him fall during the Quidditch game. Hermione sets fire to Snape's cloak and, in the process, makes Quirrell break the eye contact necessary for the curse.</w:t>
      </w:r>
    </w:p>
    <w:p>
      <w:r>
        <w:t>But what the movies left out was that Snape was also the referee in Harry's second Quidditch match during his first year, this time playing against Hufflepuff. As Harry Potter fans know, Snape became a referee to protect Harry from Quirrell. However, Harry, Ron, and Hermione believe that Snape will try to curse Harry again.</w:t>
      </w:r>
    </w:p>
    <w:p>
      <w:r>
        <w:t>This is one of the many red herrings in Harry Potter that make Snape the most likely villain in Harry Potter and the Philosopher's Stone. And while the first Harry Potter book has clues that gave away Quirrell's twist, it was still a surprise for many. Even for Harry himself, who questions Quirrell about Snape's actions.</w:t>
      </w:r>
    </w:p>
    <w:p>
      <w:r>
        <w:t>To keep Quirrell from finding the Stone, Harry asks Quirrell questions about Snape. Quirrell explains that Snape always suspected him, questioned him multiple times, and that Snape kept a close eye on him after Quirrell let the Troll in during Halloween. Quirrell also tells Harry that Snape was trying to save Harry, to Harry's disbelief.</w:t>
      </w:r>
    </w:p>
    <w:p>
      <w:r>
        <w:t>The First Harry Potter Movie Leaves Out an Important Snape Detail</w:t>
      </w:r>
    </w:p>
    <w:p>
      <w:r>
        <w:t>Image via Warner Bros.</w:t>
      </w:r>
    </w:p>
    <w:p>
      <w:r>
        <w:t>During Harry and Quirrell's confrontation, as Quirrell tries to get the Philosopher's Stone, the Defense Against the Dark Arts teacher mentions that Snape hates Harry because Snape and Harry's father were at Hogwarts at the same time, and they hated each other as well. This plants the seed for the bigger revelations about Snape's backstory in later Harry Potter books.</w:t>
      </w:r>
    </w:p>
    <w:p>
      <w:r>
        <w:t>Harry even asks Dumbledore about what Quirrell said. When Harry wakes up in the hospital wing at Hogwarts, he has a conversation with Dumbledore. One of the things they discuss is why Snape hates Harry, another conversation left out of the movie adaptation, but that becomes a bigger plot point when Harry learns about the Marauders' backstory.</w:t>
      </w:r>
    </w:p>
    <w:p>
      <w:r>
        <w:t>When Harry asks Dumbledore about what Quirrell said — that Snape hated Harry because he also hated Harry's father — Dumbledore's reply foreshadows what's to come next. The Hogwarts Headmaster tells Harry that Snape and James Potter hated each other, and it became even worse when James saved Snape's life. This is later explained in Harry Potter and the Prisoner of Azkaban.</w:t>
      </w:r>
    </w:p>
    <w:p>
      <w:r>
        <w:t>Harry Potter and the Philosopher's Stone has many scenes and throwaway lines that became the basis for Severus Snape's character arc. The movies changed most of Snape's traits and scenes, leaving out most of the complexity that made him an interesting character. Snape was a bully, but he was also a hero.</w:t>
      </w:r>
    </w:p>
    <w:p>
      <w:r>
        <w:t>The upcoming HBO adaptation has a chance to bring these complexities to life, delivering a more faithful portrayal of the Potions Master. Some of the Snape scenes the Harry Potter movies left out help to set Snape up as a contradiction: a character who might hate and bully Harry but will also do his best to save him.</w:t>
      </w:r>
    </w:p>
    <w:p>
      <w:r>
        <w:t>HBO's Harry Potter TV series has a chance to adapt these scenes to the screen, making Snape the complex character he is on paper. Severus Snape might not be everyone's favorite character, but he's easily one of the most talked-about. And his many contradictions start with actions and scenes left out of the movie adaptation of Harry Potter and the Philosopher's Stone.</w:t>
      </w:r>
    </w:p>
    <w:p>
      <w:r>
        <w:t>Quiz 5 Questions Snape: Villain, Protector, or Both?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