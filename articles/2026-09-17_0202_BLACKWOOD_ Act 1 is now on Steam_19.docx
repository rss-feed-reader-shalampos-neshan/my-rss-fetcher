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BLACKWOOD: Act 1 is now on Steam</w:t>
      </w:r>
    </w:p>
    <w:p>
      <w:r>
        <w:t>منبع: https://gamingtrend.com/news/blackwood-act-1-is-now-on-steam/</w:t>
      </w:r>
    </w:p>
    <w:p>
      <w:r>
        <w:t>نویسنده: ناشناس</w:t>
      </w:r>
    </w:p>
    <w:p>
      <w:r>
        <w:t>تاریخ انتشار: 2026-09-16 21:13</w:t>
      </w:r>
    </w:p>
    <w:p>
      <w:r>
        <w:t>──────────────────────────────────────────────────</w:t>
      </w:r>
    </w:p>
    <w:p>
      <w:r>
        <w:t>The first act for third-person action thriller, BLACKWOOD, is now available on Steam. Players take the role of Anton, a man living a double life as DVD shop owner and assassin. This gritty game is set in 2012 New York, offering brutal gunfights and even more brutal close combat takedowns. For full details, read the information below:</w:t>
      </w:r>
    </w:p>
    <w:p>
      <w:r>
        <w:t>September 16, 2026. Indie developer AttritoM7 Productions and publisher IZilla Games today announce that BLACKWOOD: Act 1 is out now on Steam , beginning a dark, cinematic single-player story set in 2012 New York, where by day players run a seemingly ordinary DVD store and by night step into the role of a ruthless assassin.</w:t>
      </w:r>
    </w:p>
    <w:p>
      <w:r>
        <w:t>BLACKWOOD follows Anton, whose seemingly mundane day job provides a stark contrast to the violent world he inhabits after dark. Combining cinematic storytelling with grounded combat, brutal takedowns, and responsive gunplay, BLACKWOOD puts players in control of a character living a dangerous double life, where every encounter can demand careful preparation, and every bullet counts.</w:t>
      </w:r>
    </w:p>
    <w:p>
      <w:r>
        <w:t>Act 1 is just the beginning. BLACKWOOD is designed as a complete three-act experience, with Acts 2 and 3 included with the initial purchase and arriving as free updates to existing owners. Act 2 is planned for March 2027, with Act 3 following in September 2027.</w:t>
      </w:r>
    </w:p>
    <w:p>
      <w:r>
        <w:t>Watch the BLACKWOOD: Act 1 launch trailer here</w:t>
      </w:r>
    </w:p>
    <w:p>
      <w:r>
        <w:t>ONE PURCHASE. THREE ACTS.</w:t>
      </w:r>
    </w:p>
    <w:p>
      <w:r>
        <w:t>BLACKWOOD launches at $24.99USD / €24.99EUR / £23.49GBP, with the base price increasing as the game expands:</w:t>
      </w:r>
    </w:p>
    <w:p>
      <w:r>
        <w:t>* Act 1 – September 16, 2026: $24.99/€24.99/£23.49</w:t>
      </w:r>
    </w:p>
    <w:p>
      <w:r>
        <w:t>* Act 2 – March 2027: $29.99/€24.99/£23.49</w:t>
      </w:r>
    </w:p>
    <w:p>
      <w:r>
        <w:t>* Act 3 – September 2027: $34.99/€34.99/£33.49</w:t>
      </w:r>
    </w:p>
    <w:p>
      <w:r>
        <w:t>The proposition is simple: buy BLACKWOOD once and receive all three acts. There is no need to purchase Act 2 or Act 3 separately. Anyone who purchases BLACKWOOD during Act 1 will receive the remaining acts as free updates to their existing copy.</w:t>
      </w:r>
    </w:p>
    <w:p>
      <w:r>
        <w:t>SUPPORT THE BLACKWOOD PROJECT</w:t>
      </w:r>
    </w:p>
    <w:p>
      <w:r>
        <w:t>For players who want to support the development of BLACKWOOD, a Supporter Edition will also be available for $5.00 / €5.00 / £4.49.</w:t>
      </w:r>
    </w:p>
    <w:p>
      <w:r>
        <w:t>The Supporter Edition includes:</w:t>
      </w:r>
    </w:p>
    <w:p>
      <w:r>
        <w:t>* An exclusive cosmetic for Anton</w:t>
      </w:r>
    </w:p>
    <w:p>
      <w:r>
        <w:t>* An exclusive handgun</w:t>
      </w:r>
    </w:p>
    <w:p>
      <w:r>
        <w:t>* $5,000 Dirty Cash</w:t>
      </w:r>
    </w:p>
    <w:p>
      <w:r>
        <w:t>* $500 Clean Cash</w:t>
      </w:r>
    </w:p>
    <w:p>
      <w:r>
        <w:t>The Supporter Edition is an optional upgrade for players who want to show their support while picking up some exclusive in-game items and additional cash.</w:t>
      </w:r>
    </w:p>
    <w:p>
      <w:r>
        <w:t>THE STORY STARTS HERE</w:t>
      </w:r>
    </w:p>
    <w:p>
      <w:r>
        <w:t>Act 1 delivers 6+ hours of gameplay, combining four main story missions with multiple side missions and additional content. Players who spend more time with the store management and sim elements of BLACKWOOD can expect a longer experience than the prescribed 6 hours.</w:t>
      </w:r>
    </w:p>
    <w:p>
      <w:r>
        <w:t>BLACKWOOD is a focused, linear single-player experience rather than an open-world game, with its story driven by carefully designed encounters, cinematic presentation and a growing sense of danger.</w:t>
      </w:r>
    </w:p>
    <w:p>
      <w:r>
        <w:t>The planned structure is:</w:t>
      </w:r>
    </w:p>
    <w:p>
      <w:r>
        <w:t>* Act 1: 4 main missions, plus side missions and additional content</w:t>
      </w:r>
    </w:p>
    <w:p>
      <w:r>
        <w:t>* Act 2: 4 main missions, plus side missions and additional content</w:t>
      </w:r>
    </w:p>
    <w:p>
      <w:r>
        <w:t>* Act 3: 5 main missions, plus side missions and additional content</w:t>
      </w:r>
    </w:p>
    <w:p>
      <w:r>
        <w:t>The mission counts refer to the main story missions only. Each act contains additional content beyond the main storyline, while Act 3 features an additional main mission to accommodate an alternate ending.</w:t>
      </w:r>
    </w:p>
    <w:p>
      <w:r>
        <w:t>MORE TO COME</w:t>
      </w:r>
    </w:p>
    <w:p>
      <w:r>
        <w:t>The three major acts form the backbone of BLACKWOOD's story, but development will continue between their releases.</w:t>
      </w:r>
    </w:p>
    <w:p>
      <w:r>
        <w:t>Updates can introduce new side missions, collectibles, achievements, takedowns, weapons, enemy variations and other additional content, where appropriate. Patches will also address bugs, technical issues and other improvements as development continues.</w:t>
      </w:r>
    </w:p>
    <w:p>
      <w:r>
        <w:t>THE ROAD AHEAD</w:t>
      </w:r>
    </w:p>
    <w:p>
      <w:r>
        <w:t>With Act 1 available now, AttritoM7 Productions continues development on the remaining chapters of BLACKWOOD.</w:t>
      </w:r>
    </w:p>
    <w:p>
      <w:r>
        <w:t>Act 2 is planned for March 2027, followed by Act 3 in September 2027, completing the three-act story. These dates represent the team's current development targets, with further details on each upcoming act to be revealed as development progresses.</w:t>
      </w:r>
    </w:p>
    <w:p>
      <w:r>
        <w:t>For players joining BLACKWOOD today, the journey begins with Act 1, but their purchase already includes everything still to come.</w:t>
      </w:r>
    </w:p>
    <w:p>
      <w:r>
        <w:t>KEY FEATURES</w:t>
      </w:r>
    </w:p>
    <w:p>
      <w:r>
        <w:t>* One Purchase, Three Acts – Buy BLACKWOOD once and receive Acts 2 and 3 as free updates.</w:t>
      </w:r>
    </w:p>
    <w:p>
      <w:r>
        <w:t>* 6+ Hours in Act 1 – Four main story missions alongside side missions and additional content.</w:t>
      </w:r>
    </w:p>
    <w:p>
      <w:r>
        <w:t>* A Double Life – Experience Anton's life as a seemingly ordinary DVD store owner by day and ruthless assassin by night.</w:t>
      </w:r>
    </w:p>
    <w:p>
      <w:r>
        <w:t>* Tactical Combat – Manage limited ammunition, realistic weapon behaviour and dangerous encounters where every decision matters.</w:t>
      </w:r>
    </w:p>
    <w:p>
      <w:r>
        <w:t>* A Focused Story – A cinematic, linear single-player experience unfolding across three connected acts.</w:t>
      </w:r>
    </w:p>
    <w:p>
      <w:r>
        <w:t>* More to Come – Future acts and updates will expand BLACKWOOD with new story content, missions, collectibles, weapons, enemy variations and more.</w:t>
      </w:r>
    </w:p>
    <w:p>
      <w:r>
        <w:t>* BLACKWOOD: Act 1 is out now on Steam with Acts 2 and 3 launching in 2027.</w:t>
      </w:r>
    </w:p>
    <w:p>
      <w:r>
        <w:t>Stay tuned to GamingTrend for more BLACKWOOD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