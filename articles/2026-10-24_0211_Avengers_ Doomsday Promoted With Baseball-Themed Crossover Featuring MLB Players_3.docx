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Avengers: Doomsday Promoted With Baseball-Themed Crossover Featuring MLB Players During World Series</w:t>
      </w:r>
    </w:p>
    <w:p>
      <w:r>
        <w:t>منبع: https://www.ign.com/articles/avengers-doomsday-promoted-with-baseball-themed-crossover-featuring-mlb-players-during-world-series</w:t>
      </w:r>
    </w:p>
    <w:p>
      <w:r>
        <w:t>نویسنده: Ryan Mccaffrey</w:t>
      </w:r>
    </w:p>
    <w:p>
      <w:r>
        <w:t>تاریخ انتشار: 2026-10-24 01:08</w:t>
      </w:r>
    </w:p>
    <w:p>
      <w:r>
        <w:t>──────────────────────────────────────────────────</w:t>
      </w:r>
    </w:p>
    <w:p>
      <w:r>
        <w:t>Marvel Studios debuted a unique promo for Avengers: Doomsday during Game 1 of the 2026 World Series on Fox tonight between the Milwaukee Brewers and Tampa Bay Rays. The ad is an Avengers-MLB crossover set on Earth-828 at Ebbets Field (the former home of the Dodgers when they were in Brooklyn; it was torn down on our Earth in 1960 – the promo is seemingly set in the same time period as The Fantastic Four: First Steps, as you can see New York Giants players in the background).</w:t>
      </w:r>
    </w:p>
    <w:p>
      <w:r>
        <w:t>In it, Mr. Fantastic, sporting a Brooklyn Dodgers cap, takes the mound to throw a stretchy-armed first pitch while The Thing hypes up the players as current, modern MLB players Freddie Freeman, Jacob Misiorowski, Bryce Harper, Randy Arozarena, and Junior Caminero look on from the sidelines. They're interrupted when Dr. Doom attacks from the sky, with clips from the film interspersed throughout the promo.</w:t>
      </w:r>
    </w:p>
    <w:p>
      <w:r>
        <w:t>Worlds collide ⚾An exclusive preview of Marvel's new Avengers movie assembles Bryce Harper, Freddie Freeman, Jacob Misiorowski, Junior Caminero and Randy Arozarena 👀Avengers: Doomsday arrives in theaters everywhere December 18 https://t.co/WX1YtKjAKt — MLB (@MLB) October 24, 2026</w:t>
      </w:r>
    </w:p>
    <w:p>
      <w:r>
        <w:t>Live sporting events, such as the Super Bowl, NBA Finals, and World Series remain one of Hollywood's favorite mediums to debut new trailers and promote films, as in the age of streaming and on-demand content, they're one of the few forms of programming that consistently drive a live, tuned-in audience.</w:t>
      </w:r>
    </w:p>
    <w:p>
      <w:r>
        <w:t>Avengers: Doomsday returns Chris Evans as Steve Rogers (which is referenced in a clip from the film used in the MLB promo), while Robert Downey Jr. trades Iron Man's mask for Dr. Doom's and appears to be abducting heroes in the upcoming film (though we will see RDJ as Stark at least one more time, starting in 2028 at Disney California Adventure's upcoming Avengers: Infinity Defense ride). Much of it remains shrouded in mystery, such that even actors in the film don't know what happens.</w:t>
      </w:r>
    </w:p>
    <w:p>
      <w:r>
        <w:t>Audience interest appears to be strong, as ticket pre-sales are outpacing those of this summer's blockbuster hit Spider-Man: Brand New Day. But Marvel recommends you do your homework before heading to the theater for Doomsday.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