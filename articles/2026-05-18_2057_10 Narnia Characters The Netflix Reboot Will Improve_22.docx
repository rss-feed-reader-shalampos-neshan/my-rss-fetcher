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Narnia Characters The Netflix Reboot Will Improve</w:t>
      </w:r>
    </w:p>
    <w:p>
      <w:r>
        <w:t>منبع: https://www.cbr.com/narnia-characters-netflix-reboot-make-better/</w:t>
      </w:r>
    </w:p>
    <w:p>
      <w:r>
        <w:t>نویسنده: Kai Young, Jamie Parker, Grae Drake, Cbr Staff, Sean O'Connell</w:t>
      </w:r>
    </w:p>
    <w:p>
      <w:r>
        <w:t>تاریخ انتشار: 2026-05-18 20:30</w:t>
      </w:r>
    </w:p>
    <w:p>
      <w:r>
        <w:t>──────────────────────────────────────────────────</w:t>
      </w:r>
    </w:p>
    <w:p>
      <w:r>
        <w:t>Netflix's upcoming Narnia: The Magician's Nephew and its sequels have the perfect opportunity to adapt some of C.S. Lewis' characters from The Chronicles of Narnia better than Disney ever did. Netflix and eOne Films entered into a multi-year deal with the C.S. Lewis Company back in 2018, and quickly set to work rebooting Lewis' iconic fantasy stories into live-action. With Greta Gerwig's Narnia: The Magician's Nephew, releasing in February 2027, a new Narnia franchise will be born.</w:t>
      </w:r>
    </w:p>
    <w:p>
      <w:r>
        <w:t>Disney and Walden Media previously produced a trilogy of movies adapted from The Chronicles of Narnia between 2005 and 2010. These movies adapted The Lion, the Witch, and the Wardrobe (1950), Prince Caspian (1951), and The Voyage of the Dawn Treader (1952), bringing many of C.S. Lewis' characters to life on-screen. Narnia: The Magician's Nephew, which will adapt the eponymous 1955 prequel novel, and its sequels, can make these characters more grounded, human, and more faithful to Lewis' intentions in the source material.</w:t>
      </w:r>
    </w:p>
    <w:p>
      <w:r>
        <w:t>Peter Pevensie Was Too Arrogant &amp; Stoic in Disney's Movies</w:t>
      </w:r>
    </w:p>
    <w:p>
      <w:r>
        <w:t>Peter Pevensie holds a sword in The Chronicles of Narnia Image via Walden Media</w:t>
      </w:r>
    </w:p>
    <w:p>
      <w:r>
        <w:t>While Narnia: The Magician's Nephew will be adapting Lewis' prequel novel, exploring the origins of Narnia long before the Pevensie siblings travel there, it's very likely The Lion, the Witch, and the Wardrobe will be adapted next. The first novel in The Chronicles of Narnia introduced Peter Pevensie as the oldest sibling, who travels to Narnia and becomes High King after helping defeat the White Witch. In Disney's trilogy, Peter was an arrogant and stoic action hero, but Netflix can make him more relatable.</w:t>
      </w:r>
    </w:p>
    <w:p>
      <w:r>
        <w:t>The Pevensie siblings were aged up for their debut in 2005's The Chronicles of Narnia: The Lion, the Witch, and the Wardrobe, but Netflix's reboot could adapt them more faithfully. This could introduce a clear coming-of-age arc for Peter Pevensie (William Moseley), showing him accepting the weight of responsibility in Narnia, dealing with the trauma of leaving war-torn England behind, and better grounding his relationship with his younger siblings. Peter can become a more emotionally rich character who grows into his heroism over time.</w:t>
      </w:r>
    </w:p>
    <w:p>
      <w:r>
        <w:t>Eustace Scrubb's Transformation Needs to Be Handled Better By Netflix</w:t>
      </w:r>
    </w:p>
    <w:p>
      <w:r>
        <w:t>Eustace Scrubb and Reepicheep in The Chronicles of Narnia The Voyage of the Dawn Treader Image via Walden Media</w:t>
      </w:r>
    </w:p>
    <w:p>
      <w:r>
        <w:t>Will Poulter's portrayal of Eustace Scrubb, the Pevensie children's irritating cousin in 2010's The Chronicles of Narnia: The Voyage of the Dawn Treader, did receive praise, but Netflix's rebooted franchise can make him even better. The Voyage of the Dawn Treader brought Scrubb to Narnia for the first time, where he underwent a massive transformation and a redemption arc. This was explored in the live-action adaptation, but Scrubb was made into a caricature, leaning heavily into his initial obnoxiousness.</w:t>
      </w:r>
    </w:p>
    <w:p>
      <w:r>
        <w:t>Netflix has the chance to develop a more grounded, sympathetic Scrubb, balancing his unbearable qualities with an underlying sense of tragic neglect. He is so arrogant because of his loneliness and isolation at home, and highlighting these elements would improve him significantly. Netflix could provide a richer transformation story, a more profound introspective journey after his metamorphosis, and a stronger dynamic with the valiant mouse Reepicheep to make his redemption even more satisfying.</w:t>
      </w:r>
    </w:p>
    <w:p>
      <w:r>
        <w:t>Susan Pevensie Was Forced Into An Unnecessary Romance</w:t>
      </w:r>
    </w:p>
    <w:p>
      <w:r>
        <w:t>Susan Pevensie from The Chronicles of Narnia is dressed like a princess Image via Walden Media</w:t>
      </w:r>
    </w:p>
    <w:p>
      <w:r>
        <w:t>As the second-eldest Pevensie sibling, Susan (Anna Popplewell) holds an important position in The Chronicles of Narnia as the gentlest and most compassionate member of the group, eventually earning her the title Queen Susan the Gentle. This was apparently completely forgotten in Disney's trilogy, however, as Susan instead became a formidable warrior, a gifted archer, and, ultimately, she was relegated to little more than Prince Caspian's (Ben Barnes) love interest. Netflix can move away from this and avoid Susan's punitive ending from the books themselves.</w:t>
      </w:r>
    </w:p>
    <w:p>
      <w:r>
        <w:t>Greta Gerwig is enlisted to develop two Narnia movies for Netflix, The Magician's Nephew and another undisclosed adaptation. As one of the foremost feminist filmmakers of all time, Gerwig's adaptation of The Lion, the Witch, and the Wardrobe could finally introduce a Susan who embraces the character's empathetic journey into womanhood. Removing the unnecessary and forced romance with Caspian and reframing her absence from later stories can make Netflix's Susan a much more empowering character.</w:t>
      </w:r>
    </w:p>
    <w:p>
      <w:r>
        <w:t>Prince Caspian Was Aged Up Too Much In Disney's Movies</w:t>
      </w:r>
    </w:p>
    <w:p>
      <w:r>
        <w:t>Ben Barnes as Prince Caspian smiling in The Chronicles of Narnia Image via Walden Media</w:t>
      </w:r>
    </w:p>
    <w:p>
      <w:r>
        <w:t>By stripping away the unnecessary teen romance storyline shared with Susan Pevensie, Prince Caspian himself can become a far stronger character in Netflix's future Narnia movies. Ben Barnes' Caspian was introduced in 2008's The Chronicles of Narnia: Prince Caspian, which saw him teaming up with the Pevensie siblings 1300 years (in Narnia time) after they left Narnia and returned to their world. Caspian, a Telmarine prince, is at risk of being killed by his uncle Miraz (Sergio Castellitto), who wants to become king.</w:t>
      </w:r>
    </w:p>
    <w:p>
      <w:r>
        <w:t>This would put a huge amount of stress on anyone, but Caspian seems to take it in his stride and even has time to engage in a romantic storyline with Susan. Disney also introduced a rivalry between Caspian and Peter Pevensie, which wasn't in the books, and made him into a typical action hero, rather than giving him nuance, complexity, and realistic character traits. Netflix needs a stronger Caspian, allowing his coming-of-age story and elevation to King of Narnia to be even more cathartic.</w:t>
      </w:r>
    </w:p>
    <w:p>
      <w:r>
        <w:t>Coriakin's Magic Wasn't Shown Off in The Voyage of the Dawn Treader</w:t>
      </w:r>
    </w:p>
    <w:p>
      <w:r>
        <w:t>Coriakin stopping a swordsman in The Chronicles of Narnia Image via Walden Media</w:t>
      </w:r>
    </w:p>
    <w:p>
      <w:r>
        <w:t>Arguably, The Chronicles of Narnia: The Voyage of the Dawn Treader played it safe with Coriakin (Billie Brown), a wizard who guides others to wisdom and helps the Dawn Treader's crew. In the books, Coriakin is a fallen star who is serving penance for unspecified misdeeds, but Disney's movie transformed him into little more than a villainous cliché. He should be more cosmic, mystical, and nonsensical​​​​​​, using tricks and humor to guide his followers, so Netflix can rely on these more magical elements.</w:t>
      </w:r>
    </w:p>
    <w:p>
      <w:r>
        <w:t>The Disney films glossed over why Coriakin was actually on the island​​​​​​, but Netflix's reboot can lean more deeply into C.S. Lewis’ lore, revealing Coriakin as a star banished from the sky. Exploring this cosmic backstory and his celestial origins would add rich, otherworldly depth to his character, while his more patient and compassionate traits can also be showcased after being forgotten by Disney. Coriakin is a fairly minor character, but Netflix's Narnia reboot can make him far more prominent as a quiet ruler.</w:t>
      </w:r>
    </w:p>
    <w:p>
      <w:r>
        <w:t>Edmund Pevensie's Redemption Was Practically Ignored in Disney's Movies</w:t>
      </w:r>
    </w:p>
    <w:p>
      <w:r>
        <w:t>Edmund Pevensie looks concerned in The Chronicles of Narnia Image via Walden Media</w:t>
      </w:r>
    </w:p>
    <w:p>
      <w:r>
        <w:t>The third-eldest of the four Pevensie siblings, Edmund (Skandar Keynes), is the most rebellious and outcast sibling, who is introduced as the black sheep of the Pevensie family. Disney's trilogy portrayed him as a whiny and annoying teenager, but Netflix could rely more heavily on his portrayal as a tragic villain who betrays his family because of the White Witch's manipulations, rather than his own mean-spirited hunger for power. He should be more vulnerable than spiteful, opening the door for more natural growth.</w:t>
      </w:r>
    </w:p>
    <w:p>
      <w:r>
        <w:t>Netflix is far more capable of exploring Edmund's internal struggle with feeling powerless and unloved, making his transition from traitor to hero slower and more deliberate. His subsequent appearances in the Prince Caspian and The Voyage of the Dawn Treader movies left him stunted and boring, but Netflix can continue his redemption throughout the Narnia franchise, firmly cementing him as a grounded leader who becomes perceptive and fiercely protective of his family. This could be a generational redemption arc that audiences remember for years.</w:t>
      </w:r>
    </w:p>
    <w:p>
      <w:r>
        <w:t>The White Witch Will Become a More Prominent Antagonist in Netflix's Reboot</w:t>
      </w:r>
    </w:p>
    <w:p>
      <w:r>
        <w:t>Tilda Swinton as the White Witch in The Chronicles of Narnia Image via Walden Media</w:t>
      </w:r>
    </w:p>
    <w:p>
      <w:r>
        <w:t>Of course, Tilda Swinton's portrayal of Jadis, the former Queen of Charn and the dictatorial ruler of Narnia during its perennial winter, was remarkable. She had all the sinister tones of the character down to a tee, but there was still a lot missing from the iconic villain in Disney's movie trilogy. Narnia: The Magician's Nephew will solve some of these problems straight away by reinventing the White Witch and exploring her backstory. Emma Mackey has been cast as Jadis in The Magician's Nephew.</w:t>
      </w:r>
    </w:p>
    <w:p>
      <w:r>
        <w:t>Narnia: The Magician's Nephew can explore the White Witch's otherworldly roots, leaning into her mysticism rather than introducing another traditional fairy-tale villain. Jadis can be improved by emphasizing her pure, unadulterated selfishness, while the character's youthful energy with Mackey in the role will make her even more energetic and unpredictable, years before she becomes the commanding and terrifying Queen of Narnia. She could be a far more layered and compelling antagonist in Netflix's franchise.</w:t>
      </w:r>
    </w:p>
    <w:p>
      <w:r>
        <w:t>Digory Kirke's Backstory Can Be Explored in More Detail</w:t>
      </w:r>
    </w:p>
    <w:p>
      <w:r>
        <w:t>Digory Kirke from The Chronicles of Narnia Image via Walden Media</w:t>
      </w:r>
    </w:p>
    <w:p>
      <w:r>
        <w:t>Digory Kirke (Jim Broadbent) was a passive, minor character in The Chronicles of Narnia movies, introduced as the professor who takes in the evacuated Pevensie siblings, and the owner of the wardrobe that leads to Narnia. Nothing was revealed about his backstory or connection to Narnia, but Netflix's The Magician's Nephew will change this significantly, making him far more prominent, only as a child. Digory is the protagonist of C.S. Lewis' The Magician's Nephew, so he will take a leading role in Greta Gerwig's adaptation.</w:t>
      </w:r>
    </w:p>
    <w:p>
      <w:r>
        <w:t>Subscribe to the newsletter for deeper Narnia character dives Want richer Narnia analysis? Subscribe to the newsletter for in-depth character breakdowns, casting and lore explorations, and thoughtful takes on how Netflix might reframe Lewis' world — plus similar adaptation deep-dives. Get Updates By subscribing, you agree to receive newsletter and marketing emails, and accept our Terms of Use and Privacy Policy . You can unsubscribe anytime.</w:t>
      </w:r>
    </w:p>
    <w:p>
      <w:r>
        <w:t>In Narnia: The Magician's Nephew, the young Digory Kirke will be played by David McKenna (Lord of the Flies). Alongside his childhood friend, Polly Plummer (Beatrice Campbell), Digory will be sent to the Wood Between the Worlds by his uncle (Daniel Craig), where they find the White Witch, and where they witness Aslan's creation of Narnia. Netflix will make him a fully-formed character, better exploring his morality, existentialism, and childish abandon, and better establishing him as a core part of Narnia's history.</w:t>
      </w:r>
    </w:p>
    <w:p>
      <w:r>
        <w:t>Lucy Pevensie Needs to Be More Introspective Than Disney's Version</w:t>
      </w:r>
    </w:p>
    <w:p>
      <w:r>
        <w:t>Lucy Pevensie grins in a forest in The Chronicles of Narnia Image via Walden Media</w:t>
      </w:r>
    </w:p>
    <w:p>
      <w:r>
        <w:t>The youngest of the Pevensie siblings is widely regarded as one of the primary characters in C.S. Lewis' The Lion, the Witch, and the Wardrobe. She is the first of the siblings to enter Narnia and the most open-minded member of the family, but the movies all but ignored her after all the siblings joined her in the magical land. Netflix could elevate Lucy Pevensie from an innocent child to a complex protagonist, giving her internal struggles, insecurities, and nuances that give her more agency.</w:t>
      </w:r>
    </w:p>
    <w:p>
      <w:r>
        <w:t>Greta Gerwig has a proven track record of delivering impactful, female-led coming-of-age stories — Lady Bird, Little Women — so Lucy Pevensie could get this treatment if Gerwig returns to direct Netflix's The Lion, the Witch, and the Wardrobe. She can become more psychologically deep and emotionally resonant, and more of her heroism can be displayed, earning her the title of Queen Lucy the Valiant. Lucy Pevensie is one of Narnia's most important figures, so Netflix needs to bring her strengths to the fore.</w:t>
      </w:r>
    </w:p>
    <w:p>
      <w:r>
        <w:t>Aslan Needs to Be a Main Character In Netflix's Reboot</w:t>
      </w:r>
    </w:p>
    <w:p>
      <w:r>
        <w:t>Aslan looks regal in The Chronicles of Narnia Image via Walden Media</w:t>
      </w:r>
    </w:p>
    <w:p>
      <w:r>
        <w:t>At the center of every Narnia-set story is Aslan, the God figure for all Narnians and the true King of Narnia itself. Aslan created Narnia from nothing in The Magician's Nephew, helped the Pevensie children in The Lion, the Witch, and the Wardrobe, reawakened Narnia in Prince Caspian, guided characters to his country in The Voyage of the Dawn Treader, helped Eustace and Jill in The Silver Chair, appeared in The Horse and His Boy, and ultimately terminated Narnia in The Last Battle.</w:t>
      </w:r>
    </w:p>
    <w:p>
      <w:r>
        <w:t>Disney's trilogy barely scratched the surface of Aslan's formidable power, presence, and history. Aslan is the only character who appears in all seven of Lewis' novels, so the Netflix reboot needs to make him more of a main character. There has been speculation that Ciarán Hinds or even Meryl Streep could voice Aslan in Narnia: The Magician's Nephew, and with improved visual effects, a stronger reliance on magic, and a more dynamic performance, Aslan could be a far more mythic figure in Netflix's Narnia franchise.</w:t>
      </w:r>
    </w:p>
    <w:p>
      <w:r>
        <w:t>Quiz 5 Questions Reimagining Narnia On Screen: Character Deep-Dive Quiz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