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Amazon’s 140-Minute Fantasy Reboot Returns as the No. 1 on Prime Video in the World</w:t>
      </w:r>
    </w:p>
    <w:p>
      <w:r>
        <w:t>منبع: https://www.cbr.com/masters-of-the-universe-fantasy-prime-video-global-success-august-2026/</w:t>
      </w:r>
    </w:p>
    <w:p>
      <w:r>
        <w:t>نویسنده: Monica Coman</w:t>
      </w:r>
    </w:p>
    <w:p>
      <w:r>
        <w:t>تاریخ انتشار: 2026-08-10 00:30</w:t>
      </w:r>
    </w:p>
    <w:p>
      <w:r>
        <w:t>──────────────────────────────────────────────────</w:t>
      </w:r>
    </w:p>
    <w:p>
      <w:r>
        <w:t>Amazon's Masters of the Universe reboot is thriving. The movie didn't find the success Amazon hoped for in theaters, but it did on streaming.</w:t>
      </w:r>
    </w:p>
    <w:p>
      <w:r>
        <w:t>Masters of the Universe hit theaters in early June, but the release was drowned out by Steven Spielberg's Disclosure Day and the upcoming release of Toy Story 5. While the movie should've kicked off the summer season, it ended up flopping. However, per FlixPatrol, Masters of the Universe found its redemption as the No. 1 film on streaming.</w:t>
      </w:r>
    </w:p>
    <w:p>
      <w:r>
        <w:t>Masters of the Universe Was a Flop</w:t>
      </w:r>
    </w:p>
    <w:p>
      <w:r>
        <w:t>Giles Keyte / Amazon Content Services LLC</w:t>
      </w:r>
    </w:p>
    <w:p>
      <w:r>
        <w:t>The movie is currently the most-watched title on Prime Video in the world, and it's still topping the charts in 21 territories, including the U.S., UK, Spain, Romania, and Brazil.</w:t>
      </w:r>
    </w:p>
    <w:p>
      <w:r>
        <w:t>The streaming success comes after Prime Video's key tactic. Instead of sending it to digital platforms, where it could still win some money back, it sent the reboot straight to streaming on Prime Video on July 22. That way, instead of people paying for one title, they could subscribe to Prime Video and spend even more time watching its streaming library for less money.</w:t>
      </w:r>
    </w:p>
    <w:p>
      <w:r>
        <w:t>Masters of the Universe was certainly in need of a smart strategy. Although the reboot is already based on a popular IP, made popular by the Mattel toys, the reboot never found its audience.</w:t>
      </w:r>
    </w:p>
    <w:p>
      <w:r>
        <w:t>The sword-and-sorcery film followed Prince Adam, who, when he was young, was sent to Earth after an evil warlock named Skeletor attached his home planet, Eternia, along with the Sword of Power. However, Adam loses it and spends years trying to locate it. Once he gets his hands on the Sword of Power, trouble comes knocking, and he arrives back on Eternia to defeat Skeletor once and for all.</w:t>
      </w:r>
    </w:p>
    <w:p>
      <w:r>
        <w:t>Nicholas Galitzine played the lead role as Prince Adam/ He-Man. The cast also included Camila Mendes as Teela, Idris Elba as Duncan, Alison Brie as Evil-Lyn, Morena Baccarin as the Sorceress, and Jared Leto as Skeletor. Travis Knight directed from a script by Chris Butler, Aaron Nee, Adam Nee, and David Callaham.</w:t>
      </w:r>
    </w:p>
    <w:p>
      <w:r>
        <w:t>The fantasy film was produced on a $170 million budget, and only grossed $113.6 million, not even close to reaching that sum. The reboot didn't impress critics, who gave it an unimpressive 67% score, but it received 86% from the audience.</w:t>
      </w:r>
    </w:p>
    <w:p>
      <w:r>
        <w:t>Masters of the Universe Reboot Brought Attention to the Original</w:t>
      </w:r>
    </w:p>
    <w:p>
      <w:r>
        <w:t>2026 Amazon Content Services LLC</w:t>
      </w:r>
    </w:p>
    <w:p>
      <w:r>
        <w:t>While the reboot wasn't the success it could have been, it did reignite interest in the older IP. The movie's success on streaming only proves the film never found its audience in theaters, but it did on streaming. Aside from the reboot, Universal continued to capitalize with the originals.</w:t>
      </w:r>
    </w:p>
    <w:p>
      <w:r>
        <w:t>Universal Pictures Home Entertainment has announced that it will release He-Man and the Masters of the Universe: The Complete Original Series ​​​​​​onto Blu-ray on Aug. 25. The release of the original series includes all 130 episodes, but also hours of bonus content. The box set includes 13 discs and more than 46 hours of content.</w:t>
      </w:r>
    </w:p>
    <w:p>
      <w:r>
        <w:t>Among the bonus features are "He-Man &amp; She-Ra: The Secret of the Sword," "He-Man &amp; She-Ra: A Christmas Special," "Power of Grayskull: The Definitive History of He-Man and the Masters of the Universe," "Saturday Morning Legacy of Filmation," "Hope, Honor, Heart: The Origins of She-Ra," and "Early Concepts and Illustration."</w:t>
      </w:r>
    </w:p>
    <w:p>
      <w:r>
        <w:t>The original 1987 movie is also getting a new streaming home. Dolph Lundgren's Masters of the Universe is heading to MGM+ on Aug. 13.</w:t>
      </w:r>
    </w:p>
    <w:p>
      <w:r>
        <w:t>Masters of the Universe is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