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Overlooked Line From Avengers: Age of Ultron Explains Everything About RDJ's Doctor Doom</w:t>
      </w:r>
    </w:p>
    <w:p>
      <w:r>
        <w:t>منبع: https://www.cbr.com/mcu-age-of-ultron-quote-secretly-set-up-doctor-doom/</w:t>
      </w:r>
    </w:p>
    <w:p>
      <w:r>
        <w:t>نویسنده: Joshua M. Patton</w:t>
      </w:r>
    </w:p>
    <w:p>
      <w:r>
        <w:t>تاریخ انتشار: 2026-05-29 21:30</w:t>
      </w:r>
    </w:p>
    <w:p>
      <w:r>
        <w:t>──────────────────────────────────────────────────</w:t>
      </w:r>
    </w:p>
    <w:p>
      <w:r>
        <w:t>The teaser trailers for Avengers: Doomsday have given fans lots to mull over about the upcoming film. With Robert Downey Jr. back, the infamous "chair" cast announcement, and Chris Evans as Steve Rogers, it's clear the way forward for the Marvel Cinematic Universe involves looking backwards. While fans wonder how RDJ's Doctor Doom fits into the story, an overlooked Tony Stark line tells them everything they need to know about him.</w:t>
      </w:r>
    </w:p>
    <w:p>
      <w:r>
        <w:t>While the Russo Brothers love a cryptic tease, the directors did offer at least one clear idea about what inspired the film. As if to remind fans and Hollywood that they are the returning MCU champs, the new movie is a direct sequel to their last massive hit: Avengers: Endgame. After years of denying his return, Evans will pick up the story of Steve Rogers and his life with Peggy Carter in the past. He joins RDJ, some of the original X-Men actors, and, reportedly, a former Spider-Man. The prevailing theory is that Avengers: Doomsday will feature a Tony Stark variant, possibly named Victor Von Doom, on a mission to master the MCU multiverse. All RDJ said about his character is simply: "New mask, same task." That is a key detail, especially with Age of Ultron for reference.</w:t>
      </w:r>
    </w:p>
    <w:p>
      <w:r>
        <w:t>Tony Stark and Bruce Banner Had Wildly Different Ideas About the Use of Power</w:t>
      </w:r>
    </w:p>
    <w:p>
      <w:r>
        <w:t>x Your browser does not support the video tag.</w:t>
      </w:r>
    </w:p>
    <w:p>
      <w:r>
        <w:t>In the first Avengers film, Tony Stark was the only character flippant about how Bruce Banner became "an enormous green rage monster." Only instead of fear or pity, Stark said he was "a huge fan," and he meant it.</w:t>
      </w:r>
    </w:p>
    <w:p>
      <w:r>
        <w:t>His faith in Banner's scientific acumen and ability to subconsciously guide the Hulk towards heroism is why their friendship is the MCU's most iconic one. Despite this close camaraderie, Banner and Stark maintained very different ideas about power and its application in the world to achieve, as Tony says in the sequel, "peace in our time."</w:t>
      </w:r>
    </w:p>
    <w:p>
      <w:r>
        <w:t>Tony Stark's superpower is his intellect, which he applied first towards making weapons. He shifted that skill set to the Iron Man armor, the Iron Legion, and eventually, Ultron.</w:t>
      </w:r>
    </w:p>
    <w:p>
      <w:r>
        <w:t>As he told Pepper in the first film, "There is the next mission and nothing else." That mission, however, was just to destroy "his weapons," which landed in the wrong hands. After the Chitauri invasion, his priority shifted to what it was when his nickname was "the Merchant of Death." He wanted to use his intellect to build something powerful and dangerous that would protect the world from existential threats.</w:t>
      </w:r>
    </w:p>
    <w:p>
      <w:r>
        <w:t>When he realized the power of the Mind Stone hidden in Loki's scepter, he felt no hesitation about trying to crack artificial general intelligence. Banner, however, intimately knows that with great power comes the potential for great destruction and a life of guilt and turmoil.</w:t>
      </w:r>
    </w:p>
    <w:p>
      <w:r>
        <w:t>He knew there were worse things than failing to create something that could defeat an impossible threat. From before his fateful trip to Afghanistan to even after the events of Age of Ultron, Tony Stark's "task" is summed up in a single line: "I see a suit of armor around the world." RDJ's Doctor Doom may have that same goal in Avengers: Doomsday.</w:t>
      </w:r>
    </w:p>
    <w:p>
      <w:r>
        <w:t>Tony May Have Been 'Saved' by His Close Friendship With Banner</w:t>
      </w:r>
    </w:p>
    <w:p>
      <w:r>
        <w:t>Stills from Marvel Studios featuring Robert Downey Junior Image via Marvel Studios</w:t>
      </w:r>
    </w:p>
    <w:p>
      <w:r>
        <w:t>Despite the faith his friend Tony Stark had in him, the MCU's Hulk is not a hero, and Banner knew it. One of his own mad scientist experiments went wrong and unleashed a terrible power that made his own body a prison.</w:t>
      </w:r>
    </w:p>
    <w:p>
      <w:r>
        <w:t>Even after defeating the Abomination and gaining a measure of control over "the Other Guy," Banner still wanted to hide away from humanity. If he were going to help people, it would be in small ways that didn't involve any smashing. So, when Tony tells Banner about his vision, Banner replies: "It sounds like a cold world, Tony."</w:t>
      </w:r>
    </w:p>
    <w:p>
      <w:r>
        <w:t>Stark replied to his friend, "I've seen colder." While some fans think he meant his (surprisingly accurate) vision of the future in Age of Ultron, that wasn't it. More likely, this is a reference to what he saw on the other side of the Tesseract gateway.</w:t>
      </w:r>
    </w:p>
    <w:p>
      <w:r>
        <w:t>As death and destruction rained down on New York City, the other side was just cold, empty space and more Chitauri warriors than the Avengers could handle. Tony was content to clean up the mess made by his weapons, but that larger threat was bigger than Iron Man and all his friends.</w:t>
      </w:r>
    </w:p>
    <w:p>
      <w:r>
        <w:t>Twice in Age of Ultron, Banner disagreed with Stark's plan to fit the "vulnerable blue" Earth with armor. Yet, both times Bruce still helped him. After all, if Tony could have faith in him despite the harm he did as the Hulk, Bruce could return that favor.</w:t>
      </w:r>
    </w:p>
    <w:p>
      <w:r>
        <w:t>Nonetheless, his presence tempered Stark's impulses, and he also showed Tony there were ways to make amends when his power raged out of control and broke things. Bruce was close enough to Tony to tell him the truth, but RDJ's Doctor Doom may not have friends like that.</w:t>
      </w:r>
    </w:p>
    <w:p>
      <w:r>
        <w:t>The Absence of His Friends May Be Responsible for Stark Becoming Doctor Doom</w:t>
      </w:r>
    </w:p>
    <w:p>
      <w:r>
        <w:t>Robert Downey Jr. as Tony Stark in Iron Man 3 Image via Zade Rosenthal/Walt Disney Pictures / Courtesy of Everett Collection</w:t>
      </w:r>
    </w:p>
    <w:p>
      <w:r>
        <w:t>The main reason Ultron was the Avengers' most menacing foe had little to do with his abilities. Wanda Maximoff explained that when talking to Captain America ahead of the Vision's "birth."</w:t>
      </w:r>
    </w:p>
    <w:p>
      <w:r>
        <w:t>She said, " Ultron can't tell the difference between saving the world and destroying it. Where do you think he gets that?" Biased though she may be, Wanda recognized that left to his own devices, Tony Stark was not the MCU's greatest hero but its most deadly villain.</w:t>
      </w:r>
    </w:p>
    <w:p>
      <w:r>
        <w:t>Subscribe to the newsletter for deeper Doomsday analysis Dive deeper into MCU multiverse theories — subscribe to the newsletter for in-depth Doomsday breakdowns, character-variant analysis, and context that links trailers, key lines, and comic lore to what comes next in the franchise. Get Updates By subscribing, you agree to receive newsletter and marketing emails, and accept our Terms of Use and Privacy Policy . You can unsubscribe anytime.</w:t>
      </w:r>
    </w:p>
    <w:p>
      <w:r>
        <w:t>How a variant of Tony Stark became Doctor Doom is an open question. He may be from a reality where he survived using the Infinity Stones, his mask hiding those scars. It's equally possible he was raised by different people in a different place, living a life more in line with Victor Von Doom's from the comics. Whatever the case, it's a fair bet that RDJ's Doctor Doom has few friends. Those who are around him likely don't feel as free as Banner was to criticize his ideas.</w:t>
      </w:r>
    </w:p>
    <w:p>
      <w:r>
        <w:t>In Endgame, after Tony returned to Earth, he repeated the Age of Ultron line to Steve Rogers. He said they "needed…a suit of armor around the world, whether it impacted our precious freedoms or not." At the time, Tony was traumatized by his loss to Thanos in Infinity War and nearly died while stranded in space with Nebula.</w:t>
      </w:r>
    </w:p>
    <w:p>
      <w:r>
        <w:t>Put another way, this more authoritarian take on his "task" stemmed from guilt, fiery rage, and the fact that he was alone. He didn't have his best friend Bruce then to balance him. He also didn't have his best frienemy, Steve Rogers. In Age of Ultron, Tony told Steve that without his dangerous, inventive meddling, the Avengers would lose to a global threat.</w:t>
      </w:r>
    </w:p>
    <w:p>
      <w:r>
        <w:t>Afterwards, Tony kept his promise to rein himself in, including supporting the Sokovia Accords. Steve, however, broke his promise, specifically that they would be "together" in defeat. RDJ's Doctor Doom may never have had friends like Bruce Banner, Steve Rogers, James Rhodes, or even someone like Pepper Potts.</w:t>
      </w:r>
    </w:p>
    <w:p>
      <w:r>
        <w:t>Yet, especially if he is the leader of Latveria or has even conquered his alternate Earth, Doom will have Tony's responsibility. He will want a suit of armor around the world, freedom be damned. Without his friends and loved ones, Doctor Doom will stop at nothing to achieve that goal. And if in Doomsday, his universe ended up destroyed because of some incursion the Avengers caused? Ultron's destructive desires will seem like a child's tantrum in comparison.</w:t>
      </w:r>
    </w:p>
    <w:p>
      <w:r>
        <w:t>Quiz 5 Questions Armor Around the Multiverse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