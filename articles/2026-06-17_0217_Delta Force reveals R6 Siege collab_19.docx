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 Force reveals R6 Siege collab</w:t>
      </w:r>
    </w:p>
    <w:p>
      <w:r>
        <w:t>منبع: https://gamingtrend.com/news/delta-force-reveals-r6-siege-collab/</w:t>
      </w:r>
    </w:p>
    <w:p>
      <w:r>
        <w:t>نویسنده: ناشناس</w:t>
      </w:r>
    </w:p>
    <w:p>
      <w:r>
        <w:t>تاریخ انتشار: 2026-06-16 21:43</w:t>
      </w:r>
    </w:p>
    <w:p>
      <w:r>
        <w:t>──────────────────────────────────────────────────</w:t>
      </w:r>
    </w:p>
    <w:p>
      <w:r>
        <w:t>Team Jade has announced that Delta Force is getting a Rainbow Six Siege collab. Various Operators will get R6 collab skins, like a Doc skin for Stinger, a Vigil skin for Nox, and a Montagne skin for Sineva. The skins will go live on July 10. For more details, read the information below:</w:t>
      </w:r>
    </w:p>
    <w:p>
      <w:r>
        <w:t>June 16 – Playa Vista, CA – Today, Team Jade is thrilled to announce that Delta Force is teaming up with Tom Clancy's Rainbow Six Siege, with a collaboration arriving in the game's next season. Two of the most recognizable names in tactical, squad-based shooters are officially crossing over for the first time.</w:t>
      </w:r>
    </w:p>
    <w:p>
      <w:r>
        <w:t>The collaboration was revealed together with a collaboration key art.</w:t>
      </w:r>
    </w:p>
    <w:p>
      <w:r>
        <w:t>The reveal lands at a milestone moment for Delta Force. The upcoming season is the biggest of the year, headlined by the annual flagship Operations new map — Delta Force's marquee extraction update — alongside a new Warfare map and a newly teased Operator. The Tom Clancy's Rainbow Six Siege collaboration arrives on the heels of that Operator reveal, adding to one of the most stacked seasons in the game's history.</w:t>
      </w:r>
    </w:p>
    <w:p>
      <w:r>
        <w:t>"Tom Clancy's Rainbow Six Siege is a franchise that helped define modern tactical shooters, so bringing it into Delta Force is something our whole team is incredibly excited about. Both games are built for players who love smart, squad-based combat, and this collaboration is a celebration of that shared DNA. And this is only the beginning — there's a lot more coming in our biggest season yet, and we can't wait for players to see it." — Shadow Guo, Game Director, Team Jade</w:t>
      </w:r>
    </w:p>
    <w:p>
      <w:r>
        <w:t>"Tom Clancy's Rainbow Six Siege has always been about tactical depth and the bonds between players who take their squad seriously, and we see that same spirit in Delta Force. Bringing Rainbow Six Siege into their world is a fantastic way to connect two passionate tactical shooter communities, and we think fans will love what's in store." — Joshua Mills, Creative Director, Tom Clancy's Rainbow Six Siege, Ubisoft.</w:t>
      </w:r>
    </w:p>
    <w:p>
      <w:r>
        <w:t>Full details on the collaboration — including in-game content — will be shared ahead of the season's launch. Players can stay up to date by following Delta Force's official channels.</w:t>
      </w:r>
    </w:p>
    <w:p>
      <w:r>
        <w:t>For more information about Delta Force visit our official website and YouTube channel, with additional updates found on X , Facebook , Instagram , and TikTok .</w:t>
      </w:r>
    </w:p>
    <w:p>
      <w:r>
        <w:t>Stay tuned to GamingTrend for more Delta Force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