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raid schedule for July 2026’s legendary and Mega Pokémon</w:t>
      </w:r>
    </w:p>
    <w:p>
      <w:r>
        <w:t>منبع: https://www.polygon.com/pokemon-go-guide/24168766/raid-schedule-legendary-mega-shadow-five-star/</w:t>
      </w:r>
    </w:p>
    <w:p>
      <w:r>
        <w:t>نویسنده: Julia Lee</w:t>
      </w:r>
    </w:p>
    <w:p>
      <w:r>
        <w:t>تاریخ انتشار: 2025-06-01 04:01</w:t>
      </w:r>
    </w:p>
    <w:p>
      <w:r>
        <w:t>──────────────────────────────────────────────────</w:t>
      </w:r>
    </w:p>
    <w:p>
      <w:r>
        <w:t>Using a raid schedule helps you work out which creatures to save your raid passes (remote or otherwise) for in Pokémon Go.</w:t>
      </w:r>
    </w:p>
    <w:p>
      <w:r>
        <w:t>The raid targets swap out every 7-10 days approximately, so you’ll definitely want to keep track on who is coming next.</w:t>
      </w:r>
    </w:p>
    <w:p>
      <w:r>
        <w:t>If you’re unfamiliar with raids, they spawn in gyms from 10 a.m. until 10 p.m. local time. After the timer ticks down, a raid target will appear. You can check the difficulty of a raid while it’s still an egg; five-star raids have five little monster icons, Mega raids have the Mega DNA-like swirl, and shadow raids are at gyms taken over by Team Go Rocket.</w:t>
      </w:r>
    </w:p>
    <w:p>
      <w:r>
        <w:t>Below, we list all the high-value raid targets (legendary Pokémon and Ultra Beasts, Mega Pokémon, and shadow legendary Pokémon) in Pokémon Go for this month.</w:t>
      </w:r>
    </w:p>
    <w:p>
      <w:r>
        <w:t>Pokémon Go legendary raid schedule for July 2026</w:t>
      </w:r>
    </w:p>
    <w:p>
      <w:r>
        <w:t>The raid schedule for five-star Pokémon (such as legendaries or Ultra Beasts) is as follows:</w:t>
      </w:r>
    </w:p>
    <w:p>
      <w:r>
        <w:t>July 1-5 : Articuno*, Zapdos*, and Moltres*</w:t>
      </w:r>
    </w:p>
    <w:p>
      <w:r>
        <w:t>: Articuno*, Zapdos*, and Moltres* July 6 : Articuno*, Zapdos*, Moltres*, Raikou*, Entei*, Suicune*, Lugia*, Ho-Oh*, Regirock*, Regice*, Registeel*, Latias*, Latios*, Kyogre*, Groudon*, Rayquaza*, Attack Forme Deoxys*, Defense Forme Deoxys*, Normal Forme Deoxys*, Speed Forme Deoxys*, Uxie* (Asia-Pacific only), Mesprit* (Europe, Middle East, Africa, and India only), Azelf* (Americas and Greenland only), Origin Forme Dialga*, Origin Forme Palkia*, Dialga*, Palkia*, Heatran*, Regigigas*, Altered Forme Giratina*, Origin Forme Giratina*, Cresselia*, Darkrai*, Cobalion*, Terrakion*, Virizion*, Incarnate Forme Tornadus*, Therian Forme Tornadus*, Incarnate Forme Thundurus*, Therian Forme Thundurus*, Reshiram*, Zekrom*, Incarnate Forme Landorus*, Therian Forme Landorus*, Kyurem*, Genesect*, Burn Drive Genesect*, Chill Drive Genesect*, Douse Drive Genesect*, Shock Drive Genesect*, Xerneas*, Yveltal*, Tapu Koko*, Tapu Lele*, Tapu Bulu*, Tapu Fini*, Solgaleo, Lunala, Nihilego*, Buzzwole* (Americas and Greenland only), Pheromosa* (Europe, the Middle East, Africa, and India only), Xurkitree* (Asia-Pacific only), Celesteela* (Southern Hemisphere only), Kartana* (Northern Hemisphere only), Guzzlord*, Necrozma*, Stakataka* (Eastern Hemisphere only), Blacephalon* (Western Hemisphere only), Hero of Many Battles Zacian*, Hero of Many Battles Zamazenta*, Regieleki*, Regidrago*, Incarnate Forme Enamorus, Therian Forme Enamorus</w:t>
      </w:r>
    </w:p>
    <w:p>
      <w:r>
        <w:t>: Articuno*, Zapdos*, Moltres*, Raikou*, Entei*, Suicune*, Lugia*, Ho-Oh*, Regirock*, Regice*, Registeel*, Latias*, Latios*, Kyogre*, Groudon*, Rayquaza*, Attack Forme Deoxys*, Defense Forme Deoxys*, Normal Forme Deoxys*, Speed Forme Deoxys*, Uxie* (Asia-Pacific only), Mesprit* (Europe, Middle East, Africa, and India only), Azelf* (Americas and Greenland only), Origin Forme Dialga*, Origin Forme Palkia*, Dialga*, Palkia*, Heatran*, Regigigas*, Altered Forme Giratina*, Origin Forme Giratina*, Cresselia*, Darkrai*, Cobalion*, Terrakion*, Virizion*, Incarnate Forme Tornadus*, Therian Forme Tornadus*, Incarnate Forme Thundurus*, Therian Forme Thundurus*, Reshiram*, Zekrom*, Incarnate Forme Landorus*, Therian Forme Landorus*, Kyurem*, Genesect*, Burn Drive Genesect*, Chill Drive Genesect*, Douse Drive Genesect*, Shock Drive Genesect*, Xerneas*, Yveltal*, Tapu Koko*, Tapu Lele*, Tapu Bulu*, Tapu Fini*, Solgaleo, Lunala, Nihilego*, Buzzwole* (Americas and Greenland only), Pheromosa* (Europe, the Middle East, Africa, and India only), Xurkitree* (Asia-Pacific only), Celesteela* (Southern Hemisphere only), Kartana* (Northern Hemisphere only), Guzzlord*, Necrozma*, Stakataka* (Eastern Hemisphere only), Blacephalon* (Western Hemisphere only), Hero of Many Battles Zacian*, Hero of Many Battles Zamazenta*, Regieleki*, Regidrago*, Incarnate Forme Enamorus, Therian Forme Enamorus July 7 : White Kyurem*, Zekrom*, Dawn Wings Necrozma*</w:t>
      </w:r>
    </w:p>
    <w:p>
      <w:r>
        <w:t>: White Kyurem*, Zekrom*, Dawn Wings Necrozma* July 8 : Black Kyurem*, Reshiram*, Dusk Mane Necrozma*</w:t>
      </w:r>
    </w:p>
    <w:p>
      <w:r>
        <w:t>: Black Kyurem*, Reshiram*, Dusk Mane Necrozma* July 9 : Crowned Sword Zacian*, Crowned Shield Zamazenta*</w:t>
      </w:r>
    </w:p>
    <w:p>
      <w:r>
        <w:t>: Crowned Sword Zacian*, Crowned Shield Zamazenta* July 10 : Origin Forme Dialga*, Origin Form Palkia*</w:t>
      </w:r>
    </w:p>
    <w:p>
      <w:r>
        <w:t>: Origin Forme Dialga*, Origin Form Palkia* July 11 : Articuno*, Zapdos*, Moltres*, Raikou*, Entei*, Suicune*, Lugia*, Ho-Oh*, Kyogre*, Groudon*, Rayquaza*, Uxie*, Mesprit*, Azelf*, Dialga*, Palkia*, Altered Forme Giratina*, Origin Forme Giratina*, Reshiram*, Zekrom*, Kyurem*, Xerneas*, Yveltal*, Solgaleo, Lunala</w:t>
      </w:r>
    </w:p>
    <w:p>
      <w:r>
        <w:t>: Articuno*, Zapdos*, Moltres*, Raikou*, Entei*, Suicune*, Lugia*, Ho-Oh*, Kyogre*, Groudon*, Rayquaza*, Uxie*, Mesprit*, Azelf*, Dialga*, Palkia*, Altered Forme Giratina*, Origin Forme Giratina*, Reshiram*, Zekrom*, Kyurem*, Xerneas*, Yveltal*, Solgaleo, Lunala July 12 : Regirock*, Regice*, Registeel*, Latias*, Latios*, Attack Forme Deoxys*, Defense Forme Deoxys*, Normal Forme Deoxys*, Speed Forme Deoxys*, Heatran*, Regigigas*, Origin Forme Dialga*, Origin Forme Palkia*, Cresselia*, Darkrai*, Cobalion*, Terrakion*, Virizion*, Incarnate Forme Tornadus*, Therian Forme Tornadus*, Incarnate Forme Thundurus*, Therian Forme Thundurus*, Incarnate Forme Landorus*, Therian Forme Landorus*, Genesect*, Burn Drive Genesect*, Chill Drive Genesect*, Douse Drive Genesect*, Shock Drive Genesect*, Tapu Koko*, Tapu Lele*, Tapu Bulu*, Tapu Fini*, Nihilego*, Buzzwole* (Americas and Greenland only), Pheromosa* (Europe, the Middle East, Africa, and India only), Xurkitree* (Asia-Pacific only), Celesteela* (Southern Hemisphere only), Kartana* (Northern Hemisphere only), Guzzlord*, Necrozma*, Stakataka* (Eastern Hemisphere only), Blacephalon* (Western Hemisphere only), Hero of Many Battles Zacian*, Hero of Many Battles Zamazenta*, Regieleki*, Regidrago*, Incarnate Forme Enamorus, Therian Forme Enamorus</w:t>
      </w:r>
    </w:p>
    <w:p>
      <w:r>
        <w:t>: Regirock*, Regice*, Registeel*, Latias*, Latios*, Attack Forme Deoxys*, Defense Forme Deoxys*, Normal Forme Deoxys*, Speed Forme Deoxys*, Heatran*, Regigigas*, Origin Forme Dialga*, Origin Forme Palkia*, Cresselia*, Darkrai*, Cobalion*, Terrakion*, Virizion*, Incarnate Forme Tornadus*, Therian Forme Tornadus*, Incarnate Forme Thundurus*, Therian Forme Thundurus*, Incarnate Forme Landorus*, Therian Forme Landorus*, Genesect*, Burn Drive Genesect*, Chill Drive Genesect*, Douse Drive Genesect*, Shock Drive Genesect*, Tapu Koko*, Tapu Lele*, Tapu Bulu*, Tapu Fini*, Nihilego*, Buzzwole* (Americas and Greenland only), Pheromosa* (Europe, the Middle East, Africa, and India only), Xurkitree* (Asia-Pacific only), Celesteela* (Southern Hemisphere only), Kartana* (Northern Hemisphere only), Guzzlord*, Necrozma*, Stakataka* (Eastern Hemisphere only), Blacephalon* (Western Hemisphere only), Hero of Many Battles Zacian*, Hero of Many Battles Zamazenta*, Regieleki*, Regidrago*, Incarnate Forme Enamorus, Therian Forme Enamorus July 13-14 : Articuno*, Zapdos*, Moltres*</w:t>
      </w:r>
    </w:p>
    <w:p>
      <w:r>
        <w:t>: Articuno*, Zapdos*, Moltres* July 15-21 : Kyogre*</w:t>
      </w:r>
    </w:p>
    <w:p>
      <w:r>
        <w:t>: Kyogre* July 22-28 : Solgaleo*</w:t>
      </w:r>
    </w:p>
    <w:p>
      <w:r>
        <w:t>: Solgaleo* July 29 until Aug. 4: Kyurem*</w:t>
      </w:r>
    </w:p>
    <w:p>
      <w:r>
        <w:t>Note that the excessive and special raid encounters from July 6-10 are part of the "Road to Legends" event and the encounters on July 11 and 12 are part of Pokémon Go Fest: Global.</w:t>
      </w:r>
    </w:p>
    <w:p>
      <w:r>
        <w:t>Additionally, shiny Solgaleo will not be available before July 22.</w:t>
      </w:r>
    </w:p>
    <w:p>
      <w:r>
        <w:t>*Shiny version available. Remember, any Poké Ball you hit a shiny legendary with is a guaranteed catch, so make sure to use a Pinap Berry to get some extra candy.</w:t>
      </w:r>
    </w:p>
    <w:p>
      <w:r>
        <w:t>Pokémon Go Mega raid schedule for July 2026</w:t>
      </w:r>
    </w:p>
    <w:p>
      <w:r>
        <w:t>The raid schedule for Mega Pokémon is as follows:</w:t>
      </w:r>
    </w:p>
    <w:p>
      <w:r>
        <w:t>July 1-5 : Mega Lucario*</w:t>
      </w:r>
    </w:p>
    <w:p>
      <w:r>
        <w:t>: Mega Lucario* July 6 : Mega Salamence*</w:t>
      </w:r>
    </w:p>
    <w:p>
      <w:r>
        <w:t>: Mega Salamence* July 7 : Mega Tyranitar*</w:t>
      </w:r>
    </w:p>
    <w:p>
      <w:r>
        <w:t>: Mega Tyranitar* July 8 : Mega Gardevoir*</w:t>
      </w:r>
    </w:p>
    <w:p>
      <w:r>
        <w:t>: Mega Gardevoir* July 9 : Mega Gengar*</w:t>
      </w:r>
    </w:p>
    <w:p>
      <w:r>
        <w:t>: Mega Gengar* July 10 : Primal Kyogre* and Primal Groudon*</w:t>
      </w:r>
    </w:p>
    <w:p>
      <w:r>
        <w:t>: Primal Kyogre* and Primal Groudon* July 11 : Mega Mewtwo X* (Super Mega Raid), Mega Ampharos*, Mega Blaziken*, Mega Abomasnow*, Mega Alakazam*, Mega Gengar*, Mega Swampert*, Mega Pidgeot*, Mega Aerodactyl*, Mega Salamence*</w:t>
      </w:r>
    </w:p>
    <w:p>
      <w:r>
        <w:t>: Mega Mewtwo X* (Super Mega Raid), Mega Ampharos*, Mega Blaziken*, Mega Abomasnow*, Mega Alakazam*, Mega Gengar*, Mega Swampert*, Mega Pidgeot*, Mega Aerodactyl*, Mega Salamence* July 12 : Mega Mewtwo Y* (Super Mega Raid), Mega Metagross*, Mega Garchomp*, Mega Audino*, Mega Beedrill*, Mega Pinsir*, Mega Sceptile*, Mega Tyranitar*, Mega Gardevoir*, Mega Lucario*</w:t>
      </w:r>
    </w:p>
    <w:p>
      <w:r>
        <w:t>: Mega Mewtwo Y* (Super Mega Raid), Mega Metagross*, Mega Garchomp*, Mega Audino*, Mega Beedrill*, Mega Pinsir*, Mega Sceptile*, Mega Tyranitar*, Mega Gardevoir*, Mega Lucario* July 13-14 : Mega Lucario*</w:t>
      </w:r>
    </w:p>
    <w:p>
      <w:r>
        <w:t>: Mega Lucario* July 15-21 : Mega Sceptile*</w:t>
      </w:r>
    </w:p>
    <w:p>
      <w:r>
        <w:t>: Mega Sceptile* July 22-28 : Mega Salamence*</w:t>
      </w:r>
    </w:p>
    <w:p>
      <w:r>
        <w:t>: Mega Salamence* July 29 until Aug. 4: Mega Aggron*</w:t>
      </w:r>
    </w:p>
    <w:p>
      <w:r>
        <w:t>As mentioned above, there's an interesting schedule this month due to the "Road of Legends" event, as well as Pokémon Go Fest: Global.</w:t>
      </w:r>
    </w:p>
    <w:p>
      <w:r>
        <w:t>*Shiny version available.</w:t>
      </w:r>
    </w:p>
    <w:p>
      <w:r>
        <w:t>As a reminder, you won’t catch the Mega version following the raid battle, but the standard version of that Pokémon and an amount of Mega Energy to then Mega Evolve it, all based on how fast you take down the raid.</w:t>
      </w:r>
    </w:p>
    <w:p>
      <w:r>
        <w:t>Pokémon Go legendary shadow raid schedule for July 2026</w:t>
      </w:r>
    </w:p>
    <w:p>
      <w:r>
        <w:t>The shadow legendary raid for this month is Palkia, which is available shiny.</w:t>
      </w:r>
    </w:p>
    <w:p>
      <w:r>
        <w:t>Subscribe to our newsletter for Pokemon Go raid tips Master raid planning: subscribing to our newsletter gives clear raid schedules, recommended counters, shiny availability notes, and practical catch strategies for Pokemon Go — plus broader game coverage to keep you informed. Get Updates By subscribing, you agree to receive newsletter and marketing emails, and accept our Terms of Use and Privacy Policy . You can unsubscribe anytime.</w:t>
      </w:r>
    </w:p>
    <w:p>
      <w:r>
        <w:t>Shadow raids usually only appear during the weekends, but there have been times when we've spotted stray shadow legendary raids during the regular week.</w:t>
      </w:r>
    </w:p>
    <w:p>
      <w:r>
        <w:t>As usual, you should make sure to team up for shadow raids, as they are quite a bit harder to complete — we highly recommend coming with as many Purified Gems as possible.</w:t>
      </w:r>
    </w:p>
    <w:p>
      <w:r>
        <w:t>After completing the raid, the Pokémon will also be harder to catch, as they’ll move around much more often. Keep cool and be patient as you chuck out your balls to catch the shadow legendary.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