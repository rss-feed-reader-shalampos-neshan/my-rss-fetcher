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RPG Masterpieces of the Last 25 Years, Ranked</w:t>
      </w:r>
    </w:p>
    <w:p>
      <w:r>
        <w:t>منبع: https://www.cbr.com/best-rpgs-last-25-years-bg3-ffx/</w:t>
      </w:r>
    </w:p>
    <w:p>
      <w:r>
        <w:t>نویسنده: Marley Hughes, Scott Baird</w:t>
      </w:r>
    </w:p>
    <w:p>
      <w:r>
        <w:t>تاریخ انتشار: 2026-08-27 19:15</w:t>
      </w:r>
    </w:p>
    <w:p>
      <w:r>
        <w:t>──────────────────────────────────────────────────</w:t>
      </w:r>
    </w:p>
    <w:p>
      <w:r>
        <w:t>In the decades leading up to the 21st Century, role-playing games underwent an evolution not seen in other video game genres. They grew from expanded offshoots of strategy games to something that inspired other genres, especially action-adventure games. Twenty-five years into the 21st Century, RPGs have never been bigger.</w:t>
      </w:r>
    </w:p>
    <w:p>
      <w:r>
        <w:t>There are a myriad of candidates for the best RPGs of the last 25 years. Whether it be grand adventures like Final Fantasy X or more low-key yet intense romps like Baldur's Gate 3, RPGs have come a long way since their infancy.</w:t>
      </w:r>
    </w:p>
    <w:p>
      <w:r>
        <w:t>Disco Elysium's Philosophical Nature Leaves A Lasting Impression</w:t>
      </w:r>
    </w:p>
    <w:p>
      <w:r>
        <w:t>Art work for Disco Elysium, featuring the two main protagonists. Image via ZA/UM</w:t>
      </w:r>
    </w:p>
    <w:p>
      <w:r>
        <w:t>Disco Elysium is highly unusual by modern RPG standards. It still has all the makings of a traditional western RPG, including the fantastical setting — in this case Elysium — and the eccentric cast of characters. Of course, there is also the investigative element, which has players investigate a string of murders.</w:t>
      </w:r>
    </w:p>
    <w:p>
      <w:r>
        <w:t>At the same time, Disco Elysium is highly philosophical in its tone, more so than many other RPGs, such as Final Fantasy. The game dives deep into topics like politics, religion, and, to risk sounding redundant, philosophy. These themes make Disco Elysium especially endearing, not least because of the interactions players can have with the game's organizations and their members.</w:t>
      </w:r>
    </w:p>
    <w:p>
      <w:r>
        <w:t>Undertale Requires Determination</w:t>
      </w:r>
    </w:p>
    <w:p>
      <w:r>
        <w:t>Sans sleeps during his boss fight in Undertale Image via Toby Fox</w:t>
      </w:r>
    </w:p>
    <w:p>
      <w:r>
        <w:t>Undertale is one of the best indie games ever made. It is set in an underground world inhabited by benevolent and malevolent monsters. The game is known for its branching paths, all of which affect the game's outcome. The game's outcome is shaped by players' interactions with characters like Toriel and Sans.</w:t>
      </w:r>
    </w:p>
    <w:p>
      <w:r>
        <w:t>There is no other indie RPG as legendary as Undertale. Beyond the striking pixel art and soundtrack, Undertale is also accessible, feeling more like a JRPG than a Western RPG. This means players are able to explore the surprisingly intricate world as much as they like, which counts for plenty at the end of the day.</w:t>
      </w:r>
    </w:p>
    <w:p>
      <w:r>
        <w:t>Mass Effect Is More Massive Than One May Expect</w:t>
      </w:r>
    </w:p>
    <w:p>
      <w:r>
        <w:t>Characters having a discussion in Mass Effect Image via BioWare</w:t>
      </w:r>
    </w:p>
    <w:p>
      <w:r>
        <w:t>Mass Effect is one of the more distinctive RPGs released in this century. It has Commander Shepard — whose gender is player-determined — leading their squadron against the Reapers, who want to eliminate all organic life in the galaxy. The game, along with its sequels, features the franchise's signature Dialogue Wheel.</w:t>
      </w:r>
    </w:p>
    <w:p>
      <w:r>
        <w:t>This Dialogue Wheel and its many options will have a ripple effect on the game's outcome. This is true for each intallment in the Mass Effect franchise, but the fact is especially pronounced here. Players are under more pressure than ever to make the right decisions, which makes for a thrilling RPG experience.</w:t>
      </w:r>
    </w:p>
    <w:p>
      <w:r>
        <w:t>Related Mass Effect's Best Line Is Still the Greatest Quote in RPG History One line in the first Mass Effect game still hits hard to this day.</w:t>
      </w:r>
    </w:p>
    <w:p>
      <w:r>
        <w:t>Elden Ring Is Punishing Yet Entertaining</w:t>
      </w:r>
    </w:p>
    <w:p>
      <w:r>
        <w:t>Elden Ring's Starscourge Radahn vs Malenia Image via FromSoftware</w:t>
      </w:r>
    </w:p>
    <w:p>
      <w:r>
        <w:t>For what it's worth, there are objectively better games than Elden Ring, but none come as close to its surprisingly high-octane action. The game has players searching for fragments of the titular ring. Along the way, they must take on some of the hardest bosses in gaming history.</w:t>
      </w:r>
    </w:p>
    <w:p>
      <w:r>
        <w:t>Difficult as it may be, Elden Ring's satisfying leveling system keeps it from becoming miserable to play. Furthermore, given the variety of weapons at players' disposal, including blades and bows, players have plenty of avenues to take on the most daunting enemies.</w:t>
      </w:r>
    </w:p>
    <w:p>
      <w:r>
        <w:t>Baldur’s Gate 3 Is the Best D&amp;D Video Game of All Time</w:t>
      </w:r>
    </w:p>
    <w:p>
      <w:r>
        <w:t>Four of the compaions featured in Baldur's Gate 3 Image via Larian Studios</w:t>
      </w:r>
    </w:p>
    <w:p>
      <w:r>
        <w:t>Baldur's Gate 3 is set in the Forgotten Realms. Here, players must work to find a cure for Illithid parasites, which infect their nervous system and cause them to go haywire. Based on Dungeons &amp; Dragons, Baldur's Gate 3 wears its nature as an adaptation loud and proud.</w:t>
      </w:r>
    </w:p>
    <w:p>
      <w:r>
        <w:t>Players can plan and resolve actions using the franchise's signature d20 system. From deciding how damage will be dealt to enemies to how the NPCs are to be interacted with, Baldur's Gate 3 is the perfect D&amp;D video game to date.</w:t>
      </w:r>
    </w:p>
    <w:p>
      <w:r>
        <w:t>Cyberpunk 2077 Is a Truly Immersive Cyberpunk Experience</w:t>
      </w:r>
    </w:p>
    <w:p>
      <w:r>
        <w:t>V in a car chase with police in Cyberpunk 2077 Image via CD PROJEKT RED</w:t>
      </w:r>
    </w:p>
    <w:p>
      <w:r>
        <w:t>Cyberpunk 2077 is set in Nighty City in the titular year. V — whose gender is player-determined — has to navigate the dystopian city and its outskirts. All the while, they must grapple with the influence of Johnny Silverhand, whose spirit is slowly corrupting V's body.</w:t>
      </w:r>
    </w:p>
    <w:p>
      <w:r>
        <w:t>For anyone who has ever wondered what it would be like to live in a cyberpunk world, Cyberpunk 2077 answers that question with class. It is enjoyable to speak with the many NPCs, including those as minor as shopkeepers. Provided one has a suitable console or computer to play it on, Cyberpunk 2077 is truly a definitive cyberpunk game.</w:t>
      </w:r>
    </w:p>
    <w:p>
      <w:r>
        <w:t>Persona 5 Gets Back to Basics</w:t>
      </w:r>
    </w:p>
    <w:p>
      <w:r>
        <w:t>Joker in his Phantom Thieves costume in Persona 5 Image via Atlus</w:t>
      </w:r>
    </w:p>
    <w:p>
      <w:r>
        <w:t>Persona 5 sees Ren Amamiya, also known as Joker, forming a team of vigilantes called the Phantom Thieves of Hearts, whose members include Morgana, an existential cat. They are working together to stop humanity's collective consciousness from corrupting the Metaverse.</w:t>
      </w:r>
    </w:p>
    <w:p>
      <w:r>
        <w:t>Put simply, Persona 5 gets back to RPG basics. In this case, it has a turn-based battle system and includes dungeon-crawling elements, making it feel more like a traditional JRPG a la the older Final Fantasy games. This is a welcome return to form, and with Persona 6 coming out next year, the franchise is looking to supersede the older Final Fantasy games as the premier traditional JRPG franchise.</w:t>
      </w:r>
    </w:p>
    <w:p>
      <w:r>
        <w:t>Skyrim Is as Open as an RPG Can Be</w:t>
      </w:r>
    </w:p>
    <w:p>
      <w:r>
        <w:t>Screenshot of a king in Skyrim: New Dawn Image via Bethesda</w:t>
      </w:r>
    </w:p>
    <w:p>
      <w:r>
        <w:t>The Elder Scrolls V: Skyrim is set in the titular world, which is infested with dragons. The player character manages, by pure luck, to take down one of these dragons. This earns them the name Dragonborn, who must now take on some of the most dangerous dragons.</w:t>
      </w:r>
    </w:p>
    <w:p>
      <w:r>
        <w:t>Of course, one can forgo playing the game's story in favor of exploring its intricate world. There are plenty of NPCs to interact with, as well as items that can be found in every corner of the game. Thanks to this, players are able to waste as much time as they can just finding out every last secret of this world.</w:t>
      </w:r>
    </w:p>
    <w:p>
      <w:r>
        <w:t>Fallout 3 Is Still One of Bethesda's Greatest Games</w:t>
      </w:r>
    </w:p>
    <w:p>
      <w:r>
        <w:t>Image via Bethesda</w:t>
      </w:r>
    </w:p>
    <w:p>
      <w:r>
        <w:t>Fallout 3 is set two centuries after a catastrophic nuclear war between the U.S. and China. Now, the player character has to venture out of the vault they grew up in and go on a quest to try and find their father. Along the way, they get a sense of how hazardous the outside world has become, especially with the presence of grifters and corrupt individuals.</w:t>
      </w:r>
    </w:p>
    <w:p>
      <w:r>
        <w:t>Fallout 3 effectively redefined what post-apocalyptic games are all about. There is a stronger emphasis than ever on scavenging for items, and with its FPS-like gameplay, Fallout 3 is more action-packed than ever before. It truly makes for one of the most fascinating RPGs one can play today.</w:t>
      </w:r>
    </w:p>
    <w:p>
      <w:r>
        <w:t>Related Final Fantasy 7 Crossover Is Final Fantasy 14's Most Important Moment Final Fantasy 14 has finally broken the seal on the long-awaited Final Fantasy 7 Remake crossover, but it has to nail the landing.</w:t>
      </w:r>
    </w:p>
    <w:p>
      <w:r>
        <w:t>Final Fantasy X Changed RPGs Forever</w:t>
      </w:r>
    </w:p>
    <w:p>
      <w:r>
        <w:t>Tidus and Yuna Final Fantasy X Image via Square Enix</w:t>
      </w:r>
    </w:p>
    <w:p>
      <w:r>
        <w:t>When it was first released in 2001, Final Fantasy X marked a significant upgrade over not only previous installments, but all other RPGs that came before it. The game is set in Spira and sees main protagonist Tidus and his comrades taking on Sin, who is bringing misery in the world.</w:t>
      </w:r>
    </w:p>
    <w:p>
      <w:r>
        <w:t>The fact that Final Fantasy X included full voice acting and fully rendered 3D graphics has already made a major impact on gaming. Aside from that, the game made necessary changes to the old Final Fantasy formula, including a new combat system that allows players to plan attacks without the pressure of time limits.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