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 Star Wars unveiled at New York Comic Con</w:t>
      </w:r>
    </w:p>
    <w:p>
      <w:r>
        <w:t>منبع: https://gamingtrend.com/news/d-d-star-wars-unveiled-at-new-york-comic-con/</w:t>
      </w:r>
    </w:p>
    <w:p>
      <w:r>
        <w:t>نویسنده: ناشناس</w:t>
      </w:r>
    </w:p>
    <w:p>
      <w:r>
        <w:t>تاریخ انتشار: 2026-10-10 01:57</w:t>
      </w:r>
    </w:p>
    <w:p>
      <w:r>
        <w:t>──────────────────────────────────────────────────</w:t>
      </w:r>
    </w:p>
    <w:p>
      <w:r>
        <w:t>Dungeons &amp; Dragons announced a collaboration back at Gen Con, and now at New York Comic Con, Wizards of the Coast announced two books as part of the collaboration:</w:t>
      </w:r>
    </w:p>
    <w:p>
      <w:r>
        <w:t>Dungeons &amp; Dragons today revealed new details about its previously-announced collaboration with Lucasfilm and Star Wars. Two books, D&amp;D | Star Wars Core Rules, and D&amp;D | Star Wars, Tyro Squadron: Adventures are warping into the galaxy in 2027. Select artwork, including the cover of D&amp;D | Star Wars, Tyro Squadron: Adventures, was also unveiled during the Disney / Lucasfilm publishing panel at New York Comic Con.</w:t>
      </w:r>
    </w:p>
    <w:p>
      <w:r>
        <w:t>In D&amp;D | Star Wars, Tyro Squadron: Adventures, take the fight to the Empire as part of a secret Rebel crew. Set during the Original Trilogy, these new stories unfold as Luke and Leia fight their own battles across the galaxy. Fly daring missions, explore new corners of the galaxy, and help shape the Rebellion’s story—your way.</w:t>
      </w:r>
    </w:p>
    <w:p>
      <w:r>
        <w:t>Additional details about D&amp;D | Star Wars, Core Rules will be revealed later, and fans can also look forward to a star fighter encounter at Star Wars Celebration in April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