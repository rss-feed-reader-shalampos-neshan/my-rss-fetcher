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Rookie Spinoff Confirms More Crossover Stars Alongside Nathan Fillion</w:t>
      </w:r>
    </w:p>
    <w:p>
      <w:r>
        <w:t>منبع: https://www.cbr.com/the-rookie-north-lucy-chen-tim-bradford/</w:t>
      </w:r>
    </w:p>
    <w:p>
      <w:r>
        <w:t>نویسنده: Jeremy Dick</w:t>
      </w:r>
    </w:p>
    <w:p>
      <w:r>
        <w:t>تاریخ انتشار: 2026-10-12 02:09</w:t>
      </w:r>
    </w:p>
    <w:p>
      <w:r>
        <w:t>──────────────────────────────────────────────────</w:t>
      </w:r>
    </w:p>
    <w:p>
      <w:r>
        <w:t>Along with the ninth season of ABC's hit series The Rookie, fans can also anticipate the arrival of a new spinoff series. Dubbed The Rookie: North, the offshoot will follow a new cast of characters, but not without some special appearances from the original show's stars.</w:t>
      </w:r>
    </w:p>
    <w:p>
      <w:r>
        <w:t>The Rookie: North will debut on Jan. 6, 2027, immediately following the premiere of The Rookie Season 9. The big date was revealed at New York Comic-Con (via ScreenRant). It was also revealed that the spinoff will feature appearances from Melissa O'Neil as Lucy Chen and Eric Winter as Tim Bradford. They join fellow Rookie star Nathan Fillion, who was previously announced for an appearance on The Rookie: North.</w:t>
      </w:r>
    </w:p>
    <w:p>
      <w:r>
        <w:t>Chenford Will Appear in The Rookie's Second Spinoff</w:t>
      </w:r>
    </w:p>
    <w:p>
      <w:r>
        <w:t>Eric Winter and Melissa O'Neil as Tim Bradford and Lucy Chen in The Rookie Image via ABC</w:t>
      </w:r>
    </w:p>
    <w:p>
      <w:r>
        <w:t>This marks the second spinoff for The Rookie. It follows The Rookie: Feds, which was canceled after one season in 2023. That series also brought in Fillion, O'Neil, Winter, and other cast members of the main series to help kick off the new show. In that case, it didn't translate to success, given the spinoff's short lifespan. However, The Rookie continues to remain very popular with fans, leading to ABC giving the franchise another shot to expand.</w:t>
      </w:r>
    </w:p>
    <w:p>
      <w:r>
        <w:t>The Rookie: North stars Jay Ellis (Top Gun: Maverick) as Alex Holland, a middle-aged man whose outlook on life is turned upside down after a violent home invasion. He chooses to join the Pierce County Police Department as the force's oldest rookie, while Janet Montgomery (New Amsterdam) co-stars as Charlotte Dru, Alex's training officer. The series moves the story to the Pacific Northwest, greatly changing up the scenery compared to the Los Angeles setting of the original series. Still, there will be ways to make crossover appearances happen.</w:t>
      </w:r>
    </w:p>
    <w:p>
      <w:r>
        <w:t>Crossovers Have Been Teased for The Rookie: North</w:t>
      </w:r>
    </w:p>
    <w:p>
      <w:r>
        <w:t>Jay Ellis as Alex Holland and Janet Montgomery as Charlotte Dru in uniform leaning against a cop car on The Rookie: North. Image via Disney</w:t>
      </w:r>
    </w:p>
    <w:p>
      <w:r>
        <w:t>"In Season 1, we're mindful of how to keep [character crossovers] feeling organic. And it is a plane ride away, it's not an easy crossover," creator Alexi Hawley previously teased at SDCC. "So, I think we wanna make them impactful because we can't do them every other episode. But at the same time, we're definitely planning to collide those worlds where we can. I do think we need to get Chenford in the mix up in North at some point in Season 1."</w:t>
      </w:r>
    </w:p>
    <w:p>
      <w:r>
        <w:t>The Rookie creator Alexi Hawley also created the spinoff. Along with Ellis and Montgomery, the offshoot also stars Chris Sullivan (Guardians of the Galaxy Vol. 2), Karen Fukuhara (The Boys), Froy Gutierrez (The Strangers: Prey at Night), Mya Lowe (My Life with the Walter Boys), Curtis Lum (The Good Doctor), and Malik Watson.</w:t>
      </w:r>
    </w:p>
    <w:p>
      <w:r>
        <w:t>The Rookie Season 9 will premiere on Jan. 6, 2027, at 9 p.m. ET on ABC. The Rookie: North will air immediately afterwards at 10 p.m. 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