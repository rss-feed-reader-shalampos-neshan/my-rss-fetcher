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3-Episode Sci-Fi Masterpiece Based on an Arthur C. Clarke Classic</w:t>
      </w:r>
    </w:p>
    <w:p>
      <w:r>
        <w:t>منبع: https://www.cbr.com/childhoods-end-arthur-c-clarke-sci-fi-masterpiece/</w:t>
      </w:r>
    </w:p>
    <w:p>
      <w:r>
        <w:t>نویسنده: Fawzia Khan</w:t>
      </w:r>
    </w:p>
    <w:p>
      <w:r>
        <w:t>تاریخ انتشار: 2026-09-03 18:00</w:t>
      </w:r>
    </w:p>
    <w:p>
      <w:r>
        <w:t>──────────────────────────────────────────────────</w:t>
      </w:r>
    </w:p>
    <w:p>
      <w:r>
        <w:t>There is a particular category of sci-fi that asks its viewers to grieve humanity's obsolescence rather than root for its survival, and Childhood's End falls squarely into this dark and strange category more than any other show. Arthur C. Clarke's titular novel, on which the miniseries is based, was first published in 1953, and it traded action for awe. It is a story about a peaceful alien invasion of Earth by mysterious Overlords, whose arrival begins decades of apparent utopia under indirect alien rule, but at the cost of human identity and culture.</w:t>
      </w:r>
    </w:p>
    <w:p>
      <w:r>
        <w:t>The novel, still considered his best and a classic of alien literature, was always going to be a challenge to turn into a television show. Its structure spans over a century of human history, building towards a conclusion so vast that it defies conventional dramatic resolution and thus seems unadaptable. Yet, Syfy's 2015 three-episode miniseries came closer than anyone expected.</w:t>
      </w:r>
    </w:p>
    <w:p>
      <w:r>
        <w:t>Childhood's End Is a Formative Sci-Fi Masterpiece</w:t>
      </w:r>
    </w:p>
    <w:p>
      <w:r>
        <w:t>Image via Syfy</w:t>
      </w:r>
    </w:p>
    <w:p>
      <w:r>
        <w:t>The story unfolds in three parts in Childhood's End. It begins with the arrival of the Overlords, led by their spokesman, Karellen, who restrict human space exploration, abolish international conflicts, enforce social reforms, and govern the Earth from a distance. Under their rule, the Overlords turn Earth into a utopian paradise.</w:t>
      </w:r>
    </w:p>
    <w:p>
      <w:r>
        <w:t>While most people are happy with the world's peaceful state, some are discontented with the stripping of their personal liberties. Over the following 50 years, humanity experiences a golden age of stability and gradual acceptance, even when the Overlords refuse to reveal their physical presence.</w:t>
      </w:r>
    </w:p>
    <w:p>
      <w:r>
        <w:t>When they finally do, the reason for that secrecy becomes one of Clarke's most haunting ideas. The Overlords look strikingly similar to the creatures that Western civilization always called devils. They have leathery wings, horns, and barbed tails, but are not evil. They are among the most benevolent presences in the universe, and humanity simply remembered them from a future that had not yet happened.</w:t>
      </w:r>
    </w:p>
    <w:p>
      <w:r>
        <w:t>It was a precognitive racial memory of the role they would one day play in the end of the human story. The miniseries stars Mike Vogel as Ricky Stormgren, a Missouri farmer chosen by the Overlords as their human liaison, with Charles Dance providing the commanding voice and eventual physical presence of Karellen.</w:t>
      </w:r>
    </w:p>
    <w:p>
      <w:r>
        <w:t>Osy Ikhile, Daisy Betts, Ashley Zukerman, Yael Stone, Georgina Haig, Hayley Magnus, Charlotte Nicdao, Colm Meaney, and Julian McMahon round out the ensemble, with the production shooting in both the United States and Australia to capture the story's global scope.</w:t>
      </w:r>
    </w:p>
    <w:p>
      <w:r>
        <w:t>The Show Takes Liberties With Arthur C. Clarke's Novel</w:t>
      </w:r>
    </w:p>
    <w:p>
      <w:r>
        <w:t>The year 2015 was notable for Syfy as it attempted to return to its science-fiction roots after several years of lighter genre fare. That year saw the premieres of Dark Matter and Killjoys and also brought the first season of The Expanse.</w:t>
      </w:r>
    </w:p>
    <w:p>
      <w:r>
        <w:t>Childhood's End was the crown jewel of that return — a swing at one of the most respected sci-fi books of all time. Additionally, its production ambition surpassed anything the network had attempted in years. The depiction of the Overlords' ships, their advanced technology, and the transformed Earth is breathtaking, with a level of polish unexpected for a TV production.</w:t>
      </w:r>
    </w:p>
    <w:p>
      <w:r>
        <w:t>However, the adaptation is not without its compromises. Mike Vogel's Ricky is considerably changed from the character in the book, and Charles Dance plays Karellen as almost sympathetic and apologetic. It ties in beautifully to the plight of the Overlords as revealed by the final episode.</w:t>
      </w:r>
    </w:p>
    <w:p>
      <w:r>
        <w:t>Matthew Graham's screenplay also restructures significant portions of the novel, introducing new characters and plotlines, the most prominent of which is Ricky Storgren's extended role. It gives the miniseries a more conventional, dramatic spine than Clarke's episodic novel provides.</w:t>
      </w:r>
    </w:p>
    <w:p>
      <w:r>
        <w:t>Critics were divided: one called it a deluxe edition of The Twilight Zone with echoes of Close Encounters of the Third Kind and The Day the Earth Stood Still, while another felt it was trapped between worlds that oversimplified it and made it look too evolved. Compressing such a large story into three episodes inevitably led to some rushed spots, but the production is still one of Syfy's most solid.</w:t>
      </w:r>
    </w:p>
    <w:p>
      <w:r>
        <w:t>Childhood's End Still Endures</w:t>
      </w:r>
    </w:p>
    <w:p>
      <w:r>
        <w:t>Image via Syfy</w:t>
      </w:r>
    </w:p>
    <w:p>
      <w:r>
        <w:t>What separates Childhood's End from virtually every other alien invasion story committed to screen is its refusal to let humanity win. The novel spans more than 130 years, from the arrival of the Overlords to the complete absorption of the world's children into the entity known as the Overmind.</w:t>
      </w:r>
    </w:p>
    <w:p>
      <w:r>
        <w:t>This is not a story about resistance; neither is it a story about triumph. Childhood's End is a story about what it means to be the penultimate chapter in a species' existence; to be the generation that did everything right, achieved peace, ended suffering, and still ran out of road.</w:t>
      </w:r>
    </w:p>
    <w:p>
      <w:r>
        <w:t>The novel challenges the enthusiasm for space exploration, suggesting that humanity may not be ready for the stars. Transformation, evolution, and the limits of human understanding are the running themes. Clarke was widely considered one of the Big Three science fiction authors alongside Isaac Asimov and Robert Heinlein.</w:t>
      </w:r>
    </w:p>
    <w:p>
      <w:r>
        <w:t>Childhood's End represents his most emotionally devastating argument for why the sci-fi universe is indifferent to human ambition. The novel's influence on science fiction was immense — shout-outs and homages range across Stargate SG-1 and Xenogears to the cover of Led Zeppelin's Houses of the Holy and Pink Floyd's song, which was titled "Childhood's End."</w:t>
      </w:r>
    </w:p>
    <w:p>
      <w:r>
        <w:t>The miniseries inherits all of that weight, and for three episodes of uncommonly ambitious television, carries it with more grace than the source material's reputation might have led anyone to expect. For anyone who came to science fiction through the spectacle of modern blockbusters and wants to understand where the genre's deeper philosophical tradition lives, Childhood's End is the perfect place to start.</w:t>
      </w:r>
    </w:p>
    <w:p>
      <w:r>
        <w:t>Quiz 5 Questions Grieving the Future: A Quiz on Childhood's End and Cosmic Obsolescence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