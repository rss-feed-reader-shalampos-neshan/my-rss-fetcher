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Adventures of Elliot pre-order bonuses, collector's and deluxe edition details revealed</w:t>
      </w:r>
    </w:p>
    <w:p>
      <w:r>
        <w:t>منبع: https://www.polygon.com/adventures-of-elliot-pre-order-collectors-deluxe-edition-price-platforms/</w:t>
      </w:r>
    </w:p>
    <w:p>
      <w:r>
        <w:t>نویسنده: Jen Glennon</w:t>
      </w:r>
    </w:p>
    <w:p>
      <w:r>
        <w:t>تاریخ انتشار: 2026-05-22 18:25</w:t>
      </w:r>
    </w:p>
    <w:p>
      <w:r>
        <w:t>──────────────────────────────────────────────────</w:t>
      </w:r>
    </w:p>
    <w:p>
      <w:r>
        <w:t>We're just weeks away from the launch of The Adventures of Elliot: The Millennium Tales, the latest action RPG from Square Enix and Team Asano. After a one-hour demo of the game a few weeks back, it rocketed to the top of our most-anticipated games of the summer, thanks to its throwback blend of classic Zelda exploration and freewheeling Mana series-inspired combat. Ahead of the game's launch on consoles and PC on June 18, the publisher has shared fresh details about the various versions of the game, including a spiffy (and pricey!) Collector's Edition that's only available direct from the Square Enix Store. Here's everything you need to know:</w:t>
      </w:r>
    </w:p>
    <w:p>
      <w:r>
        <w:t>The Adventures of Elliot pre-order bonuses and Deluxe Edition details</w:t>
      </w:r>
    </w:p>
    <w:p>
      <w:r>
        <w:t>Both the digital and physical editions of The Adventures of Elliot: The Millennium Tales will retail for $59.99 on Nintendo Switch 2, PlayStation 5, Steam, and Xbox Series X. If you pre-order your copy of the game (physical or digital), you'll receive Elliot's Departure Pack, which contains the following in-game items:</w:t>
      </w:r>
    </w:p>
    <w:p>
      <w:r>
        <w:t>Departure Brooch accessory, which increases the amount of currency and magicite items enemies drop</w:t>
      </w:r>
    </w:p>
    <w:p>
      <w:r>
        <w:t>Attack Up sword magicite</w:t>
      </w:r>
    </w:p>
    <w:p>
      <w:r>
        <w:t>The Deluxe Edition on all platforms will cost $69.99, and is available on Nintendo Switch 2, PlayStation 5, Steam, and Xbox Series X. The Deluxe Edition includes the following in-game items (in addition to the pre-order bonuses above):</w:t>
      </w:r>
    </w:p>
    <w:p>
      <w:r>
        <w:t>Fairy Bangle accessory</w:t>
      </w:r>
    </w:p>
    <w:p>
      <w:r>
        <w:t>Cherry Blossom Anklet accessory</w:t>
      </w:r>
    </w:p>
    <w:p>
      <w:r>
        <w:t>Roselle Ring accessory</w:t>
      </w:r>
    </w:p>
    <w:p>
      <w:r>
        <w:t>The Adventures of Elliot Collector’s Edition price and details</w:t>
      </w:r>
    </w:p>
    <w:p>
      <w:r>
        <w:t>Image: Square Enix</w:t>
      </w:r>
    </w:p>
    <w:p>
      <w:r>
        <w:t>The Adventures of Elliot: The Millennium Tales Collector’s Edition is available for pre-order exclusively through the Square Enix Store. It retails for $229.99 and is available for the Nintendo Switch 2, PlayStation 5, and Xbox Series X versions of the game. (Sorry, PC gamers.) The Collector's edition includes:</w:t>
      </w:r>
    </w:p>
    <w:p>
      <w:r>
        <w:t>Base game (physical copy)</w:t>
      </w:r>
    </w:p>
    <w:p>
      <w:r>
        <w:t>Digital Deluxe Edition content: Fairy Bangle accessory, Cherry Blossom Anklet accessory, Roselle Ring accessory</w:t>
      </w:r>
    </w:p>
    <w:p>
      <w:r>
        <w:t>Faie and the Doorway of Time Tabletop Clock (W 7.09 in x D 7.09 in x H 8.66 in)</w:t>
      </w:r>
    </w:p>
    <w:p>
      <w:r>
        <w:t>Original Soundtrack (four CDs)</w:t>
      </w:r>
    </w:p>
    <w:p>
      <w:r>
        <w:t>If you already have a digital copy of The Adventures of Elliot, or are planning to play on PC but still want that sweet, sweet merch, the items in the Collector's Edition are available without bundling a physical copy of the game for $160 at the Square Enix Store.</w:t>
      </w:r>
    </w:p>
    <w:p>
      <w:r>
        <w:t>Subscribe to our newsletter for detailed game edition guides Get fuller context and buying guidance by subscribing to our newsletter: clear breakdowns of pre-order bonuses, Deluxe Edition add-ons, Collector's Edition contents and pricing, plus platform-specific comparisons and merch-only options to inform your purchase. Get Updates By subscribing, you agree to receive newsletter and marketing emails, and accept our Terms of Use and Privacy Policy . You can unsubscribe anytime.</w:t>
      </w:r>
    </w:p>
    <w:p>
      <w:r>
        <w:t>The Adventures of Elliot: The Millennium Tales launches for Nintendo Switch 2, PlayStation 5, Windows PC, and Xbox Series X on June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