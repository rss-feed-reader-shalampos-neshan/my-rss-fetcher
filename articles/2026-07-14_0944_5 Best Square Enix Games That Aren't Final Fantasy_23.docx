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Square Enix Games That Aren't Final Fantasy</w:t>
      </w:r>
    </w:p>
    <w:p>
      <w:r>
        <w:t>منبع: https://www.cbr.com/best-square-enix-games-not-final-fantasy/</w:t>
      </w:r>
    </w:p>
    <w:p>
      <w:r>
        <w:t>نویسنده: Shawn Wilken</w:t>
      </w:r>
    </w:p>
    <w:p>
      <w:r>
        <w:t>تاریخ انتشار: 2026-07-14 01:45</w:t>
      </w:r>
    </w:p>
    <w:p>
      <w:r>
        <w:t>──────────────────────────────────────────────────</w:t>
      </w:r>
    </w:p>
    <w:p>
      <w:r>
        <w:t>The massive legacy of Square Enix is anchored to the role-playing game genre. While the industry giant has spent decades cultivating its flagship Final Fantasy property, the studio’s vast history is rich with standalone classics, experimental spin-offs, and foundational masterpieces. These projects frequently served as testing grounds for unconventional mechanics, philosophical narratives, and high-concept design choices that departed from mainstream trends.</w:t>
      </w:r>
    </w:p>
    <w:p>
      <w:r>
        <w:t>Evaluating the best offerings outside the primary ecosystem requires looking at how these individual titles redefined industry standards during their respective eras. The top selections managed to forge distinct identities, utilizing unique combat configurations, temporal mechanics, and collaborative development partnerships to leave an enduring mark on the landscape.</w:t>
      </w:r>
    </w:p>
    <w:p>
      <w:r>
        <w:t>NieR: Automata Quickly Became a Classic Among JRPG Fans</w:t>
      </w:r>
    </w:p>
    <w:p>
      <w:r>
        <w:t>Nier Automata: 2B with 9S Image via Square Enix</w:t>
      </w:r>
    </w:p>
    <w:p>
      <w:r>
        <w:t>NieR: Automata completely upends traditional action game expectations by constantly shifting perspective and core genre rules. The experience effortlessly blends multiple camera placements and different action sequences to subvert standard presentation styles. Players encounter rapid transitions from third-person, hack-and-slash swordplay to top-down arcade shoot-em-up mechanics, side-scrolling platforming sections, and stylized interactive text adventures to keep players on their toes at all times.</w:t>
      </w:r>
    </w:p>
    <w:p>
      <w:r>
        <w:t>The story follows military androids 2B, 9S, and A2 as they navigate a post-apocalyptic Earth on behalf of the remnants of humanity stationed on the moon. Tasked with wiping out an invading army of alien-built machines, the android protagonists slowly uncover deeply unsettling truths about the true fate of humanity and the bizarre, human-like existential growth of their mechanical enemies. This narrative treats players to an extraordinary, melancholic exploration of consciousness, grief, and the cyclical nature of violence.</w:t>
      </w:r>
    </w:p>
    <w:p>
      <w:r>
        <w:t>Character customization relies on a highly creative motherboard system where inventory space, user interface elements, and combat stats all compete for physical chip slots. This allows for the removal of core HUD components, such as the health bar or mini-map, to clear up memory space for massive attack upgrades or specialized defensive perks. The structural design of the campaign subverts standard completion expectations, requiring players to load completed save files across multiple routes to uncover entirely new perspectives.</w:t>
      </w:r>
    </w:p>
    <w:p>
      <w:r>
        <w:t>Chrono Trigger Assembled a Dream Team to Deliver a Monumental Hit</w:t>
      </w:r>
    </w:p>
    <w:p>
      <w:r>
        <w:t>Chrono Trigger Key Art with Lucca Robo Ayla Chrono Marle and Frog all posing together with smiles on their faces Image via Square-Enix</w:t>
      </w:r>
    </w:p>
    <w:p>
      <w:r>
        <w:t>This milestone release set a standard for how a role-playing game can handle progression without getting bogged down by frustrating pacing issues. Chrono Trigger threw out the traditional concept of random encounters, choosing instead to place enemies directly on the field map. When combat initiates, characters stay right where they are standing on the exploration screen, turning the physical geometry of the room into a tactical element where the area-of-effect on specific spells determines how many monsters are caught in the blast.</w:t>
      </w:r>
    </w:p>
    <w:p>
      <w:r>
        <w:t>The story ignites at the millennial celebration of the Kingdom of Guardia, where a young swordsman named Crono meets a spirited girl named Marle. A catastrophic accident with a teleportation invention flings them through a temporal rift, setting off an epic cross-era quest to stop Lavos, a planet-devouring entity destined to wipe out civilization. Along the way, the party recruits a cast of characters, including a chivalrous knight transformed into an anthropomorphic frog, a genius inventor named Lucca, and a dark sorcerer named Magus.</w:t>
      </w:r>
    </w:p>
    <w:p>
      <w:r>
        <w:t>The battle engine revolves around a team-up mechanic where individual turn gauges can be held back, allowing multiple characters to combine their attacks into cooperative Double and Triple Tech maneuvers. This fluid combat pairs with an adventure that spans seven historical eras, ranging from a prehistoric ice age to a ruined future. Fixing a historical crisis in the past alters the geography and societies of later eras, feeding into a web of over a dozen different ending variations based on when the party chooses to challenge Lavos.</w:t>
      </w:r>
    </w:p>
    <w:p>
      <w:r>
        <w:t>Vagrant Story Carried Highly Customizable Weapons That Gave Hours of Extra Gameplay</w:t>
      </w:r>
    </w:p>
    <w:p>
      <w:r>
        <w:t>vagrant-story Screenshot-playstation-intro-with-in-game-graphics-Ashley Fighting A Dragon1920x1080 Image via Square Enix</w:t>
      </w:r>
    </w:p>
    <w:p>
      <w:r>
        <w:t>This dark, isolated dungeon crawler stands out for an intensely clinical approach to dark fantasy combat. The protagonist of Vagrant Story enters a cursed, ruined medieval city alone, operating without any shops, companion characters, or safe towns to bail the player out of trouble. The story follows Ashley Riot, an elite government operative known as a Riskbreaker, who is dispatched to the isolated ruins of Lea Monde to investigate the kidnapping of a duke's son by a heretical religious cult leader named Sydney Losstarot.</w:t>
      </w:r>
    </w:p>
    <w:p>
      <w:r>
        <w:t>The plot evolves into a sophisticated political thriller filled with betrayal, forbidden magic, and dark family legacies, establishing a tangible sense of gothic dread. Combat functions through a targeting dome that pauses the real-time action, allowing for the precise selection of individual limbs, wings, or weapons on an enemy to dismantle their offensive capabilities piece by piece. However, landing continuous hits raises an internal stress meter called Risk, which lowers overall physical defense while giving a higher chance of landing critical strikes.</w:t>
      </w:r>
    </w:p>
    <w:p>
      <w:r>
        <w:t>Survival relies on the time spent inside the abandoned workshops scattered throughout the ruins. The weapon system is incredibly demanding, forcing the manual dismantling of modular hilts, grips, and blades to forge them together into specialized tools designed to exploit elemental and racial weaknesses of the monsters. The visual style utilizes real-time speech bubbles and dramatic camera angles that give the adventure the feel of a gritty, moving comic book, perfectly complemented by an incredible, atmospheric musical score.</w:t>
      </w:r>
    </w:p>
    <w:p>
      <w:r>
        <w:t>Kingdom Hearts was a Match Made in Heaven Between Square Enix and Disney</w:t>
      </w:r>
    </w:p>
    <w:p>
      <w:r>
        <w:t>Kingdom Hearts key art Image via Square Enix</w:t>
      </w:r>
    </w:p>
    <w:p>
      <w:r>
        <w:t>Kingdom Hearts managed to combine clashing universes together by anchoring them to a highly responsive combat system. The story follows Sora, who is chosen by a mystical weapon called the Keyblade after his island home is swallowed by a dark force known as the Heartless. Separated from his childhood friends Riku and Kairi, Sora joins forces with the court wizard Donald Duck and captain Goofy, traveling through a multiverse to seal the hearts of various worlds and repel the shadowy machinations of Maleficent and Ansem.</w:t>
      </w:r>
    </w:p>
    <w:p>
      <w:r>
        <w:t>The active combat system bridged the gap between traditional menu-based tactics and fast-paced real-time action mechanics, allowing players to bounce between executing aerial juggles and dodging counter-attacks. What makes the game work so well past its initial crossover novelty is the care that went into designing the layout and movement rules of each individual destination. One world might shrink the party down to a miniature size, while another changes the character's anatomy to adapt to underwater swimming in Atlantica.</w:t>
      </w:r>
    </w:p>
    <w:p>
      <w:r>
        <w:t>Beneath the colorful surface lies a highly technical role-playing skeleton filled with shared ability trees, equipment optimization, and genuine emotional weight. The game masterfully blends classic Disney fairy tales with original lore, creating deep explorations of friendship, sacrifice, and the enduring strength of the human heart. The clever combination of intricate progression systems and real-time hacking mechanics created a highly versatile experience that appealed to multiple generations of gamers.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Xenogears Felt Like a Feature Film Come to Life in the Video Game World</w:t>
      </w:r>
    </w:p>
    <w:p>
      <w:r>
        <w:t>Xenogears on ps1 Image via Square Enix</w:t>
      </w:r>
    </w:p>
    <w:p>
      <w:r>
        <w:t>Xenogears is defined by a brilliant dual combat system that completely changes how players manage resources depending on current physical scale. The game splits its battles between traditional martial arts encounters and colossal mecha warfare inside giant humanoid machines called Gears. The story introduces Fei Fong Wong, an amnesiac young artist who accidentally unleashes a devastating hidden power while defending his remote village from a military attack, setting off a planet-spanning odyssey across war-torn nations.</w:t>
      </w:r>
    </w:p>
    <w:p>
      <w:r>
        <w:t>Fei is joined by an exceptional cast of companions, including Elly, a military officer, Citan, a brilliant doctor, and Bart, a pirate prince. The gameplay loop operates on a dual structure where human combat relies on inputting specific light, medium, and heavy button combinations to execute flashy Deathblow sequences. Once characters climb inside their giant robotic suits, the strategy pivots completely to managing a strict, highly limited fuel supply that drains with every single punch, booster movement, and special weapon attack.</w:t>
      </w:r>
    </w:p>
    <w:p>
      <w:r>
        <w:t>The game is heavily celebrated for its ambition, weaving complex psychological theories, religious symbolism, and existential themes regarding the nature of God and human destiny directly into the primary plot line. Traditional hand-drawn anime cutscenes mixed with early pre-rendered CGI movie clips to frame major story beats with a grand cinematic weight. Despite a famously hurried production cycle, the game's storytelling scope, character developments, and double-layered combat system secured its status as a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