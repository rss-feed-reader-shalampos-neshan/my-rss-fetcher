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MAFEX has new Batman figures available at BigBadToyStore</w:t>
      </w:r>
    </w:p>
    <w:p>
      <w:r>
        <w:t>منبع: https://gamingtrend.com/news/mafex-has-new-batman-figures-available-at-bigbadtoystore/</w:t>
      </w:r>
    </w:p>
    <w:p>
      <w:r>
        <w:t>نویسنده: ناشناس</w:t>
      </w:r>
    </w:p>
    <w:p>
      <w:r>
        <w:t>تاریخ انتشار: 2026-09-24 01:27</w:t>
      </w:r>
    </w:p>
    <w:p>
      <w:r>
        <w:t>──────────────────────────────────────────────────</w:t>
      </w:r>
    </w:p>
    <w:p>
      <w:r>
        <w:t>Batman isn't the only license that got new figures. Dive in and check out what's on offer.</w:t>
      </w:r>
    </w:p>
    <w:p>
      <w:r>
        <w:t>There are too many figures to list in this pre-order roundup. I decided to showcase a few of the ones that made it to my Most Wanted list. For a complete view of what BigBadToyStore offers, check the button below.</w:t>
      </w:r>
    </w:p>
    <w:p>
      <w:r>
        <w:t>DC Comics MAFEX Batgirl (Recollection Ver.) Action Figure</w:t>
      </w:r>
    </w:p>
    <w:p>
      <w:r>
        <w:t>Someone has to step up to defend the innocent people of Gotham; why shouldn't it be me?</w:t>
      </w:r>
    </w:p>
    <w:p>
      <w:r>
        <w:t>Batman isn't the only one battling to protect Gotham from the criminals running rampant; Medicom Toy is thrilled to present a new member of the Bat Family joining the MAFEX line with Batgirl! Daughter of Police Commissioner Gordon, Barbara Gordon, AKA Batgirl, has trained to become both an invaluable ally and resourceful crime fighter who is more than capable of taking on the worst of the supervillains that plague the streets. With her razor sharp intellect and arsenal of equipment, Medicom Toy has incorporated all the trademark MAFEX qualities into an outstanding figure you can't miss out on! Order yours today!</w:t>
      </w:r>
    </w:p>
    <w:p>
      <w:r>
        <w:t>Box Contents</w:t>
      </w:r>
    </w:p>
    <w:p>
      <w:r>
        <w:t>Batgirl figure</w:t>
      </w:r>
    </w:p>
    <w:p>
      <w:r>
        <w:t>2 Alternate head sculpts Normal head Smiling head</w:t>
      </w:r>
    </w:p>
    <w:p>
      <w:r>
        <w:t>Interchangeable hands</w:t>
      </w:r>
    </w:p>
    <w:p>
      <w:r>
        <w:t>2 Batarangs</w:t>
      </w:r>
    </w:p>
    <w:p>
      <w:r>
        <w:t>Grapple hook with wire</w:t>
      </w:r>
    </w:p>
    <w:p>
      <w:r>
        <w:t>DC Comics MAFEX Batman (Recollection Blue Ver.) Action Figure</w:t>
      </w:r>
    </w:p>
    <w:p>
      <w:r>
        <w:t>I must defend this city, Alfred, even if it costs me my life.</w:t>
      </w:r>
    </w:p>
    <w:p>
      <w:r>
        <w:t>The Dark Knight has returned once more to the world of MAFEX with Medicom Toy bringing to life Batman (Recollection Blue Ver.)! Having been injured in a brutal fight against the criminals of Gotham City, Batman can be displayed in two alternate variations: both in his iconic blue cowl and cape as he patrols the city or as Bruce Wayne holed up in his manor, bloodied and battered as he takes time to rest and recover. Designed with the best technology WayneTech can purchase, this outstanding figure incorporates all the trademark MAFEX qualities into a figure you can't miss out on! Fire up the Bat Signal and order yours today!</w:t>
      </w:r>
    </w:p>
    <w:p>
      <w:r>
        <w:t>This figure contains one body with alternate torso and heads. Only one version can be assembled at a time.</w:t>
      </w:r>
    </w:p>
    <w:p>
      <w:r>
        <w:t>Box Contents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