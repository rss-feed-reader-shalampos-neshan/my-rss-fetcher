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Rediscover a classic in Tomb Raider: Legacy of Atlantis, coming early next year</w:t>
      </w:r>
    </w:p>
    <w:p>
      <w:r>
        <w:t>منبع: https://gamingtrend.com/news/rediscover-a-classic-in-tomb-raider-legacy-of-atlantis-coming-early-next-year/</w:t>
      </w:r>
    </w:p>
    <w:p>
      <w:r>
        <w:t>نویسنده: ناشناس</w:t>
      </w:r>
    </w:p>
    <w:p>
      <w:r>
        <w:t>تاریخ انتشار: 2026-06-02 22:14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today's State of Play, Amazon Game Studios, Crystal Dynamics, and Flying Wild Hog shared the launch date trailer for Tomb Raider: Legacy of Atlantis, a remake of Lara Croft's original 1996 adventure.</w:t>
      </w:r>
    </w:p>
    <w:p>
      <w:r>
        <w:t>The game launches on February 12th, 2027 for PlayStation 5, Xbox Series X|S, PC via Steam, and Nintendo Switch 2. Pre-orders are open now for the Standard, Deluxe, and Collector's Editions:</w:t>
      </w:r>
    </w:p>
    <w:p>
      <w:r>
        <w:t>Standard Edition ($59.99 USD)</w:t>
      </w:r>
    </w:p>
    <w:p>
      <w:r>
        <w:t>Tomb Raider: Legacy of Atlantis (full game digital download)</w:t>
      </w:r>
    </w:p>
    <w:p>
      <w:r>
        <w:t>Survivor Outfit (pre-order bonus)</w:t>
      </w:r>
    </w:p>
    <w:p>
      <w:r>
        <w:t>Deluxe Edition ($69.99 USD)</w:t>
      </w:r>
    </w:p>
    <w:p>
      <w:r>
        <w:t>Everything in the Standard Edition, plus:</w:t>
      </w:r>
    </w:p>
    <w:p>
      <w:r>
        <w:t>48-Hour Early Launch Access (pre-order bonus)</w:t>
      </w:r>
    </w:p>
    <w:p>
      <w:r>
        <w:t>Parisian Fugitive Outfit</w:t>
      </w:r>
    </w:p>
    <w:p>
      <w:r>
        <w:t>Post-Launch DLC Story Pack</w:t>
      </w:r>
    </w:p>
    <w:p>
      <w:r>
        <w:t>Collector's Edition ($199.99 USD)</w:t>
      </w:r>
    </w:p>
    <w:p>
      <w:r>
        <w:t>Everything in the Deluxe Edition, plus:</w:t>
      </w:r>
    </w:p>
    <w:p>
      <w:r>
        <w:t>Premium Steel Case</w:t>
      </w:r>
    </w:p>
    <w:p>
      <w:r>
        <w:t>Lara Croft vs. The T-Rex Statue</w:t>
      </w:r>
    </w:p>
    <w:p>
      <w:r>
        <w:t>Mini Art Book</w:t>
      </w:r>
    </w:p>
    <w:p>
      <w:r>
        <w:t>Croft Signet Pin</w:t>
      </w:r>
    </w:p>
    <w:p>
      <w:r>
        <w:t>Atlantean Talisman Keychain</w:t>
      </w:r>
    </w:p>
    <w:p>
      <w:r>
        <w:t>For more on all things Tomb Raider,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