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game is not over – Aliens: Fireteam Elite 2 unveiled</w:t>
      </w:r>
    </w:p>
    <w:p>
      <w:r>
        <w:t>منبع: https://gamingtrend.com/news/the-game-is-not-over-aliens-fireteam-elite-2-unveiled/</w:t>
      </w:r>
    </w:p>
    <w:p>
      <w:r>
        <w:t>نویسنده: ناشناس</w:t>
      </w:r>
    </w:p>
    <w:p>
      <w:r>
        <w:t>تاریخ انتشار: 2026-05-08 19:13</w:t>
      </w:r>
    </w:p>
    <w:p>
      <w:r>
        <w:t>──────────────────────────────────────────────────</w:t>
      </w:r>
    </w:p>
    <w:p>
      <w:r>
        <w:t>It's time to blast some Aliens. We were big fans of Aliens: Fireteam Elite, so Daybreak Games showing off a sequel is music to our ears. The team has big plans to blow open the series, making the four-player co-op as intense as ever. One things for sure, the horror of incoming Xenomorphs is always a good time. Check out the announcement below.</w:t>
      </w:r>
    </w:p>
    <w:p>
      <w:r>
        <w:t>SAN DIEGO, CA — May 7, 2026 — Daybreak Game Company, a worldwide leader in massively multiplayer online games and emergent gameplay and Cold Iron Studios, the San Jose-based game studio comprised of veteran action and shooter developers, in collaboration with 20th Century Games, today revealed Aliens: Fireteam Elite 2, the sequel to the hit cooperative third-person survival shooter set within the Alien universe. Aliens: Fireteam Elite 2 is scheduled for worldwide release this summer on PlayStation 5, Xbox Series X/S, Epic Games Store, and Steam™.</w:t>
      </w:r>
    </w:p>
    <w:p>
      <w:r>
        <w:t>Aliens: Fireteam Elite 2 expands the fight to four-player co-op, dropping a fireteam of hardened colonial marines into the most dangerous corners of the Aliens universe. What begins as a rescue mission quickly spirals into a desperate fight for survival. Xenomorphs stalk the corridors, ambush from the shadows, and swarm in overwhelming numbers. Pathogen horrors and Weyland-Yutani combat synths add new layers of threat. Coordinate with your fireteam, leverage new and improved character classes, and adapt on the fly as encounters escalate from tense close-quarters combat to all-out horde warfare. With a brand-new fully customizable Specialist class that lets players build their own unique role, deeper squad mechanics, and a wide arsenal of weapons to mix and match across classes, AFE2 raises the bar for co-op Aliens experience.</w:t>
      </w:r>
    </w:p>
    <w:p>
      <w:r>
        <w:t>“With Aliens: Fireteam Elite 2, we’re doubling down on the action and the terror, delivering an experience worthy of the Alien franchise,” said Chris Cross, Game Director on Aliens: Fireteam Elite 2. “We are all massive fans of the franchise, and we're thrilled to have the opportunity to craft a sequel to Aliens: Fireteam Elite, a game that successfully brought to life the fantasy of colonial marines facing off against the iconic and terrifying xenomorphs. This sequel expands the action to four players, introduces new character classes including a fully customizable Specialist, and takes the fight to immersive new environments across the Aliens universe.”</w:t>
      </w:r>
    </w:p>
    <w:p>
      <w:r>
        <w:t>“We’re celebrating the 40th Anniversary of Aliens in 2026, and Fireteam Elite 2 honors that world. With the help of Daybreak Game Company and Cold Iron Studios, we’re delivering the chaos of a Colonial Marine bug hunt with the terror and challenge of overcoming an overwhelming enemy,” says John Drake, GM of 20th Century Games and VP, Business Development. “We can’t wait for squads to get their hands on this world later this summer.”</w:t>
      </w:r>
    </w:p>
    <w:p>
      <w:r>
        <w:t>Aliens: Fireteam Elite 2 offers deep customization, with players able to mix and match weapons, abilities, and classes to suit a wide range of playstyles and build the ultimate colonial marine loadout. With a range of intense combat scenarios and additional challenge modes, every mission delivers a challenging and intense gameplay experience, with new rewards and untold horrors around every corner.</w:t>
      </w:r>
    </w:p>
    <w:p>
      <w:r>
        <w:t>Additional information can be found on Facebook, Instagram, X, Discord, YouTube, or the official website at www.aliensfireteamelite2.com</w:t>
      </w:r>
    </w:p>
    <w:p>
      <w:r>
        <w:t>Stay tuned to GamingTrend for more Aliens: Fireteam Elite 2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