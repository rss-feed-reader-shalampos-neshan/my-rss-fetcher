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Dragon's Milk x D&amp;D enter their third year of partnership</w:t>
      </w:r>
    </w:p>
    <w:p>
      <w:r>
        <w:t>منبع: https://gamingtrend.com/news/dragons-milk-x-d-d-enter-their-third-year-of-partnership/</w:t>
      </w:r>
    </w:p>
    <w:p>
      <w:r>
        <w:t>نویسنده: ناشناس</w:t>
      </w:r>
    </w:p>
    <w:p>
      <w:r>
        <w:t>تاریخ انتشار: 2026-07-23 04:23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