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Don't Say Good Luck Is The Comedy Event of the Summer</w:t>
      </w:r>
    </w:p>
    <w:p>
      <w:r>
        <w:t>منبع: https://www.cbr.com/adam-sandler-dontsay-good-luck-comedy-event-of-summer/</w:t>
      </w:r>
    </w:p>
    <w:p>
      <w:r>
        <w:t>نویسنده: Fawzia Khan</w:t>
      </w:r>
    </w:p>
    <w:p>
      <w:r>
        <w:t>تاریخ انتشار: 2026-08-20 00:00</w:t>
      </w:r>
    </w:p>
    <w:p>
      <w:r>
        <w:t>──────────────────────────────────────────────────</w:t>
      </w:r>
    </w:p>
    <w:p>
      <w:r>
        <w:t>Adam Sandler didn't need to appear on screen to make Don't Say Good Luck feel like an event. Released on Netflix on August 14, the Happy Madison production hands the spotlight entirely to his 17-year-old daughter, Sunny Sandler, and the best has paid off in a way few Netflix originals manage. Reviews have landed almost unanimously positive, and the film shot up the platform's charts, with audiences happy-crying their way through it in numbers that suggest word-of-mouth is doing the real work.</w:t>
      </w:r>
    </w:p>
    <w:p>
      <w:r>
        <w:t>Billed officially as a comedy-drama, Don't Say Good Luck follows theater kid Sophie Birenbaum as she lands the lead in her high school's production of Waitress just as her mother's cancer returns. The premise is both funny and a tearjerker, and sounds like it belongs in Oscar season rather than an August streaming release. The Sandler name still means comedy to most audiences, even when the film asks something tougher of it. Don't Say Good Luck is an event in itself, and here's how it has earned that status.</w:t>
      </w:r>
    </w:p>
    <w:p>
      <w:r>
        <w:t>Reviews For Don't Say Good Luck Are As Close To Consensus As It Gets On Streaming</w:t>
      </w:r>
    </w:p>
    <w:p>
      <w:r>
        <w:t>Image via Netflix</w:t>
      </w:r>
    </w:p>
    <w:p>
      <w:r>
        <w:t>The movie opened to a rare 100% on Rotten Tomatoes from its earliest batch of 12 reviews, before its official release, but the numbers fluctuated as it dropped and more critics weighed in. It sat at 97% with 29 reviews and an 85% audience score, eventually settling at 94% positive with 34 reviews, while the Popcornmeter slid down minimally to 84%, where it sits as of writing. It has an average rating of 7.2 out of 10, and a Metacritic score of 73 out of 100.</w:t>
      </w:r>
    </w:p>
    <w:p>
      <w:r>
        <w:t>Whatever the exact final number lands on, this is an unusually tight consensus for any streaming original, let alone one built around a 17-year-old lead actress with a famous last name.</w:t>
      </w:r>
    </w:p>
    <w:p>
      <w:r>
        <w:t>Much of the critical praise has centered on Melanie Lynskey's performance as Sophie's ailing mother, Elizabeth, with reviewers specifically noting she remains fully present in the role even as her character's condition unravels around her. Don't Say Good Luck balances the comedic and tragic tone expertly, unafraid of sentimentality as it lunges directly for the viewers' heartstrings. It is markedly more delicate and deeply felt than most other projects bearing the Happy Madison imprint.</w:t>
      </w:r>
    </w:p>
    <w:p>
      <w:r>
        <w:t>Even those who were bracing for nepotism were won over by Sunny Sandler's standing-ovation-worthy performance as a teenager navigating the highs and lows of her life. Many viewers went in with modest expectations given the Sandler family pattern at Netflix, but came out on the other side touched by a teen drama that balanced laughs and tears equally well.</w:t>
      </w:r>
    </w:p>
    <w:p>
      <w:r>
        <w:t>The Movie's Balancing Act Is What Makes It So Appealing</w:t>
      </w:r>
    </w:p>
    <w:p>
      <w:r>
        <w:t>Netflix</w:t>
      </w:r>
    </w:p>
    <w:p>
      <w:r>
        <w:t>It is tempting to call Don't Say Good Luck a comedy, and it has several elements of one, but viewers should not expect a laugh riot. The movie is not lighthearted, and it never pretends to be, taking a bittersweet emotional turn throughout.</w:t>
      </w:r>
    </w:p>
    <w:p>
      <w:r>
        <w:t>What that means is that Don't Say Good Luck earns its "Sandler comedy" branding less through straight-up jokes and more through Happy Madison's signature sensibility. It still has the hang-out movie warmth, the ensemble of familiar comedic faces, and the family-first sentimentality that has made so many previous Sandler movies so lovable. The dual identity of the story is captured well, and it manages to be both humorous and wrenchingly sad without feeling manipulative for the audience.</w:t>
      </w:r>
    </w:p>
    <w:p>
      <w:r>
        <w:t>That's arguably more interesting than a straightforward laughs-driven comedy would have been: a produced-by Sandler project that trusts a heavier subject enough to let the gags exist where the narrative actually needs them, rather than papering over grief with one-liners the way lesser Happy Madison efforts have in the past.</w:t>
      </w:r>
    </w:p>
    <w:p>
      <w:r>
        <w:t>The Streaming Numbers Back Up The Movie's Event Status, Even In A Crowded Release Window</w:t>
      </w:r>
    </w:p>
    <w:p>
      <w:r>
        <w:t>Netflix</w:t>
      </w:r>
    </w:p>
    <w:p>
      <w:r>
        <w:t>Don't Say Good Luck did not have an easy runway. The movie arrived into a decently crowded Netflix release calendar, competing directly against titles like The Last House, which had held the platform's top movie spot since its own debut. Despite that, the film quickly established itself as a fixture on daily charts. According to FlixPatrol, Don't Say Good Luck is sitting at No. 2 in the Top 10 Movies chart on Netflix, as of August 18, only days after its release, charting in 79 territories worldwide.</w:t>
      </w:r>
    </w:p>
    <w:p>
      <w:r>
        <w:t>The emotional impact appears to be translating directly into audience buzz, which is arguably the more important metric to determine the legacy of a movie, more than chart status alone. The very best of comedy manages to connect viewers to their own hearts, and Don't Say Good Luck has audiences feeling their feelings, whatever they may be.</w:t>
      </w:r>
    </w:p>
    <w:p>
      <w:r>
        <w:t>This is what is driving the massive viewership, and not viral comedy moments that people might expect from an Adam Sandler film, or rather a Sunny Sandler film. This is what makes it a shared cultural moment. Another significant reason why the story lands so accurately is that the screenplay is based on writer Laura Hankin's own real-life experience of landing the lead role in her high school musical, and then being hit with the revelation that her mother's cancer had come back to haunt the family. Netflix's Tudum leaned into this act as the emotional anchor of the film's marketing.</w:t>
      </w:r>
    </w:p>
    <w:p>
      <w:r>
        <w:t>Combined with a soundtrack pulling from both the Sara Bareilles-penned Waitress songbook and contemporary pop hits from artists like Olivia Rodrigo and Sabrina Carpenter, Don't Say Good Luck has built cross-generational appeal. It has teen drama immediacy stitched to the kind of tearjerker architecture that plays just as well with older millennials or parents watching alongside their kids.</w:t>
      </w:r>
    </w:p>
    <w:p>
      <w:r>
        <w:t>Along with poignancy, Don't Say Good Luck also delivers the laughs that the Sandler name implies, which is what makes it an unusual but beautiful August Netflix release that people can't stop talking about. While the platform remains crowded with daily releases of old hits and newer originals, this is the movie that is the truest definition of a summer comedy event that is both thoughtful and amusing, in equal measure. If the buzz stays loud, Don't Say Good Luck will probably clock even higher numbers on Netflix and grab the top spot soon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