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Yu-Gi-Oh! Monsters That Became Way Stronger</w:t>
      </w:r>
    </w:p>
    <w:p>
      <w:r>
        <w:t>منبع: https://www.cbr.com/classic-yu-gi-oh-monsters-became-way-stronger/</w:t>
      </w:r>
    </w:p>
    <w:p>
      <w:r>
        <w:t>نویسنده: Scott Baird</w:t>
      </w:r>
    </w:p>
    <w:p>
      <w:r>
        <w:t>تاریخ انتشار: 2026-09-27 22:15</w:t>
      </w:r>
    </w:p>
    <w:p>
      <w:r>
        <w:t>──────────────────────────────────────────────────</w:t>
      </w:r>
    </w:p>
    <w:p>
      <w:r>
        <w:t>The classic monsters used by Yugi, Kaiba, and Joey in the Yu-Gi-Oh! Trading Card Game have long since become redundant, thanks to the inevitable power creep of decades of new sets. Thankfully, those who still love the iconic cards from the first season of the Yu-Gi-Oh! anime can still use them today, as they've been upgraded in later sets, allowing them to be competitive in the modern era.</w:t>
      </w:r>
    </w:p>
    <w:p>
      <w:r>
        <w:t>When the Yu-Gi-Oh! manga was still running, author Kazuki Takahashi was writing by the seat of his pants, with the in-universe card game being made up as he went along. The Yu-Gi-Oh! TCG adapted his work into an actual game, but fans worked out that certain monsters, spells, and traps were far weaker than their comic counterparts, with a metagame quickly shaped around speed and removal, leaving iconic cards in the dust, as they just couldn't keep up.</w:t>
      </w:r>
    </w:p>
    <w:p>
      <w:r>
        <w:t>Dark Magician, The Pharaoh's Servant Nukes The Enemy's Spells/Traps</w:t>
      </w:r>
    </w:p>
    <w:p>
      <w:r>
        <w:t>Image Via Konami</w:t>
      </w:r>
    </w:p>
    <w:p>
      <w:r>
        <w:t>Even in the first Yu-Gi-Oh! TCG set, Dark Magician was a bad card, being outstripped in power by Blue-Eyes White Dragon, and required more resources to use than Summoned Skull. Luckily for Dark Magician, it's Yugi Muto's most famous card, so it has received tons of support over the years, with the most recent being Dark Magician, the Pharaoh's Servant, which can be special summoned by revealing a spell card in the hand, bypassing its predecessors two tribute requirement.</w:t>
      </w:r>
    </w:p>
    <w:p>
      <w:r>
        <w:t>Related Konami Refreshes The Rules for New Duelists In Yu-Gi-Oh! Duel Academy The Duel Academy project for the Yu-Gi-Oh! Trading Card Game is Konami's latest effort to teach the increasingly complex rules to new players.</w:t>
      </w:r>
    </w:p>
    <w:p>
      <w:r>
        <w:t>Once Dark Magician, the Pharaoh's Servant is on the field, its owner can discard a spell card to destroy all the opponent's spell/traps set in their zone. The card can also search for a spell/trap with Dark Magician in name and set it to the field, making use of all the amazing support the archetype has received over the years. It's just a shame Yugi wasn't packing this card back when he was dueling Kaiba in the anime.</w:t>
      </w:r>
    </w:p>
    <w:p>
      <w:r>
        <w:t>Jinzo - Energy Shocker Grows Stronger After Breaking Traps</w:t>
      </w:r>
    </w:p>
    <w:p>
      <w:r>
        <w:t>Image Via Konami</w:t>
      </w:r>
    </w:p>
    <w:p>
      <w:r>
        <w:t>While Jinzo originally belonged to Esper Roba, it was won by Joey Wheeler during the Battle City tournament, and quickly became one of his best cards. Jinzo's ability to shut down all trap cards made it competitive for a long time, but like all the old Yu-Gi-Oh! TCG monsters, it eventually was overcome by power creep.</w:t>
      </w:r>
    </w:p>
    <w:p>
      <w:r>
        <w:t>Jinzo - Energy Shocker is bringing the android back into the game, thanks to overcoming the original's weakness. See, Jinzo prevented both players' traps from working, but Jinzo - Energy Shocker destroys all the opponent's traps when summoned, gaining 300 ATK for each card blown-up. If the player has a card with Dark Time Wizard in text in their hand or GY, then the opponent's traps won't work, making Joey's monster far stronger than it was back in the old days.</w:t>
      </w:r>
    </w:p>
    <w:p>
      <w:r>
        <w:t>Magician Of Dark Chaos - Black Chaos Is The Master Of Spells</w:t>
      </w:r>
    </w:p>
    <w:p>
      <w:r>
        <w:t>Image Via Konami</w:t>
      </w:r>
    </w:p>
    <w:p>
      <w:r>
        <w:t>One of the strongest competitive Yu-Gi-Oh! TCG decks involves Light &amp; Darkness Ritual, which is a spell card that summons some incredibly powerful monsters to the field. This includes Magician of Dark Chaos - Black Chaos, who is completely immune to opponent's effects unless they target it, and protects spell and trap cards from being destroyed or banished.</w:t>
      </w:r>
    </w:p>
    <w:p>
      <w:r>
        <w:t>Once Magician of Dark Chaos - Black Chaos is on the field, it has two incredibly powerful effects that can be used, though only one of them per turn. The first lets them summon a spell card from the GY to their hand, while the second lets them target any card on the opponent's side of the field and banish it. Magician of Dark Chaos - Black Chaos is the master of spells, letting players recycle them via its ability, while also protecting them from harm.</w:t>
      </w:r>
    </w:p>
    <w:p>
      <w:r>
        <w:t>Red-Eyes Archfiend Of Lightning Obliterates Weaker Creatures</w:t>
      </w:r>
    </w:p>
    <w:p>
      <w:r>
        <w:t>Image Via Konami</w:t>
      </w:r>
    </w:p>
    <w:p>
      <w:r>
        <w:t>Summoned Skull was easily the best monster card in the original Yugi Starter Deck, as it was just as strong as the Dark Magician, while only requiring a single tribute to bring it to the field. As it's a famous Yugi card, Summoned Skull has also received several updates, with Red-Eyes Archfiend of Lightning turning it into a Gemini monster, allowing it to be normal summoned a second time, gaining a powerful effect in the process.</w:t>
      </w:r>
    </w:p>
    <w:p>
      <w:r>
        <w:t>When Red-Eyes Archfiend of Lightning has been summoned for a second time, once per turn, it can destroy all an opponent's creatures with a lower DEF than its base 2500 ATK, which is likely going to be most of them. This gives Red-Eyes Archfiend of Lightning a potential monster board wipe, before the player even declares an attack.</w:t>
      </w:r>
    </w:p>
    <w:p>
      <w:r>
        <w:t>Black Luster Soldier - Soldier Of Light And Darkness Is Really Hard To Destroy</w:t>
      </w:r>
    </w:p>
    <w:p>
      <w:r>
        <w:t>Image Via Konami</w:t>
      </w:r>
    </w:p>
    <w:p>
      <w:r>
        <w:t>The Black Luster Soldier was one of Yugi's trump cards, being equal in strength to the Blue-Eyes White Dragon, though it was technically harder to summon, as it required both the monster and its associated Ritual spell in the hand at the same time, as well as monsters to sacrifice to bring it out.</w:t>
      </w:r>
    </w:p>
    <w:p>
      <w:r>
        <w:t>Like Magician of Dark Chaos - Black Chaos, Black Luster Soldier - Soldier of Light and Darkness can be summoned by the Light &amp; Darkness Ritual spell. Once on the field, it's immune to opponents' effects, save the ones that target it. By far its scariest power is the ability to gain 1500 ATK after slaying an opponent's monster, and can then fight again, potentially throwing 4500 damage at their life points.</w:t>
      </w:r>
    </w:p>
    <w:p>
      <w:r>
        <w:t>Buster Blader, The Destruction Swordmaster Punishes Archetypes</w:t>
      </w:r>
    </w:p>
    <w:p>
      <w:r>
        <w:t>Image Via Konami</w:t>
      </w:r>
    </w:p>
    <w:p>
      <w:r>
        <w:t>The original Buster Blader used by Yugi was a highly-situational card, gaining 500 ATK for each dragon in the opponent's GY on their side of the field. If the opponent wasn't running dragons, or the player didn't have a way to change their type, such as with DNA Surgery, then Buster Blader was an underwhelming level 7 creature.</w:t>
      </w:r>
    </w:p>
    <w:p>
      <w:r>
        <w:t>Buster Blader, The Destruction Swordmaster drastically improves the original concept, especially in an era where shared types as part of theme decks are more common. When Buster Blader, The Destruction Swordmaster is on the field, it can equip an opponent's destroyed monster. This equipped creature can then be sent to the GY to destroy all an opponent's monsters that share its type, meaning the new Buster Blader is deadly to everything, not just dragons.</w:t>
      </w:r>
    </w:p>
    <w:p>
      <w:r>
        <w:t>Heart Of Gaia Shuts Down Enemy Summons</w:t>
      </w:r>
    </w:p>
    <w:p>
      <w:r>
        <w:t>Image Via Konami</w:t>
      </w:r>
    </w:p>
    <w:p>
      <w:r>
        <w:t>Gaia The Fierce Knight might have been Yugi's worst card, requiring two tributes to summon, yet being weaker than Summoned Skull. It did have a fusion summon with Curse of Dragon, but this only gave it 300 extra ATK points. Thankfully, Gaia has been improved a few times throughout the history of Yu-Gi-Oh!, with Heart of Gaia being especially deadly in an era when special summons are so common.</w:t>
      </w:r>
    </w:p>
    <w:p>
      <w:r>
        <w:t>While Heart of Gaia usually requires two tributes, if there's another level 5 or higher monster on the field, it can be normal summoned for no cost. What's more impressive about Heart of Gaia is that it increases the level of an opponent's normal or summoned monster by 7, potentially screwing up Synchro or XYZ summons. If the enemy still tries to summon something, Heart of Gaia can tribute another level 5 monster on its side of the field to negate and destroy that monster.</w:t>
      </w:r>
    </w:p>
    <w:p>
      <w:r>
        <w:t>Dark Magician Girl The Magician's Apprentice Wields The Shining Sarcophagus</w:t>
      </w:r>
    </w:p>
    <w:p>
      <w:r>
        <w:t>Image Via Konami</w:t>
      </w:r>
    </w:p>
    <w:p>
      <w:r>
        <w:t>One of the earliest Dark Magician support cards was Dark Magician Girl, who quickly became one of the most popular monster designs in the entire Yu-Gi-Oh! franchise. Like the other famous Yugi cards, Dark Magician Girl has received multiple iterations over the years, with her Magician's Apprentice variant being summonable by discarding a single card.</w:t>
      </w:r>
    </w:p>
    <w:p>
      <w:r>
        <w:t>Related How Yu-Gi-Oh!'s Most OP Deck Won The World Championship Series The Yu-Gi-Oh! WORLD CHAMPIONSHIP SERIES 2026 was won by an OP deck that took apart the opponent before they could even get their field going.</w:t>
      </w:r>
    </w:p>
    <w:p>
      <w:r>
        <w:t>Dark Magicial Girl The Magician's Apprentice also lets the player summon a Shining Sarcophagus card to their hand, which is based on the box that contained Yugi's Millennium Puzzle. Shining Sarcophagus lets players add a card that mentions it in its text to their hand, including Dark Magicial Girl The Magician's Apprentice, while also letting its controller prevent an opponent special summoning from the GY by discarding a card. This means the upgraded Dark Magician Girl can call an incredibly powerful spell when needed.</w:t>
      </w:r>
    </w:p>
    <w:p>
      <w:r>
        <w:t>Red-Eyes Black Dragon Exceed Is Powered By Bad Luck</w:t>
      </w:r>
    </w:p>
    <w:p>
      <w:r>
        <w:t>Image Via Konami</w:t>
      </w:r>
    </w:p>
    <w:p>
      <w:r>
        <w:t>Red-Eyes Black Dragon might be Joey Wheeler's most famous card, even though he didn't even have it during Battle City. It was always lackluster in terms of power, requiring the same number of tributes as Blue-Eyes White Dragon, while having 600 fewer ATK points. In the Beyond the Brave set, a new card called Red-Eyes Black Dragon Exceed is being introduced, which is a Fusion monster that can be made from combining the original Red-Eyes with a Dark Time Wizard card.</w:t>
      </w:r>
    </w:p>
    <w:p>
      <w:r>
        <w:t>There's a much easier way to summon this creature, as if the player uses the Dark Time Wizard spell card, they can flip a coin to try and wipe the opponent's board. If they fail the coin toss, they can tribute an opponent's monster to special summon Red-Eyes Dragon Exceed, bringing a 3400 ATK creature to the field, which can then call another Level 8 monster from the hand or graveyard, for a rush attack that could end the duel.</w:t>
      </w:r>
    </w:p>
    <w:p>
      <w:r>
        <w:t>Blue-Eyes Alternative White Dragon Can Easily Be Called To The Field</w:t>
      </w:r>
    </w:p>
    <w:p>
      <w:r>
        <w:t>Image Via Konami</w:t>
      </w:r>
    </w:p>
    <w:p>
      <w:r>
        <w:t>Few Yu-Gi-Oh! TCG cards have received as much support over the years as the Blue-Eyes White Dragon, which has entire deck archetypes built around it. This has kept the original card relevant, thanks to the numerous ways its support cards can summon or strengthen it for little cost.</w:t>
      </w:r>
    </w:p>
    <w:p>
      <w:r>
        <w:t>Blue-Eyes Alternative White Dragon has a built-in way of summoning itself without tribute, all by revealing a regular Blue-Eyes White Dragon in the player's hand. Once it's on the field, the Blue-Eyes Alternative White Dragon can destroy an opponent's monster, though it cannot attack if this ability is used. This is just one card that bolsters Seto Kaiba's most famous monster, with Konami ensuring that the greatest dragon in Yu-Gi-Oh! will never become irrelevant.</w:t>
      </w:r>
    </w:p>
    <w:p>
      <w:r>
        <w:t>Quiz 5 Questions Classic Monsters, Modern Power Your Top Score -- Attempts -- Average 93% Users 20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