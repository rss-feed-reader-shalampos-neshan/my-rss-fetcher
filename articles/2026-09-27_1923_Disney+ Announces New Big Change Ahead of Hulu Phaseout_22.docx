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Disney+ Announces New Big Change Ahead of Hulu Phaseout</w:t>
      </w:r>
    </w:p>
    <w:p>
      <w:r>
        <w:t>منبع: https://www.cbr.com/disney-plus-hulu-price-changes-september-2026/</w:t>
      </w:r>
    </w:p>
    <w:p>
      <w:r>
        <w:t>نویسنده: Monica Coman</w:t>
      </w:r>
    </w:p>
    <w:p>
      <w:r>
        <w:t>تاریخ انتشار: 2026-09-27 18:01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Disney's Hulu acquisition was fully complete in 2025, and the streaming platform announced in October the same year that it will eventually phase out the service. Until then, both Disney+ and Hulu are undergoing big changes.</w:t>
      </w:r>
    </w:p>
    <w:p>
      <w:r>
        <w:t>In September, it was announced that Disney+ and Hulu are raising their prices, following in the footsteps of several other major platforms. This marks the fourth year in a row with annual price rises for Disney+, according to What's on Disney+.</w:t>
      </w:r>
    </w:p>
    <w:p>
      <w:r>
        <w:t>Disney+ and Hulu Are Raising Prices Again</w:t>
      </w:r>
    </w:p>
    <w:p>
      <w:r>
        <w:t>Disney+ logo Image via Disney+</w:t>
      </w:r>
    </w:p>
    <w:p>
      <w:r>
        <w:t>Before they become one single platform, Disney is keeping Hulu as a fully functional service. However, now Hulu users can create a profile on Disney+ even if they don't have the mothership service yet. However, both will come with some prices, with some small exceptions.</w:t>
      </w:r>
    </w:p>
    <w:p>
      <w:r>
        <w:t>The new changes include Disney+ and Hulu (With Ads), as both services see a $0.50 increase to $12.49. The Disney+ Premium, which doesn't have ads, will jump $2.50 a month from $18.99 to $21.49, with a 13% increase. The annual subscription will be $214.99/year.</w:t>
      </w:r>
    </w:p>
    <w:p>
      <w:r>
        <w:t>The only plans not changing are the Disney+/ Hulu (With Ads) bundle, which remain at $12.99/month, as well as Hulu Premium, and the Disney+/Hulu/ESPN Unlimited bundle with ads will stay at $35.99/ month.</w:t>
      </w:r>
    </w:p>
    <w:p>
      <w:r>
        <w:t>The Disney+ and Hulu Premium bundle isn't staying the same, as it will also increase by $2, from $19.99 to $21.99/month. The Disney+/Hulu/ESPN Select bundle with ads will also be up $2 to $21.99, while the Unlimited without ads goes up to $44.99/month.</w:t>
      </w:r>
    </w:p>
    <w:p>
      <w:r>
        <w:t>Hulu+Live TV (with ads) also sees a hike of $10 to $99.99 a month, while Hulu+Live TV Premium will also increase $10 a month to $109.99.</w:t>
      </w:r>
    </w:p>
    <w:p>
      <w:r>
        <w:t>The prices are already in place for new customers, with existing customers set to see the changes on the next bill.</w:t>
      </w:r>
    </w:p>
    <w:p>
      <w:r>
        <w:t>This comes after the recent behind-the-scenes changes to its leadership, as Adam Smith is now the sole president of Direct-to-Consumer after sharing duties with Joe Earley for six months.</w:t>
      </w:r>
    </w:p>
    <w:p>
      <w:r>
        <w:t>What's Next for Disney+ and Hulu?</w:t>
      </w:r>
    </w:p>
    <w:p>
      <w:r>
        <w:t>While the two streaming services have yet to officially announce their merger into Disney+, they have already started sharing most of the releases. For October, most of the Hulu new releases are going to be available on Disney+, as well. Those include a new season of FX's The Lowdown, Reasonable Doubt, and Adventure Time: Side Quests.</w:t>
      </w:r>
    </w:p>
    <w:p>
      <w:r>
        <w:t>Among the exciting releases in October on Hulu are the Hunger Games franchise, Hokum, Companion, and Wolf Man, while Disney+ is debuting Coven Academy, a brand-new witch-focused show perfect for Harry Potter and Agatha All Along fans. When it comes to Agatha All Along, Disney+ also has another entry in the trilogy with VisionQuest.</w:t>
      </w:r>
    </w:p>
    <w:p>
      <w:r>
        <w:t>Disney+ and Hulu are expected to become one standalone app by the end of the year, although an official date has yet to be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