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Strongest Primes in Transformers, Officially Ranked</w:t>
      </w:r>
    </w:p>
    <w:p>
      <w:r>
        <w:t>منبع: https://www.cbr.com/transformers-most-powerful-primes-ranked-list/</w:t>
      </w:r>
    </w:p>
    <w:p>
      <w:r>
        <w:t>نویسنده: Areeba Khan</w:t>
      </w:r>
    </w:p>
    <w:p>
      <w:r>
        <w:t>تاریخ انتشار: 2026-07-27 01:25</w:t>
      </w:r>
    </w:p>
    <w:p>
      <w:r>
        <w:t>──────────────────────────────────────────────────</w:t>
      </w:r>
    </w:p>
    <w:p>
      <w:r>
        <w:t>In Transformers, Cybertron's history runs through a single title passed down since the earliest Autobots were born from Primus himself. Having that title means inheriting weapons, tools, and abilities originally built to end a war against Unicorn that swallowed entire planets.</w:t>
      </w:r>
    </w:p>
    <w:p>
      <w:r>
        <w:t>Some of these leaders even built the tools others took into battle. Still more bent time itself and won entire wars using nothing but the ideas inside their own heads. Ranking that kind of power means looking past titles and armor toward what each leader actually did with the abilities Primus granted them.</w:t>
      </w:r>
    </w:p>
    <w:p>
      <w:r>
        <w:t>Amalgamous Prime Turns His Own Body Into Whatever The Fight Requires</w:t>
      </w:r>
    </w:p>
    <w:p>
      <w:r>
        <w:t>No later Transformer's alt-mode ability exists without the original Transformation Cog Amalgamous Prime carries, since every T-Cog built after his traces its design back to that first artifact. His own version is far more advanced than any copy that comes later.</w:t>
      </w:r>
    </w:p>
    <w:p>
      <w:r>
        <w:t>This makes him the first Shifter capable of transforming into a far greater range of forms than an ordinary alternate mode allows, including the shape of other Cybertronians entirely. Trickster instincts drive most of his choices, and that same unpredictability doubles as a defense no strategist can plan around in advance. Fighting Amalgamous Prime, who can become anything, removes the single biggest advantage direct combat usually rewards, which is knowing what one is up against.</w:t>
      </w:r>
    </w:p>
    <w:p>
      <w:r>
        <w:t>Amalgamous Prime's adaptability does not just give him the advantage, since the T-Cog technology he invented becomes foundational to how every Transformer that follows him functions, meaning his power quietly carries on inside every Cybertronian body built after his own.</w:t>
      </w:r>
    </w:p>
    <w:p>
      <w:r>
        <w:t>Liege Maximo Outsmarted A God And Walked Away With Its Respect</w:t>
      </w:r>
    </w:p>
    <w:p>
      <w:r>
        <w:t>The debut of Liege Maximo in the Generation 2 Transformers comic books shows him speaking on how evil is overlasting. Image via Marvel Comics</w:t>
      </w:r>
    </w:p>
    <w:p>
      <w:r>
        <w:t>Liege Maximo carries the Liegian Darts tipped with toxins built to disable an opponent quickly as his official artifact. During the war against Unicron, his strategies and manipulation prove very useful to Chaos Bringer's eventual fall.</w:t>
      </w:r>
    </w:p>
    <w:p>
      <w:r>
        <w:t>That record makes him the only Cybertronian who manages to outplay Unicron and earn something close to respect from other Primes for doing it. Measuring strength only in blast radius misses how Liege Maximo defeats an enemy no army could physically overwhelm using nothing but strategy.</w:t>
      </w:r>
    </w:p>
    <w:p>
      <w:r>
        <w:t>Turning that same manipulation on his own brothers and sisters afterward, Liege Maximo proves his power can threaten even Primes who could crush him in a straight fight, since he only needs to get inside their minds to control how a battle ends. Cybertronian records still rank his words above his darts as the more dangerous weapon.</w:t>
      </w:r>
    </w:p>
    <w:p>
      <w:r>
        <w:t>Nexus Prime Turns Any Battlefield Into A Numbers Game He Controls</w:t>
      </w:r>
    </w:p>
    <w:p>
      <w:r>
        <w:t>Image via Hasbro</w:t>
      </w:r>
    </w:p>
    <w:p>
      <w:r>
        <w:t>Nexus Prime splits into five separate bodies whenever it suits him and treats blasts and dividing planets as a regular thing rather than a desperate last resort. The Enigma of Combination can instantly merge two or more Cybertronians into a combiner, boost the strength of combiners that already exist, or add new components into a team that has already merged together.</w:t>
      </w:r>
    </w:p>
    <w:p>
      <w:r>
        <w:t>Nexus also guards over Rarified Energon, the raw material sparks are made from, making him extremely important in the Transformers universe. Strength tied to a single person has a limit, but strength that increases the moment reinforcements arrive does not, and that is exactly what Nexus's Enigma of Combination does.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Nexus Prime's control over combination lets him turn a battle he is currently losing into one his side suddenly dominates, transforming his allies into raw power he commands instead of relying only on the limits of his own body, all while his grip on Rarified Energon gives him influence over Cybertronian life. That combined control gives Nexus Prime an advantage that works on two separate fronts at once. Vector Prime Rewrites Time Itself To Keep Unicron Sealed Away Vector Prime in Transformers Image via Image Comics Vector Prime commands the Blades of Time that let him create or erase memories and bend reality to fit whatever outcome is required. As the first Autobot, his face even inspires the Autobot insignia used for millions of years after his death. After Unicron falls into stasis following a separate confrontation, Vector Prime builds a time loop around the Chaos Bringer's body, locking him in place so he can never wake up again. Throwing blows at an enemy only settles a fight temporarily, but sealing that enemy inside a permanent loop of time ends the opponent entirely without throwing a single punch, and that is what Vector Prime specializes in. Bending time itself instead of using force places Vector Prime's power on a different level than nearly every Cybertronian, since no amount of raw strength can break free from a prison built out of time. No physical attack works against a target like Vector Prime that is already removed from time's normal flow. Prima Led The Thirteen With The Sword No Ordinary Cybertronian Could Survive The first Transformer, likely Prima, is pictured here. Image via Marvel Comics Prima becomes the first Transformer born on Cybertron and the leader of the Thirteen, carrying the Star Saber with the Matrix of Leadership sealed into its grip rather than engraved in his chest the way later Primes carry it. Alpha Trion calls the blade a metaphor made real and considers it unbeatable by ordinary Cybertronians, and that places Prima's personal weapon above nearly anything a normal Transformer could ever hope to defeat. Commanding the Thirteen against Unicron requires more than raw power, and Prima's role as their leader means his strategies decide how the group uses its combined power during that war. Every Matrix that comes after his death uses the template he sets the moment he becomes its first user, which expands his influence over Cybertronians for the rest of the faction's history. Beyond combat, Prima also lays the earliest foundation of Cybertronian society once Unicron falls, so his authority outlasts the war itself. Solus Prime Built Nearly Every Weapon The Thirteen Ever Feared Image via Hasbro Solus Prime uses her Forge in Transformers: The Covenant of Primus to build nearly every legendary artifact the Thirteen use in battle, including a blaster strong enough to end Unicron, a blade sharp enough to lead the Thirteen into war, and the artifact that combines all the Primes into one body. Working with her siblings, Solus even helps build the computer capable of predicting Unicron's every potential move before he makes it. Her strength shows up throughout the timeline rather than in a single dramatic attack, since every other Prime's signature power can be tracked back to something Solus personally created. Removing her from Cybertron's history removes the tools that let an entire generation of Primes become as dangerous as they are, which makes her less a supporting character in their wins and more the actual reason for them, because her fingerprints can be seen on every major weapon Cybertron ever kept. Megatronus Prime Wielded The One Weapon Solus Prime Regretted Making Images of the Blokees Transformers One Megatronus model kit in the foreground and background. Image by Yéred García Oseguera Megatronus Prime takes the Requiem Blaster from Solus Prime mainly to end Unicron, and the weapon she builds draws energy from a quasar's sound waves, a supernova's heat, and a black hole's gravity, which destroys an entire mountain during its first test in Transformers: The Covenant of Primus. The Thirteen vote seven to six just to let the weapon exist rather than destroy it immediately, and Megatronus carries it into battle against a dark god that had already taken out stars. Even the weapon's own inventor questions whether Cybertron ends up safer with it destroyed or kept. Cybertronian history has no known record of a single Transformer surviving a direct strike from the Requiem Blaster, and some historians simply call it the most powerful weapon ever built. Winning that war changes Megatronus because the same force that kills a god and saves Cybertron eventually ruins his own judgment too, making Megatronus one of the most dangerous Primes ever as the one his brothers and sisters have to take down next. Optimus Prime's Matrix Turns Him Into Every Prime Who Came Before Him G1 Optimus Prime leading the charge with Megatron and Starscream chasing him Image via Sunbow Productions Optimus Prime carries the Matrix of Leadership that stores the acquired wisdom and battle experience of every Autobot leader who held it before him, turning his strength into something that compounds over time. In the Marvel Comics series The Transformers, Optimus flies into Unicron's body during the arc fans call the Unicron War. Recommended For You Handpicked by CBR editors Collectibles Transformers Galaxy Version 1 Blokees Mini Model Kit Case of 9 Buy Now LEGO LEGO Icons 10338 Transformers Bumblebee Buy Now Action Figures Transformers Generations Age of the Primes Commander Onslaught Buy Now CBR may earn an affiliate commission from links on this page. He uses the Matrix directly on the Chaos Bringer's spark, purifying and destroying an entity that had already stayed alive across entire star systems. Opening the Matrix inside Unicron destroys the Matrix itself along with the Chaos Bringer, and Optimus does not survive the blast either, but a wave of the Matrix's own healing energy later restores him back to life. Surviving an encounter with power capable of killing a god, then using that same power without losing his own mind to it, sets Optimus apart from Autobots who break under far smaller doses of Matrix energy in other continuities. Transformers First Film Transformers First TV Show The Transformers Cast Peter Cullen, Wil Wheaton, Shia LaBeouf, Megan Fox, Luna Lauren Velez, Dominique Fishback Latest Film Transformers: Rise of the Beasts Latest TV Show Transformers: EarthSpark</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