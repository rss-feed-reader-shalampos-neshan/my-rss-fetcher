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Hold your ground on the open sea. Last Harbor is coming in 2027</w:t>
      </w:r>
    </w:p>
    <w:p>
      <w:r>
        <w:t>منبع: https://gamingtrend.com/news/hold-your-ground-on-the-open-sea-last-harbor-is-coming-in-2027/</w:t>
      </w:r>
    </w:p>
    <w:p>
      <w:r>
        <w:t>نویسنده: ناشناس</w:t>
      </w:r>
    </w:p>
    <w:p>
      <w:r>
        <w:t>تاریخ انتشار: 2026-06-05 22:16</w:t>
      </w:r>
    </w:p>
    <w:p>
      <w:r>
        <w:t>──────────────────────────────────────────────────</w:t>
      </w:r>
    </w:p>
    <w:p>
      <w:r>
        <w:t>Coming from someone who adores survival crafting games, this one went right into my wishlist. We don't know much about the setting just yet, but what I do know is this could be another shakeup to the genre.</w:t>
      </w:r>
    </w:p>
    <w:p>
      <w:r>
        <w:t>During today's Summer Game Fest showcase, tinyBuild revealed Last Harbor, a persistent open-world, multiplayer, survival crafting game set in a post-apocalyptic Pacific Northwest where zombies have taken over the land, leaving your boat on the seas as the last safe haven. Live on the waters, crafting, fishing, cooking and more, while upgrading your vessel as a floating, moving home base. Venture into the deadly zombie wasteland in search of resources, make co-op allies or enemies with other players, and try to survive in this unique social survival experience featuring tactical FPS gameplay and large-scale zombie hordes!</w:t>
      </w:r>
    </w:p>
    <w:p>
      <w:r>
        <w:t>Humanity has fallen. The undead roam the land and the few remaining survivors have taken to the sea in search of refuge. Either solo or with a group of friends, you'll have to maintain and upgrade your vessel, organize expeditions to the land to gather supplies like fuel, weaponry, and medicine, and avoid zombie hordes to try to stay alive.</w:t>
      </w:r>
    </w:p>
    <w:p>
      <w:r>
        <w:t>But every expedition could be your last. It’s not just the zombies that are out for blood in Last Harbor!</w:t>
      </w:r>
    </w:p>
    <w:p>
      <w:r>
        <w:t>Key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