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the End of an Era for Chainsaw Man</w:t>
      </w:r>
    </w:p>
    <w:p>
      <w:r>
        <w:t>منبع: https://www.cbr.com/chainsaw-man-manga-ending-final-volume-24-release-japan/</w:t>
      </w:r>
    </w:p>
    <w:p>
      <w:r>
        <w:t>نویسنده: Brett Cardaro</w:t>
      </w:r>
    </w:p>
    <w:p>
      <w:r>
        <w:t>تاریخ انتشار: 2026-06-03 18:14</w:t>
      </w:r>
    </w:p>
    <w:p>
      <w:r>
        <w:t>──────────────────────────────────────────────────</w:t>
      </w:r>
    </w:p>
    <w:p>
      <w:r>
        <w:t>After 8 years, 24 volumes, and 232 chapters, Chainsaw Man has come to an end.</w:t>
      </w:r>
    </w:p>
    <w:p>
      <w:r>
        <w:t>On June 4, the final volume of the Chainsaw Man manga releases in Japan, marking the conclusion of Tatsuki Fujimoto’s iconic shonen series about a broke young man who dares to dream. Of course, that dream includes chainsaws sprouting from his head and all the women he falls in love with trying to kill him.</w:t>
      </w:r>
    </w:p>
    <w:p>
      <w:r>
        <w:t>Though the manga has ended and Denji’s story is over, it’s clear Chainsaw Man has left an impact that isn’t dying anytime soon.</w:t>
      </w:r>
    </w:p>
    <w:p>
      <w:r>
        <w:t>Chainsaw Man Volume 24's Additional Art Waves a Final Farewell to the Story of Denji and Pochita</w:t>
      </w:r>
    </w:p>
    <w:p>
      <w:r>
        <w:t>Denji covered in blood on the cover of Chainsaw Man Volume 24 Shonen Jump</w:t>
      </w:r>
    </w:p>
    <w:p>
      <w:r>
        <w:t>While there won’t be a Part 3, the discourse around Chainsaw Man’s initially divisive ending has tended to skew more positively in recent weeks as fans have had time to sit and contemplate the deeper meaning the story was trying to convey. Helping to turn public opinion in its favor has been the release of a few new pieces of art in Chainsaw Man Volume 24 that provide a bit of extra closure to Denji’s story beyond what readers saw in the manga’s final chapter.</w:t>
      </w:r>
    </w:p>
    <w:p>
      <w:r>
        <w:t>First is the cover art of the volume, which showcases Denji in his signature Public Safety suit as he appears in the final chapter of the manga. This cover art is a direct parallel to the cover art of Volume 11, which showed Denji in a similar pose, though noticeably younger and with a bit more naivety written on his face.</w:t>
      </w:r>
    </w:p>
    <w:p>
      <w:r>
        <w:t>Fujimoto's new, maturer take on Denji continues with the art on the inner cover of the volume as well, which is yet another poetic parallel to the inner cover art of the very first volume of the manga. Like in Volume 1, Volume 11's Denji leans against a balcony in the internal cover art, with a backdrop of the city of Tokyo behind him.</w:t>
      </w:r>
    </w:p>
    <w:p>
      <w:r>
        <w:t>Denji looks over a balcony in Volume 24 of the Chainsaw Man manga Shonen Jump Denji looks over a balcony in Volume 1 of the Chainsaw Man manga Shonen Jump Close</w:t>
      </w:r>
    </w:p>
    <w:p>
      <w:r>
        <w:t>However, the world is noticeably different, with the city less dilapidated, and Denji himself standing in a more confident pose with his back to the camera. One of the most notable details of the art is that a soda bottle rests on the banister next to Denji, implying that, at least now, he has enough money to enjoy the mundane pleasures of the regular life he always wanted.</w:t>
      </w:r>
    </w:p>
    <w:p>
      <w:r>
        <w:t>Another interesting and fun detail fans have recognized in this new inner artwork is that there is a sign behind a cat that reads "KI15," which is actually the model of Japanese bomber jet that was used around the time of WWII. Notably, Pochita had eaten several devils pertaining to World War II, including the Nazis and Nuclear Weapons, effectively erasing that event from human memory. The subtle nod to this WWII-era aircraft implies that Chainsaw Man's world really has gone back to normal at the end of the manga, for better or worse.</w:t>
      </w:r>
    </w:p>
    <w:p>
      <w:r>
        <w:t>Fujimoto is very clearly showing how far Denji has come with the imagery of this final volume, helping to convey the finality of it all from a narrative perspective. If the lack of a Chainsaw Man Part 3 announcement following the final chapter wasn't already enough to convince fans the story was definitively over, this full-circle imagery should definitely do the trick.</w:t>
      </w:r>
    </w:p>
    <w:p>
      <w:r>
        <w:t>Chainsaw Man's Manga Is Over, But the Anime Is Only Just Getting Started</w:t>
      </w:r>
    </w:p>
    <w:p>
      <w:r>
        <w:t>x Your browser does not support the video tag.</w:t>
      </w:r>
    </w:p>
    <w:p>
      <w:r>
        <w:t>While it’s definitely bittersweet to see the Chainsaw Man manga coming to a conclusion, there's still plenty planned for the franchise's future, especially regarding the anime. Chainsaw Man — The Movie: Reze Arc was an unprecedented critical success that completely changed the trajectory of the series forever, and MAPPA is certainly not going to let that hype go to waste.</w:t>
      </w:r>
    </w:p>
    <w:p>
      <w:r>
        <w:t>At the end of last year, MAPPA confirmed that Season 2 of the anime is currently in development with a new teaser trailer showcasing an awesome anime-style reimagining of Fujimoto's artwork on Volume 7. More recently, MAPPA also confirmed that they'll be revealing new information about Season 2 during MAPPA's upcoming 15th anniversary live stream event. While the official date of this live stream hasn't been revealed yet, it'll likely be sometime around June 14, which is the actual date of MAPPA's anniversary.</w:t>
      </w:r>
    </w:p>
    <w:p>
      <w:r>
        <w:t>Chainsaw Man Season 2 is set to cover the International Assassins Arc, detailing Denji's struggle as other government agents from around the world, like Reze, attempt to steal his heart. This is easily one of the most popular parts of the story, especially given the iconic moments that come next in the Gun Devil and Control Devil Arcs.</w:t>
      </w:r>
    </w:p>
    <w:p>
      <w:r>
        <w:t>It's truly the end of a beautiful era in shonen manga history, as one of the greatest modern series comes to a conclusion after nearly a decade. At the same time, it's also the start of something potentially just as big, as the anime heads into some of the manga's most celebrated storylines. And perhaps even more exciting is the fact that Tatsuki Fujimoto will undoubtedly have new stories to tell on the horizon.</w:t>
      </w:r>
    </w:p>
    <w:p>
      <w:r>
        <w:t>In the interim between Chainsaw Man Parts 1 and 2, Fujimoto dropped Look Back and Goodbye Eri, two of his best one-shots, and arguably two of the best shonen one-shots of all time. Denji's story may have come to an end, but that doesn't mean Chainsaw Man fans should stop dreaming. Fujimoto surely won't.</w:t>
      </w:r>
    </w:p>
    <w:p>
      <w:r>
        <w:t>Pochita gives Denji the peace sign in Chainsaw Man Chapter 231 Shonen Jump</w:t>
      </w:r>
    </w:p>
    <w:p>
      <w:r>
        <w:t>The full Chainsaw Man manga is available to read via Viz Media, Jump Plus and the Shonen Jump app. The first two seasons of the Chainsaw Man anime, as well as the Reze Arc film, are all currently streaming on Crunchyroll.</w:t>
      </w:r>
    </w:p>
    <w:p>
      <w:r>
        <w:t>Quiz 5 Questions Chainsaw Man’s Big Goodbye: Test Your Finale Knowledge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