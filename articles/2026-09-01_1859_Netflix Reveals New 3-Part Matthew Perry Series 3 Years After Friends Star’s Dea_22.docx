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Netflix Reveals New 3-Part Matthew Perry Series 3 Years After Friends Star’s Death</w:t>
      </w:r>
    </w:p>
    <w:p>
      <w:r>
        <w:t>منبع: https://www.cbr.com/the-one-about-matthew-perry-documentary-netflix/</w:t>
      </w:r>
    </w:p>
    <w:p>
      <w:r>
        <w:t>نویسنده: Jamie Lovett</w:t>
      </w:r>
    </w:p>
    <w:p>
      <w:r>
        <w:t>تاریخ انتشار: 2026-09-01 18:58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article covers a developing story. Continue to check back with us as we will be adding more information as it becomes available.</w:t>
      </w:r>
    </w:p>
    <w:p>
      <w:r>
        <w:t>Friends star Matthew Perry will be remembered with a three-part documentary coming to Netflix. The One About Matthew Perry, borrowing the naming convention of Friends episodes, will debut on Netflix on Oct. 27.</w:t>
      </w:r>
    </w:p>
    <w:p>
      <w:r>
        <w:t>The series' leading voice is Mia Perry Bowick, Perry's sister. The documentary promises to reveal previously unreleased photos and videos shared by Perry's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