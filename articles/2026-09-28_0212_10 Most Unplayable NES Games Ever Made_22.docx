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Unplayable NES Games Ever Made</w:t>
      </w:r>
    </w:p>
    <w:p>
      <w:r>
        <w:t>منبع: https://www.cbr.com/most-unplayable-nes-games-list/</w:t>
      </w:r>
    </w:p>
    <w:p>
      <w:r>
        <w:t>نویسنده: Marley Hughes</w:t>
      </w:r>
    </w:p>
    <w:p>
      <w:r>
        <w:t>تاریخ انتشار: 2026-09-28 02:00</w:t>
      </w:r>
    </w:p>
    <w:p>
      <w:r>
        <w:t>──────────────────────────────────────────────────</w:t>
      </w:r>
    </w:p>
    <w:p>
      <w:r>
        <w:t>The Nintendo Entertainment System is one of the most celebrated video game consoles of all time. It helped popularize modern console gaming, especially with the advent of RPGs like Final Fantasy and advanced platformers like Super Mario Bros. 3, among other great gamesreleased on the console.</w:t>
      </w:r>
    </w:p>
    <w:p>
      <w:r>
        <w:t>A common thread between Final Fantasy and Super Mario Bros. 3 is that they are famously playable. The same cannot be said of a multitude of other NES games. Whether it's games like Castlevania II: Simon's Quest or Dr. Jekyll and Mr. Hyde, there's just something thatmakes certain NES games unbearable to play.</w:t>
      </w:r>
    </w:p>
    <w:p>
      <w:r>
        <w:t>Simon’s Quest Is More Tedious Than Unplayable</w:t>
      </w:r>
    </w:p>
    <w:p>
      <w:r>
        <w:t>Castlevania II: Simon's Quest Final Boss, Dracula Image via Konami</w:t>
      </w:r>
    </w:p>
    <w:p>
      <w:r>
        <w:t>It'd be a stretch to say Castlevania II: Simon's Quest is unplayable. It works just fine and the fundamental gameplay mechanics like combat and power-ups, not to mention its sublime implementation of action RPG mechanics like a world map and a day-and-night cycle, are novel.</w:t>
      </w:r>
    </w:p>
    <w:p>
      <w:r>
        <w:t>That being said, Simon's Quest has quirks that will completely ruin anyone's playthrough of the game. The game can be cryptic: certain necessary areas are inaccessible unless players know exactly what to do. To give one example, players wouldn't know they need to kneel and use a gem to summon a tornado.</w:t>
      </w:r>
    </w:p>
    <w:p>
      <w:r>
        <w:t>The Uncanny X-Men Has the Worst AI Companions</w:t>
      </w:r>
    </w:p>
    <w:p>
      <w:r>
        <w:t>The Uncanny X-Men NES Image via LJN</w:t>
      </w:r>
    </w:p>
    <w:p>
      <w:r>
        <w:t>For anyone who wonders why LJN has such a sordid reputation as a video game company, look no further than The Uncanny X-Men. While hardly LJN's worst video game — that honor goes to Back to the Future — The Uncanny X-Men still has the hallmarks of the company'soutput.</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A major culprit behind The Uncanny X-Men's lack of playability is its AI companions, who always seem to wander off and, at worst, get themselves killed. This isn't helped by the haphazard level design, which will always cause players and their AI companions to get stuck when they least expect it.</w:t>
      </w:r>
    </w:p>
    <w:p>
      <w:r>
        <w:t>Top Gun Will Confuse Players</w:t>
      </w:r>
    </w:p>
    <w:p>
      <w:r>
        <w:t>Image via Konami</w:t>
      </w:r>
    </w:p>
    <w:p>
      <w:r>
        <w:t>Top Gun was one of the earlier licensed movie-to-game adaptations released for the NES. Developed by Konami, the game had a lot to live up to in translating the movie. For what it's worth, the game is very much action-packed, being a shoot 'em up and combat flight simulator.</w:t>
      </w:r>
    </w:p>
    <w:p>
      <w:r>
        <w:t>However, the game is hardly Ace Combat, and unlike the earliest games of the Ace Combat franchise, Top Gun is too incomprehensible to play these days. Part of this is the landing sequence, which gives confusing, misleading instructions that are completely antithetical to what players are supposed to do. More specifically, it will say instructions like "Up! Up!" while players are actually supposed to follow tiny numbers regarding altitude and speed.</w:t>
      </w:r>
    </w:p>
    <w:p>
      <w:r>
        <w:t>Back to the Future Is Too Repetitive to Play</w:t>
      </w:r>
    </w:p>
    <w:p>
      <w:r>
        <w:t>Image via LJN</w:t>
      </w:r>
    </w:p>
    <w:p>
      <w:r>
        <w:t>Back to the Future Part II has a memorable scene where protagonist Marty McFly plays the NES game Wild Gunman, much to the bewilderment of the children watching him. If only the NES adaptation of Back to the Future were as good and playable as that scene in Back to the Future Part II was watchable.</w:t>
      </w:r>
    </w:p>
    <w:p>
      <w:r>
        <w:t>Alas, those who dare play Back to the Future will have to suffer through a series of levels where Marty McFly has to walk endlessly across neighborhoods, which are unexpectedly tough to complete thanks to the abundance of obstacles. This monotony is only broken by equally unplayable minigames, including the infamous bar minigame.</w:t>
      </w:r>
    </w:p>
    <w:p>
      <w:r>
        <w:t>Deadly Towers Is Too Ambitious for Its Own Good</w:t>
      </w:r>
    </w:p>
    <w:p>
      <w:r>
        <w:t>Deadly Towers NES Image via Irem</w:t>
      </w:r>
    </w:p>
    <w:p>
      <w:r>
        <w:t>Deadly Towers is one of those NES games that were just too ambitious for their own good. Had the game been released maybe five years later, let alone a decade, it would've had a reputation for pushing the NES to its limits, combining the best of action-adventure and action RPG.</w:t>
      </w:r>
    </w:p>
    <w:p>
      <w:r>
        <w:t>Unfortunately, Deadly Towers came out when game design hadn't progressed as far as it has today, and it shows. To start, it's incredibly hard to progress through the game thanks to the wide level design and constant mazes. It doesn't help that players lose all items and progress when they die once, which makes the game miserable to play.</w:t>
      </w:r>
    </w:p>
    <w:p>
      <w:r>
        <w:t>Action 52 Has That Many Unplayable Games for the Price of 1</w:t>
      </w:r>
    </w:p>
    <w:p>
      <w:r>
        <w:t>Action 52 title screen Image via FarSight Studios</w:t>
      </w:r>
    </w:p>
    <w:p>
      <w:r>
        <w:t>To start, copies of Action 52 are increasingly hard to come by; the cheapest ones have to be imported from Canada. Even if someone were to emulate the game, they would have to question their judgment for even thinking of touching the game in the first place. This is because Action 52 does something phenomenal: it packs fifty-two unplayable games for the price of one.</w:t>
      </w:r>
    </w:p>
    <w:p>
      <w:r>
        <w:t>Some of Action 52's games are literally unplayable, as in they don't even bother to launch at all. Even for the games that do technically work, they are ghastly to look at, have unpleasant music, and more importantly, have broken gameplay mechanics that make it pointless to play them.</w:t>
      </w:r>
    </w:p>
    <w:p>
      <w:r>
        <w:t>Dr. Jekyll and Mr. Hyde Is Unnecessarily Hard</w:t>
      </w:r>
    </w:p>
    <w:p>
      <w:r>
        <w:t>Image via Bandai</w:t>
      </w:r>
    </w:p>
    <w:p>
      <w:r>
        <w:t>Dr. Jekyll and Mr. Hyde is one of the NES's hardest games, and not for any particularly good reason. The premise is that Dr. Jekyll has to take a long trek to get to his wedding, all the while having to deal with his Mr. Hyde side. With Mr. Hyde, players have to increase their anger meter before reaching the point where they die as Dr. Jekyll.</w:t>
      </w:r>
    </w:p>
    <w:p>
      <w:r>
        <w:t>This wouldn't be too bad if it wasn't for the fact that Dr. Jekyll often dies early in levels, effectively guaranteeing a game over right then and there. Indeed, what makes Dr. Jekyll and Mr. Hydeone of the hardest games of all time is all the obstacles Dr. Jekyll faces, including belligerent civilians and rabid animals.</w:t>
      </w:r>
    </w:p>
    <w:p>
      <w:r>
        <w:t>Everything Kills Silver Surfer</w:t>
      </w:r>
    </w:p>
    <w:p>
      <w:r>
        <w:t>Image shows the cover for the NES video game Silver Surfer. Image via Nintendo</w:t>
      </w:r>
    </w:p>
    <w:p>
      <w:r>
        <w:t>Based on the Marvel Comics character of the same name, Silver Surfer is one of the most notorious comic-to-game adaptations ever made thanks to its difficulty. This isn't just a case of the game being Nintendo hard, with cryptic design or out-of-reach items.</w:t>
      </w:r>
    </w:p>
    <w:p>
      <w:r>
        <w:t>The fact of the matter is that nearly everything in Silver Surfer seems designed to kill the player. Other than stray projectiles, even skimming along a small platform will send players down. It's a point of contention that renders Silver Surfer one of the most unplayable superhero games ever made.</w:t>
      </w:r>
    </w:p>
    <w:p>
      <w:r>
        <w:t>Super Pitfall Is Beyond Cryptic</w:t>
      </w:r>
    </w:p>
    <w:p>
      <w:r>
        <w:t>Image via ActiVision</w:t>
      </w:r>
    </w:p>
    <w:p>
      <w:r>
        <w:t>Super Pitfall is the unwanted sequel to the classic Atari 2600 game Pitfall! Its very existence is only the beginning of its problems, as the game tried to expand upon the original Pitfall! by making it more akin to a platforming action-adventure romp à la Castlevania. Sadly, it fell short of such ambitions.</w:t>
      </w:r>
    </w:p>
    <w:p>
      <w:r>
        <w:t>Instead, players will have to contend with one of the most cryptic video games ever made. Specifically, players will spend hours wandering the labyrinth that is the in-game world, with progression only possible by doing bizarre things like jumping into walls or birds.</w:t>
      </w:r>
    </w:p>
    <w:p>
      <w:r>
        <w:t>Gamers Aren’t Able to Get Past the First Stage in Dragon’s Lair</w:t>
      </w:r>
    </w:p>
    <w:p>
      <w:r>
        <w:t>Dragon's Lair NES cover featuring the knight and the princess against the dragon. Image via Cinematronics</w:t>
      </w:r>
    </w:p>
    <w:p>
      <w:r>
        <w:t>Granted, it was a tall order to port Dragon's Lair, a quintessential arcade FMV classic, to the comparatively simple NES. Still, the console did receive a Dragon's Lair game of sorts and, to its credit, turned the original's QTE-heavy gameplay into a more sensible platforming romp.</w:t>
      </w:r>
    </w:p>
    <w:p>
      <w:r>
        <w:t>However, while the original arcade Dragon's Lair was hard because it demanded quick reflexes, the NES version iscompletely unplayable. More to the point, players rarely get past the first screen because death is so frequent and unforgiving.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