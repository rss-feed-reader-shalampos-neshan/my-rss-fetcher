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Final Fantasy Games of All Time, Ranked</w:t>
      </w:r>
    </w:p>
    <w:p>
      <w:r>
        <w:t>منبع: https://www.cbr.com/hardest-final-fantasy-games-all-time-ranked/</w:t>
      </w:r>
    </w:p>
    <w:p>
      <w:r>
        <w:t>نویسنده: Scott Baird, Amber Frost, Sage Negron</w:t>
      </w:r>
    </w:p>
    <w:p>
      <w:r>
        <w:t>تاریخ انتشار: 2026-09-14 03:15</w:t>
      </w:r>
    </w:p>
    <w:p>
      <w:r>
        <w:t>──────────────────────────────────────────────────</w:t>
      </w:r>
    </w:p>
    <w:p>
      <w:r>
        <w:t>The Final Fantasy franchise has been around for decades, and has produced a number of amazing games both in the main series and in various spin-offs. Many of these games aren’t particularly hard, focusing on providing moderately challenging experiences that can still feel fun to play.</w:t>
      </w:r>
    </w:p>
    <w:p>
      <w:r>
        <w:t>That doesn’t mean Final Fantasy hasn’t occasionally gotten difficult. Some games have tested players with powerful bosses, tedious grinds, and some insane level caps that will run the patience of even the most hardened franchise veterans.</w:t>
      </w:r>
    </w:p>
    <w:p>
      <w:r>
        <w:t>Final Fantasy XIV Was Reborn With New Challenges</w:t>
      </w:r>
    </w:p>
    <w:p>
      <w:r>
        <w:t>Image Via Square Enix</w:t>
      </w:r>
    </w:p>
    <w:p>
      <w:r>
        <w:t>The second MMORPG in the series, Final Fantasy XIV starts off easily enough. The longer players invest in the game’s world and level themselves up, however, the real challenge sets in.</w:t>
      </w:r>
    </w:p>
    <w:p>
      <w:r>
        <w:t>Many of the bosses that appear in the endgame and in the various expansions only get increasingly more difficult. Raids are the main source of difficulty, with the fights featuring some of the toughest bosses in the game.</w:t>
      </w:r>
    </w:p>
    <w:p>
      <w:r>
        <w:t>Final Fantasy X Has Some Tough Endgame Content</w:t>
      </w:r>
    </w:p>
    <w:p>
      <w:r>
        <w:t>Tidus and Yuna Final Fantasy X Image via Square Enix</w:t>
      </w:r>
    </w:p>
    <w:p>
      <w:r>
        <w:t>Final Fantasy X is a great game, but it is not exactly a difficult game. In fact, the difficulty is pretty balanced throughout the story. It isn’t until the endgame that the true challenge begins.</w:t>
      </w:r>
    </w:p>
    <w:p>
      <w:r>
        <w:t>Much of the difficulty comes from the late-game boss battles. Confronting the likes of Yunalesca, Penance and Seymour Flux requires tapping into all resources acquired across the game in order to avoid a quick death.</w:t>
      </w:r>
    </w:p>
    <w:p>
      <w:r>
        <w:t>Related Final Fantasy 7 Revelation DLC May Finally Confirm The Original Game's Oldest Fan Theory The DLC for Final Fantasy 7 Revelation has been revealed, and it may confirm one of the oldest fan theories for the original PlayStation game.</w:t>
      </w:r>
    </w:p>
    <w:p>
      <w:r>
        <w:t>Dissidia Final Fantasy NT is a Chaotic Brawl</w:t>
      </w:r>
    </w:p>
    <w:p>
      <w:r>
        <w:t>Vaan in Dissidia Final Fantasy NT Image via Square Enix</w:t>
      </w:r>
    </w:p>
    <w:p>
      <w:r>
        <w:t>The Final Fantasy franchise has dipped into fighting games before, either with standalone releases or appearances in other franchises as guest characters. For the former, Dissidia Final Fantasy NT can be a real challenge for those not accustomed with the fighting game genre.</w:t>
      </w:r>
    </w:p>
    <w:p>
      <w:r>
        <w:t>The 3v3 battles can become messy very quickly, and as with other tag fighters, managing multiple health bars can be a lot to deal with. The mechanics themselves, which revolve around managing the Bravery levels and different character classes, can make it hard for newcomers to grasp even with practice.</w:t>
      </w:r>
    </w:p>
    <w:p>
      <w:r>
        <w:t>The Original NES Version of Final Fantasy Can Be Hard to Grasp</w:t>
      </w:r>
    </w:p>
    <w:p>
      <w:r>
        <w:t>Warmech Final Fantasy NES Fight Scene Image Via Square Enix</w:t>
      </w:r>
    </w:p>
    <w:p>
      <w:r>
        <w:t>The first Final Fantasy game is an influential piece of video game history that has been re-released and remastered numerous times. Many of these new releases have made some elements of the game easier, but the original NES version is notorious for its difficulty.</w:t>
      </w:r>
    </w:p>
    <w:p>
      <w:r>
        <w:t>Exploration and combat can be a bit of a grind, especially since many late-game battles require the player to be at high levels and have near-perfect resource management in order to defeat. Without the modern flourishes like frequent saves and patches to remove bugs, the original game hasn’t aged as well as it should.</w:t>
      </w:r>
    </w:p>
    <w:p>
      <w:r>
        <w:t>Final Fantasy V Throws Many Types of Enemies At the Player</w:t>
      </w:r>
    </w:p>
    <w:p>
      <w:r>
        <w:t>Image via Square Enix</w:t>
      </w:r>
    </w:p>
    <w:p>
      <w:r>
        <w:t>Of all the classic Final Fantasy games released on early Nintendo consoles, Final Fantasy V is one of the most challenging. The encounter rate for enemies in this game is very high, and the enemies themselves can pose a real threat at any point in the game.</w:t>
      </w:r>
    </w:p>
    <w:p>
      <w:r>
        <w:t>And many of the late game bosses can wipe out the party very easily. Since Final Fantasy V offers one of the most complex job systems in the series, customizing and experimenting is a requirement to even have a chance at not getting one-shotted by the bosses.</w:t>
      </w:r>
    </w:p>
    <w:p>
      <w:r>
        <w:t>Final Fantasy IV Got Harder On The Nintendo DS</w:t>
      </w:r>
    </w:p>
    <w:p>
      <w:r>
        <w:t>Party members of the Final Fantasy IV remake in a battle. Image via Square Enix</w:t>
      </w:r>
    </w:p>
    <w:p>
      <w:r>
        <w:t>The remake of Final Fantasy IV brought a strong visual overhaul and gameplay tweaks to make the transition to the dual-screen handheld. One change that goes beyond simple modern gameplay tweaks was the massive spike in difficulty.</w:t>
      </w:r>
    </w:p>
    <w:p>
      <w:r>
        <w:t>The enemy AI, particularly in boss battles, were improved so much that one wrong move will result in disaster for the player and their party. Heavy grinding and intense pattern memorization will leave players struggling for hours to finish this game.</w:t>
      </w:r>
    </w:p>
    <w:p>
      <w:r>
        <w:t>Final Fantasy XI Was an Incredibly Long Grind</w:t>
      </w:r>
    </w:p>
    <w:p>
      <w:r>
        <w:t>Image via Square Enix</w:t>
      </w:r>
    </w:p>
    <w:p>
      <w:r>
        <w:t>Much like Final Fantasy XI after it, Final Fantasy XI brought the franchise into the MMORPG space to create the biggest game yet. The early portions of the game are easy, but it's the endgame content where the real challenge begins.</w:t>
      </w:r>
    </w:p>
    <w:p>
      <w:r>
        <w:t>Many of the tasks required by the player are long and arduous, especially the battles between monsters. Although it can be played alone, the extensive missions and confusing interface mean that relying on other players is the best way to improve.</w:t>
      </w:r>
    </w:p>
    <w:p>
      <w:r>
        <w:t>Final Fantasy III Had Insane Difficulty Spikes</w:t>
      </w:r>
    </w:p>
    <w:p>
      <w:r>
        <w:t>Image via Square Enix</w:t>
      </w:r>
    </w:p>
    <w:p>
      <w:r>
        <w:t>The original Final Fantasy III offered up a moderate challenge when it was released on the Famicom in Japan. For its international debut, the DS remake significantly ramped up the difficulty, similar to Final Fantasy IV.</w:t>
      </w:r>
    </w:p>
    <w:p>
      <w:r>
        <w:t>The grind to improve stats is very high, as early-game enemies will not hold back and will use their best attacks without warning. The game only gets harder from there, culminating in one of the most frustrating final dungeons (World of Darkness), and one of the most aggravating final bosses (Cloud of Darkness) ever created.</w:t>
      </w:r>
    </w:p>
    <w:p>
      <w:r>
        <w:t>Related 4 10/10 Masterpiece JRPGs Better Than Final Fantasy 7 Final Fantasy 7 is one of the greatest JRPGs ever made, but there are a few standouts that manage to surpass this legendary game.</w:t>
      </w:r>
    </w:p>
    <w:p>
      <w:r>
        <w:t>Stranger of Paradise: Final Fantasy Origin Had Some Incredibly Hard Bosses</w:t>
      </w:r>
    </w:p>
    <w:p>
      <w:r>
        <w:t>Image via Square Enix</w:t>
      </w:r>
    </w:p>
    <w:p>
      <w:r>
        <w:t>Stranger of Paradise: Final Fantasy Origin not only takes inspiration from the first game in the series, but also elements from the Soulslike genre. This interpretation was darker and more combat-focused than the main installments, and that added new layers of difficulty to the game as well.</w:t>
      </w:r>
    </w:p>
    <w:p>
      <w:r>
        <w:t>The boss battles in particular are very challenging. Defeating them requires players to shift jobs on the fly to attack with certain skills, as well as manage both the player and the enemy’s stamina bars in order to not get opened up by an attack.</w:t>
      </w:r>
    </w:p>
    <w:p>
      <w:r>
        <w:t>Final Fantasy Tactics Offered a Whole New Way to Play</w:t>
      </w:r>
    </w:p>
    <w:p>
      <w:r>
        <w:t>Image via Square Enix</w:t>
      </w:r>
    </w:p>
    <w:p>
      <w:r>
        <w:t>Final Fantasy Tactics: The War of the Lions might not be the hardest strategy RPG ever made, but it's definitely the hardest game within the franchise. From the moment players first set foot on the isometric battlefield, they are treated to a brutal series of skirmishes between enemy units.</w:t>
      </w:r>
    </w:p>
    <w:p>
      <w:r>
        <w:t>Proper stat and unit management, near-perfect positioning, and successfully avoiding permadeath are just a few layers of difficulty that this game has. And just when players think they’ve mastered it all, large difficulty spikes will come around and wipe out all of their progress.</w:t>
      </w:r>
    </w:p>
    <w:p>
      <w:r>
        <w:t>Quiz 5 Questions Trials of Fantasy: A Challenge-Focused Final Fantasy Quiz Your Top Score -- Attempts -- Average 95% Users 41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