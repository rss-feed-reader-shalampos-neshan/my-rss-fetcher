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get coal in Palworld</w:t>
      </w:r>
    </w:p>
    <w:p>
      <w:r>
        <w:t>منبع: https://www.polygon.com/palworld-guides/24049316/coal-location-how-to-get-where-find/</w:t>
      </w:r>
    </w:p>
    <w:p>
      <w:r>
        <w:t>نویسنده: Johnny Yu, Paulo Kawanishi</w:t>
      </w:r>
    </w:p>
    <w:p>
      <w:r>
        <w:t>تاریخ انتشار: 2024-12-19 17:51</w:t>
      </w:r>
    </w:p>
    <w:p>
      <w:r>
        <w:t>──────────────────────────────────────────────────</w:t>
      </w:r>
    </w:p>
    <w:p>
      <w:r>
        <w:t>In Palworld, you’ll need coal in order to make carbon fiber and refined metal, both of which are needed for essential technology such as high tier spheres and guns.</w:t>
      </w:r>
    </w:p>
    <w:p>
      <w:r>
        <w:t>After reaching level 53, you can unlock a placeable mining site for coal in exchange for five ancient technology points. The site costs quite a few materials to make (70 stone, 30 Paldium fragments, 10 ancient civilization parts, and 100 coal), so you will have to get your coal from one of the below places first. Once you make space for and place the dig site on your base, your mining Pals will be able to harvest a limitless supply of coal.</w:t>
      </w:r>
    </w:p>
    <w:p>
      <w:r>
        <w:t>Read on to find out where to find coal in Palworld and some prime locations to mine the resource.</w:t>
      </w:r>
    </w:p>
    <w:p>
      <w:r>
        <w:t>Update (July 15): This guide has been updated with new farming locations for Palworld 1.0.</w:t>
      </w:r>
    </w:p>
    <w:p>
      <w:r>
        <w:t>Where to find coal in Palworld</w:t>
      </w:r>
    </w:p>
    <w:p>
      <w:r>
        <w:t>The easiest spot to obtain coal is the Twilight Dunes desert near the center of the map:</w:t>
      </w:r>
    </w:p>
    <w:p>
      <w:r>
        <w:t>Graphic: Johnny Yu | Source images: Pocketpair via Johnny Yu</w:t>
      </w:r>
    </w:p>
    <w:p>
      <w:r>
        <w:t>Search around the desert for large black rocks that are darker than your usual stone node and more monochromatic than your ore nodes.</w:t>
      </w:r>
    </w:p>
    <w:p>
      <w:r>
        <w:t>Coal is mineable with any pickaxe, but a higher tier pickaxe like a metal pickaxe (15 stone, 20 wood, 15 ingots) will make the mining process a lot quicker.</w:t>
      </w:r>
    </w:p>
    <w:p>
      <w:r>
        <w:t>There aren’t many teleport waypoints in the desert, so it can be a little tough to lug coal back and forth to your base. To combat that, here are a few prime locations to place a spare Palbox, so you can easily fast travel to your base.</w:t>
      </w:r>
    </w:p>
    <w:p>
      <w:r>
        <w:t>You’ll also find coal scattered around Mount Obsidian, but that is a much more dangerous area.</w:t>
      </w:r>
    </w:p>
    <w:p>
      <w:r>
        <w:t>Best locations for coal farming in Palworld</w:t>
      </w:r>
    </w:p>
    <w:p>
      <w:r>
        <w:t>While Mount Obsidian has coal as well, we’re going to focus on the Twilight Dunes, Verdant Brook, and Sand Dunes regions. They’re much safer and easier places to build a coal farming base.</w:t>
      </w:r>
    </w:p>
    <w:p>
      <w:r>
        <w:t>Coal locations in the Twilight Dunes</w:t>
      </w:r>
    </w:p>
    <w:p>
      <w:r>
        <w:t>There are two locations in the desert that have five coal nodes close together, but don’t forget to wear your heat resistant armor during the day and your cold resistant armor at night.</w:t>
      </w:r>
    </w:p>
    <w:p>
      <w:r>
        <w:t>Graphic: Johnny Yu | Source images: Pocketpair via Johnny Yu</w:t>
      </w:r>
    </w:p>
    <w:p>
      <w:r>
        <w:t>The first location can be found at the coordinates (-157, -92). Be careful as the Alpha Pal boss Anubis can roam nearby.</w:t>
      </w:r>
    </w:p>
    <w:p>
      <w:r>
        <w:t>Graphic: Johnny Yu | Source images: Pocketpair via Johnny Yu</w:t>
      </w:r>
    </w:p>
    <w:p>
      <w:r>
        <w:t>The second location can be found at the coordinates (-97, -120). This location is on top of a rock formation, so it’s relatively safe from base raids.</w:t>
      </w:r>
    </w:p>
    <w:p>
      <w:r>
        <w:t>Graphic: Paulo Kawanishi/Polygon | Source images: Pocketpair via Polygon</w:t>
      </w:r>
    </w:p>
    <w:p>
      <w:r>
        <w:t>In this same region, there's a third coal farming spot behind the Anubis statue at coordinates (-124, -84). You will find six coal nodes at this location.</w:t>
      </w:r>
    </w:p>
    <w:p>
      <w:r>
        <w:t>Coal locations in the Verdant Brook</w:t>
      </w:r>
    </w:p>
    <w:p>
      <w:r>
        <w:t>For both of the locations in the Verdant Brook, we recommend you get a flying mount or else you’ll need to do a ton of climbing.</w:t>
      </w:r>
    </w:p>
    <w:p>
      <w:r>
        <w:t>Graphic: Johnny Yu | Source images: Pocketpair via Johnny Yu</w:t>
      </w:r>
    </w:p>
    <w:p>
      <w:r>
        <w:t>The first, and probably best, location for finding coal can be found at the coordinates (189, -40). This location also has eight ore nodes, which will definitely help your sphere production.</w:t>
      </w:r>
    </w:p>
    <w:p>
      <w:r>
        <w:t>Graphic: Johnny Yu | Source images: Pocketpair via Johnny Yu</w:t>
      </w:r>
    </w:p>
    <w:p>
      <w:r>
        <w:t>The second location can be found at the coordinates (290, -20). Unfortunately, this location doesn’t have eight ore nodes directly next to the coal, but there are seven ore nodes just a short trek to the east.</w:t>
      </w:r>
    </w:p>
    <w:p>
      <w:r>
        <w:t>Coal locations in the Sand Dunes</w:t>
      </w:r>
    </w:p>
    <w:p>
      <w:r>
        <w:t>You can start farming coal in the Sand Dunes by heading west of the Deep Sand Dunes statue. At the coordinates (436, 528), you will find six coal nodes near the edge.</w:t>
      </w:r>
    </w:p>
    <w:p>
      <w:r>
        <w:t>Graphic: Paulo Kawanishi/Polygon | Source images: Pocketpair via Polygon</w:t>
      </w:r>
    </w:p>
    <w:p>
      <w:r>
        <w:t>Next, travel southeast from the Frozen Dune Cape statue and head to the top of the mountain. Near a cluster of trees, at coordinates (257, 543), there are nine nodes.</w:t>
      </w:r>
    </w:p>
    <w:p>
      <w:r>
        <w:t>Graphic: Paulo Kawanishi/Polygon | Source images: Pocketpair via Polygon</w:t>
      </w:r>
    </w:p>
    <w:p>
      <w:r>
        <w:t>The final farming spot in the Sand Dunes is located at coordinates (438, 431), southwest of the Deep Sand Dunes statue. At this location, you can find six coal nodes.</w:t>
      </w:r>
    </w:p>
    <w:p>
      <w:r>
        <w:t>Graphic: Paulo Kawanishi/Polygon | Source images: Pocketpair via Polygon</w:t>
      </w:r>
    </w:p>
    <w:p>
      <w:r>
        <w:t>Palworld coal recipes</w:t>
      </w:r>
    </w:p>
    <w:p>
      <w:r>
        <w:t>Coal has a couple important uses for mid and late game. On its own, 2 coal and 2 ore create 1 refined ingot at an improved furnace (100 stone, 30 cement, 15 flame organs, 5 cryogenic coolant). Refined ingots are a better source of metal for your gear, but you’ll need to build a production assembly line (100 ingots, 5 wooden boards, 20 nails, 10 cement) to make most things with them. They get used in things like:</w:t>
      </w:r>
    </w:p>
    <w:p>
      <w:r>
        <w:t>Rifle ammo — 2 refined ingots, 2 gunpowder</w:t>
      </w:r>
    </w:p>
    <w:p>
      <w:r>
        <w:t>— 2 refined ingots, 2 gunpowder Shotgun shells — 2 refined ingots, 3 gunpowder</w:t>
      </w:r>
    </w:p>
    <w:p>
      <w:r>
        <w:t>— 2 refined ingots, 3 gunpowder Refined metal armor — 30 refined ingots, 15 leather, 3 high quality cloth</w:t>
      </w:r>
    </w:p>
    <w:p>
      <w:r>
        <w:t>— 30 refined ingots, 15 leather, 3 high quality cloth Refined metal pickaxe — 30 stone, 4 wooden boards, 10 refined ingots</w:t>
      </w:r>
    </w:p>
    <w:p>
      <w:r>
        <w:t>— 30 stone, 4 wooden boards, 10 refined ingots Refined metal axe — 30 stone, 4 wooden boards, 10 refined ingots</w:t>
      </w:r>
    </w:p>
    <w:p>
      <w:r>
        <w:t>— 30 stone, 4 wooden boards, 10 refined ingots Refined metal spear — 36 wood, 18 stone, 10 refined ingots</w:t>
      </w:r>
    </w:p>
    <w:p>
      <w:r>
        <w:t>— 36 wood, 18 stone, 10 refined ingots Double-barreled shotgun — 30 refined ingots, 7 polymer, 25 hardwood</w:t>
      </w:r>
    </w:p>
    <w:p>
      <w:r>
        <w:t>With the same production assembly line, you can also turn 2 coal and 1 flame organ into 1 carbon fiber. Carbon fiber gets used in things like:</w:t>
      </w:r>
    </w:p>
    <w:p>
      <w:r>
        <w:t>Giga glider — 20 refined ingots, 100 hardwood, 15 carbon fiber, 10 high quality cloth</w:t>
      </w:r>
    </w:p>
    <w:p>
      <w:r>
        <w:t>— 20 refined ingots, 100 hardwood, 15 carbon fiber, 10 high quality cloth Assault Rifle — 40 refined ingots, 10 polymer, 10 carbon fiber</w:t>
      </w:r>
    </w:p>
    <w:p>
      <w:r>
        <w:t>For more Palworld guides, we’ve got you covered. If you’re just starting out, we’ve got a beginner’s guide, a list of all Pals, and a type chart. We also have explainers on breeding, eggs, and a rundown of how multiplayer works.</w:t>
      </w:r>
    </w:p>
    <w:p>
      <w:r>
        <w:t>On the hunt for resources? Check out our guides on how to get ore, polymer, leather, sulfur, wheat seeds, pure quartz, Ancient Technology Points, and ancient civilization parts. For advanced players, consult our lists of all tower boss locations, all passive skills, all flying mounts, and the best base locations.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