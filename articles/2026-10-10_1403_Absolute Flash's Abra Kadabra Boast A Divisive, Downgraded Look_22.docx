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Flash's Abra Kadabra Boast A Divisive, Downgraded Look</w:t>
      </w:r>
    </w:p>
    <w:p>
      <w:r>
        <w:t>منبع: https://www.cbr.com/absolute-flash-19-abra-kadabra-redesign/</w:t>
      </w:r>
    </w:p>
    <w:p>
      <w:r>
        <w:t>نویسنده: Jason Wiese</w:t>
      </w:r>
    </w:p>
    <w:p>
      <w:r>
        <w:t>تاریخ انتشار: 2026-10-10 12:00</w:t>
      </w:r>
    </w:p>
    <w:p>
      <w:r>
        <w:t>──────────────────────────────────────────────────</w:t>
      </w:r>
    </w:p>
    <w:p>
      <w:r>
        <w:t>The following article contains spoilers for Absolute Flash #19.</w:t>
      </w:r>
    </w:p>
    <w:p>
      <w:r>
        <w:t>So much has already been said about the amusingly creative ways that the Absolute Universe has reinterpreted the most famous DC characters, especially from a visual standpoint. Transforming The Joker from a clownish maniac into a suave aristocrat hiding a demonic true form remains the most potent example.</w:t>
      </w:r>
    </w:p>
    <w:p>
      <w:r>
        <w:t>Another well-known villain has received the same sort of extreme makeover in the most recent issue of Absolute Flash. However, while Absolute Abra Kadabra certainly looks unrecognizable, some might say it is not an improvement.</w:t>
      </w:r>
    </w:p>
    <w:p>
      <w:r>
        <w:t>NEW Hover to rip Graded Comics Rip Mystery Packs of Graded Cards &amp; Collectibles Hover here to rip the pack open. Amazing Spider-Man Annual #1 Marvel, 1964 · CGC 5.0 Comic value $1,353 Detective Comics #378 DC, 1968 · CGC 9.8 Comic value $1,205</w:t>
      </w:r>
    </w:p>
    <w:p>
      <w:r>
        <w:t>Absolute Flash #19 Reveals The True Absolute Abra Kadabra</w:t>
      </w:r>
    </w:p>
    <w:p>
      <w:r>
        <w:t>Technically, Absolute Abra Kadabra made his official debut in Absolute Flash #18. Keeping true to the visual mantra of the Absolute Universe, which tends to specialize in darker and even scarier reinventions of iconic DC villains, the malevolent magician is certainly not appropriate to hire for a child's birthday party.</w:t>
      </w:r>
    </w:p>
    <w:p>
      <w:r>
        <w:t>However, in a Wizard of Oz-style twist, the towering, red-eyed creep is revealed to be nothing but a freaky façade. The one actually pulling the strings, hidden behind illusion-casting technology courtesy of Absolute Brainiac, is an elderly man of short stature in a tank top and baggy pants whose only visual proof of professional magic practice is his top hat.</w:t>
      </w:r>
    </w:p>
    <w:p>
      <w:r>
        <w:t>Absolute Abra Kadabra's true self revealed in Absolute Flash #19 Image via DC Comics</w:t>
      </w:r>
    </w:p>
    <w:p>
      <w:r>
        <w:t>The villain's true identity is exposed to Linda, who has become one of Wally West's most trusted allies, by Grodd, who has also undergone a dramatic change in size as well as motivation in the Absolute Universe. The genetically enhanced and enduringly adorable monkey telepathically reveals that Abra Kadabra is psychologically manipulating pedestrians into believing he has unleashed an army of demonic creatures onto the city.</w:t>
      </w:r>
    </w:p>
    <w:p>
      <w:r>
        <w:t>Linda's interrogation leads him to confess that his scheme was his way of having "one last show," indicating that Absolute Abra Kadabra is nothing more than a washed-up illusionist desperate for another taste of the spotlight. That is actually one essential element that is carried over from the character's original iteration.</w:t>
      </w:r>
    </w:p>
    <w:p>
      <w:r>
        <w:t>Abra Kadabra Is A Mad Magician</w:t>
      </w:r>
    </w:p>
    <w:p>
      <w:r>
        <w:t>Image via DC Comics</w:t>
      </w:r>
    </w:p>
    <w:p>
      <w:r>
        <w:t>Save for his red eyes, gray hair, and unusually tall height, the faux Absolute Abra Kadabra actually bears a stronger resemblance to the Flash villain's more traditional design than his true identity, particularly in the way he dresses as an old-fashioned magician would. There are a few other intriguing similarities to note, however.</w:t>
      </w:r>
    </w:p>
    <w:p>
      <w:r>
        <w:t>Created by writer John Broome with artist Carmine Infantino, Abra Kadabra (also known as Citizen Abra) made his DC Comics debut in The Flash #128 in 1962. His origin describes him as a resident of the 64th century, where traditional stage magic has become outdated in an age dominated by science.</w:t>
      </w:r>
    </w:p>
    <w:p>
      <w:r>
        <w:t>His solution is to travel to the past, where he believes his audience will be more amused by his illusions, but assures he will earn the reaction he craves by using a device that hypnotically convinces bystanders to applaud his every action against their will. This eventually puts him at odds with Barry Allen, the speedster otherwise known at this time as The Flash.</w:t>
      </w:r>
    </w:p>
    <w:p>
      <w:r>
        <w:t>Abra Kadabra would appear in animated TV series, namely The Brave and the Bold and Young Justice in which he is voiced by Jeff Bennett, before David Dastmalchian portrayed him in the Arrowverse, marking his live-action debut. Absolute Flash is written by Jeff Lemire, the creator of Sweet Tooth and Essex County, and features artwork by illustrator Nick Robles and colorist Adriano Lucas.</w:t>
      </w:r>
    </w:p>
    <w:p>
      <w:r>
        <w:t>Absolute Flash #19 is now available where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