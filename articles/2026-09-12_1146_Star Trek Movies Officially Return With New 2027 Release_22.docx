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Trek Movies Officially Return With New 2027 Release</w:t>
      </w:r>
    </w:p>
    <w:p>
      <w:r>
        <w:t>منبع: https://www.cbr.com/star-trek-the-original-motion-picture-collection-library-case-steelbook/</w:t>
      </w:r>
    </w:p>
    <w:p>
      <w:r>
        <w:t>نویسنده: Jamie Lovett</w:t>
      </w:r>
    </w:p>
    <w:p>
      <w:r>
        <w:t>تاریخ انتشار: 2026-09-12 09:00</w:t>
      </w:r>
    </w:p>
    <w:p>
      <w:r>
        <w:t>──────────────────────────────────────────────────</w:t>
      </w:r>
    </w:p>
    <w:p>
      <w:r>
        <w:t>Star Trek Day brought good news for fans of both Star Trek and physical media. On Star Trek Day, Paramount Home Entertainment unveiled the Star Trek: The Original Motion Picture Collection Library Case, featuring the first six Star Trek movies in individual Steelbook cases within a special library case with key art by Matt Ferguson.</w:t>
      </w:r>
    </w:p>
    <w:p>
      <w:r>
        <w:t>Each Steelbook will feature Ferguson's artwork on the front and Bob Peak and John Alvin's original poster art on the back. Additionally, the Star Trek: The Original Motion Picture Collection Library Case set also includes six cards featuring Ferguson's Star Trek artwork.</w:t>
      </w:r>
    </w:p>
    <w:p>
      <w:r>
        <w:t>Star Trek Movies Get New Steelbook Set With Matt Ferguson Art</w:t>
      </w:r>
    </w:p>
    <w:p>
      <w:r>
        <w:t>Over the past several years, Vice Press has debuted a series of beautifully illustrated Star Trek movie posters from Ferguson, one for each of the original six Star Trek movies. The art from these posters, done in the spirit of Peak and Alvin's original posters, will adorn the cover of each Steelbook in the Star Trek: The Original Motion Picture Collection Library Case set.</w:t>
      </w:r>
    </w:p>
    <w:p>
      <w:r>
        <w:t>"As some people might know (I shout about it to everyone), I am a lifelong Trekkie," Ferugson said in a statement announcing the new box set. "I was brought up on The Original Series, and have always had so much love for the first 6 feature films."</w:t>
      </w:r>
    </w:p>
    <w:p>
      <w:r>
        <w:t>He continued, "Three years ago, I started on a journey with my company, Vice Press, to make my own posters for each of the first six features. It's a genuine passion project for me, and I want to keep these films alive as much as I can through my work. For the 40th anniversary of Star Trek III, Paramount asked me to step up and do the key artwork for that cinema re-release, which I have continued this year with the 40th anniversary of The Voyage Home.</w:t>
      </w:r>
    </w:p>
    <w:p>
      <w:r>
        <w:t>"Now we've stepped up another gear, and I have designed packaging and utilized my art for the new Original Motion Picture Collection. On fancy Steelbooks, no less! I've got to finish what I started, and all 6 pieces of art are now complete. I'm so happy that I get to share this work with everyone."</w:t>
      </w:r>
    </w:p>
    <w:p>
      <w:r>
        <w:t>The First Six Star Trek Movies Get a Special Physical Release</w:t>
      </w:r>
    </w:p>
    <w:p>
      <w:r>
        <w:t>Spock and Kirk awaiting trial verdict at the United Federation of Planets Council Image via IMDb</w:t>
      </w:r>
    </w:p>
    <w:p>
      <w:r>
        <w:t>The Star Trek: The Original Motion Picture Collection Library Case set includes the six films starring the cast of Star Trek: The Original Series. In 1979, Star Trek: The Motion Picture revived the franchise, despite being a box-office failure and critically divisive, 10 years after The Original Series ended, and turned Star Trek into a franchise that has now lasted for 60 years.</w:t>
      </w:r>
    </w:p>
    <w:p>
      <w:r>
        <w:t>With Star Trek II: The Wrath of Khan, Paramount enlisted director Nicholas Meyer. With a much smaller budget, Star Trek II focused more on character drama and tense space battles. This continued in future movies, with Star Trek II and the Leonard Nimoy-directed Star Trek III: The Search for Spock and Star Trek IV: The Voyage Home forming the "Genesis Trilogy" of Star Trek movies.</w:t>
      </w:r>
    </w:p>
    <w:p>
      <w:r>
        <w:t>William Shatner directed Star Trek V: The Final Frontier, which saw the Enterprise crew coming face-to-face with "God" himself. Meyer returned to direct Star Trek VI: The Undiscovered Country, which brought the Cold War between the United Federation of Planets and the Klingon Empire to an end.</w:t>
      </w:r>
    </w:p>
    <w:p>
      <w:r>
        <w:t>Star Trek: The Original Motion Picture Collection Library Case is available to pre-order now and is expected to ship in April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