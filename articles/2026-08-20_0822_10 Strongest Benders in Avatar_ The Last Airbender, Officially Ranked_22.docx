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Benders in Avatar: The Last Airbender, Officially Ranked</w:t>
      </w:r>
    </w:p>
    <w:p>
      <w:r>
        <w:t>منبع: https://www.cbr.com/avatar-the-last-airbender-strongest-benders-officially-ranked/</w:t>
      </w:r>
    </w:p>
    <w:p>
      <w:r>
        <w:t>نویسنده: Areeba Khan</w:t>
      </w:r>
    </w:p>
    <w:p>
      <w:r>
        <w:t>تاریخ انتشار: 2026-08-20 02:45</w:t>
      </w:r>
    </w:p>
    <w:p>
      <w:r>
        <w:t>──────────────────────────────────────────────────</w:t>
      </w:r>
    </w:p>
    <w:p>
      <w:r>
        <w:t>Bending in Avatar: The Last Airbender goes far beyond throwing larger blasts or creating more destructive attacks. Mastery depends on control, creativity, adaptability, speed, technique, and the ability to remain effective when a fight stops following predictable rules. The series gives each element its own strengths and limitations, and repeatedly shows what the highest peaks of strength look like.</w:t>
      </w:r>
    </w:p>
    <w:p>
      <w:r>
        <w:t>Raw power alone also does not determine who deserves a place among the strongest. Specialized techniques, battlefield intelligence, experience, and unconventional applications of bending can make an unassuming bender especially dangerous.</w:t>
      </w:r>
    </w:p>
    <w:p>
      <w:r>
        <w:t>Hama Turned A Forbidden Technique Into A Weapon Nobody Saw Coming</w:t>
      </w:r>
    </w:p>
    <w:p>
      <w:r>
        <w:t>Close Hama illuminated by a campfire in Avatar: The Last Airbender Image via Nickelodeon</w:t>
      </w:r>
    </w:p>
    <w:p>
      <w:r>
        <w:t>Hama's malicious face when she fights Katara in Avatar: The Last Airbender Image via Nickelodeon Animation Studio</w:t>
      </w:r>
    </w:p>
    <w:p>
      <w:r>
        <w:t>Hama tells Katara that she has successfully learnt bloodbending in Avatar: The Last Airbender Image via Nickelodeon Animation Studio</w:t>
      </w:r>
    </w:p>
    <w:p>
      <w:r>
        <w:t>Hama invented bloodbending during her imprisonment in a Fire Nation prison, discovering that she could manipulate the water inside a person’s body under the full moon. Waterbenders before her never conceived of controlling another person’s body directly, and that single innovation reshaped what the element could theoretically accomplish.</w:t>
      </w:r>
    </w:p>
    <w:p>
      <w:r>
        <w:t>Katara’s horrified reaction upon learning the technique says everything about its severity, since bloodbending violates bending’s usual physical logic. Hama forces Katara to use the technique against her own will during their confrontation, proving its effectiveness works even on unwilling practitioners. Her mastery stays limited to a niche, monstrous application, but the sheer originality of her invention places her above benders who only ever refined existing forms.</w:t>
      </w:r>
    </w:p>
    <w:p>
      <w:r>
        <w:t>Master Pakku Teaches Discipline As Ruthlessly As He Practices It</w:t>
      </w:r>
    </w:p>
    <w:p>
      <w:r>
        <w:t>Close Master Pakku is waterbending with a water column behind him. Image via Nickelodeon</w:t>
      </w:r>
    </w:p>
    <w:p>
      <w:r>
        <w:t>Katara fighting Master Pakku up close with water between them. Image by Nickelodeon</w:t>
      </w:r>
    </w:p>
    <w:p>
      <w:r>
        <w:t>Pakku, Waterbending Master of the Northern Water Tribe Image by Nickelodeon</w:t>
      </w:r>
    </w:p>
    <w:p>
      <w:r>
        <w:t>Pakku’s first sparring match with Katara demonstrates the textbook Northern Water Tribe technique he spent decades mastering. Every strike lands exactly where intended, and his control over ice formations shows a level of environmental manipulation few waterbenders in the series match.</w:t>
      </w:r>
    </w:p>
    <w:p>
      <w:r>
        <w:t>Age never dulls Pakku’s effectiveness, as his later battles against Fire Nation forces during the North Pole siege show the same sharp technique adapted seamlessly to large-scale combat. Traditionalism defines his teaching style more than his fighting style, and that strict formal foundation makes him one of the most technically flawless benders in the entire series.</w:t>
      </w:r>
    </w:p>
    <w:p>
      <w:r>
        <w:t>Combustion Man Weaponized A Single Technique Into A Devastating Weapon</w:t>
      </w:r>
    </w:p>
    <w:p>
      <w:r>
        <w:t>Combustion Man preparing to Combustionbend in Avatar Image via Nickelodeon</w:t>
      </w:r>
    </w:p>
    <w:p>
      <w:r>
        <w:t>A tattoo shaped like a third eye marks the exact point on Combustion Man’s forehead where his rare combustion bending ability channels chi into a concentrated explosive blast, a specialization so narrow it functions almost like a superpower. Range and precision define his threat level far more than raw destructive output, and even multiple attacks from Aang’s group fail to slow him down.</w:t>
      </w:r>
    </w:p>
    <w:p>
      <w:r>
        <w:t>Zuko personally hires the assassin to track down Aang, and the team’s fear of Combustion Man once he catches up with them at the Western Air Temple says everything about the threat he poses. His fatal weakness lies in that same forehead tattoo, because when Sokka’s boomerang strikes it directly, it disrupts his chi flow and causes his own blast to detonate at point-blank range.</w:t>
      </w:r>
    </w:p>
    <w:p>
      <w:r>
        <w:t>King Bumi Redefined Earthbending As A Philosophy Rather Than A Fighting Style</w:t>
      </w:r>
    </w:p>
    <w:p>
      <w:r>
        <w:t>King Bumi stands in Ba Sing Se's street with his left fist held up. Image by Nickelodeon.</w:t>
      </w:r>
    </w:p>
    <w:p>
      <w:r>
        <w:t>Omashu’s entire city functions as Bumi’s personal earthbending playground, riddled with hidden mechanisms he built and maintains through decades of patient, creative mastery. Neutral jing, doing nothing until the perfect moment arrives, defines his combat approach more than any specific technique, a philosophy he explains directly to Aang.</w:t>
      </w:r>
    </w:p>
    <w:p>
      <w:r>
        <w:t>Aang struggles to overcome Bumi despite his mobility and airbending skill, revealing the results of decades of training as an earthbender. Encased in solid rock within seconds, Aang has no real answer to Bumi’s mastery, even with airbending mobility on his side. Later, Bumi single-handedly liberates Omashu from Fire Nation occupation using tactics built entirely around patience and terrain manipulation.</w:t>
      </w:r>
    </w:p>
    <w:p>
      <w:r>
        <w:t>Uncle Iroh Turned Firebending Into A Study Of Balance And Restraint</w:t>
      </w:r>
    </w:p>
    <w:p>
      <w:r>
        <w:t>A smiling Uncle Iroh stands on a ship with tea in Avatar: The Last Airbender. Image via Nickelodeon</w:t>
      </w:r>
    </w:p>
    <w:p>
      <w:r>
        <w:t>Lightning generation and redirection both fall under Iroh’s mastery, the latter of which he credits his knowledge of not to his firebending teachers, but to waterbenders. Iroh blasts through Ba Sing Se’s wall during the White Lotus assault, creating one of the series’ most impressive displays of large-scale firebending. His membership in the secretive Order of the White Lotus reflects decades of respect earned from masters across every bending discipline.</w:t>
      </w:r>
    </w:p>
    <w:p>
      <w:r>
        <w:t>Being able to generate more fire than almost anyone else sets Iroh apart from other firebenders. Wisdom shapes every choice Iroh makes in combat, and that philosophical maturity, paired with elemental mastery, places him solidly among Avatar’s most respected fighters.</w:t>
      </w:r>
    </w:p>
    <w:p>
      <w:r>
        <w:t>Katara Mastered Every Water State Faster Than Any Bender In Series History</w:t>
      </w:r>
    </w:p>
    <w:p>
      <w:r>
        <w:t>Katara looks around at water surrounding her. Image by Nickelodeon.</w:t>
      </w:r>
    </w:p>
    <w:p>
      <w:r>
        <w:t>Water, ice, and blood all fall under Katara’s control by the series finale, an unusually complete mastery achieved within a short period of formal training. Her escape from captivity in "The Runaway", freeing herself by waterbending sweat from her own skin, shows tactical improvisation few other benders in the series ever need to attempt.</w:t>
      </w:r>
    </w:p>
    <w:p>
      <w:r>
        <w:t>Formal healing instruction from Yagoda at the Northern Water Tribe adds a medical dimension to her abilities that most combat-focused benders never develop. Bloodbending horrifies Katara after witnessing Hama’s demonstration, and she refuses to use the technique again throughout most of the remainder of the series despite understanding its power.</w:t>
      </w:r>
    </w:p>
    <w:p>
      <w:r>
        <w:t>Confronting her mother’s killer later in Avatar shows restraint just as clearly as raw ability, since she chooses not to exact violent revenge even with every capability to do so. Full moon amplification pushes her waterbending even further, and her role alongside Zuko in subduing Azula during the finale’s climactic Agni Kai confirms her position among the show’s most complete benders.</w:t>
      </w:r>
    </w:p>
    <w:p>
      <w:r>
        <w:t>Azula Combined Prodigy-Level Skill With Ruthless Tactical Precision</w:t>
      </w:r>
    </w:p>
    <w:p>
      <w:r>
        <w:t>Azula smirking in Avatar: The Last Airbender Image via Nickelodeon</w:t>
      </w:r>
    </w:p>
    <w:p>
      <w:r>
        <w:t>Azula’s blue fire distinguishes her from other firebenders, marking her as a firebending prodigy even among a royal family already naturally skilled in the element. Fire Nation royal training already assumes elite skill, yet Azula’s classmates and teachers alike treat her as exceptional even by that standard, a distinction the show reinforces through Zuko’s own lifelong struggle to match her.</w:t>
      </w:r>
    </w:p>
    <w:p>
      <w:r>
        <w:t>Her final Agni Kai against Zuko demonstrates extraordinary combat instincts, while Katara’s presence adds another layer of pressure to an already dangerous confrontation. Psychological manipulation sharpens Azula’s tactical advantage.</w:t>
      </w:r>
    </w:p>
    <w:p>
      <w:r>
        <w:t>Toph Beifong Invented Metalbending And Redefined Earthbending Combat Entirely</w:t>
      </w:r>
    </w:p>
    <w:p>
      <w:r>
        <w:t>Toph Beifong in an arena from the TV series Avatar: The Last Airbender Image via Nickelodeon</w:t>
      </w:r>
    </w:p>
    <w:p>
      <w:r>
        <w:t>Blindness forced Toph to develop seismic sense, reading vibrations through the earth itself, and that adaptation made her more perceptive in combat than standard opponents. Metalbending exists purely because Toph refused to accept earthbending’s traditional limits, isolating trace earth content within refined metal through sheer persistence during her captivity.</w:t>
      </w:r>
    </w:p>
    <w:p>
      <w:r>
        <w:t>Her metalbending becomes crucial during the assault on the Fire Nation airships, where she uses her instincts and improvisational skills to fight effectively in an unfamiliar environment. Toph later founding the world’s first metalbending academy confirms that her wartime innovations reshaped the discipline permanently.</w:t>
      </w:r>
    </w:p>
    <w:p>
      <w:r>
        <w:t>Fire Lord Ozai Commanded Enough Raw Power To Threaten The Avatar Directly</w:t>
      </w:r>
    </w:p>
    <w:p>
      <w:r>
        <w:t>Fire Lord Ozai grinning maliciously in Avatar: The Last Airbender. Image by Nickelodeon.</w:t>
      </w:r>
    </w:p>
    <w:p>
      <w:r>
        <w:t>Sozin’s Comet grants Ozai firebending output on a scale the series never depicts from any other character, turning his final confrontation with Aang into a genuine threat to the Avatar’s survival. Flight through self-generated fire propulsion during that battle shows a level of elemental control beyond anything else demonstrated earlier in the series.</w:t>
      </w:r>
    </w:p>
    <w:p>
      <w:r>
        <w:t>Ozai commands the Fire Nation military, and his plan to use Sozin’s Comet to burn across the Earth Kingdom demonstrates the enormous destructive potential of his firebending. Aang’s decision to strip Ozai’s bending entirely as he refused to kill him stands as the clearest acknowledgment in the series of Ozai’s raw power.</w:t>
      </w:r>
    </w:p>
    <w:p>
      <w:r>
        <w:t>Avatar Aang Mastered All Four Elements And Redefined What Bending Could Achieve</w:t>
      </w:r>
    </w:p>
    <w:p>
      <w:r>
        <w:t>Aang's threatening Avatar State in Avatar: The Last Airbender Image via Nickelodeon Animation Studio</w:t>
      </w:r>
    </w:p>
    <w:p>
      <w:r>
        <w:t>Airbending, waterbending, earthbending, and firebending all fall under Aang’s control by the series finale. Energybending, a technique so rare even Aang’s past lives never demonstrate it on screen, also allowed him to remove Ozai’s bending entirely without taking a life.</w:t>
      </w:r>
    </w:p>
    <w:p>
      <w:r>
        <w:t>Avatar State access multiplies Aang’s raw power beyond individual elemental skill, channeling the collective knowledge of every past Avatar during moments of extreme threat. Moral conviction shapes his character as much as ability, and it actually makes him stronger than his more ruthless enemies.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