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Mass Effect Is Over As We Know It</w:t>
      </w:r>
    </w:p>
    <w:p>
      <w:r>
        <w:t>منبع: https://www.cbr.com/mass-effect-over-as-we-know-it-ea-buyout-bioware/</w:t>
      </w:r>
    </w:p>
    <w:p>
      <w:r>
        <w:t>نویسنده: Emma Singer, Jennifer Melzer</w:t>
      </w:r>
    </w:p>
    <w:p>
      <w:r>
        <w:t>تاریخ انتشار: 2026-09-03 00:45</w:t>
      </w:r>
    </w:p>
    <w:p>
      <w:r>
        <w:t>──────────────────────────────────────────────────</w:t>
      </w:r>
    </w:p>
    <w:p>
      <w:r>
        <w:t>It's been almost six years since BioWare announced Mass Effect 5 during The Game Awards in December 2020. Offering a glimpse at their plans for the future of the Mass Effect franchise in a trailer starring everyone's favorite Asari, Liara T'soni, the game would be set hundreds of years after the events in the third game, and there was some speculation about whether the iconic Commander Shepard would make a comeback.</w:t>
      </w:r>
    </w:p>
    <w:p>
      <w:r>
        <w:t>BioWare's plans to shift their focus back to the iconic space opera series with the completion of 2024's Dragon Age: The Veilguard sounded promising to fans, but little in the way of a potential release window has surfaced. The game's future has been precariously hanging in the balance these last six years. With the $55 billion EA buyout by Saudi Public Investment Fund and private equity firm Silver Lake and Affinity Partners near the end of 2025, the future of BioWare and the Mass Effect franchise is more uncertain than ever.</w:t>
      </w:r>
    </w:p>
    <w:p>
      <w:r>
        <w:t>BioWare Fans Are A Dedicated Bunch, But They Can't Compete With EA Sports</w:t>
      </w:r>
    </w:p>
    <w:p>
      <w:r>
        <w:t>$55 billion is a major investment, and there's no doubt that in order to make a return on that investment, Saudi Public Investment Fund will align their focus with EA's major earners. In light of news of the private buyers taking on more than $20 billion in debt with the acquisition, there's no doubt they will pour focus into guaranteed earners, like EA Sports.</w:t>
      </w:r>
    </w:p>
    <w:p>
      <w:r>
        <w:t>For 35 years, EA Sports has dominated the sports video game arena. With massive franchises like Madden, FIFA (now EA Sports FC), NHL, NBA and more, the company has had a monopoly-like hold over major sports licenses for decades. Lauded for their realistic gameplay, sports fans have been dropping money on the latest installments with the current player rosters since John Madden Football on Sega Genesis took the world by storm back in 1990. Sports fans either love EA Sports or hate it, but there's no denying the hold it has over gaming.</w:t>
      </w:r>
    </w:p>
    <w:p>
      <w:r>
        <w:t>Related Mass Effect Meets Interstellar in New Sci-Fi RPG Releasing April 2027 Next April, Exodus is bringing together everything great about Mass Effect and Interstellar in a sci-fi RPG package.</w:t>
      </w:r>
    </w:p>
    <w:p>
      <w:r>
        <w:t>BioWare's Reputation Was Tarnished By Its Last Few Releases</w:t>
      </w:r>
    </w:p>
    <w:p>
      <w:r>
        <w:t>As a developer, BioWare has had limited success with their most recent endeavors. The final game in their acclaimed Dragon Age franchise, The Veiliguard, met with lukewarm reception, a major blow after the phenomenal success of 2014's Dragon Age: Inquisition. BioWare also fumbled in their attempt to carve out an audience with their online-only space-themed game, Anthem, which shut down its servers permanently in January 2026.</w:t>
      </w:r>
    </w:p>
    <w:p>
      <w:r>
        <w:t>2017 saw BioWare release a fourth game in the Mass Effect franchise, Andromeda, which shifted away from the Milky Way galaxy, Shepard and the Reapers, instead, following a collection of aspiring pioneers hoping to guarantee the continued survival of the core races populating the Milky Way. Mass Effect: Andromeda was ambitious, with a compelling storyline and characters, intriguing world exploration and the introduction of new species, but it failed to deliver on the many promises BioWare made.</w:t>
      </w:r>
    </w:p>
    <w:p>
      <w:r>
        <w:t>Despite Andromeda earning a profit for EA and BioWare, the game's many flaws at launch did a lot of structural damage to the studio itself. The result saw massive downsizing, with many of the Mass Effect team members finding themselves either let go or shifted over to work on Anthem. The promised Andromeda DLC, which would bring the missing races to the new galaxy, was unceremoniously canceled, and the Mass Effect franchise itself was put indefinitely on hold.</w:t>
      </w:r>
    </w:p>
    <w:p>
      <w:r>
        <w:t>The Former EA Marketing Director Doesn't Have Much Hope For Mass Effect 5 Either</w:t>
      </w:r>
    </w:p>
    <w:p>
      <w:r>
        <w:t>Mass Effect 5 Liara Image via BioWare</w:t>
      </w:r>
    </w:p>
    <w:p>
      <w:r>
        <w:t>Mass Effect 5 news has been scarce these last six years, with BioWare dedicating their energy and focus to developing the next installment. Whether all that hard work is scrapped, or potentially farmed out to other studios to finish, remains to be seen, but it doesn't look hopeful for dedicated ME fans.</w:t>
      </w:r>
    </w:p>
    <w:p>
      <w:r>
        <w:t>Emmanual Rosier, former EA senior manager, recently spoke with PC Gamer about where EA's future focus will more than likely land, and that's in the sports game arena they've succeeded in consistently for decades. When asked about the future of the Mass Effect franchise, Rosier didn't seem hopeful, admitting he would believe it when he saw it. Mass Effect's future will depend highly on the new buyer's thoughts on the franchise itself, which means everything is up in the air—for now.</w:t>
      </w:r>
    </w:p>
    <w:p>
      <w:r>
        <w:t>Whether fans choose to hold out hope or give up entirely on the promised continuation of the best space opera game in RPG history remains to be seen. Past disappointments and dwindling faith in BioWare as a studio make it difficult to look to the future, where Liara T'Soni scours the galaxy in search of Shepard, or perhaps some other remnant powerful enough to carry Mass Effect into the next era of RPG gaming.</w:t>
      </w:r>
    </w:p>
    <w:p>
      <w:r>
        <w:t>Mass Effect Video Game(s) Mass Effect, Mass Effect 2, Mass Effect 3, Mass Effect: Andromeda First Film Mass Effect: Paragon Lost Created by Casey Hudson Latest Film Mass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