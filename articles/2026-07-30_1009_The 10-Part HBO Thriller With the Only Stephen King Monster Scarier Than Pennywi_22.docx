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10-Part HBO Thriller With the Only Stephen King Monster Scarier Than Pennywise</w:t>
      </w:r>
    </w:p>
    <w:p>
      <w:r>
        <w:t>منبع: https://www.cbr.com/stephen-king-the-outsider-scarier-monster-than-pennywise/</w:t>
      </w:r>
    </w:p>
    <w:p>
      <w:r>
        <w:t>نویسنده: Carolyn Jenkins</w:t>
      </w:r>
    </w:p>
    <w:p>
      <w:r>
        <w:t>تاریخ انتشار: 2026-07-30 10:00</w:t>
      </w:r>
    </w:p>
    <w:p>
      <w:r>
        <w:t>──────────────────────────────────────────────────</w:t>
      </w:r>
    </w:p>
    <w:p>
      <w:r>
        <w:t>Stephen King has made a career out of terrifying children with stories of haunted hotels, resurrected demon pets, and killer clowns. That last monster is the scariest one in particular because children are the target. Pennywise terrorized the pages of IT, targeting several pre-teens from Derry before returning 27 years later to do it again.</w:t>
      </w:r>
    </w:p>
    <w:p>
      <w:r>
        <w:t>Pennywise honed in on the visceral fear that children’s pain is often invisible to adults. As brutal as this theme is, it doesn’t compare to the King of horror’s scariest monster of all, which he devised in his story The Outsider. The monster in The Outsider gives Pennywise a run for its money as the scariest one because of one important fact.</w:t>
      </w:r>
    </w:p>
    <w:p>
      <w:r>
        <w:t>The Outsider Feeds on Grief Instead of Fear</w:t>
      </w:r>
    </w:p>
    <w:p>
      <w:r>
        <w:t>Holly standing in front of foliage in The Outsider Image via HBO</w:t>
      </w:r>
    </w:p>
    <w:p>
      <w:r>
        <w:t>Stephen King fans have noted the fascinating similarities between Pennywise and what is essentially the Bogeyman since the publication of The Outsider in 2018. It was fast-tracked to a live-action adaptation and turned into a 10-part series on HBO. Starring Ben Mendelsohn, Cynthia Erivo, and Jason Bateman, the thriller follows an even more grim shapeshifting entity that targets specific communities.</w:t>
      </w:r>
    </w:p>
    <w:p>
      <w:r>
        <w:t>This entity goes by many names, such as the Outsider, the Bogeyman, or El Cuco by some, but its modus operandi is always the same. It inserts itself into a community, shapeshifts into an innocent citizen, and ensures it is caught killing a child. The Outsider watches from the sidelines as the community tears itself apart. The real harm isn’t just in the murder, but in its aftermath as this fiend feeds off of the devastation it leaves in its wake.</w:t>
      </w:r>
    </w:p>
    <w:p>
      <w:r>
        <w:t>Pennywise appears as a typical one-and-done monster that scares children and consumes them. It uses fear to do so, but the grief-eater is a far scarier villain. It doesn’t just eat the grief of the parents, but infects everything around it. This sequence of events starts with the death of Frankie Peterson, who authorities quickly conclude was murdered by a local baseball coach, Terry Maitland.</w:t>
      </w:r>
    </w:p>
    <w:p>
      <w:r>
        <w:t>Terry is innocent of the crime, as the Bogeyman shapeshifted into him for the express purpose of framing him. While the parents of the murdered boy deteriorate, the Maitland family also suffers as the grief-eater feeds off this animosity. Entire families are destroyed as the entity waits around to find another victim.</w:t>
      </w:r>
    </w:p>
    <w:p>
      <w:r>
        <w:t>This shapeshifting monster is scarier than any version of Pennywise because of the casual cruelty. The dancing clown feeds and has preferred fare, but the Outsider destroys lives for the love of the game. Only some of its victims just happen to be children.</w:t>
      </w:r>
    </w:p>
    <w:p>
      <w:r>
        <w:t>Grief is the Real Villain of The Outsider</w:t>
      </w:r>
    </w:p>
    <w:p>
      <w:r>
        <w:t>Ralph with tears in his eyes in The Outsider Image via HBO</w:t>
      </w:r>
    </w:p>
    <w:p>
      <w:r>
        <w:t>Like any decent work of horror, the central monster represents a truth about real life that is difficult to look at. The subject of grief may feel overplayed in the A24 scheme of themes, but no one can doubt Stephen King’s mastery of the material. Grief haunts every corner of the series, not just the victims.</w:t>
      </w:r>
    </w:p>
    <w:p>
      <w:r>
        <w:t>The MVP of the series is Ben Mendelsohn in the role of Ralph Anderson, the detective assigned to the case. In the small town where the crime occurs, the community is even smaller. Everyone knows everyone, so it is no surprise when Ralph takes it upon himself to arrest Terry.</w:t>
      </w:r>
    </w:p>
    <w:p>
      <w:r>
        <w:t>Ralph and his wife are still mourning the premature loss of their son due to a childhood sickness. The detective takes Terry’s supposed crime against children personally, a cross he has to bear for the entirety of the series. This grief and guilt color his perception of the case, which more or less causes the tragedy of Terry Maitland.</w:t>
      </w:r>
    </w:p>
    <w:p>
      <w:r>
        <w:t>He not only gets arrested for a crime he didn’t commit but is quickly murdered by a family member of the deceased. This is another way the Outsider is more monstrous than Pennywise's true form. The entity makes sure to twist the knife as soon as it goes in. Terry dies professing his innocence, driving his suffering wife, Glory, to her wits' end fighting for justice.</w:t>
      </w:r>
    </w:p>
    <w:p>
      <w:r>
        <w:t>Ralph has to accept his role in Terry’s death and, even though he can never make it up to Glory, find some sort of redemption. The Outsider is not just a monster who is scarier than Pennywise, but more evil and villainous than arguably any other feature in a King story. Even in the darkest worlds that the horror author weaves, this story portrays true evil that only starts with child murder.</w:t>
      </w:r>
    </w:p>
    <w:p>
      <w:r>
        <w:t>The Outsider Ends More Brutally Than IT Ever Could</w:t>
      </w:r>
    </w:p>
    <w:p>
      <w:r>
        <w:t>At the end of IT, there is at least some sense of solace. Most of the adults find their happy ending, even if all of them don’t make it. The Outsider is the antithesis of that, pushing characters beyond what they think they can bear. The final episodes put every character through a crucible that only a few come out of.</w:t>
      </w:r>
    </w:p>
    <w:p>
      <w:r>
        <w:t>The Outsider is merciless with the characters it expends, even after all the death that kicks off the story. This Bogeyman character doesn’t just have the power to shapeshift, but also to control those around it. It weaponizes another detective, Jack, inflicting insufferable pain and trauma upon him so he will do the creature’s bidding. In the last climactic episode, he takes out most of the characters in a shootout before taking his own life.</w:t>
      </w:r>
    </w:p>
    <w:p>
      <w:r>
        <w:t>Characters that fans have come to adore throughout the show don’t make it, crystallizing the central thesis of grief. Private Investigator Holly Gibney thinks she has finally found someone who can accept her as she is before he is killed unceremoniously. It is up to her and Ralph to continue, even when it seems impossible.</w:t>
      </w:r>
    </w:p>
    <w:p>
      <w:r>
        <w:t>This hammers home the concept that there is no real solution for grief. El Cuco is not a problem that is easily solved, just like it is impossible to “solve” grief. It just has to be endured. Ralph and Holly eventually beat the Outsider, but it isn’t entirely clear if this type of monster is by itself or will come calling again.</w:t>
      </w:r>
    </w:p>
    <w:p>
      <w:r>
        <w:t>The Outsider is one of Stephen King’s best adaptations and most brutal stories, but also one of the most significant.</w:t>
      </w:r>
    </w:p>
    <w:p>
      <w:r>
        <w:t>Quiz 5 Questions Grief and Monsters: Exploring Stephen King’s The Outsider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