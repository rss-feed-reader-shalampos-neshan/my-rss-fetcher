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 Years Later, Gundam Officially Revives Its German Ninja Mecha</w:t>
      </w:r>
    </w:p>
    <w:p>
      <w:r>
        <w:t>منبع: https://www.cbr.com/mobile-fighter-g-gundam-shadow-high-grade-gunpla-release/</w:t>
      </w:r>
    </w:p>
    <w:p>
      <w:r>
        <w:t>نویسنده: Timothy Blake Donohoo</w:t>
      </w:r>
    </w:p>
    <w:p>
      <w:r>
        <w:t>تاریخ انتشار: 2026-07-25 00:35</w:t>
      </w:r>
    </w:p>
    <w:p>
      <w:r>
        <w:t>──────────────────────────────────────────────────</w:t>
      </w:r>
    </w:p>
    <w:p>
      <w:r>
        <w:t>Over 30 years ago, the Mobile Suit Gundam franchise underwent a radical reinvention with its first major "alternate universe" iteration. Now, a model kit based on this anime is once again available for pre-order for fans in the West.</w:t>
      </w:r>
    </w:p>
    <w:p>
      <w:r>
        <w:t>Also known as Gundam Spiegel in Japan, the HG 1/144 Shadow Gundam is based on one of the nationalistic mobile suits from Mobile Fighter G Gundam. Featuring design elements derived from the anime, it's one of many recent collectibles based on the unique entry in the franchise. Now available for international fans to pre-order, the Shadow Gundam is expected to ship out by the end of the year.</w:t>
      </w:r>
    </w:p>
    <w:p>
      <w:r>
        <w:t>Neo-Germany's Mobile Suit is the Latest G Gundam Model Kit Up for Pre-Order</w:t>
      </w:r>
    </w:p>
    <w:p>
      <w:r>
        <w:t>The HG 1/144 Shadow Gundam model kit. Image via Bandai</w:t>
      </w:r>
    </w:p>
    <w:p>
      <w:r>
        <w:t>The HG 1/144 Shadow Gundam model kit with Spiegel Blades. Image via Bandai</w:t>
      </w:r>
    </w:p>
    <w:p>
      <w:r>
        <w:t>The HG 1/144 Shadow Gundam model kit with Spiegel Blades. Image via Bandai</w:t>
      </w:r>
    </w:p>
    <w:p>
      <w:r>
        <w:t>The HG 1/144 Shadow Gundam model kit with Messer Glanz. Image via Bandai</w:t>
      </w:r>
    </w:p>
    <w:p>
      <w:r>
        <w:t>The HG 1/144 Shadow Gundam model kit posed. Image via Bandai</w:t>
      </w:r>
    </w:p>
    <w:p>
      <w:r>
        <w:t>The HG 1/144 Shadow Gundam model kit with accessories. Image via Bandai</w:t>
      </w:r>
    </w:p>
    <w:p>
      <w:r>
        <w:t>Close The HG 1/144 Shadow Gundam model kit. Image via Bandai</w:t>
      </w:r>
    </w:p>
    <w:p>
      <w:r>
        <w:t>The HG 1/144 Shadow Gundam model kit with Spiegel Blades. Image via Bandai</w:t>
      </w:r>
    </w:p>
    <w:p>
      <w:r>
        <w:t>The HG 1/144 Shadow Gundam model kit with Spiegel Blades. Image via Bandai</w:t>
      </w:r>
    </w:p>
    <w:p>
      <w:r>
        <w:t>The HG 1/144 Shadow Gundam model kit with Messer Glanz. Image via Bandai</w:t>
      </w:r>
    </w:p>
    <w:p>
      <w:r>
        <w:t>The HG 1/144 Shadow Gundam model kit posed. Image via Bandai</w:t>
      </w:r>
    </w:p>
    <w:p>
      <w:r>
        <w:t>The HG 1/144 Shadow Gundam model kit with accessories. Image via Bandai</w:t>
      </w:r>
    </w:p>
    <w:p>
      <w:r>
        <w:t>The HG 1/144 Shadow Gundam is a High Grade model kit meant to recreate one of the more "traditional" designs from Mobile Fighter G Gundam. Featuring the expected dexterity and articulation expected of a High Grade, it can very easily recreate the high-flying attacks and poses seen in the anime.</w:t>
      </w:r>
    </w:p>
    <w:p>
      <w:r>
        <w:t>While many Gunpla model kits have various firearms and similar weapons, this mobile suit matches its corresponding continuity by having more close-range weapons. This manifests in the Spiegel Blades -- tonfa-like knives that can fold out from the arms and be held by the kit. These aren't the only accessories included, however, with a few more referencing the ninja-like design of the mecha.</w:t>
      </w:r>
    </w:p>
    <w:p>
      <w:r>
        <w:t>Meant to represent the "original ver. A.N.I.M.E." concept in Bandai collectibles, Shadow Gundam comes with five scrolls based on earth, fire, water, wind and wood. Using real paper, these can be extended to create even more dynamic scenes, as well as be held on the back of the mobile suit's skirt or displayed around the waist using additional parts.</w:t>
      </w:r>
    </w:p>
    <w:p>
      <w:r>
        <w:t>It also has interchangeable hands with movable wrists, some of which represent the Messer Glanz being held before being thrown. There's even a rotating stand that allows the "Sturm und Drang" attack to be replicated, with the Core Lander unit also able to be removed and combined with the "Mobile Fighter" itself.</w:t>
      </w:r>
    </w:p>
    <w:p>
      <w:r>
        <w:t>Available to pre-order for international fans through Premium Bandai for US$42 until Nov. 16, the kit will begin shipping out sometime in December 2026.</w:t>
      </w:r>
    </w:p>
    <w:p>
      <w:r>
        <w:t>Shadow Gundam/Gundam Spiegel was the representative Mobile Fighter for Neo-Germany in Mobile Fighter G Gundam, although the only elements besides the name that suggested this were the Spiegel Blades, which were based on German combat knives.</w:t>
      </w:r>
    </w:p>
    <w:p>
      <w:r>
        <w:t>Shadow Gundam went against the grain somewhat for the anime, which features increasingly stereotypical designs for each particular country's Gundam. Unable to derive a tangible cultural aspect to base Germany's Mobile Fighter on, the designers instead made the mecha based on a ninja and based it around the concept of "German ninjutsu."</w:t>
      </w:r>
    </w:p>
    <w:p>
      <w:r>
        <w:t>Initially controversial due to how it handled its over-the-top, cartoonish concept, Mobile Fighter G Gundam was the first mainline entry set outside the classic Universal Century timeline. Since it was released, it's gained a prominent following, and this has resulted in numerous new G Gundam collectibles being released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