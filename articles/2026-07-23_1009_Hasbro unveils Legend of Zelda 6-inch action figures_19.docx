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Hasbro unveils Legend of Zelda 6-inch action figures</w:t>
      </w:r>
    </w:p>
    <w:p>
      <w:r>
        <w:t>منبع: https://gamingtrend.com/news/hasbro-unveils-legend-of-zelda-6-inch-action-figures/</w:t>
      </w:r>
    </w:p>
    <w:p>
      <w:r>
        <w:t>نویسنده: ناشناس</w:t>
      </w:r>
    </w:p>
    <w:p>
      <w:r>
        <w:t>تاریخ انتشار: 2026-07-23 04:49</w:t>
      </w:r>
    </w:p>
    <w:p>
      <w:r>
        <w:t>──────────────────────────────────────────────────</w:t>
      </w:r>
    </w:p>
    <w:p>
      <w:r>
        <w:t>Hasbro has announced The Legend of Zelda Heroes of Hyrule 6-inch action figures coming next year. These three figures are inspired by Tears of the Kingdom and will be on display at San Diego Comic Con with pre-orders available today:</w:t>
      </w:r>
    </w:p>
    <w:p>
      <w:r>
        <w:t>The Legend of Zelda Heroes of Hyrule Ganondorf</w:t>
      </w:r>
    </w:p>
    <w:p>
      <w:r>
        <w:t>Ever since its first title, released in the U.S. in 1987, the Legend of Zelda series has mixed exploration and discovery with action and adventure. Link and Zelda’s eternal battle against Ganondorf forms the centerpiece of these epic tales from the world of Hyrule. Now, with 6-inch-scale figures from Hasbro, fans can finally bring to life their favorite game moments and cut-scenes – or imagine their own. The Legend of Zelda Heroes of Hyrule collectibles feature iconic characters from across the beloved games, making great collector items for fans of all ages.</w:t>
      </w:r>
    </w:p>
    <w:p>
      <w:r>
        <w:t>Awakened from his prison under Hyrule Castle, the powerful Demon King Ganondorf spreads his evil across the land once more. The Legend of Zelda Heroes of Hyrule Ganondorf 6-inch-scale action figure is inspired by the action-adventure video game, The Legend of Zelda: Tears of the Kingdom. Fans can display this Legend of Zelda figure, with game-inspired sculpt and design and 20+ articulation points, in their collections. Pose out the iconic villain – coming in at over 7.5 inches within a 6-inch scale – with the included Gloom Sword, scabbard, and interchangeable right hand. Display your Legend of Zelda fandom on your shelf with window-box packaging featuring game-inspired character art. Look for more Legend of Zelda action figures to build a sprawling kingdom of collectibles on your shelf. (Each sold separately. Subject to availability.)</w:t>
      </w:r>
    </w:p>
    <w:p>
      <w:r>
        <w:t>The Legend of Zelda Heroes of Hyrule Princess Zelda</w:t>
      </w:r>
    </w:p>
    <w:p>
      <w:r>
        <w:t>Ever since its first title, released in the U.S. in 1987, the Legend of Zelda series has mixed exploration and discovery with action and adventure. Link and Zelda’s eternal battle against Ganondorf forms the centerpiece of these epic tales from the world of Hyrule. Now, with 6-inch-scale figures from Hasbro, fans can finally bring to life their favorite game moments and cut-scenes – or imagine their own. The Legend of Zelda Heroes of Hyrule collectibles feature iconic characters from across the beloved games, making great collector items for fans of all ages. (Additional products each sold separately. Subject to availability.)</w:t>
      </w:r>
    </w:p>
    <w:p>
      <w:r>
        <w:t>When Zelda, the wise princess of Hyrule, finds herself cast back through time, she must work from the past to help Link defeat the Demon King. The Legend of Zelda Heroes of Hyrule Princess Zelda 6-inch-scale action figure is inspired by the action-adventure video game, The Legend of Zelda: Tears of the Kingdom. Fans can display this Legend of Zelda figure, with game-inspired sculpt and design and 20+ articulation points, in their collections. Pose out Zelda with the included Decayed Master Sword and interchangeable right hand. Look for more Legend of Zelda action figures to build a sprawling kingdom of collectibles on your shelf. (Each sold separately. Subject to availability.)</w:t>
      </w:r>
    </w:p>
    <w:p>
      <w:r>
        <w:t>The Legend of Zelda Heroes of Hyrule Link</w:t>
      </w:r>
    </w:p>
    <w:p>
      <w:r>
        <w:t>Ever since its first title, released in the U.S. in 1987, the Legend of Zelda series has mixed exploration and discovery with action and adventure. Link and Zelda’s eternal battle against Ganondorf forms the centerpiece of these epic tales from the world of Hyrule. Now, with 6-inch-scale figures from Hasbro, fans can finally bring to life their favorite game moments and cut-scenes – or imagine their own. The Legend of Zelda Heroes of Hyrule collectibles feature iconic characters from across the beloved games, making great collector items for fans of all ages. (Additional products each sold separately. Subject to availability.)</w:t>
      </w:r>
    </w:p>
    <w:p>
      <w:r>
        <w:t>Link, the courageous hero of Hyrule, must gather the power of the Sages to aid him in his quest to defeat Ganondorf. The Legend of Zelda Heroes of Hyrule Link 6-inch-scale action figure is inspired by the action-adventure video game, The Legend of Zelda: Tears of the Kingdom. Fans can display this Legend of Zelda figure, with game-inspired sculpt and design, 20+ articulation points, and a soft cloth cape, in their collections. Pose out Link with the included Hylian shield, interchangeable Zonai power hand, and the Master Sword. Display Legend of Zelda fandom on your shelf with window-box packaging featuring game-inspired character art. Look for more Legend of Zelda action figures to build a sprawling kingdom of collectibles on your shelf. (Each sold separately. Subject to availability.)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