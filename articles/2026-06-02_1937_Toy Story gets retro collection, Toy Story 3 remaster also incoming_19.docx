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Toy Story gets retro collection, Toy Story 3 remaster also incoming</w:t>
      </w:r>
    </w:p>
    <w:p>
      <w:r>
        <w:t>منبع: https://gamingtrend.com/news/toy-story-gets-retro-collection-toy-story-3-remaster-also-incoming/</w:t>
      </w:r>
    </w:p>
    <w:p>
      <w:r>
        <w:t>نویسنده: ناشناس</w:t>
      </w:r>
    </w:p>
    <w:p>
      <w:r>
        <w:t>تاریخ انتشار: 2026-06-02 16:57</w:t>
      </w:r>
    </w:p>
    <w:p>
      <w:r>
        <w:t>──────────────────────────────────────────────────</w:t>
      </w:r>
    </w:p>
    <w:p>
      <w:r>
        <w:t>If you were wanting more Buzz and Woody, you've got it</w:t>
      </w:r>
    </w:p>
    <w:p>
      <w:r>
        <w:t>With Toy Story 5 about to rip our hearts out and emotionally damage us, lighter affair is around the corner. Toy Story is getting a "Retro Roundup!" collection of some of the best of Toy Story video games. Alongside that, Toy Story 3 is also getting a remaster, which is one of the most underrated games out there and the predecessor to the excellent Disney Infinity games. Check out the announcement below!</w:t>
      </w:r>
    </w:p>
    <w:p>
      <w:r>
        <w:t>NEW YORK (June 2, 2026) – Digital Eclipse and Atari today announced two new releases celebrating the 30th anniversary of Pixar’s Toy Story franchise: Toy Story: Retro Roundup!, a definitive collection of classic Toy Story-era games, and Toy Story 3 Complete Edition, a modern remaster of 2010’s Toy Story 3. Digital and physical editions will be released simultaneously for PC and console on October 15. The digital editions ($24.99 USD) will release on PlayStation 5, PlayStation 4, Xbox Series X|S, Nintendo Switch 2, Nintendo Switch and PC via Steam. The physical edition ($39.99 USD), containing both games, will be released for Nintendo Switch, Nintendo Switch 2 and PlayStation 5. Pre-orders for the physical edition begin today at atari.com.</w:t>
      </w:r>
    </w:p>
    <w:p>
      <w:r>
        <w:t>With these upcoming launches, Atari and Digital Eclipse aim to preserve truly iconic games, offering long-time fans a way to revisit classic gameplay on modern hardware while introducing a new generation to some of the most compelling characters to ever jump from movies to gaming.</w:t>
      </w:r>
    </w:p>
    <w:p>
      <w:r>
        <w:t>“With Toy Story: Retro Roundup! and Toy Story 3 Complete Edition, classic Toy Story games have been reborn for fans as only Digital Eclipse is capable, with games carefully updated for modern platforms and supported by bonus content that takes you behind the scenes” said Ethan Stearns, VP of Games at Atari.</w:t>
      </w:r>
    </w:p>
    <w:p>
      <w:r>
        <w:t>TOY STORY 3 RETURNS FOR MODERN CONSOLES IN TOY STORY 3 COMPLETE EDITION</w:t>
      </w:r>
    </w:p>
    <w:p>
      <w:r>
        <w:t>Toy Story 3 Complete Edition brings the definitive version of the game inspired by the Academy Award-winning film to modern platforms for the first time, including previously platform-exclusive content from the PlayStation 3 version and an enhanced experience with upgraded visuals, higher resolutions and improved performance. Toy Story 3 is best known for its groundbreaking Toy Box Mode, a massive, open-world sandbox that allowed customization of the environment and characters and featured non-linear missions that allow players to unlock new toys, vehicles and characters from other Pixar movies.</w:t>
      </w:r>
    </w:p>
    <w:p>
      <w:r>
        <w:t>Key features include:</w:t>
      </w:r>
    </w:p>
    <w:p>
      <w:r>
        <w:t>● Relive the adventure in Story Mode: Journey through locations, from Andy’s Room to Sunnyside Daycare, as Woody, Buzz Lightyear and Jessie embark on an action-packed adventure.</w:t>
      </w:r>
    </w:p>
    <w:p>
      <w:r>
        <w:t>● Dynamic gameplay with co-op and character swapping: Switch characters on the fly to use each character’s unique abilities to overcome challenges. Team up with a friend in a local co-op.</w:t>
      </w:r>
    </w:p>
    <w:p>
      <w:r>
        <w:t>● Explore, create, and play in Toy Box Mode: Step into a vibrant Wild West town inspired by Woody’s Roundup. Take on missions, unlock new content, and complete rewarding missions.</w:t>
      </w:r>
    </w:p>
    <w:p>
      <w:r>
        <w:t>● Fun for all ages: Accessible controls, light platforming and open-ended gameplay provide a creative, low-pressure experience for new players, while still offering depth and charm for longtime fans.</w:t>
      </w:r>
    </w:p>
    <w:p>
      <w:r>
        <w:t>● Enhancements: Up to 4K resolution and 60 frames per second on supported platforms.</w:t>
      </w:r>
    </w:p>
    <w:p>
      <w:r>
        <w:t>“We’re excited for players to jump back into Toy Story 3 and experience the creativity, humor and heart that makes Toy Story such a landmark franchise,” said Mike Mika at Digital Eclipse. “Toy Story 3 is celebrated as one of the great movie-to-game adaptations ever made, and it has been an absolute pleasure to rediscover.”</w:t>
      </w:r>
    </w:p>
    <w:p>
      <w:r>
        <w:t>TOY STORY: RETRO ROUNDUP! BRINGS CLASSIC PIXAR GAMES BACK</w:t>
      </w:r>
    </w:p>
    <w:p>
      <w:r>
        <w:t>Toy Story: Retro Roundup! is the definitive collection of classic games based on the film franchise, including Toy Story (1995), Toy Story 2: Buzz Lightyear to the Rescue! (1999), Toy Story 2 (1999), Buzz Lightyear of Star Command (2000), and Toy Story Racer (2001), along with a bonus game – A Bug’s Life (1998). The collection brings together titles originally released across PlayStation, SNES, Game Boy and other platforms, many of which have been unavailable or difficult to access on modern hardware.</w:t>
      </w:r>
    </w:p>
    <w:p>
      <w:r>
        <w:t>Key features include:</w:t>
      </w:r>
    </w:p>
    <w:p>
      <w:r>
        <w:t>● Rewind and retry instantly: Roll back gameplay to retry difficult sections without restarting.</w:t>
      </w:r>
    </w:p>
    <w:p>
      <w:r>
        <w:t>● Save and load anytime: Pick up and play exactly where you left off, and save progress when needed.</w:t>
      </w:r>
    </w:p>
    <w:p>
      <w:r>
        <w:t>● Customize gameplay experience with Rex’s Cheat Code: Use Rex’s cheat codes to immediately unlock characters, levels, and bonus play modes including invincibility and unlimited lives.</w:t>
      </w:r>
    </w:p>
    <w:p>
      <w:r>
        <w:t>● Learn with Practice Mode: Learn how to play by watching guided playthroughs or playing in practice mode.</w:t>
      </w:r>
    </w:p>
    <w:p>
      <w:r>
        <w:t>● Modernized “How to Play” guides: Get straight to the action with simplified, fully localized instructions adapted for modern systems.</w:t>
      </w:r>
    </w:p>
    <w:p>
      <w:r>
        <w:t>● Enhanced visuals with classic options: Play in upgraded, high resolution that brings the original look to life, or switch to the original PlayStation 1 presentation for a nostalgic feel.</w:t>
      </w:r>
    </w:p>
    <w:p>
      <w:r>
        <w:t>In addition to the games themselves, Toy Story: Retro Roundup! includes extensive archival content, with all-new behind the scenes interview featuring rare development materials, archival imagery and insights into both the films and games (including A Bug’s Life).</w:t>
      </w:r>
    </w:p>
    <w:p>
      <w:r>
        <w:t>Players can also enjoy six behind-the-scenes video featurettes with industry voices that offer a deeper look at the franchise’s creative journey, including Jason Katz – Head of Story, Pixar; Luigi Priore – VP and GM, Disney &amp; Pixar Games; Jon Burton – Founder, TT Games; and Jim Hanks – Actor. In addition, a music player is also included, featuring soundtracks from all games in the collection, including an uncompressed, CD-quality version of the Toy Story 1 game soundtrack.</w:t>
      </w:r>
    </w:p>
    <w:p>
      <w:r>
        <w:t>COMING OCTOBER 15, 2026</w:t>
      </w:r>
    </w:p>
    <w:p>
      <w:r>
        <w:t>Both Toy Story: Retro Roundup! and Toy Story 3 Complete Edition will launch in digital and physical formats on October 15. The digital edition will release on PlayStation 5, PlayStation 4, Xbox Series X|S, Nintendo Switch 2, Nintendo Switch and PC via Steam. A single physical edition containing both games will be released for Nintendo Switch, Nintendo Switch 2 and PlayStation 5. Pre-orders for the physical editions open today on atari.com.</w:t>
      </w:r>
    </w:p>
    <w:p>
      <w:r>
        <w:t>More details about both titles are coming soon. Stay up-to-date on all things Atari by following on Facebook , X (Twitter) , Instagram , YouTube , and join the community on Discord .</w:t>
      </w:r>
    </w:p>
    <w:p>
      <w:r>
        <w:t>Stay tuned to GamingTrend for more Toy Story: Retro Roundup! and Toy Story 3 Complete Edition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