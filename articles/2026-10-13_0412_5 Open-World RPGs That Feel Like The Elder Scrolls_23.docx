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RPGs That Feel Like The Elder Scrolls</w:t>
      </w:r>
    </w:p>
    <w:p>
      <w:r>
        <w:t>منبع: https://www.cbr.com/open-world-rpgs-that-feel-like-the-elder-scrolls/</w:t>
      </w:r>
    </w:p>
    <w:p>
      <w:r>
        <w:t>نویسنده: Andrew Vaughan</w:t>
      </w:r>
    </w:p>
    <w:p>
      <w:r>
        <w:t>تاریخ انتشار: 2026-10-12 21:15</w:t>
      </w:r>
    </w:p>
    <w:p>
      <w:r>
        <w:t>──────────────────────────────────────────────────</w:t>
      </w:r>
    </w:p>
    <w:p>
      <w:r>
        <w:t>Open-world RPGs like The Elder Scrolls series remain staples of the genre and continue to be beloved by countless fans. The series also set the framework that many open-world RPGs continue to follow today, with their own takes on the genre.</w:t>
      </w:r>
    </w:p>
    <w:p>
      <w:r>
        <w:t>Several games released over the years have attempted to capture the spirit of The Elder Scrolls series by emulating design philosophies that made games like Morrowind and Skyrim so beloved. From offering vast sandboxes to experiences that avoid hand-holding and encourage exploration, these games give fans of the series something new to enjoy.</w:t>
      </w:r>
    </w:p>
    <w:p>
      <w:r>
        <w:t>The Lantern of the Laughless Saint Captures Morrowind’s Open-World Exploration</w:t>
      </w:r>
    </w:p>
    <w:p>
      <w:r>
        <w:t>Image via NerveLabs</w:t>
      </w:r>
    </w:p>
    <w:p>
      <w:r>
        <w:t>The Lantern of the Laughless Saint is an open-world RPG experience that heavily recalls the themes and experience of playing The Elder Scrolls III: Morrowind. Instead of giving the player a series of objectives to follow and complete, the game encourages the player to learn about its world by speaking to NPCs and following rumors that give them reasons to explore. The Lantern of the Laughless Saint also doesn’t spam the player with thousands of map markers and instead relies on true player-driven exploration.</w:t>
      </w:r>
    </w:p>
    <w:p>
      <w:r>
        <w:t>The quest design also harkens back to classic Elder Scrolls games, where NPC and player relationships can lead to interesting results in quests, with treating someone well or badly leading to unique results. Players will also find a familiar approach to RPG progression, with several options for weapons that level up by doing, alongside side mechanics such as brewing alchemical items and crafting spells.</w:t>
      </w:r>
    </w:p>
    <w:p>
      <w:r>
        <w:t>Enderal: Forgotten Stories Builds a New RPG Experience on Skyrim’s Foundations</w:t>
      </w:r>
    </w:p>
    <w:p>
      <w:r>
        <w:t>Image via SureAI</w:t>
      </w:r>
    </w:p>
    <w:p>
      <w:r>
        <w:t>Enderal: Forgotten Stories is the perfect RPG experience for those who want something new to play without having to part too far from Skyrim. It’s a total conversion mod, but a complete and new game experience on its own that uses the foundation and core mechanics of Skyrim to create something entirely new. Enderal: Forgotten Stories is set entirely in a new setting, with a huge focus on a dark psychological narrative, while also encouraging players to depart from following its main narrative and explore its unique world.</w:t>
      </w:r>
    </w:p>
    <w:p>
      <w:r>
        <w:t>The game further sets itself apart from Skyrim’s blueprint by including its own redesigned RPG progression systems to give players a new progression experience rather than just adding quests to Skyrim. Overall, Enderal: Forgotten Stories remains a perfect fit for anyone seeking a new RPG experience while remaining within the confines of Skyrim with rewarding exploration.</w:t>
      </w:r>
    </w:p>
    <w:p>
      <w:r>
        <w:t>Gedonia 2 Offers the Freedom of a Classic Elder Scrolls RPG</w:t>
      </w:r>
    </w:p>
    <w:p>
      <w:r>
        <w:t>Image via Kazakov Oleg</w:t>
      </w:r>
    </w:p>
    <w:p>
      <w:r>
        <w:t>Gedonia 2 is a fun open-world RPG that offers a vast world and the freedom to build any character the player wants while also appealing to plenty of different playstyles. Players are free to explore anywhere they want, find locations, fight enemies, and uncover new weapons and armour, all without following any major storyline. There are also plenty of mysteries and secrets to find when exploring hidden locations across the map, further capturing the freedom shared throughout The Elder Scrolls lineup.</w:t>
      </w:r>
    </w:p>
    <w:p>
      <w:r>
        <w:t>Players can also get lost in the extensive character customization and class systems that feature several options for skills and abilities while never being limited by predefined character classes. Instead, the game follows a familiar format to The Elder Scrolls V: Skyrim, allowing players to level up any skill they want, mix magic with melee combat, and change their character at any time.</w:t>
      </w:r>
    </w:p>
    <w:p>
      <w:r>
        <w:t>Dread Delusion Captures Morrowin's Spirit</w:t>
      </w:r>
    </w:p>
    <w:p>
      <w:r>
        <w:t>Image via Lovely Hellplace</w:t>
      </w:r>
    </w:p>
    <w:p>
      <w:r>
        <w:t>Dread Delusion is a fun bite-sized experience that shares and captures the spirit of playing The Elder Scrolls III: Morrowind, with a bizarre world filled with strange creatures and NPCs. The world is also filled with countless mysteries and can be explored without following any main narratives. Players can also use a wide range of tactics to solve any number of conflicts without ever needing to resort to violence.</w:t>
      </w:r>
    </w:p>
    <w:p>
      <w:r>
        <w:t>For example, lockpicking, persuading NPCs, and seeking and using forbidden knowledge are all viable ways to find alternative routes and solutions to a wide range of situations in the game. There are even factions the player can join that all have their own goals, and the player is free to choose which to support or oppose.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Dread Delusion is one of the best options for a Morrowind-style experience, from world-building to exploration and character progression, outside reinstalling The Elder Scrolls III: Morrowind. Players can also easily sink hundreds of hours into Dread Delusion's open world due to how rich the content and freedom to explore is.</w:t>
      </w:r>
    </w:p>
    <w:p>
      <w:r>
        <w:t>Tainted Grail: The Fall of Avalon Combines Elder Scrolls Gameplay With Dark Arthurian Fantasy</w:t>
      </w:r>
    </w:p>
    <w:p>
      <w:r>
        <w:t>Image via Questline</w:t>
      </w:r>
    </w:p>
    <w:p>
      <w:r>
        <w:t>Tainted Grail: The Fall of Avalon is one of the best open-world action RPGs, with a high level of quality that combines the gameplay that made both Skyrim and Oblivion so fun to play into a new experience. Combined with the gameplay, the game is set in a dark fantasy world based on Arthurian legends that gives a much grimmer fantasy experience that is a joy to explore.</w:t>
      </w:r>
    </w:p>
    <w:p>
      <w:r>
        <w:t>Players can easily get lost in Tainted Grail: The Fall of Avalon’s lore, listening to events of the past from countless NPCs and trying to uncover more through questing and exploring forgotten places. The lore and exploration are also backed up by a combat system that encourages blending playstyles and side activities such as smithing and alchemy.</w:t>
      </w:r>
    </w:p>
    <w:p>
      <w:r>
        <w:t>Both its gameplay and world-building make for a truly unique experience that plays so much like an updated Elder Scrolls game without being set in the universe. There are even unique mechanics that add survival elements to the core experience, making traveling at night one of the most dangerous things to do. The game even features tons of side quests that can often feel like main quests, giving players so many narratives to explore.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