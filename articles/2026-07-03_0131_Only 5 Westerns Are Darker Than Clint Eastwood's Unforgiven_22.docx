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5 Westerns Are Darker Than Clint Eastwood's Unforgiven</w:t>
      </w:r>
    </w:p>
    <w:p>
      <w:r>
        <w:t>منبع: https://www.cbr.com/perfect-westerns-darker-than-clint-eastwood-unforgiven-list/</w:t>
      </w:r>
    </w:p>
    <w:p>
      <w:r>
        <w:t>نویسنده: Ashley Land</w:t>
      </w:r>
    </w:p>
    <w:p>
      <w:r>
        <w:t>تاریخ انتشار: 2026-07-03 00:30</w:t>
      </w:r>
    </w:p>
    <w:p>
      <w:r>
        <w:t>──────────────────────────────────────────────────</w:t>
      </w:r>
    </w:p>
    <w:p>
      <w:r>
        <w:t>In 1992, Clint Eastwood directed and starred in what many view as his magnum opus, Unforgiven, a revisionist Western that deconstructed the gunslinger myth. Playing the role of William Munny, he brought almost three decades of headlining the genre to a close with a gritty anti-violence story. Although the movie became known as one of the darkest Westerns ever made, a handful stand out as even harder to handle.</w:t>
      </w:r>
    </w:p>
    <w:p>
      <w:r>
        <w:t>Unforgiven is a masterclass in building up a dark atmosphere, deconstructing the West in a way few films have since. For many casual Western viewers, a major challenge has been finding a movie that lives up to the depth and realism of Eastwood's film. While most lean more toward adventure, others can make the 1992 film seem almost tame by comparison in how they showcase the unforgiving reality of the West.</w:t>
      </w:r>
    </w:p>
    <w:p>
      <w:r>
        <w:t>Soldier Blue Faced International Censorship</w:t>
      </w:r>
    </w:p>
    <w:p>
      <w:r>
        <w:t>In 1970, director Ralph Nelson shattered the American Western myth when he directed Soldier Blue. Centered around a soldier and a woman who survive a massacre, it contrasts two rival visions of the frontier: the patriotic and naive young soldier who wants to do right by his companion, and the more jaded woman who's had an up-close look at the violence of the West. Together, the pair tries their best to survive Native American warriors, witnessing horrific acts of war along the way.</w:t>
      </w:r>
    </w:p>
    <w:p>
      <w:r>
        <w:t>Unlike the '50s and '60s Westerns that came before it, Soldier Blue sets out to present viewers with a realistic look at violence in the Old West. It challenges how Americans mythologized the period and Manifest Destiny, reminding them of the reality of brutal conquest that defined US expansion. The film went down as a failure in America, while Europeans were warmer to its message. As great as the film is, its ever-present threat of sexual assault and torture makes it tough for even the biggest Western fan to stomach.</w:t>
      </w:r>
    </w:p>
    <w:p>
      <w:r>
        <w:t>High Plains Drifter is a Brutal Supernatural Western</w:t>
      </w:r>
    </w:p>
    <w:p>
      <w:r>
        <w:t>High Plains Drifter begins when a nameless gunslinger rides into the desert town of Lago, where he taunts a trio of hired guns into a shootout, killing them all in seconds. Now, without their protectors, the townspeople reluctantly hire the drifter to defend them from an outlaw gang on their way back after release from prison. The Stranger knows they're covering a dark secret and uses their new power to humiliate the worst members of the community.</w:t>
      </w:r>
    </w:p>
    <w:p>
      <w:r>
        <w:t>High Plains Drifter stands out as the darkest Western of Eastwood's career, beating Unforgiven handily. From a shootout within the first few minutes to a casual approach to sexual violence and grim revenge, this isn't the typical gunslinger movie. Instead, it's a supernatural revenge thriller where the "good guy" is driven to make life hell for everyone around him. An acid Western remake of High Noon, it's a masterclass in atmospheric direction, plunging its audience into perdition.</w:t>
      </w:r>
    </w:p>
    <w:p>
      <w:r>
        <w:t>Hostiles is The Searchers For Modern Times</w:t>
      </w:r>
    </w:p>
    <w:p>
      <w:r>
        <w:t>Henry chews a cigar in Hostiles Image via Allen Media Group</w:t>
      </w:r>
    </w:p>
    <w:p>
      <w:r>
        <w:t>Scott Cooper's Hostiles takes place in the waning days of the Old West, where a veteran of the American Indian Wars named Joseph Blocker is overcome by the trauma of war. Things only get worse when his commanding officer orders him to lead an escort party for his old enemy, Chief Yellow Hawk, back to his ancestral lands in Montana. Their long journey north brings them into the path of rapacious hunters, an Apache war party, and prejudice at every turn.</w:t>
      </w:r>
    </w:p>
    <w:p>
      <w:r>
        <w:t>Hostiles uses its trek through the American wilderness to explore racism, focusing on how the journey changes Blocker's view of Yellow Hawk. However, the film is fraught with violence, peeling back the typical epic for a slow-burning exploration of just how brutal life on the frontier was. Thematically, the film is akin to The Searchers, right down to the opening scene of the massacre of an entire settler family, save for the mother.</w:t>
      </w:r>
    </w:p>
    <w:p>
      <w:r>
        <w:t>The Great Silence Was the Darker Antithesis to Sergio Leone</w:t>
      </w:r>
    </w:p>
    <w:p>
      <w:r>
        <w:t>Klaus Kinski in The Great Silence</w:t>
      </w:r>
    </w:p>
    <w:p>
      <w:r>
        <w:t>The Great Silence documents the arrival of Silence in the remote town of Snow Hill. In the grips of a harsh winter, a corrupt politician has hired bounty killers to keep the impoverished people from stealing food. Recognizing the injustice, Silence, left mute by a childhood attack from Pollicut, tries to use his talents as a gunslinger to liberate the people from their tyrant. Tragically, this is one of the few movies where the lone gunslinger is no match for the bad guys.</w:t>
      </w:r>
    </w:p>
    <w:p>
      <w:r>
        <w:t>Sergio Corbucci's The Great Silence feels like a tonal and thematic antithesis to Sergio Leone's Man With No Name. Here, Silence isn't depicted as a mythical gunfighter in the vein of an Eastwood character, but a more grounded character who suffers the same brutality as the downtrodden. The violence William Munny endured at the hands of Bill Daggett is nothing compared to what happens to Silence and his companions, and there is no hopeful last stand for this hero.</w:t>
      </w:r>
    </w:p>
    <w:p>
      <w:r>
        <w:t>Bone Tomahawk is Hard to Stomach</w:t>
      </w:r>
    </w:p>
    <w:p>
      <w:r>
        <w:t>Kurt Russell as Sheriff Hunt in Bone Tomahawk Image via RLJ Entertainment</w:t>
      </w:r>
    </w:p>
    <w:p>
      <w:r>
        <w:t>Bone Tomahawk kicks off when a thief is stalked by a lost tribe of cannibal Native Americans to the frontier town of Bright Hope, where they violently abduct several innocents. In response, Sheriff Hunt forms a small posse to track them, leading them through the perilous West. When they finally arrive at the tribe's mountain home, they're forced to witness and endure simply unspeakable horrors.</w:t>
      </w:r>
    </w:p>
    <w:p>
      <w:r>
        <w:t>S. Craig Zahler's movie looked at the history of the genre and decided to be so violent that it made the likes of Django Unchained feel timid. This isn't the kind of film the casual viewer of Westerns and horror will enjoy, and it is a fantastic mash-up of both genres without compromising either one. After eleven years, Bone Tomahawk is a film that beats out the darkness of Unforgiven with brutal violence and terror on the frontier, and nothing comes close.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