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Kingdom Hearts Collection Makes a Huge Case for Bringing Trinities to Kingdom Hearts 4</w:t>
      </w:r>
    </w:p>
    <w:p>
      <w:r>
        <w:t>منبع: https://gamerant.com/kingdom-hearts-collection-kh4-trinity-marks-exploration/</w:t>
      </w:r>
    </w:p>
    <w:p>
      <w:r>
        <w:t>نویسنده: Jane Vincent</w:t>
      </w:r>
    </w:p>
    <w:p>
      <w:r>
        <w:t>تاریخ انتشار: 2026-10-26 21:31</w:t>
      </w:r>
    </w:p>
    <w:p>
      <w:r>
        <w:t>──────────────────────────────────────────────────</w:t>
      </w:r>
    </w:p>
    <w:p>
      <w:r>
        <w:t>Friendship has always been at the heart of Kingdom Hearts, but the original game found a clever way to make that bond matter beyond its story and combat. Trinity Marks encouraged Sora, Donald, and Goofy to work together to uncover hidden treasures, open new paths, and reach areas that would otherwise remain inaccessible. The colorful symbols made the trio's friendship feel like an essential part of exploring Disney's world in Kingdom Hearts, and a heartwarming little reward for keeping the three companions together.</w:t>
      </w:r>
    </w:p>
    <w:p>
      <w:r>
        <w:t>With the new Kingdom Hearts Collection giving fans another reason to revisit the series' beginnings, I think that there’s a pretty strong case for bringing Trinity Marks back in some form. The next mainline entry has an opportunity here to build on this simple, yet memorable mechanic. Friendship is something players actively experience and value throughout their Kingdom Hearts adventures, and Trinity Marks offer a tangible way to reinforce that bond. It would encourage a thoughtful style of gameplay if Sora, Donald, and Goofy could work together beyond combat, and could potentially make Kingdom Hearts 4 feel more rewarding while bringing back one of the original game's most charming features.</w:t>
      </w:r>
    </w:p>
    <w:p>
      <w:r>
        <w:t>Related Kingdom Hearts 4's Playable Disney Heroes Have a Sora-Sized Problem Kingdom Hearts 4 is making Mickey, Donald, and Goofy playable, but their sections need to feel as rewarding and distinct as Sora's.</w:t>
      </w:r>
    </w:p>
    <w:p>
      <w:r>
        <w:t>Later Kingdom Hearts Games Haven't Quite Recaptured the Magic of Trinity Marks</w:t>
      </w:r>
    </w:p>
    <w:p>
      <w:r>
        <w:t>Close</w:t>
      </w:r>
    </w:p>
    <w:p>
      <w:r>
        <w:t>The Kingdom Hearts series has continued to experiment with Sora's friendships and how they matter in battle, but its later mechanics haven't quite captured what made Trinity Marks so thoughtful. In Kingdom Hearts 2, for example, Limits let Sora team up with Donald, Goofy, and other party members to unleash powerful combination attacks. These moves were definitely a fun way to show how well the characters fought together, but their primary purpose was dealing damage rather than encouraging players to explore their surroundings.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Kingdom Hearts 3 took this idea even further with Team Attacks, Link Summons, and Attraction Flow, which let Sora combine forces with his companions or call on other characters for spectacular attacks. They even drew inspiration from Disney theme park rides, making battles feel like magical, collaborative experiences. Despite this, these mechanics largely focused on combat spectacle: there was noticeably less emphasis on making teamwork an integral part of uncovering secrets, or finding new routes through a world.</w:t>
      </w:r>
    </w:p>
    <w:p>
      <w:r>
        <w:t>Kingdom Hearts 4 Should Make Friendship Part of Exploration Again</w:t>
      </w:r>
    </w:p>
    <w:p>
      <w:r>
        <w:t>Close</w:t>
      </w:r>
    </w:p>
    <w:p>
      <w:r>
        <w:t>I think this is what makes Trinity Marks so worth revisiting. Players had to find the symbols scattered throughout each world and return to them when the trio was reunited, which gave an extra charming feeling to Sora, Donald, and Goofy performing an action together. The main thing is that the mechanic rewarded curiosity, which is one of the most meaningful elements of the Kingdom Hearts series. It also reinforced that Sora’s journey depended on his friends, too, rather than reserving their bond for cutscenes and flashy finishing moves.</w:t>
      </w:r>
    </w:p>
    <w:p>
      <w:r>
        <w:t>Now, that doesn't mean that I think Kingdom Hearts 4 should copy the original system outright. But bringing that philosophy back is really important, especially for newcomers to the Kingdom Hearts series to experience that nostalgic sensation that those of us got to see in the original game. In a series built so strongly around the power of friendship, I deeply feel like that cooperative discovery is necessary, and deserves another chance.</w:t>
      </w:r>
    </w:p>
    <w:p>
      <w:r>
        <w:t>Kingdom Heart 4's Playable Disney Characters Could Give Trinity Marks New Meaning</w:t>
      </w:r>
    </w:p>
    <w:p>
      <w:r>
        <w:t>Close</w:t>
      </w:r>
    </w:p>
    <w:p>
      <w:r>
        <w:t>For me, one of the best things about Kingdom Hearts 4 is that Sora won't be the only character that players get to control. Square Enix confirmed during the D23: The Ultimate Disney Fan Event 2026 that players will be able to play as Mickey Mouse, Donald Duck, and Goofy as they investigate Sora’s disappearance. The extended trailer also shows Donald and Goofy venturing into the Underworld, while Mickey follows a separate trail of clues. I think this is a fundamentally meaningful development for the series, and it opens up a possibility for an adapted version of Trinity Marks.</w:t>
      </w:r>
    </w:p>
    <w:p>
      <w:r>
        <w:t>The series already has a foundation for this kind of design: in Kingdom Hearts: Birth by Sleep, players experience the story through Terra, Ventus, and Aqua, whose separate journeys reveal different parts of the same larger conflict. Kingdom Hearts 3 also allows Sora to summon characters such as Simba and Ariel through Link abilities, which brings Disney characters into combat in ways that reflect their own identities. If anything, these examples demonstrate that the franchise can make their characters mechanically distinct, even if neither system directly replicates Trinity Mark’s exploration-focused design.</w:t>
      </w:r>
    </w:p>
    <w:p>
      <w:r>
        <w:t>Kingdom Hearts 4 Can Make Friendship More Than Just a Story Theme</w:t>
      </w:r>
    </w:p>
    <w:p>
      <w:r>
        <w:t>Close</w:t>
      </w:r>
    </w:p>
    <w:p>
      <w:r>
        <w:t>Kingdom Hearts can take friendship one step further, in my opinion. Donald’s magic and Goofy's defensive abilities already give them distinct roles. Mickey's newly revealed storybook sequences could also suggest that the game is experimenting with environmental interactions and character-specific gameplay. Crucially, this would give the return of Trinity Marks a purpose beyond nostalgia. I think that cooperative exploration could easily become a natural extension of the game’s wider mechanics, and combining their abilities to discover hidden routes makes their friendship resonant beyond just dialogue and cutscenes.</w:t>
      </w:r>
    </w:p>
    <w:p>
      <w:r>
        <w:t>New Kingdom Hearts Collection Makes a Huge Case for Bringing Trinities to Kingdom Hearts 4 Does Kingdom Hearts Still Need Final Fantasy? (In Under 5 Minutes) Kingdom Hearts 4's Playable Disney Heroes Have a Sora-Sized Problem Kingdom Hearts 4 Already Has a Problem Kingdom Hearts Collection Can't Solve</w:t>
      </w:r>
    </w:p>
    <w:p>
      <w:r>
        <w:t>There's also a thematic reason that this matters, too, because throughout the series, Sora’s greatest strength is his connection to other people. His friends help him confront the darkness and give him a reason to keep moving forward. If Trinity-inspired exploration becomes part of the approach in Kingdom Hearts 4, the game could make its central theme of friendship feel like a fundamental part of playing, rather than just another underlying message woven into the story. Ultimately, bringing back Trinity Marks in a new form can remind longtime fans why they fell in love with the series whilst also giving newcomers a sense of that discovery, and in my opinion, that emphasis on friendship is what makes Kingdom Hearts worthwhile.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