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Clover Season 2 Gives Fans an Exclusive First Look at Its Next Major Battles</w:t>
      </w:r>
    </w:p>
    <w:p>
      <w:r>
        <w:t>منبع: https://www.cbr.com/black-clover-season-2-exclusive-crunchyroll-release/</w:t>
      </w:r>
    </w:p>
    <w:p>
      <w:r>
        <w:t>نویسنده: Emma Singer</w:t>
      </w:r>
    </w:p>
    <w:p>
      <w:r>
        <w:t>تاریخ انتشار: 2026-10-15 01:25</w:t>
      </w:r>
    </w:p>
    <w:p>
      <w:r>
        <w:t>──────────────────────────────────────────────────</w:t>
      </w:r>
    </w:p>
    <w:p>
      <w:r>
        <w:t>Black Clover Season 2 was years in the making, but Studio Pierrot have finally delivered the next chapter of Asta, Yuno, and Noelle's adventures. Three episodes have premiered so far, and fans are absolutely loving the anime's adaptation of the manga's Spade Kingdom Raid Arc.</w:t>
      </w:r>
    </w:p>
    <w:p>
      <w:r>
        <w:t>To kick off Season 2, Crunchyroll held a special, invite-only premiere at Sony's headquarters in New York City on October 3, 2026. CBR was invited to the event, and I was lucky enough to attend, and not only see Black Clover Season 2, Episode 1, but a look ahead at more of the new season.</w:t>
      </w:r>
    </w:p>
    <w:p>
      <w:r>
        <w:t>Black Clover Season 2 Special Premiere Hosted by Crunchyroll</w:t>
      </w:r>
    </w:p>
    <w:p>
      <w:r>
        <w:t>Close Yuno usese Spirit of Boreas in Black Clover Season 2 Episode 2 Image via Studio Pierrot</w:t>
      </w:r>
    </w:p>
    <w:p>
      <w:r>
        <w:t>Mereoleona unleashes her new form in Black Clover Season 2 Episode 2 Image via Studio Pierrot</w:t>
      </w:r>
    </w:p>
    <w:p>
      <w:r>
        <w:t>Jack with magical blades protruding from his body in Black Clover Season 2 Episode 2 Image via Studio Pierrot</w:t>
      </w:r>
    </w:p>
    <w:p>
      <w:r>
        <w:t>Asta in his Devil Unision form, enveloped in red, from Black Clover Season 2. Image via Studio Pierrot</w:t>
      </w:r>
    </w:p>
    <w:p>
      <w:r>
        <w:t>On October 3, 2026, Crunchyroll generously invited a variety of anime journalists and content creators to Sony's headquarters in New York for an exclusive screening of the Black Clover Season 2 premiere. However, there was more to the event than just the screening.</w:t>
      </w:r>
    </w:p>
    <w:p>
      <w:r>
        <w:t>After all the invitees arrived, everyone was gathered into the theater where the screening would take place. Before it began, guests were informed that the first episode of Season 2 would be simulcast in the theater and Japan, meaning everyone present would get to watch alongside Japanese audiences.</w:t>
      </w:r>
    </w:p>
    <w:p>
      <w:r>
        <w:t>Before Episode 1 began airing, the journalists and influencers were grouped together, and to stand in the background as interviews commenced. From there, everyone was, at different points, instructed to cheer "Asta!" and "Black Clover!" with the guests' visible excitement being filmed and broadcast live on Japanese television, as part of the buildup to the premiere.</w:t>
      </w:r>
    </w:p>
    <w:p>
      <w:r>
        <w:t>After that, everyone returned to their seats, the lights dimmed, and Black Clover Season 2, Episode 1 began airing. And, while watching Asta commence his new training, and seeing the Magic Knights begin their battle against the Dark Triad was fun, everyone had already been made aware that this wasn't all we were here for.</w:t>
      </w:r>
    </w:p>
    <w:p>
      <w:r>
        <w:t>Specifically, before Episode 1 aired, everyone was informed that they'd be getting an early first-look at Episode 2. This meant we were able to watch the episode before almost anyone else.</w:t>
      </w:r>
    </w:p>
    <w:p>
      <w:r>
        <w:t>The event was a great way to celebrate the return of one of the biggest modern Shonen battle anime, and everyone in attendance, both those who were fans of the series and those who weren't, appeared to have an incredible time.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