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Satisfactory: The Board Game announced</w:t>
      </w:r>
    </w:p>
    <w:p>
      <w:r>
        <w:t>منبع: https://gamingtrend.com/news/satisfactory-the-board-game-announced/</w:t>
      </w:r>
    </w:p>
    <w:p>
      <w:r>
        <w:t>نویسنده: ناشناس</w:t>
      </w:r>
    </w:p>
    <w:p>
      <w:r>
        <w:t>تاریخ انتشار: 2026-07-29 23:21</w:t>
      </w:r>
    </w:p>
    <w:p>
      <w:r>
        <w:t>──────────────────────────────────────────────────</w:t>
      </w:r>
    </w:p>
    <w:p>
      <w:r>
        <w:t>Become FICSIT's Employee of the Month!</w:t>
      </w:r>
    </w:p>
    <w:p>
      <w:r>
        <w:t>Coffee Stain Studios and MOOD Publishing have teamed up to bring Satisfactory: The Board Game to players:</w:t>
      </w:r>
    </w:p>
    <w:p>
      <w:r>
        <w:t>Coffee Stain Publishing, MOOD Publishing, and Coffee Stain Studios are pleased to announce that their award-winning factory building game Satisfactory is set to be available as a board game adaptation. Designed and produced by MOOD Publishing — publisher of both the Deep Rock Galactic and Valheim board games — the title was revealed today at the Gamefound Feast, with crowdfunding to begin in September.</w:t>
      </w:r>
    </w:p>
    <w:p>
      <w:r>
        <w:t>Satisfactory: The Board Game is a 1-4 player competitive, sandbox tabletop experience adapted from the critically acclaimed logistics game. Compete with your fellow FICSIT Pioneers to extract the natural resources of MASSAGE-2(A-B)b and be the first to finish the Space Elevator to save humanity and, of course, become Employee of the Month.</w:t>
      </w:r>
    </w:p>
    <w:p>
      <w:r>
        <w:t>Ready your toolbelts and sharpen your wits to take on a new challenge in this new Satisfactory experience. Key features include: World Exploration: The world of MASSAGE-2(A-B)b is diverse, with many secrets to discover and to be used to your advantage. Explore the world and identify resource locations to decide where best to place your factory.</w:t>
      </w:r>
    </w:p>
    <w:p>
      <w:r>
        <w:t>Factory Optimisation: Automation is key to your success. Construct and expand your production lines with machines and conveyor belts to produce increasingly complex parts, all whilst balancing your energy production to maintain operational efficiency.</w:t>
      </w:r>
    </w:p>
    <w:p>
      <w:r>
        <w:t>Technology Advancements: Complete projects and milestones to unlock new and advanced technologies that will further improve your factory output and earn your place as FICSIT Employee of the Month.</w:t>
      </w:r>
    </w:p>
    <w:p>
      <w:r>
        <w:t>Play Solo or With Friends: Whether your FICSIT department is a single-person operation, or a four-person mission, mark your spot in the FICSIT hall of fame.</w:t>
      </w:r>
    </w:p>
    <w:p>
      <w:r>
        <w:t>Satisfactory: The Board Game is developed in close collaboration between Coffee Stain Studios and MOOD Publishing, creating a world which will make both board game enthusiasts and fans of the video game feel right at home. More information about the game, artwork, and component designs will be shared in the coming months, building up to the launch of the crowdfunding campaign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