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RPG Masterpieces of the 21st Century, Ranked</w:t>
      </w:r>
    </w:p>
    <w:p>
      <w:r>
        <w:t>منبع: https://www.cbr.com/greatest-rpg-masterpieces-of-the-21st-century-ranked/</w:t>
      </w:r>
    </w:p>
    <w:p>
      <w:r>
        <w:t>نویسنده: Sage Negron</w:t>
      </w:r>
    </w:p>
    <w:p>
      <w:r>
        <w:t>تاریخ انتشار: 2026-10-09 01:30</w:t>
      </w:r>
    </w:p>
    <w:p>
      <w:r>
        <w:t>──────────────────────────────────────────────────</w:t>
      </w:r>
    </w:p>
    <w:p>
      <w:r>
        <w:t>The 21st century has seen countless advancements in just about every gaming genre. And, perhaps more than any other genre, RPGs have grown and evolved in exponential ways, resulting in some of the greatest games of all time.</w:t>
      </w:r>
    </w:p>
    <w:p>
      <w:r>
        <w:t>Some of those games are action RPGs that take place in large open worlds, while others are turn-based games that require careful planning from players. There is an RPG for every kind of gamer, no matter if they're most interested in sci-fi, fantasy, cyberpunk, or games set in the modern day.</w:t>
      </w:r>
    </w:p>
    <w:p>
      <w:r>
        <w:t>Horizon Forbidden West is a Wonderful Odyssey</w:t>
      </w:r>
    </w:p>
    <w:p>
      <w:r>
        <w:t>Horizon Forbidden West swimming Image via Guerrilla Games</w:t>
      </w:r>
    </w:p>
    <w:p>
      <w:r>
        <w:t>The bigger and better sequel to Horizon Zero Dawn, this PlayStation game balances sci-fi spectacle with deep character-driven storytelling. In the process, it made protagonist Aloy one of the most engaging characters of the modern PlayStation era.</w:t>
      </w:r>
    </w:p>
    <w:p>
      <w:r>
        <w:t>Combat against giant robots is easy to grasp but complex enough to afford real strategy, the supporting cast is equally excellent, and the world is both gorgeous and filled with extra content. Horizon Forbidden West is a must-play for any PlayStation fan.</w:t>
      </w:r>
    </w:p>
    <w:p>
      <w:r>
        <w:t>Mass Effect 2 Let Players Do Just About Anything</w:t>
      </w:r>
    </w:p>
    <w:p>
      <w:r>
        <w:t>Cover art featuring Mass Effect 2 characters Image via Electronic Arts</w:t>
      </w:r>
    </w:p>
    <w:p>
      <w:r>
        <w:t>Mass Effect 2 lets players carry over the choices made from the first game into their playthrough of the sequel. This is a uniquely awesome feature, and one that complements all the new choices players will get to make here.</w:t>
      </w:r>
    </w:p>
    <w:p>
      <w:r>
        <w:t>Outside of story decisions, Mass Effect 2 is still an incredibly strong game. The shooting mechanics are solid, the series’ lore is expanded upon, and the endearing characters keep players coming back for more.</w:t>
      </w:r>
    </w:p>
    <w:p>
      <w:r>
        <w:t>Baldur’s Gate 3 Feels Endless</w:t>
      </w:r>
    </w:p>
    <w:p>
      <w:r>
        <w:t>Four of the compaions featured in Baldur's Gate 3 Image via Larian Studios</w:t>
      </w:r>
    </w:p>
    <w:p>
      <w:r>
        <w:t>It can take over 100 hours, and maybe even a little more, to fully experience everything in Baldur’s Gate 3. The amount of missions, battles, and dialogue choices within this turn-based RPG is an absolute marvel.</w:t>
      </w:r>
    </w:p>
    <w:p>
      <w:r>
        <w:t>It’s a testament to Larian Studios’ ability to craft exceptional and highly customizable RPGs that Baldur’s Gate 3 can feel like a brand-new game every time someone plays it. Many games have attempted this feat, but few others have succeeded to this degree.</w:t>
      </w:r>
    </w:p>
    <w:p>
      <w:r>
        <w:t>Bloodborne is a True Horror Show</w:t>
      </w:r>
    </w:p>
    <w:p>
      <w:r>
        <w:t>Player standing in one of the game's dlc locations in Bloodborne Image via FromSoftware</w:t>
      </w:r>
    </w:p>
    <w:p>
      <w:r>
        <w:t>Bloodborne is another example of how FromSoftware’s brand of punishingly hard action RPGs can’t be beat. The PlayStation exclusive has become a cult classic, with fans still begging for a remaster, remake, or sequel to this day.</w:t>
      </w:r>
    </w:p>
    <w:p>
      <w:r>
        <w:t>The terrifying journey through the troubled city of Yharnam is filled with grotesque beasts that the player must slaughter, and none of them are particularly easy. With a much bigger emphasis on fast-paced combat, Bloodborne is a challenging and horrifying RPG experience that any Soulslike fan must play at least once.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Final Fantasy X was the Beginning of a New Era</w:t>
      </w:r>
    </w:p>
    <w:p>
      <w:r>
        <w:t>The cast of Final Fantasy X Image via Square Enix</w:t>
      </w:r>
    </w:p>
    <w:p>
      <w:r>
        <w:t>The first Final Fantasy game released for the PlayStation 2, the tenth installment in the series made multiple innovations in both gameplay and presentation. Fully 3D explorable areas and voice acting helped make the series feel more cinematic than ever before.</w:t>
      </w:r>
    </w:p>
    <w:p>
      <w:r>
        <w:t>For gameplay, the FF10 continued to feature turn-based combat, and introduced a new progression system. Even after all these years, Final Fantasy X is still one of the best games in the series, and a classic for JRPG fans.</w:t>
      </w:r>
    </w:p>
    <w:p>
      <w:r>
        <w:t>Disco Elysium’s Greatness Wasn’t a Mystery</w:t>
      </w:r>
    </w:p>
    <w:p>
      <w:r>
        <w:t>Art work for Disco Elysium, featuring the two main protagonists. Image via ZA/UM</w:t>
      </w:r>
    </w:p>
    <w:p>
      <w:r>
        <w:t>Disco Elysium isn’t about participating in battles against giant monsters with extravagant weapons. The game is all about the story, where players must help an amnesic cop regain lost memories while solving a murder.</w:t>
      </w:r>
    </w:p>
    <w:p>
      <w:r>
        <w:t>The more they play, the more they can develop their character's brain to fit whatever mental state they want to be in when confronting enemies within the world. Disco Elysium's psychological approach to RPG progression is a nice change of pace from the more traditional fare.</w:t>
      </w:r>
    </w:p>
    <w:p>
      <w:r>
        <w:t>The Witcher 3: Wild Hunt is a Triumph in Every Way</w:t>
      </w:r>
    </w:p>
    <w:p>
      <w:r>
        <w:t>Geralt sits on a horse in The Witcher 3: Wild Hunt Image via CD Projekt Red</w:t>
      </w:r>
    </w:p>
    <w:p>
      <w:r>
        <w:t>The Witcher 3: Wild Hunt may be over a decade old, but it recently got a remastered version for modern consoles. It’s a testament to how critically acclaimed this third entry is that updates are still being made to its already finely-tuned systems.</w:t>
      </w:r>
    </w:p>
    <w:p>
      <w:r>
        <w:t>There's truly nothing to possibly hate about The Witcher 3. The combat is stupendous, the world is filled with side quests that surpass the main story, and protagonist Geralt of Rivia has never been more engaging.</w:t>
      </w:r>
    </w:p>
    <w:p>
      <w:r>
        <w:t>Clair Obscur: Expedition 33 Took the World by Storm</w:t>
      </w:r>
    </w:p>
    <w:p>
      <w:r>
        <w:t>Maelle looking up at the camera in Clair Obscur Expedition 33 Image via Sandfall Interactive</w:t>
      </w:r>
    </w:p>
    <w:p>
      <w:r>
        <w:t>It’s only been a little over a year, but Clair Obscur: Expedition 33 has already cemented itself as one of the greatest RPGs ever made. The dark and heartbreaking story of a group of adventurers trying to save the world before being erased from existence has it all.</w:t>
      </w:r>
    </w:p>
    <w:p>
      <w:r>
        <w:t>The instantly iconic cast of characters each feel like a close friend once the story ends, the gorgeous world has many distinct areas to explore, a complex combat system fits all styles of play, and some tough boss battles with unique gimmicks are just waiting to be found. Clair Obscur: Expedition 33 has earned every one of its many accolades.</w:t>
      </w:r>
    </w:p>
    <w:p>
      <w:r>
        <w:t>Persona 5 Royal is the Ultimate JRPG</w:t>
      </w:r>
    </w:p>
    <w:p>
      <w:r>
        <w:t>Character art for Ren Amamiya (Joker) from Persona 5 Royal. Ren is glancing at the camera with his mask in hand while wearing his school clothes. The background is bright red with some small gradient dots towards the bottom. Image via Atlus</w:t>
      </w:r>
    </w:p>
    <w:p>
      <w:r>
        <w:t>The Persona series has been delivering timeless JRPGs for decades, but Persona 5 Royal is still their magnum opus. The Phantom Thieves have immortalized themselves as one of the best groups of heroes ever assembled.</w:t>
      </w:r>
    </w:p>
    <w:p>
      <w:r>
        <w:t>The game surrounding these amazing characters balances dungeon crawling and social simulation in a way few others can. Whether it's going to school or battling monsters, every moment in Persona 5 Royal is tailor-made to deliver an unforgettable experience.</w:t>
      </w:r>
    </w:p>
    <w:p>
      <w:r>
        <w:t>POLL Question 1 of 3 Which RPG subgenre are you most excited to spend more time with after reading this article? Open-world action RPGs with real-time combat Open-world action RPGs with real-time combat 40.0% Turn-based JRPGs with strategic battles Turn-based JRPGs with strategic battles 20.0% Choice-driven, story-heavy Western RPGs Choice-driven, story-heavy Western RPGs 40.0% Soulslikes and other punishing challenge-focused RPGs Soulslikes and other punishing challenge-focused RPGs 0.0% What usually convinces you to actually buy a new RPG? Strong story and memorable characters Strong story and memorable characters 40.0% Deep combat and build customization Deep combat and build customization 0.0% Huge world with lots of side content Huge world with lots of side content 20.0% Reviews, awards, and community buzz Reviews, awards, and community buzz 20.0% Discounts, bundles, or subscription availability Discounts, bundles, or subscription availability 20.0% How do you most often discover RPGs you end up loving? Recommendations from friends or online communities Recommendations from friends or online communities 22.2% Gaming news sites, articles, or reviews Gaming news sites, articles, or reviews 44.4% Twitch, YouTube, or other streaming/video content Twitch, YouTube, or other streaming/video content 11.1% Storefront features (Steam, PlayStation, Xbox, Switch, etc.) Storefront features (Steam, PlayStation, Xbox, Switch, etc.) 0.0% Trying them through subscriptions or free trials Trying them through subscriptions or free trials 22.2%</w:t>
      </w:r>
    </w:p>
    <w:p>
      <w:r>
        <w:t>Elden Ring is the Most Epic RPG of the Decade</w:t>
      </w:r>
    </w:p>
    <w:p>
      <w:r>
        <w:t>Elden Ring's Starscourge Radahn vs Malenia Image via FromSoftware</w:t>
      </w:r>
    </w:p>
    <w:p>
      <w:r>
        <w:t>A Soulslike such as Elden Ring, one that manages to capture the attention of even those who don’t normally partake in the genre, comes around only once in a lifetime. From the moment it was released, the world just couldn't get enough of this high fantasy epic.</w:t>
      </w:r>
    </w:p>
    <w:p>
      <w:r>
        <w:t>The Lands Between is one of the richest open-worlds ever crafted, the leveling system encourages all different types of playstyles, and the boss battles are some of the hardest and most exhilarating ever put in a game. Elden Ring has established itself as not only the best RPG of the decade, but also the best of the 21st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