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Batman: Caped Crusader Season 2 Review: Batman’s Best Animated Show in Years</w:t>
      </w:r>
    </w:p>
    <w:p>
      <w:r>
        <w:t>منبع: https://www.cbr.com/batman-caped-crusader-season-2-review/</w:t>
      </w:r>
    </w:p>
    <w:p>
      <w:r>
        <w:t>نویسنده: Jamie Parker</w:t>
      </w:r>
    </w:p>
    <w:p>
      <w:r>
        <w:t>تاریخ انتشار: 2026-07-28 16:00</w:t>
      </w:r>
    </w:p>
    <w:p>
      <w:r>
        <w:t>──────────────────────────────────────────────────</w:t>
      </w:r>
    </w:p>
    <w:p>
      <w:r>
        <w:t>Batman has long held a special place in the world of animation, and Batman: Caped Crusader Season 2 is carrying on the tradition. After a strong initial season, Caped Crusader returned bigger and better. It took what worked from Season 1 and grew perfectly from there. While there are still some glaring issues that need to be addressed, Caped Crusader has a bright future ahead after its second season.</w:t>
      </w:r>
    </w:p>
    <w:p>
      <w:r>
        <w:t>Caped Crusader Season 2 takes place not long after Season 1, but from the get-go, the stakes are much higher. From more villains to additional allies in Batman's fight against crime, the season perfectly nails the Golden Age aesthetic from the comics that audiences desired. Some characters and plot points will leave fans wanting, but it is made up for by one of the best versions of the Joker to come to life on screen.</w:t>
      </w:r>
    </w:p>
    <w:p>
      <w:r>
        <w:t>Batman: Caped Crusade Embraces Its Golden Age Roots</w:t>
      </w:r>
    </w:p>
    <w:p>
      <w:r>
        <w:t>Over the years, each new iteration of the Dark Knight continues to modernize Batman and bring him into the current era. This is what makes Caped Crusader ​​​​​​so refreshing. While Season 1 established its Golden Age time period, Season 2 fully embraced it. From new vehicles and villains to even taking inspiration from the space race and mobsters of a bygone era. This not only elevated Season 2 above the first season, but it finally set the show apart from any other animated series.</w:t>
      </w:r>
    </w:p>
    <w:p>
      <w:r>
        <w:t>This newfound love of the Golden Age of comics has also allowed Season 2 to use new storylines that audiences are less familiar with. With a character that has been around for so many years, it's difficult to still find stories that feel fresh for audiences. Season 2 walks the line between the familiar and the unknown wonderfully. It gives viewers just enough that feels safe and familiar to fans while also delivering shocking twists and turns that still leave the Dark Knight feeling like there are new tales to tell.</w:t>
      </w:r>
    </w:p>
    <w:p>
      <w:r>
        <w:t>The Caped Crusader Season 2 Delivered Villainous Highs and Heroic Lows</w:t>
      </w:r>
    </w:p>
    <w:p>
      <w:r>
        <w:t>STills from Batman Caped Crusader Season 2 Image via Warner Bros</w:t>
      </w:r>
    </w:p>
    <w:p>
      <w:r>
        <w:t>Caped Crusader not only delivered some of the best versions of Batman's rogue gallery, but it also created some massive missed opportunities. Starting with the highs, the most obvious is the Joker. This Clown Prince of Crime is chilling from his first moment on screen. He is dark, philosophical, and deeply disturbing. He is ripped right from the pages of the earliest Batman ​​​​​​comics, and it makes him unforgettable. This version of the Joker is one of the greatest since Heath Ledger in The Dark Knight. He stands out from any other animated adaptation and even gives Mark Hamill's iconic Joker a run for its money.</w:t>
      </w:r>
    </w:p>
    <w:p>
      <w:r>
        <w:t>Other highlights are an incredible take on Roxy Rocket, who feels like an entirely new character in the best way possible. Then, from dark cults to iconic Batman villains and disturbing heroes, Caped Crusade ​​​​​​continues to reinvent the most classic elements of Batman. Yet, for all the highs, there are some lows. Riddler is the biggest character that fails to truly land. He never evolves as a character throughout the season and often feels like the show gave him nowhere to go within the plot of the show.</w:t>
      </w:r>
    </w:p>
    <w:p>
      <w:r>
        <w:t>While the show tries to establish Riddler as a threat, the character is changed a little too much and just becomes more-or-less set dressing for the rest of the events of the show. Harley Quinn is another character who is in the same boat. Her presence feels more like an obligation rather than something that really adds depth to the show.</w:t>
      </w:r>
    </w:p>
    <w:p>
      <w:r>
        <w:t>The strangest part of Caped Crusader Season 2 is that the show fundamentally underserves its main character. Batman is obviously the focal point of the show, yet after two seasons, the Dark Knight lacks almost all depth or exploration of who he is beyond a vigilante. The season relies on the audience's pre-existing knowledge of Batman, with only fleeting moments of who he is within the context of the Caped Crusader. The high point of Batman is still Hamish Linklater's voice acting. His voice perfectly contains the rage of Batman, while also giving compassion and understanding when the time calls for it.</w:t>
      </w:r>
    </w:p>
    <w:p>
      <w:r>
        <w:t>Caped Crusader Season 2 Feels Like the Start of An Exciting New Chapter</w:t>
      </w:r>
    </w:p>
    <w:p>
      <w:r>
        <w:t>Image via Prime Video</w:t>
      </w:r>
    </w:p>
    <w:p>
      <w:r>
        <w:t>Caped Crusader Season 1 was a proof of concept to fans of the new series, but Season 2 creates one of the best Batman shows of the past 87 years. The show is a dark and brutal look at Gotham City and the evil that inhabits it. While the city certainly grew darker and more gruesome in Season 2, that only elevated Batman and his quest for justice.</w:t>
      </w:r>
    </w:p>
    <w:p>
      <w:r>
        <w:t>Between the new villains, the increased, yet purpose-driven, brutality, and the unforgettable introduction of the Joker for the series, Batman: Caped Crusader Season 2 is a must-watch show for fans of comic books, the noir genre, and just incredible storytelling. The few fumbles it has are nothing compared to the highs of the season.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