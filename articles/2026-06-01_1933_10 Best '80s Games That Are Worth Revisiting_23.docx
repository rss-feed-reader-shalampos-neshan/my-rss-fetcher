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'80s Games That Are Worth Revisiting</w:t>
      </w:r>
    </w:p>
    <w:p>
      <w:r>
        <w:t>منبع: https://www.cbr.com/best-80s-games-worth-revisiting-list/</w:t>
      </w:r>
    </w:p>
    <w:p>
      <w:r>
        <w:t>نویسنده: Scott Baird</w:t>
      </w:r>
    </w:p>
    <w:p>
      <w:r>
        <w:t>تاریخ انتشار: 2026-06-01 02:15</w:t>
      </w:r>
    </w:p>
    <w:p>
      <w:r>
        <w:t>──────────────────────────────────────────────────</w:t>
      </w:r>
    </w:p>
    <w:p>
      <w:r>
        <w:t>Video games in their most recognizable form were created in the '70s, but that was an era when the hardware and production roles were still being worked out. It wasn't until the '80s that the titans of the industry were born, and the true classics made their way to the arcades and original home consoles.</w:t>
      </w:r>
    </w:p>
    <w:p>
      <w:r>
        <w:t>The '80s are fading into the "Oh no, that was forty years ago" category, and video games look more antiquated as they get older. Gameplay isn't tied to graphics, however, and there are plenty of incredible titles from the '80s that can stand up to modern games thanks to addictive loops that kept people entranced on old televisions.</w:t>
      </w:r>
    </w:p>
    <w:p>
      <w:r>
        <w:t>10 Punch-Out Is The Original Rhythm Game</w:t>
      </w:r>
    </w:p>
    <w:p>
      <w:r>
        <w:t>Mike Tyson's Punch-Out!! Vs Tyson.</w:t>
      </w:r>
    </w:p>
    <w:p>
      <w:r>
        <w:t>On the surface, Punch-Out looks like a fighting game, except with a behind-the-player camera. Those who put on their gloves and stepped into the ring can attest that it's actually a rhythm game, where the player needs to memorize the moves and patterns of the enemy boxers to survive their onslaught and get ready for a counter.</w:t>
      </w:r>
    </w:p>
    <w:p>
      <w:r>
        <w:t>There's a reason why Punch-Out has remained a popular game among speedrunners, as it requires an incredibly high skill level, with fights that are somehow exciting to behold, even though they're on the ancient NES hardware. Those who think it's all hype can play Punch-Out right now on Nintendo Switch Online, and experience just how brutal a fight with Mike Tyson (or Mr. Dream) can be.</w:t>
      </w:r>
    </w:p>
    <w:p>
      <w:r>
        <w:t>9 The First Pac-Man Is Just As Addictive As His Pills</w:t>
      </w:r>
    </w:p>
    <w:p>
      <w:r>
        <w:t>Pac Man arcade in game Image via Namco</w:t>
      </w:r>
    </w:p>
    <w:p>
      <w:r>
        <w:t>It's funny to think of how the famous iconography of video games exists because of technical limitations. This is why Mario is a plumber who wears bright red and blue overalls, and why Pac-Man is a yellow orb that devours pills and cherries, all while pursued through a maze by ghosts.</w:t>
      </w:r>
    </w:p>
    <w:p>
      <w:r>
        <w:t>Bizarre concept aside, the arcade version of Pac-Man is an incredibly addictive game, one of survival and fast reflexes, as ghosts dog the player at every corner, while they plan their Power-Pill path to its full advantage. While it might not keep people entertained for days at a time, it's still great for short bursts of gameplay, especially since it's so easy to access.</w:t>
      </w:r>
    </w:p>
    <w:p>
      <w:r>
        <w:t>8 Dragon Quest Birthed The JRPG Genre</w:t>
      </w:r>
    </w:p>
    <w:p>
      <w:r>
        <w:t>Image via Square Enix</w:t>
      </w:r>
    </w:p>
    <w:p>
      <w:r>
        <w:t>JRPGs are a massive industry, and while it may have taken Final Fantasy 7 and Pokémon Red &amp; Blue to make it mainstream, there was still a time when the tropes of the genre needed to be established. Enter the original Dragon Quest, which combined the overworld exploration of Ultima with the first-person dungeon-crawling of Wizardry and slapped Dragon Ball artist Akira Toriyama's work on everything.</w:t>
      </w:r>
    </w:p>
    <w:p>
      <w:r>
        <w:t>By today's standards, Dragon Quest is about as basic a JRPG as it gets, with a short runtime and a single party member to manage. This makes it the ideal starter game for newcomers to the genre. If they can conquer the first Dragon Quest without problems, then the rest of the series will open up to them.</w:t>
      </w:r>
    </w:p>
    <w:p>
      <w:r>
        <w:t>7 Super Mario Bros. Is Still Amazing To This Day</w:t>
      </w:r>
    </w:p>
    <w:p>
      <w:r>
        <w:t>Super Mario Bros on NES with Mario sliding down flagpole Image via Nintendo</w:t>
      </w:r>
    </w:p>
    <w:p>
      <w:r>
        <w:t>The '80s weren't exactly a great time for the industry, as a crash in '83 threatened to destroy video games as a whole. One company managed to pull gaming back from the brink: Nintendo. When Nintendo put out its little grey NES, the game that sold it was the original Super Mario Bros., which also spawned the industry's biggest icon.</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Super Mario Bros. is about as timeless as a video game can get, with tight platforming that demands the player grasp its controls as soon as possible. The jumping controls might not be as tight as in later entries, with Mario committing to a direction when jumping, but once they're mastered, one of the best NES games of all time can be properlyenjoyed.</w:t>
      </w:r>
    </w:p>
    <w:p>
      <w:r>
        <w:t>6 Final Fight Is The Best Beat 'Em Up Of The '80s</w:t>
      </w:r>
    </w:p>
    <w:p>
      <w:r>
        <w:t>Cody and Guy fight members of the Mad Gear Gang in Final Fight as a part of Capcom Arcade Stadium Image by Capcom</w:t>
      </w:r>
    </w:p>
    <w:p>
      <w:r>
        <w:t>The arcade was the home of the beat 'em up genre, and while the '90s had the best ones, there were still some amazing entries at the tail end of the '80s. Capcom's Final Fight, which was originally planned to be part of the Street Fighter franchise, launched right at the end of the decade in Japan, just barely qualifying as one of the best of the decade.</w:t>
      </w:r>
    </w:p>
    <w:p>
      <w:r>
        <w:t>Final Fight benefited from learning from its predecessors like Double Dragon, with challenging combat gameplay and some gorgeous sprite art from the era. Like other beat 'em ups, it works better with two players, as friends can join up to clean the streets of Metro City from crooks.</w:t>
      </w:r>
    </w:p>
    <w:p>
      <w:r>
        <w:t>5 Final Fantasy Started The Journey Of The Warriors Of Light</w:t>
      </w:r>
    </w:p>
    <w:p>
      <w:r>
        <w:t>The player in Final Fantasy I after receiving Oxyale from the fairy. Image via Square Enix</w:t>
      </w:r>
    </w:p>
    <w:p>
      <w:r>
        <w:t>While North American fans would have to wait until the '90s to play the original Final Fantasy, Japanese players got to experience it in '87, where it quickly cemented itself as a legitimate opponent to the Dragon Quest franchise. The original Final Fantasy borrowed heavily from Dungeons &amp; Dragons, right down to licensed creatures that needed to be changed to avoid a lawsuit.</w:t>
      </w:r>
    </w:p>
    <w:p>
      <w:r>
        <w:t>Final Fantasy was the story of four legendary heroes who were prophesied to save the world, but fans at the time were too blinded by the expansive (for the time) class system and massive dungeons. Like Dragon Quest, the original Final Fantasy is antiquated compared to modern JRPGs. However, it's still a lot of fun to go back and play, especially for people who want to experience the series in chronological order.</w:t>
      </w:r>
    </w:p>
    <w:p>
      <w:r>
        <w:t>4 Space Harrier Is The Distilled Spirit Of The Arcade Era</w:t>
      </w:r>
    </w:p>
    <w:p>
      <w:r>
        <w:t>A stage during Space Harrier. On a pastel landscape, a man wearing red and blue fights ornithopters or flapping aircraft, and cycloptic mastodons. Image via Sega</w:t>
      </w:r>
    </w:p>
    <w:p>
      <w:r>
        <w:t>There's a certain energy and excitement that comes with stepping into an arcade, with buzzing and flashing lights, as garbled text bursts out from machines, challenging the player to try and defeat them. Few games capture that feeling better than the original Space Harrier, whose "Get Ready!" upon starting a stage lets the player know that things are about to go down.</w:t>
      </w:r>
    </w:p>
    <w:p>
      <w:r>
        <w:t>The faux 3D of Space Harrier's arcade shooter gameplay was a sight to behold back in the day, and it's still impressive to watch its bizarre alien world sail past the player, as they blast their way through armies of floating enemies. Perhaps the best way to experience Space Harrier is the dedicated Nintendo 3DS port, which offers the full 3D world for those with the stomach to behold it.</w:t>
      </w:r>
    </w:p>
    <w:p>
      <w:r>
        <w:t>3 Contra Is Waiting For The Video Game Masochists</w:t>
      </w:r>
    </w:p>
    <w:p>
      <w:r>
        <w:t>Contra gameplay NES featuring the player firing his gun. Image via Konami</w:t>
      </w:r>
    </w:p>
    <w:p>
      <w:r>
        <w:t>When it comes to giving a spot on this list to a ridiculously challenging NES game, it's a fight between Contra and Ninja Gaiden. Of the two, Contra takes the top spot because it's easier for new players to get the hang of and has a two-player co-op mode. Contra is a side-view run and gun game, where the player has to blast through hordes of Geigeresque aliens.</w:t>
      </w:r>
    </w:p>
    <w:p>
      <w:r>
        <w:t>Subscribe for Classic '80s Gaming Deep Dives and Picks Unlock deeper coverage by subscribing to the newsletter: curated must-play lists, deep retrospectives, hidden gems, developer context and preservation insights, plus broader game retrospectives and recommendations. Get Updates By subscribing, you agree to receive newsletter and marketing emails, and accept our Terms of Use and Privacy Policy . You can unsubscribe anytime.</w:t>
      </w:r>
    </w:p>
    <w:p>
      <w:r>
        <w:t>What makes it so challenging is that the player can only take one hit before dying. Contra gives the player extra lives that act as a form of continues, but there is no room for error for those who want to see the ending. Surviving in Contra means dodging endless blasts of enemy fire, all while returning the favor, and it's as exhilarating as it is challenging.</w:t>
      </w:r>
    </w:p>
    <w:p>
      <w:r>
        <w:t>2 Link's First The Legend Of Zelda Adventure Has Stood The Test Of Time</w:t>
      </w:r>
    </w:p>
    <w:p>
      <w:r>
        <w:t>Link fights a group of Tektites in The Legend of Zelda 1 for the NES (1986) Image via Nintendo</w:t>
      </w:r>
    </w:p>
    <w:p>
      <w:r>
        <w:t>Nintendo kept cranking out hit after hit on the NES, with amazing titles that spawned beloved franchises that continue to thrill players to this day. One of these incredible titles was The Legend of Zelda, where a small swordsman had to explore a massive overworld in search of the Triforce and a way to free Princess Zelda from the clutches of Ganon.</w:t>
      </w:r>
    </w:p>
    <w:p>
      <w:r>
        <w:t>Few games of the '80s matched the scale of The Legend of Zelda, and while it may have lacked towns, it had plenty of dungeons that were filled with foes to slay. It helped that the combat system and controls were stellar, with plenty of challenging bosses that never felt like a chore to fight.</w:t>
      </w:r>
    </w:p>
    <w:p>
      <w:r>
        <w:t>1 Super Mario Bros. 3 Is A Strong Contender For The Best Platformer Of All Time</w:t>
      </w:r>
    </w:p>
    <w:p>
      <w:r>
        <w:t>An image of gameplay from the game Super Mario Bros 3.</w:t>
      </w:r>
    </w:p>
    <w:p>
      <w:r>
        <w:t>No other game from the '80s has appreciated in quality quite like Super Mario Bros. 3. Nintendo took everything it learned from the previous Mario titles, as well as the other platformers on the NES, and produced something truly special. Super Mario Bros. 3 is set across eight varied worlds, each with its own levels on a separate map with plenty of secrets to find.</w:t>
      </w:r>
    </w:p>
    <w:p>
      <w:r>
        <w:t>The power-ups from previous games are back and can now be acquired and stored for future use, making certain stages easier or harder depending on the player's taste. Throw in some peak Super Mario Bros. level design, and the result is one of the all-time great platformers, something that can be considered a rival to everything that launched after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