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Spooky Express is an adorable puzzle game that has me mapping out tracks in Trainsylvania to help undead passengers, and it's perfect for Halloween</w:t>
      </w:r>
    </w:p>
    <w:p>
      <w:r>
        <w:t>منبع: https://www.gamesradar.com/games/puzzle/spooky-express-is-an-adorable-puzzle-game-that-has-me-mapping-out-tracks-in-trainsylvania-to-help-undead-passengers-and-its-perfect-for-halloween/</w:t>
      </w:r>
    </w:p>
    <w:p>
      <w:r>
        <w:t>نویسنده: Heather Wald, Evergreen Editor, Social Links Navigation</w:t>
      </w:r>
    </w:p>
    <w:p>
      <w:r>
        <w:t>تاریخ انتشار: 2025-10-24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Cthulhu: The Cosmic Abyss review: "This Lovecraftian horror challenges my detective skills in the best ways"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