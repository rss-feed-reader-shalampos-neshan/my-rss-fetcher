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Must-Watch Anime In Crunchyroll’s Summer 2026 English Dub Schedule</w:t>
      </w:r>
    </w:p>
    <w:p>
      <w:r>
        <w:t>منبع: https://www.thegamer.com/crunchyroll-anime-lineup-summer-2026-best-shows-english-dub/</w:t>
      </w:r>
    </w:p>
    <w:p>
      <w:r>
        <w:t>نویسنده: Noura Costany, Alexander Pinera, Jacqueline Zalace, Seth Parmer, Gabrielle Castania</w:t>
      </w:r>
    </w:p>
    <w:p>
      <w:r>
        <w:t>تاریخ انتشار: 2026-06-23 18:49</w:t>
      </w:r>
    </w:p>
    <w:p>
      <w:r>
        <w:t>──────────────────────────────────────────────────</w:t>
      </w:r>
    </w:p>
    <w:p>
      <w:r>
        <w:t>Crunchyroll has finally unveiled its lineup of summer anime for 2026, and the schedule is packed for the next few weeks! Between continuations of shows we fell in love with over the spring, long-awaited returns of your favorite series, and some exciting originals on deck, it’s sure to be a packed season for the anime streaming giant.</w:t>
      </w:r>
    </w:p>
    <w:p>
      <w:r>
        <w:t>If you’re looking to see which anime you should check out over the summer, we’ve got a list of options for you to consider below. It’s going to be a busy summer for anime fans no matter which genre of shows you like.</w:t>
      </w:r>
    </w:p>
    <w:p>
      <w:r>
        <w:t>Liar Game</w:t>
      </w:r>
    </w:p>
    <w:p>
      <w:r>
        <w:t>New Episodes Air Mondays Genre Psychological, Thriller Studio Madhouse</w:t>
      </w:r>
    </w:p>
    <w:p>
      <w:r>
        <w:t>Some of the best anime series airing during summer 2026 on Crunchyroll are some of the favorites you already know and love that began during the packed springtime lineup, and chief among them is Liar Game, one of the best psychological thriller stories we've seen in a shonen anime in while.</w:t>
      </w:r>
    </w:p>
    <w:p>
      <w:r>
        <w:t>Nao Kanazaki is much too naive to receive the 100 million yen and invitation to play a game built on lying and not trusting her competitors on her own, and she comes to rely on Shinichi Akiyama and his skills as a former conman to get through. Best of all, this psychological drama will continue airing into the summer of 2026 - we promise.</w:t>
      </w:r>
    </w:p>
    <w:p>
      <w:r>
        <w:t>Re:ZERO - Starting Life In Another World</w:t>
      </w:r>
    </w:p>
    <w:p>
      <w:r>
        <w:t>Season Four, Part Two</w:t>
      </w:r>
    </w:p>
    <w:p>
      <w:r>
        <w:t>Starts Airing August 12th New Episodes Air Wednesdays Genre Fantasy, Thriller Studio White Fox</w:t>
      </w:r>
    </w:p>
    <w:p>
      <w:r>
        <w:t>The final title listed on Crunchyroll's summer 2026 anime lineup is a big one! Snagged into another world on a walk home from his neighborhood konbini one day and killed soon after, Subaru learns that he can rewind time after his death while retaining his memories each time he does.</w:t>
      </w:r>
    </w:p>
    <w:p>
      <w:r>
        <w:t>We're continuing where we left off last with the show that took home the award for best isekai series at the 2026 Crunchyroll Anime Awards: Subaru was trying to convince everyone in the party that his memories are gone, so we'll need to wait to see if they believe him until a bit later in the summer lineup, with the second part of the fourth season wrapping up the summer with a big name in seinen anime.</w:t>
      </w:r>
    </w:p>
    <w:p>
      <w:r>
        <w:t>Hana-Kimi</w:t>
      </w:r>
    </w:p>
    <w:p>
      <w:r>
        <w:t>Season Two</w:t>
      </w:r>
    </w:p>
    <w:p>
      <w:r>
        <w:t>Starts Airing July 1st New Episodes Air Wednesdays Genre Romance, Comedy, Drama, Slice of Life Studio Signal.MD</w:t>
      </w:r>
    </w:p>
    <w:p>
      <w:r>
        <w:t>Shojo fans have a bountiful lineup of series coming this summer, kicking off with a second season of Hana-Kimi to start the season off on the right foot. Follow Mizuki as she disguises herself as a boy to pursue a celebrity crush at his all-male boarding school, discovering he's left the sport for which he's known before she arrived.</w:t>
      </w:r>
    </w:p>
    <w:p>
      <w:r>
        <w:t>We won't spoil anything from the first season of the show, which began earlier this year and is already back for more, so you can experience all the romantic comedy cuteness for yourself before the second season. Follow Mizuki and her crush Sano to find out what happened to shake things up at the end of last season and watch their story unfold through the summer in the two-episode premiere!</w:t>
      </w:r>
    </w:p>
    <w:p>
      <w:r>
        <w:t>Tomb Raider King</w:t>
      </w:r>
    </w:p>
    <w:p>
      <w:r>
        <w:t>Debuts July 8th New Episodes Air Wednesdays Genre Action, Adventure Studio Studio Eek</w:t>
      </w:r>
    </w:p>
    <w:p>
      <w:r>
        <w:t>A new series debuting in the summer 2026 anime lineup on Crunchyroll is Tomb Raider King, but don't expect to see Lara Croft anytime soon in the anime adaptation of this beloved fantasy adventure manhwa. If action anime is your speed, though, you'd do well to tune in.</w:t>
      </w:r>
    </w:p>
    <w:p>
      <w:r>
        <w:t>Tombs erupt around the world that contain relics that grant an unbelievable amount of power, but as with anything that brings about power, a global struggle ensues to claim and hold it. Raider Goriki Ryoga is killed one such struggle and is reincarnated 15 years before the tombs come to be known, giving him the chance to plunder them long before the world even knows they're there.</w:t>
      </w:r>
    </w:p>
    <w:p>
      <w:r>
        <w:t>Related 10 Best Games Inspired By Retro Anime These games feel like playing an anime from the '80s or '90s.</w:t>
      </w:r>
    </w:p>
    <w:p>
      <w:r>
        <w:t>July 8 is a big day for summer anime on Crunchyroll, with four of our recommendations airing on the same day!</w:t>
      </w:r>
    </w:p>
    <w:p>
      <w:r>
        <w:t>That Time I Got Reincarnated As A Slime</w:t>
      </w:r>
    </w:p>
    <w:p>
      <w:r>
        <w:t>New Episodes Air Fridays Genre Adventure, Comedy Studio 8bit</w:t>
      </w:r>
    </w:p>
    <w:p>
      <w:r>
        <w:t>We've seen the title dunked on a time or two in the anime community, but one of the better series continuing into the summer on Crunchyroll as part of its summer 2026 anime lineup is That Time I Got Reincarnated as a Slime. If adventure fantasy titles are your thing, then you've got plenty of episodes to watch of this fantasy series!</w:t>
      </w:r>
    </w:p>
    <w:p>
      <w:r>
        <w:t>Mikami Satoru is murdered and reborn as Rimuru, a low-level slime creature in a fantasy world that sees countless adventurers come through. Determined to make a world more equal for all races, from slimes to kings, you've got dozens of episodes already on Crunchyroll if you'd like to tune into his grand adventure.</w:t>
      </w:r>
    </w:p>
    <w:p>
      <w:r>
        <w:t>Trapped In A Dating Sim: The World Of Otome Games Is Tough For Mobs</w:t>
      </w:r>
    </w:p>
    <w:p>
      <w:r>
        <w:t>Season Two</w:t>
      </w:r>
    </w:p>
    <w:p>
      <w:r>
        <w:t>Starts Airing July 8th New Episodes Air Wednesdays Genre Comedy, Fantasy, Adventure Studio Engi</w:t>
      </w:r>
    </w:p>
    <w:p>
      <w:r>
        <w:t>Another reason July 8 is shaping up to be a great day for anime fans is the continuation of Trapped in a Dating Sim: The World of Otome Games is Tough for Mobs, after a long four years without new episodes of this comedic shonen series.</w:t>
      </w:r>
    </w:p>
    <w:p>
      <w:r>
        <w:t>Leon is dropped into the world of a visual novel otome title, and his lot in this life isn't quite so appealing to his would-be suitors, the women playing the game in real time. He's unhappy with the treatment of men in this game world and seeks to launch a rebellion against it. We left off with one heck of a fight a few years ago, so we're ready to see where the series is going next.</w:t>
      </w:r>
    </w:p>
    <w:p>
      <w:r>
        <w:t>You And I Are Polar Opposites</w:t>
      </w:r>
    </w:p>
    <w:p>
      <w:r>
        <w:t>Season Two</w:t>
      </w:r>
    </w:p>
    <w:p>
      <w:r>
        <w:t>Starts Airing July 5th New Episodes Sundays Genre Romance, Comedy, Slice of Life Studio Lapin Track</w:t>
      </w:r>
    </w:p>
    <w:p>
      <w:r>
        <w:t>If you're a fan of series that are a bit more lighthearted than some of the others on our list of summer anime for 2026, consider the adorable love story between the outgoing Suzuki and the much more stoic Tani in You and I Are Polar Opposites.</w:t>
      </w:r>
    </w:p>
    <w:p>
      <w:r>
        <w:t>Related The Top 9 Serious Anime Put on your serious face for these no-nonsense anime.</w:t>
      </w:r>
    </w:p>
    <w:p>
      <w:r>
        <w:t>They do say opposites attract, after all, and this romantic comedy series is back for a second season to prove it once again. You've got some time to catch up on the 12 episodes in season one to see what kind of flirtatious fun has been going on between the two before this summer romance begins its second season on July 5.</w:t>
      </w:r>
    </w:p>
    <w:p>
      <w:r>
        <w:t>Clevatess</w:t>
      </w:r>
    </w:p>
    <w:p>
      <w:r>
        <w:t>Season Two</w:t>
      </w:r>
    </w:p>
    <w:p>
      <w:r>
        <w:t>Starts Airing July 8th New Episodes Air Wednesdays Genre Action, Fantasy Studio Lay-duce</w:t>
      </w:r>
    </w:p>
    <w:p>
      <w:r>
        <w:t>In stark contrast to some of the other shojo anime premiering on Crunchyroll in their summer 2026 lineup is a second season of Clevatess, if the adult worlds and more mature themes of seinen series tend to be a bit more your speed. Fantasy drama fans have been waiting a year for more about the Return of the King.</w:t>
      </w:r>
    </w:p>
    <w:p>
      <w:r>
        <w:t>The titular Clevatess is a Lord of Dark Beasts who reincarnates a hero he killed during the fight you see in the show's first episode, and after adopting an orphaned baby, the series explores their adventures in trying to save an ill-fated world. The first season is only 12 episodes, so there's plenty of time to watch the bound trio's expedition so far.</w:t>
      </w:r>
    </w:p>
    <w:p>
      <w:r>
        <w:t>Daemons Of The Shadow Realm</w:t>
      </w:r>
    </w:p>
    <w:p>
      <w:r>
        <w:t>New Episodes Air Saturdays Genre Action, Adventure, Supernatural Studio Bones Film</w:t>
      </w:r>
    </w:p>
    <w:p>
      <w:r>
        <w:t>A handful of the best anime of the summer are bound to be continuations of the mid-spring series we already love, and we're more than ready for another several weeks of Daemons of the Shadow Realm on Crunchyroll. Shonen fans have been raving about the series since its debut back in April, and we definitely see why!</w:t>
      </w:r>
    </w:p>
    <w:p>
      <w:r>
        <w:t>Yuru and Asa are twins born on either side of midnight during a full moon, and as such, their birth awakens the Daemons Left and Right, joining Yuru as he sets off on one of the most unique supernatural adventure journeys we've seen yet. If you like watching demons duke it out, Daemons of the Shadow Realm will be right up your alley.</w:t>
      </w:r>
    </w:p>
    <w:p>
      <w:r>
        <w:t>Saga Of Tanya The Evil</w:t>
      </w:r>
    </w:p>
    <w:p>
      <w:r>
        <w:t>Season Two</w:t>
      </w:r>
    </w:p>
    <w:p>
      <w:r>
        <w:t>Starts Airing July 8th New Episodes Air Wednesdays Genre Action, Fantasy Studio Nut</w:t>
      </w:r>
    </w:p>
    <w:p>
      <w:r>
        <w:t>After ten whole years, we're finally getting a second season of Saga of Tanya the Evil at long last! One of the more popular seinen series in the last decade features the titular Tanya Degurechaff, the reincarnation of a murdered salaryman trapped in a cycle of being reborn, at the Imperial Military Academy during an alternate history iteration of World War 1.</w:t>
      </w:r>
    </w:p>
    <w:p>
      <w:r>
        <w:t>You'll spend the first 13 episodes of the series (12.5, according to the series numeration) watching Tanya launch operation after operation with her impressive magic powers and know-how when it comes to military might. What does the future hold for Tanya's ruthless career? We'll find out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