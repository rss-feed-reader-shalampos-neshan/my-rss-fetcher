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 Polygon's Point It Out x Secretlab Giveaway</w:t>
      </w:r>
    </w:p>
    <w:p>
      <w:r>
        <w:t>منبع: https://www.polygon.com/secretlab-polygon-point-it-out-titan-evo-chair-contest-giveaway/</w:t>
      </w:r>
    </w:p>
    <w:p>
      <w:r>
        <w:t>نویسنده: Tim Lord</w:t>
      </w:r>
    </w:p>
    <w:p>
      <w:r>
        <w:t>تاریخ انتشار: 2026-09-23 19:35</w:t>
      </w:r>
    </w:p>
    <w:p>
      <w:r>
        <w:t>──────────────────────────────────────────────────</w:t>
      </w:r>
    </w:p>
    <w:p>
      <w:r>
        <w:t>It's that time again! Polygon has partnered up with Secretlab to give away a number of their top-of-the line gaming chairs. With the dust settling on our first week's contest, we move into our second chance to score one of the best gaming chairs money can buy.</w:t>
      </w:r>
    </w:p>
    <w:p>
      <w:r>
        <w:t>In collaboration with our new episode of Point It Out with Polygon's Matt Patches and Simone de Rochefort, we're giving one lucky reader the chance to win a Secretlab TITAN Evo (Black Edition) chair. Take a look below to find out how you can win!</w:t>
      </w:r>
    </w:p>
    <w:p>
      <w:r>
        <w:t>Watch This Week's Episode of Point It Out!</w:t>
      </w:r>
    </w:p>
    <w:p>
      <w:r>
        <w:t>It's the question on nobody's lips: will Patches be wearing socks this week? After sparking outrage a couple of weeks ago, then doubling down on his stance on socks vs no socks, all eyes will be on Polygon's Editor-in-Chief to see how he responds to a week of controversy.</w:t>
      </w:r>
    </w:p>
    <w:p>
      <w:r>
        <w:t>Tune in as our hosts read about the points of the news, make some points about the news, and earn/win some points that will eventually, at some point, have a point.</w:t>
      </w:r>
    </w:p>
    <w:p>
      <w:r>
        <w:t>Watch The Pod, Win a Chair</w:t>
      </w:r>
    </w:p>
    <w:p>
      <w:r>
        <w:t>This week, we are giving away a Secretlab TITAN Evo (Black Edition) chair!</w:t>
      </w:r>
    </w:p>
    <w:p>
      <w:r>
        <w:t>Secretlab is no stranger to the chair game, and their TITAN Evo is the leader of the pack in their range of dangerously comfortable furniture. The TITAN is an award-winning model that'll keep you painfree and focused on producing highlight reel plays in your next game.</w:t>
      </w:r>
    </w:p>
    <w:p>
      <w:r>
        <w:t>The devil, or angel, in this case, is in the detail. Here's what the TITAN Evo boasts:</w:t>
      </w:r>
    </w:p>
    <w:p>
      <w:r>
        <w:t>4-Way L-ADAPT Lumbar support, meaning the chair will fit the natural curve of your spine so it feels like an extension of your back.</w:t>
      </w:r>
    </w:p>
    <w:p>
      <w:r>
        <w:t>The Pebble Seat Base, which is ergonomically put together to support your natural movements. In other words, it'll stick with you when you lose your mind during your next clutch play.</w:t>
      </w:r>
    </w:p>
    <w:p>
      <w:r>
        <w:t>The seat's foam technology is your butt's best friend, comforting your rump all day.</w:t>
      </w:r>
    </w:p>
    <w:p>
      <w:r>
        <w:t>Magnetic CloudSwap Armrest tops offer you the ability to swap the materials on your armrest - no distracting or scratchy materials, just the stuff that works for you.</w:t>
      </w:r>
    </w:p>
    <w:p>
      <w:r>
        <w:t>The Patented Magnetic Memory Foam Pillow is incredibly easy to adjust, taking the strain off your neck and noggin'!</w:t>
      </w:r>
    </w:p>
    <w:p>
      <w:r>
        <w:t>Personally, we're big, big fans of this chair, that's why it earned itself the highly-coveted crown of best overall gaming chair in 2025. Our feelings remain unchanged, our relationship with our posture has gotten very serious since we parked our backsides on these beauts.</w:t>
      </w:r>
    </w:p>
    <w:p>
      <w:r>
        <w:t>How To Enter Our TITAN Evo (Black Edition) Giveaway</w:t>
      </w:r>
    </w:p>
    <w:p>
      <w:r>
        <w:t>Securing your chance at a top-of-the-line gaming chair could not be easier! Simply click the link below and answer the prompt to put your name in the running!</w:t>
      </w:r>
    </w:p>
    <w:p>
      <w:r>
        <w:t>This giveaway is only available for residents in the US and Canada</w:t>
      </w:r>
    </w:p>
    <w:p>
      <w:r>
        <w:t>Good luck!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