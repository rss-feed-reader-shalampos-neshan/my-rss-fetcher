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Sci-Fi Thrillers That Are Perfect From Start to Finish</w:t>
      </w:r>
    </w:p>
    <w:p>
      <w:r>
        <w:t>منبع: https://www.cbr.com/masterpiece-frogotten-sci-fi-thrillers-list/</w:t>
      </w:r>
    </w:p>
    <w:p>
      <w:r>
        <w:t>نویسنده: Ashley Land</w:t>
      </w:r>
    </w:p>
    <w:p>
      <w:r>
        <w:t>تاریخ انتشار: 2026-06-22 02:00</w:t>
      </w:r>
    </w:p>
    <w:p>
      <w:r>
        <w:t>──────────────────────────────────────────────────</w:t>
      </w:r>
    </w:p>
    <w:p>
      <w:r>
        <w:t>The pairing of science fiction and thriller has gifted audiences with some of the most perfect movies ever made, from Blade Runner to Gattaca. Exploring the mysteries and dangers of technology, the cosmos, and humanity's future, these stories are some of the most ambitious and captivating ever put to film. While many of these are major box office hits or earn a growing cult following, others have been entirely forgotten by mainstream moviegoers.</w:t>
      </w:r>
    </w:p>
    <w:p>
      <w:r>
        <w:t>Sci-fi thrillers come in a range of forms, from detective stories to tales of survival against forces beyond human control. Often delivering complex ideas that can alienate the average viewer, these often fail to garner much of an audience at all. For people who love the genre, however, here are some of the most slept-on hidden gems begging for new appreciation.</w:t>
      </w:r>
    </w:p>
    <w:p>
      <w:r>
        <w:t>Predestination Feels Like Primer Meets TimeCop</w:t>
      </w:r>
    </w:p>
    <w:p>
      <w:r>
        <w:t>Ethan Hawke in Predestination. Image via Screen Australia</w:t>
      </w:r>
    </w:p>
    <w:p>
      <w:r>
        <w:t>Predestination followed in the footsteps of time-loop sci-fi movies like Source Code and Primer, casting Ethan Hawke as a time-traveling secret agent. Posing as a bartender, he travels back to the 1970s, where he attempts to figure out which of his patrons is going to launch a terrorist attack. As he goes back and forth to better understand his target, he learns more about the people he's investigating, closing in on the culprit.</w:t>
      </w:r>
    </w:p>
    <w:p>
      <w:r>
        <w:t>As a story, Predestination succeeds where so many past time-travel thrillers failed, adding so much hidden detail that every new viewing. It's an intense mystery that forces viewers to pay attention to every scene, allowing them to solve it with the agent. However, being made amidst a wealth of similar movies, from Looper to Edge of Tomorrow, people never gave it the credit it deserved.</w:t>
      </w:r>
    </w:p>
    <w:p>
      <w:r>
        <w:t>The Quiet Earth Remakes A Golden Age Classic</w:t>
      </w:r>
    </w:p>
    <w:p>
      <w:r>
        <w:t>Set in New Zealand, The Quiet Earth begins with an event that seemingly wipes out all of humanity, leaving a scant few humans, including a physicist named Zac Hobson. Fearing he's the last person on Earth, he begins to lose his sanity, only for the discovery of fellow survivors Joanne and Api to give him hope. As they make their way across the country in search of others, he tries to understand the phenomenon before it can happen again.</w:t>
      </w:r>
    </w:p>
    <w:p>
      <w:r>
        <w:t>A loose retelling of Ranald McDougall's The World, the Flesh and the Devil, The Quiet Earth centers on jealousy and grief. Alone in the world, it's the uneasy love rivalry between its characters that makes it worth watching, pushing the audience to question how the dynamic will end. At the same time, the burning mystery behind the apocalyptic event keeps everyone hooked, making it one of the smartest sci-fi films time forgot.</w:t>
      </w:r>
    </w:p>
    <w:p>
      <w:r>
        <w:t>Dark City Is Perfect For Fans of The Matrix</w:t>
      </w:r>
    </w:p>
    <w:p>
      <w:r>
        <w:t>Image via New Line Cinema</w:t>
      </w:r>
    </w:p>
    <w:p>
      <w:r>
        <w:t>Dark City focuses on a man named John Murdoch after he wakes up with amnesia to find someone is framing him for murder. Assisted by the mysterious Dr. Schreiber, he uses his ability to warp reality to evade a group of men hunting him, only to learn they share the same power. On the run in a city that changes at their whim, he desperately searches for answers before he can be caught.</w:t>
      </w:r>
    </w:p>
    <w:p>
      <w:r>
        <w:t>The 1990s remain a treasure trove of forgotten sci-fi movies, especially something as unique and experimental as this one. Ahead of its time, the mystery shares the same fate as countless flops of its kind, yet delivers so much more style and intensity to its genre. From director Alex Proyas, Dark City channels the moody vibe of Blade Runner and taps into the same reality-bending concepts that made The Matrix a smashing success.</w:t>
      </w:r>
    </w:p>
    <w:p>
      <w:r>
        <w:t>Time After Time Gives Jack the Ripper A Chilling End</w:t>
      </w:r>
    </w:p>
    <w:p>
      <w:r>
        <w:t>HG Wells studies a watch in his office in Time After Time Image via Warner Bros</w:t>
      </w:r>
    </w:p>
    <w:p>
      <w:r>
        <w:t>Time After Time begins in 1893 London, where H. G. Wells unveils his time machine. However, just as he's ready to test the tech, his close friend is identified as Jack the Ripper. When the slasher uses his innovation to escape to the future, the novelist is forced to chase after him, leading to a game of cat and mouse in 1979. In a San Francisco still haunted by the memory of the Zodiac Killer, the Victorian serial killer unleashes a whole new wave of macabre.</w:t>
      </w:r>
    </w:p>
    <w:p>
      <w:r>
        <w:t>Based on the novel by Karl Alexander, Time After Time gave fans a taste of time-travel misadventures and loops six years before Back to the Future. A commentary on the changing role of violence in society, using Wells' disillusionment with the future to its advantage, it's a brilliant clash of cultures. For people still fascinated by the mystery of London's most notorious criminal, this forgotten classic offers a fantastical answer.</w:t>
      </w:r>
    </w:p>
    <w:p>
      <w:r>
        <w:t>Surrogates Is A Warning Against Losing Humanity to Technology</w:t>
      </w:r>
    </w:p>
    <w:p>
      <w:r>
        <w:t>Based on Robert Venditti and Brett Weldele's comic book, Surrogates came along at the end of a decade that saw a surge in sci-fi thrillers. The movie takes place in a near-future where humans pilot artificial duplicates of themselves to mitigate crime and danger. However, when someone finds a way to murder a person by destroying their synthetic, FBI agent Tom Greer pushes himself back out into the real world to solve the slaying.</w:t>
      </w:r>
    </w:p>
    <w:p>
      <w:r>
        <w:t>Bruce Willis commands one of the most underrated mysteries of the 2000s, forcing the audience to reckon with the intrusive role that machines have in their lives. A film that draws from stories like Blade Runner and Gattaca to try and send a unique warning about overreliance on tech, Surrogates is the near-perfect sci-fi thriller everyone slept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