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Doctor Who</w:t>
      </w:r>
    </w:p>
    <w:p>
      <w:r>
        <w:t>منبع: https://www.cbr.com/doctor-who-cancled-christmas-episode/</w:t>
      </w:r>
    </w:p>
    <w:p>
      <w:r>
        <w:t>نویسنده: Amy Watkins</w:t>
      </w:r>
    </w:p>
    <w:p>
      <w:r>
        <w:t>تاریخ انتشار: 2026-06-12 00:30</w:t>
      </w:r>
    </w:p>
    <w:p>
      <w:r>
        <w:t>──────────────────────────────────────────────────</w:t>
      </w:r>
    </w:p>
    <w:p>
      <w:r>
        <w:t>For 21 years, Doctor Who fans have cozied in front of their TVs for a Christmas or New Year’s special. A beloved tradition of the franchise, these episodes have seen the return of familiar faces, festive adventures, and new regenerations all in preparation for what’s to come next. Unfortunately, Whovians, the BBC has decided to take a different direction this year, recently announcing that the 2026 special has been canceled.</w:t>
      </w:r>
    </w:p>
    <w:p>
      <w:r>
        <w:t>The news comes amid the franchise’s change of direction, with Russell T Davies and Bad Wolf Productions officially leaving the series. However, as disappointing as this may be for fans who anticipated the next holiday outing, the news may not be as bad as initially perceived. With the series out to tender, other production companies and creative teams will be able to pitch new visions for the future of the British sci-fi series, opening the door to a much-needed reinvention for the TARDIS and its time-traveling Doctor.</w:t>
      </w:r>
    </w:p>
    <w:p>
      <w:r>
        <w:t>Doctor Who Has Officially Canceled its 2026 Christmas Special</w:t>
      </w:r>
    </w:p>
    <w:p>
      <w:r>
        <w:t>On June 10, the BBC announced the cancellation of the planned Christmas special. “After careful consideration, the BBC, Russell T Davies and Bad Wolf have collectively decided not to go ahead with the previously announced Doctor Who Christmas episode,” the official statement reads.</w:t>
      </w:r>
    </w:p>
    <w:p>
      <w:r>
        <w:t>Stressing that this wasn’t a light decision, the broadcaster explained that instead of bridging the gap with a one-off special, they’re “choosing to push forward to invest in the long-term future of the show, which ensures that when the TARDIS lands once more, it does so in all its glory.”</w:t>
      </w:r>
    </w:p>
    <w:p>
      <w:r>
        <w:t>The plan, as the statement explains, is to now put Doctor Who out to tender, inviting production companies and creatives to pitch ideas for the next era of the long-running series. As explained, this also means Russell T Davies and Bad Wolf will be parting ways with the franchise.</w:t>
      </w:r>
    </w:p>
    <w:p>
      <w:r>
        <w:t>“GOODBYE from me to Doctor Who but HELLO to a big new future for the show,” Davies wrote in an Instagram post following the announcement. “You’ll have to wait a bit longer for new Doctor Who… but you’ll be waiting for more Doctor Who than a one-off. So it’s worth it!”</w:t>
      </w:r>
    </w:p>
    <w:p>
      <w:r>
        <w:t>Davies, who led the Doctor Who revival from its 2005 launch to 2010 before returning in 2023 for a second stint, also said that he hadn’t written a script for the previously planned Christmas special, and that “no actor was ever approached to play the next Doctor.” Expressing his excitement for what’s to come, he added that everything is all up for grabs, encouraging fans to embrace this exciting and unpredictable future.</w:t>
      </w:r>
    </w:p>
    <w:p>
      <w:r>
        <w:t>This Will Be the First Time in 21 Years Doctor Who Doesn't Have a Festive Special</w:t>
      </w:r>
    </w:p>
    <w:p>
      <w:r>
        <w:t>Matt Smith as the Doctor in the Christmas Special Image via BBC</w:t>
      </w:r>
    </w:p>
    <w:p>
      <w:r>
        <w:t>Perhaps the most upsetting and shocking part about this recent update is that for almost 21 years, Doctor Who has had a festive special, whether on Christmas Day or New Year’s. This tradition began in 2005, after Davies took over as showrunner and released “The Christmas Invasion”, which followed Santa-shaped assassins and deadly Christmas trees heralding a danger from the stars.</w:t>
      </w:r>
    </w:p>
    <w:p>
      <w:r>
        <w:t>Created as a gap between the Christopher Eccleston and David Tennant eras, over 9 million viewers gathered in front of their TVs to welcome the new Doctor on his first big adventure. This became an annual event for the series, with the BBC releasing the occasional additional festive episode to welcome in the New Year.</w:t>
      </w:r>
    </w:p>
    <w:p>
      <w:r>
        <w:t>Successors Steven Moffat and Chris Chibnall continued this trend in the Matt Smith, Peter Capaldi, and Jodie Whittaker eras, with Davies returning in 2023 for the 60th anniversary special, which also saw the return of David Tennant. All airing on or around Christmas time, each episode centered on a new cosmic adventure as the Gallifreyan Time Lord saved everything from a Titanic replica in space to an ever-stressed Donna Noble (Catherine Tate) on her wedding day.</w:t>
      </w:r>
    </w:p>
    <w:p>
      <w:r>
        <w:t>This Christmas Cancellation Could Be a Positive Change for the Future of Doctor Who</w:t>
      </w:r>
    </w:p>
    <w:p>
      <w:r>
        <w:t>The Doctor (actor Ncuti Gatwa) leans out of the open TARDIS in Doctor Who's 2024 Christmas special Image via BBC</w:t>
      </w:r>
    </w:p>
    <w:p>
      <w:r>
        <w:t>Christmas in the Whoniverse has been a festive staple for over two decades, boasting fun and sappy stories perfect for winter-cozy viewing. So, it’s understandable why fans are both surprised and upset about the recent announcement. However, while it won’t be the same seeing in the new year without the much-loved Time Lord and his companions, this change is a positive step in the right direction.</w:t>
      </w:r>
    </w:p>
    <w:p>
      <w:r>
        <w:t>The Ncuti Gatwa era saw a decline in viewership, with overnight ratings for some episodes reportedly dipping below two million. For context, during the early days of Davies’ reign, viewership was averaging over seven million views per episode, with Moffat and Chibnall’s tenures also bringing in around five to seven million.</w:t>
      </w:r>
    </w:p>
    <w:p>
      <w:r>
        <w:t>One reason for the decline was the franchise’s change in creative direction, which many fans believed to be too whimsical and political. Again, Doctor Who has always been somewhat political, jumping on the ‘60s trend of using sci-fi to explore social and historical issues. However, many felt that in the last two seasons, Davies was less metaphorical, throwing in dialogue that seemed to patronically lecture the audience.</w:t>
      </w:r>
    </w:p>
    <w:p>
      <w:r>
        <w:t>Of course, whether the show became too political or not is subjective; there are numerous fans who enjoyed the series’ slightly more pointed approach. But the reality is that, whether for reasons relating to its politics, tone, or shift to streaming, Doctor Who saw the biggest drop in engagement in over three decades. As with any franchise facing such issues, a change is necessary.</w:t>
      </w:r>
    </w:p>
    <w:p>
      <w:r>
        <w:t>Scrapping the Christmas special is this necessary change. For the past two decades, these episodes have been the gap between new Doctors, eras, companions, and storylines, and what the series needs now is a complete refresh. Opening the doors for new creatives, Doctor Who has the opportunity to move on from past mistakes and fan complaints to begin a new era without pressure.</w:t>
      </w:r>
    </w:p>
    <w:p>
      <w:r>
        <w:t>As Davies noted in his post, dropping this year’s festive special gives the BBC and potential new companies time to rebuild the franchise. A one-off episode with no future direction is pointless; attention now needs to go to its continuation, and new voices, producers, and talent could just be the solution.</w:t>
      </w:r>
    </w:p>
    <w:p>
      <w:r>
        <w:t>If fans are still unconvinced, this has proven successful before. Following declining ratings and fan support in the Sylvester McCoy era, Doctor Who was canceled in 1989 and was dormant until Davies’ revival in 2005. With only one movie during that time, which drew in a low viewership of 14 million worldwide, the franchise was considered a lost cause until a fresh voice brought it back to life with a new direction, cast, and tone.</w:t>
      </w:r>
    </w:p>
    <w:p>
      <w:r>
        <w:t>Avoiding a half-hearted one-off episode for the sake of tradition allows for a similar soft reboot. A clean break gives time for proper planning, especially in terms of budget and creativity, to precipitate an exciting new era that will hopefully be akin to Davies’ classic age of kitchen-sink sci-fi.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