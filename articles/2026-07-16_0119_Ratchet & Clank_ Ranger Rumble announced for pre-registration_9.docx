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Ratchet &amp; Clank: Ranger Rumble announced for pre-registration</w:t>
      </w:r>
    </w:p>
    <w:p>
      <w:r>
        <w:t>منبع: https://www.polygon.com/ratchet-and-clank-new-game-ranger-rumble-pre-registration/</w:t>
      </w:r>
    </w:p>
    <w:p>
      <w:r>
        <w:t>نویسنده: Ford James</w:t>
      </w:r>
    </w:p>
    <w:p>
      <w:r>
        <w:t>تاریخ انتشار: 2026-07-15 17:48</w:t>
      </w:r>
    </w:p>
    <w:p>
      <w:r>
        <w:t>──────────────────────────────────────────────────</w:t>
      </w:r>
    </w:p>
    <w:p>
      <w:r>
        <w:t>Ratchet &amp; Clank: Ranger Rumble is the next game in the iconic PlayStation series, and while we're still awaiting news on a release date, you can pre-register for the game right now.</w:t>
      </w:r>
    </w:p>
    <w:p>
      <w:r>
        <w:t>Sony Interactive Entertainment and developer Oh BiBi announced the Ratchet &amp; Clank spinoff's latest milestone on Wednesday, confirming that after a soft launch and testing phase, Ratchet &amp; Clank: Ranger Rumble is going global.</w:t>
      </w:r>
    </w:p>
    <w:p>
      <w:r>
        <w:t>Ratchet &amp; Clank: Ranger Rumble is, for better or for worse, a third-person multiplayer hero shooter exclusive to iOS and Android. First revealed back in November 2025, the reception wasn't great: "This sounds like the kind of thing Ratchet and Clank would've made fun of," reads one YouTube comment. Meanwhile, on the official PlayStation Blog post announcing the pre-registration details, user Lumionion says that we "waited all these years for a dead on arrival Ratchet and Clank game."</w:t>
      </w:r>
    </w:p>
    <w:p>
      <w:r>
        <w:t>"Since the game’s reveal a few months ago, we’ve been testing and refining the experience through regional soft launches in Canada, the Nordics, France, and Asia," reads the blog post. "After a successful testing phase shaped by player feedback, Ratchet &amp; Clank: Ranger Rumble is now gearing up for global launch, and pre-registration is the first step on that journey."</w:t>
      </w:r>
    </w:p>
    <w:p>
      <w:r>
        <w:t>Developed by Oh Bibi, a mobile game development studio behind Frag Pro Shooter, BEAST, and Go Go Magnet, Ratchet &amp; Clank: Ranger Rumble has 12 heroes available at launch, including some new Lombaxes. There are also six different game modes including PvP, PvE, a battle royale, and a soccer-themed "showdown."</w:t>
      </w:r>
    </w:p>
    <w:p>
      <w:r>
        <w:t>Image: Oh Bibi/PlayStation</w:t>
      </w:r>
    </w:p>
    <w:p>
      <w:r>
        <w:t>Image: Oh Bibi/PlayStation</w:t>
      </w:r>
    </w:p>
    <w:p>
      <w:r>
        <w:t>Image: Oh Bibi/PlayStation</w:t>
      </w:r>
    </w:p>
    <w:p>
      <w:r>
        <w:t>Image: Oh Bibi/PlayStation</w:t>
      </w:r>
    </w:p>
    <w:p>
      <w:r>
        <w:t>Image: Oh Bibi/PlayStation</w:t>
      </w:r>
    </w:p>
    <w:p>
      <w:r>
        <w:t>Close Image: Oh Bibi/PlayStation</w:t>
      </w:r>
    </w:p>
    <w:p>
      <w:r>
        <w:t>Image: Oh Bibi/PlayStation</w:t>
      </w:r>
    </w:p>
    <w:p>
      <w:r>
        <w:t>Image: Oh Bibi/PlayStation</w:t>
      </w:r>
    </w:p>
    <w:p>
      <w:r>
        <w:t>Image: Oh Bibi/PlayStation</w:t>
      </w:r>
    </w:p>
    <w:p>
      <w:r>
        <w:t>Image: Oh Bibi/PlayStation</w:t>
      </w:r>
    </w:p>
    <w:p>
      <w:r>
        <w:t>It sounds like Oh Bibi is anticipating a skeptical response from fans of the series though, as in the blog post, CEO Stanislas Dewavrin explains that they "know how much this universe means to people." The team's ambition was to "create a game that feels like it truly belongs in the series."</w:t>
      </w:r>
    </w:p>
    <w:p>
      <w:r>
        <w:t>By pre-registering for Ratchet &amp; Clank: Ranger Rumble, you'll contribute toward the community effort of unlocking rewards, with the ultimate offering being a Clank Suit cosmetic for Widget, one of the game's playable heroes.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