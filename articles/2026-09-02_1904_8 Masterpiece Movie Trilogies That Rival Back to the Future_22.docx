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Masterpiece Movie Trilogies That Rival Back to the Future</w:t>
      </w:r>
    </w:p>
    <w:p>
      <w:r>
        <w:t>منبع: https://www.cbr.com/best-movie-trilogies-rival-back-to-the-future-list/</w:t>
      </w:r>
    </w:p>
    <w:p>
      <w:r>
        <w:t>نویسنده: Ashley Land</w:t>
      </w:r>
    </w:p>
    <w:p>
      <w:r>
        <w:t>تاریخ انتشار: 2026-09-02 19:00</w:t>
      </w:r>
    </w:p>
    <w:p>
      <w:r>
        <w:t>──────────────────────────────────────────────────</w:t>
      </w:r>
    </w:p>
    <w:p>
      <w:r>
        <w:t>Robert Zemeckis and Bob Gale's Back to the Future has endured as one of the greatest trilogies of all time, but it has some strong competition for the top spot. Telling the story of Marty McFly and Doc Brown's time-travel adventures, from the Wild West to their future in 2015, it remains an all-time classic. When looking at decades of sci-fi comedies, one can't help but see its DNA in almost everything.</w:t>
      </w:r>
    </w:p>
    <w:p>
      <w:r>
        <w:t>Great as Back to the Future is, it's far from the only masterpiece trilogy out there, with genres like sci-fi, Western, and crime all producing their own. Some of cinema's most esteemed visionary creators took three movies to tell their best stories, even if some did go on to balloon into wider franchises. Assessing these tales as originally intended is key, and they're still the template for telling grand adventures and character arcs today.</w:t>
      </w:r>
    </w:p>
    <w:p>
      <w:r>
        <w:t>Mel Gibson's Mad Max Movies Created the Dystopian Action Era</w:t>
      </w:r>
    </w:p>
    <w:p>
      <w:r>
        <w:t>Kjell Nilsson as Lord Humungus in Mad Max 2: The Road Warrior. Image via Warner Bros.</w:t>
      </w:r>
    </w:p>
    <w:p>
      <w:r>
        <w:t>In 1979, George Miller began what would soon become a genre-defining franchise in Mad Max, a dystopian action saga set in Australia. After society collapses, it follows Max Rockatansky's transformation from hardboiled cop to wasteland warrior, becoming a protector to the helpless. However, the deeper he searches for sanctuary, the more he must confront the tyrants seeking to find power amidst the chaos.</w:t>
      </w:r>
    </w:p>
    <w:p>
      <w:r>
        <w:t>While Tom Hardy has since picked up the mantle, the original Mad Max series formed a perfect trilogy centered around Mel Gibson's portrayal of the character. It's certainly not a safe bet that the average Back to the Future fan will love it, but action-thriller buffs continue to hold it up as the best there is. Miller's vision was ambitious, dark, and unique, and almost five decades of dystopian stories owe an immeasurable debt to his ideas.</w:t>
      </w:r>
    </w:p>
    <w:p>
      <w:r>
        <w:t>The Godfather Is Weighed Down By A Flawed Finale</w:t>
      </w:r>
    </w:p>
    <w:p>
      <w:r>
        <w:t>Vito Corleone on the day of his daughter's wedding in 1972 film The Godfather. Image via Paramount Pictures</w:t>
      </w:r>
    </w:p>
    <w:p>
      <w:r>
        <w:t>Francis Ford Coppola's adaptation of Mario Puzo's The Godfather came to change the landscape of crime cinema forever when it was originally released in 1972. It centers around the Corleone Mafia family, headed by respected patriarch Vito. When his war hero son Michael returns home after V-Day, he slowly gets embroiled in the family business when a rival tries to murder his father. What follows is a three-part character study of rise, downfall, and moral ruination.</w:t>
      </w:r>
    </w:p>
    <w:p>
      <w:r>
        <w:t>The Godfather trilogy can best be described as two unassailable masterpieces followed by a disappointing conclusion, something often said of Back to the Future too. Of course, the two belong to completely different genres, one being a crime drama and character study, the other, a retro comedy adventure. However, in the world of trilogies, it's hard to avoid mentioning them in the same breath as masterpiece firsts, flawless seconds, and underwhelming thirds.</w:t>
      </w:r>
    </w:p>
    <w:p>
      <w:r>
        <w:t>Sam Raimi's Spider-Man Movies Helped the World Fall In Love With Marvel Again</w:t>
      </w:r>
    </w:p>
    <w:p>
      <w:r>
        <w:t>Stills from the Spider-Man movies Image via Columbia Pictures</w:t>
      </w:r>
    </w:p>
    <w:p>
      <w:r>
        <w:t>After his Evil Dead horror movies, Sam Raimi changed the way the world saw him when he made the first Spider-Man trilogy. His version follows Peter Parker's life as the friendly neighborhood web-slinger, balancing his life between fighting crime and pursuing his beloved Mary Jane Watson. At every turn, he questions his future as a superhero as he tries to prove he understands that with great power comes great responsibility.</w:t>
      </w:r>
    </w:p>
    <w:p>
      <w:r>
        <w:t>Despite the flaws of the third movie, Raimi's Spider-Man trilogy was a great entry point for 21st century superhero movies, and it understood the character to a tee. When looking at the second entry, it's practically the height of the genre, competing only with Christopher Nolan's The Dark Knight for the top spot. These movies feel perfect for Back to the Future fans, both in tone and visuals, and helped a new generation fall in love with Marvel.</w:t>
      </w:r>
    </w:p>
    <w:p>
      <w:r>
        <w:t>Christopher Nolan's Batman Changed Superhero Cinema Forever</w:t>
      </w:r>
    </w:p>
    <w:p>
      <w:r>
        <w:t>Image via Warner Bros. Pictures</w:t>
      </w:r>
    </w:p>
    <w:p>
      <w:r>
        <w:t>The superhero genre was forever changed when Christopher Nolan signed on to bring audiences three Batman movies after the failure of Joel Schumacher's Batman &amp; Robin. This came in the form of his 'Dark Knight' trilogy, which follows a more grounded Bruce Wayne's ascension to Gotham City's protector. At every turn, he must contend with some of his worst adversaries, from Ra's al Ghul and Joker to Bane and Scarecrow.</w:t>
      </w:r>
    </w:p>
    <w:p>
      <w:r>
        <w:t>Nolan's 'Dark Knight' trilogy has its flaws, but nothing elevated the way audiences see superhero cinema quite like it. He channeled crime classics like Heat to try and give it a gritty edge, leaning more into the realm of the thriller than the usual caped adventures. Batman Begins is a perfect origin story movie, The Dark Knight a flawless character study, and it all comes together as a masterpiece of exploring the core of the American superhero.</w:t>
      </w:r>
    </w:p>
    <w:p>
      <w:r>
        <w:t>George Lucas' Original Star Wars Trilogy Paved the Way For the 80s Blockbuster</w:t>
      </w:r>
    </w:p>
    <w:p>
      <w:r>
        <w:t>Image via Lucasfilm</w:t>
      </w:r>
    </w:p>
    <w:p>
      <w:r>
        <w:t>In 1977, George Lucas brought the blockbuster to its all-time height when he made Star Wars, kicking off the Skywalker Saga. His original trilogy story follows Luke Skywalker's quest to become a Jedi Knight, while battling the oppressive Galactic Empire with his friends, Leia, Han Solo, Chewbacca, C-3PO, and R2-D2. Hunted by Darth Vader and the evil Emperor, they band together to try and liberate the galaxy.</w:t>
      </w:r>
    </w:p>
    <w:p>
      <w:r>
        <w:t>Concluding just before Back to the Future, the original Star Wars trilogy offered the perfect blend of sci-fi and adventure that came to define the '80s. Without Lucas' original, it's questionable whether Hollywood ever would have embraced that side of fiction. It hits even better emotional highs and lows than Zemeckis' trilogy, boasts far more ambitious effects, and gives the world a character arc with few equals in the blockbuster world.</w:t>
      </w:r>
    </w:p>
    <w:p>
      <w:r>
        <w:t>Peter Jackson's Lord of the Rings Is the Gold Standard of Fantasy Cinema</w:t>
      </w:r>
    </w:p>
    <w:p>
      <w:r>
        <w:t>Lurtz aiming his bow in The Lord of the Rings: The Fellowship of the Ring Image via New Line Cinema</w:t>
      </w:r>
    </w:p>
    <w:p>
      <w:r>
        <w:t>J.R.R. Tolkien earned his place as one of the most consequential authors in fantasy fiction through his Lord of the Rings trilogy. In 2001, Peter Jackson began his live-action trilogy, decades after the disappointing animated versions, which he immediately overshadowed. Set in Middle-earth, it follows the quest of a fellowship of heroes to destroy the One Ring before it can restore the dark lord Sauron to his full strength.</w:t>
      </w:r>
    </w:p>
    <w:p>
      <w:r>
        <w:t>Made at a time when fantasy was all but dead at the box office, Jackson's trilogy ushered in a whole new era for the genre, one still influencing cinema today. Each of the heroes is essentially the archetypal blueprint for quest adventure, and the battle sequences are second to none. The director crafted one of the most immersive, epic, and meticulously detailed experiences ever put to film, and the movie industry has been chasing that success ever since.</w:t>
      </w:r>
    </w:p>
    <w:p>
      <w:r>
        <w:t>The Original Indiana Jones Trilogy Still Defines Adventure Today</w:t>
      </w:r>
    </w:p>
    <w:p>
      <w:r>
        <w:t>Indiana Jones Will Always Take His Shot in Spielberg's Raiders of the Lost Ark. Image via Paramount Pictures</w:t>
      </w:r>
    </w:p>
    <w:p>
      <w:r>
        <w:t>The adventure genre reached its peak when Harrison Ford was cast as Indiana Jones in Steven Spielberg's Raiders of the Lost Ark. With George Lucas and Lawrence Kasdan behind the story, it began the greatest trilogy of the '80s, following Indy and his friends on quests for lost relics around the world. From his search for the Holy Grail before the Nazis could claim it to fighting an Indian death cult, his globe-trotting missions embody the best the genre has ever produced.</w:t>
      </w:r>
    </w:p>
    <w:p>
      <w:r>
        <w:t>The original Indiana Jones trilogy was the single most exciting piece of adventure of the '80s, bringing pulpy action to Back to the Future's more comedic vibe. As Jones, Harrison Ford officially entrenched himself as cinema's greatest blockbuster hero, and the team-up of Lucas, Spielberg, and John Williams is pure movie magic. Films like Raiders of the Lost Ark and The Last Crusade gave the genre some of its finest moments, and they haven't been topped in four decades.</w:t>
      </w:r>
    </w:p>
    <w:p>
      <w:r>
        <w:t>The Dollars Trilogy Bridged the Gap Between the Golden Age and Modern Hollywood</w:t>
      </w:r>
    </w:p>
    <w:p>
      <w:r>
        <w:t>Clint Eastwood as the Man With No Name standing in a civil war battle in The Good, the Bad and the Ugly Image via United Artists</w:t>
      </w:r>
    </w:p>
    <w:p>
      <w:r>
        <w:t>Sergio Leone boasts one of the greatest collective contributions to Hollywood in its history, especially when it comes to Westerns and the 'Dollars Trilogy.' Beginning with 1964's A Fistful of Dollars, it revolves around the adventures of the Man with No Name, a tough bounty hunter who makes his way across the West. From playing rival families against each other for riches to a treasure hunt for buried gold, Leone crafted the most ambitious vision of the genre of all time.</w:t>
      </w:r>
    </w:p>
    <w:p>
      <w:r>
        <w:t>These three gunslinger tales completely reshaped both the genre and Hollywood itself, ushering in a new era of filmmaking and bringing the golden age to an end. A rare case of each entry surpassing the last, the vision Leone brings to the frontier is one of mythology, epic, and pure American grit. In the decades since movies like The Good, the Bad and the Ugly, the 'Dollars Trilogy' has remained the peak of cinema and beats out Back to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