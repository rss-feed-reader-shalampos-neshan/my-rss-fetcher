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Weapons Codes (May 2026)</w:t>
      </w:r>
    </w:p>
    <w:p>
      <w:r>
        <w:t>منبع: https://www.ign.com/articles/anime-weapons-codes</w:t>
      </w:r>
    </w:p>
    <w:p>
      <w:r>
        <w:t>نویسنده: Lauren Harper</w:t>
      </w:r>
    </w:p>
    <w:p>
      <w:r>
        <w:t>تاریخ انتشار: 2026-05-01 10:20</w:t>
      </w:r>
    </w:p>
    <w:p>
      <w:r>
        <w:t>──────────────────────────────────────────────────</w:t>
      </w:r>
    </w:p>
    <w:p>
      <w:r>
        <w:t>Last tested and updated on April 7, 2026 - Checked for new Anime Weapons codes!</w:t>
      </w:r>
    </w:p>
    <w:p>
      <w:r>
        <w:t>Anime Weapons is a Roblox experience where you'll get to explore various worlds that are inspired by popular anime. As you visit each one, you'll complete quests and defeat waves of enemies to continuously earn rewards, including coins, weapons, and avatars.</w:t>
      </w:r>
    </w:p>
    <w:p>
      <w:r>
        <w:t>So whether you're just starting and picking your first weapon, or you've been grinding out quests already, these Anime Weapons codes will give you lots of potions, emeralds, reset tokens, and more!</w:t>
      </w:r>
    </w:p>
    <w:p>
      <w:r>
        <w:t>Active and Working Anime Weapons Codes</w:t>
      </w:r>
    </w:p>
    <w:p>
      <w:r>
        <w:t>Every time Anime Weapons releases a new code, we test it before we upload it to this article, so you can be sure that it's working. Here are all the currently active codes that can be redeemed as of April 2026:</w:t>
      </w:r>
    </w:p>
    <w:p>
      <w:r>
        <w:t>UPDATE17PT3 Copy - Free Mastery Potion x1, Damage Potion x1, Yen Potion x1, Luck Potion x1, Drop Potion x1, Reset Token x2, Emeralds x200 (NEW!)</w:t>
      </w:r>
    </w:p>
    <w:p>
      <w:r>
        <w:t>- Free Mastery Potion x1, Damage Potion x1, Yen Potion x1, Luck Potion x1, Drop Potion x1, Reset Token x2, Emeralds x200 151KLIKES Copy - Free Mastery Potion x1, Damage Potion x1, Yen Potion x1, Luck Potion x1, Drop Potion x1, Reset Token x1, Emeralds x50</w:t>
      </w:r>
    </w:p>
    <w:p>
      <w:r>
        <w:t>- Free Mastery Potion x1, Damage Potion x1, Yen Potion x1, Luck Potion x1, Drop Potion x1, Reset Token x1, Emeralds x50 UPDATE17PT2 Copy - Free Mastery Potion x1, Damage Potion x1, Yen Potion x1, Luck Potion x1, Drop Potion x1, Reset Token x2, Emeralds x100</w:t>
      </w:r>
    </w:p>
    <w:p>
      <w:r>
        <w:t>- Free Mastery Potion x1, Damage Potion x1, Yen Potion x1, Luck Potion x1, Drop Potion x1, Reset Token x2, Emeralds x100 UPDATE17 Copy - Free Mastery Potion x1, Damage Potion x1, Yen Potion x1, Luck Potion x1, Drop Potion x1, Reset Token x2, Emeralds x100</w:t>
      </w:r>
    </w:p>
    <w:p>
      <w:r>
        <w:t>- Free Mastery Potion x1, Damage Potion x1, Yen Potion x1, Luck Potion x1, Drop Potion x1, Reset Token x2, Emeralds x100 60MVISITS Copy - Free Mastery Potion x1, Damage Potion x1, Yen Potion x1, Luck Potion x1, Drop Potion x1, Reset Token x1, Emeralds x50</w:t>
      </w:r>
    </w:p>
    <w:p>
      <w:r>
        <w:t>- Free Mastery Potion x1, Damage Potion x1, Yen Potion x1, Luck Potion x1, Drop Potion x1, Reset Token x1, Emeralds x50 UPDATE16PT3 Copy - Free Mastery Potion x1, Damage Potion x1, Yen Potion x1, Luck Potion x1, Drop Potion x1, Reset Token x2, Emeralds x100</w:t>
      </w:r>
    </w:p>
    <w:p>
      <w:r>
        <w:t>- Free Mastery Potion x1, Damage Potion x1, Yen Potion x1, Luck Potion x1, Drop Potion x1, Reset Token x2, Emeralds x100 235KFAVS Copy - Free Mastery Potion x1, Damage Potion x1, Yen Potion x1, Luck Potion x1, Drop Potion x1, Reset Token x1, Emeralds x100</w:t>
      </w:r>
    </w:p>
    <w:p>
      <w:r>
        <w:t>- Free Mastery Potion x1, Damage Potion x1, Yen Potion x1, Luck Potion x1, Drop Potion x1, Reset Token x1, Emeralds x100 UPDATE16PT2 Copy - Free Mastery Potion x1, Damage Potion x1, Yen Potion x1, Luck Potion x1, Drop Potion x1, Reset Token x2, Emeralds x100</w:t>
      </w:r>
    </w:p>
    <w:p>
      <w:r>
        <w:t>- Free Mastery Potion x1, Damage Potion x1, Yen Potion x1, Luck Potion x1, Drop Potion x1, Reset Token x2, Emeralds x100 UPDATE16 Copy - Free Mastery Potion x1, Damage Potion x1, Yen Potion x1, Luck Potion x1, Drop Potion x1, Reset Token x2, Emeralds x100</w:t>
      </w:r>
    </w:p>
    <w:p>
      <w:r>
        <w:t>- Free Mastery Potion x1, Damage Potion x1, Yen Potion x1, Luck Potion x1, Drop Potion x1, Reset Token x2, Emeralds x100 GIFTSCYTHE Copy - Free Evil Eye Scythe x1</w:t>
      </w:r>
    </w:p>
    <w:p>
      <w:r>
        <w:t>- Free Evil Eye Scythe x1 150KLIKES Copy - Free Mastery Potion x1, Damage Potion x1, Yen Potion x1, Luck Potion x1, Drop Potion x1, Reset Token x1, Emeralds x50</w:t>
      </w:r>
    </w:p>
    <w:p>
      <w:r>
        <w:t>- Free Mastery Potion x1, Damage Potion x1, Yen Potion x1, Luck Potion x1, Drop Potion x1, Reset Token x1, Emeralds x50 UPDATE15PT2 Copy - Free Mastery Potion x2, Damage Potion x2, Yen Potion x1, Luck Potion x2, Drop Potion x1, Reset Token x1, Emeralds x100</w:t>
      </w:r>
    </w:p>
    <w:p>
      <w:r>
        <w:t>- Free Mastery Potion x2, Damage Potion x2, Yen Potion x1, Luck Potion x2, Drop Potion x1, Reset Token x1, Emeralds x100 UPDATE15 Copy - Free Mastery Potion x2, Damage Potion x2, Yen Potion x1, Luck Potion x2, Drop Potion x1, Reset Token x1, Emeralds x100</w:t>
      </w:r>
    </w:p>
    <w:p>
      <w:r>
        <w:t>- Free Mastery Potion x2, Damage Potion x2, Yen Potion x1, Luck Potion x2, Drop Potion x1, Reset Token x1, Emeralds x100 59MVISITS Copy - Free Mastery Potion x1, Damage Potion x1, Yen Potion x1, Luck Potion x1, Drop Potion x1, Reset Token x1, Emeralds x50</w:t>
      </w:r>
    </w:p>
    <w:p>
      <w:r>
        <w:t>- Free Mastery Potion x1, Damage Potion x1, Yen Potion x1, Luck Potion x1, Drop Potion x1, Reset Token x1, Emeralds x50 149KLIKES Copy - Free Mastery Potion x1, Damage Potion x1, Yen Potion x1, Luck Potion x1, Drop Potion x1, Reset Token x1, Emeralds x50</w:t>
      </w:r>
    </w:p>
    <w:p>
      <w:r>
        <w:t>- Free Mastery Potion x1, Damage Potion x1, Yen Potion x1, Luck Potion x1, Drop Potion x1, Reset Token x1, Emeralds x50 UPDATE14PT3 Copy - Free Mastery Potion x1, Damage Potion x2, Yen Potion x1, Luck Potion x2, Drop Potion x1, Reset Token x1, Emeralds x100</w:t>
      </w:r>
    </w:p>
    <w:p>
      <w:r>
        <w:t>- Free Mastery Potion x1, Damage Potion x2, Yen Potion x1, Luck Potion x2, Drop Potion x1, Reset Token x1, Emeralds x100 UPDATE14PT2 Copy - Free Mastery Potion x1, Damage Potion x2, Yen Potion x1, Luck Potion x2, Drop Potion x1, Reset Token x1, Emeralds x100</w:t>
      </w:r>
    </w:p>
    <w:p>
      <w:r>
        <w:t>- Free Mastery Potion x1, Damage Potion x2, Yen Potion x1, Luck Potion x2, Drop Potion x1, Reset Token x1, Emeralds x100 230KFAVS Copy - Free Mastery Potion x1, Damage Potion x1, Yen Potion x1, Luck Potion x1, Drop Potion x1, Reset Token x1, Emeralds x50</w:t>
      </w:r>
    </w:p>
    <w:p>
      <w:r>
        <w:t>- Free Mastery Potion x1, Damage Potion x1, Yen Potion x1, Luck Potion x1, Drop Potion x1, Reset Token x1, Emeralds x50 148KLIKES Copy - Free Mastery Potion x1, Damage Potion x1, Yen Potion x1, Luck Potion x1, Drop Potion x1, Reset Token x1, Emeralds x50</w:t>
      </w:r>
    </w:p>
    <w:p>
      <w:r>
        <w:t>- Free Mastery Potion x1, Damage Potion x1, Yen Potion x1, Luck Potion x1, Drop Potion x1, Reset Token x1, Emeralds x50 UPDATE14 Copy - Free Mastery Potion x1, Damage Potion x2, Yen Potion x1, Luck Potion x2, Drop Potion x1, Reset Token x1, Emeralds x100</w:t>
      </w:r>
    </w:p>
    <w:p>
      <w:r>
        <w:t>- Free Mastery Potion x1, Damage Potion x2, Yen Potion x1, Luck Potion x2, Drop Potion x1, Reset Token x1, Emeralds x100 58MVISITS Copy - Free Mastery Potion x1, Damage Potion x1, Yen Potion x1, Luck Potion x1, Drop Potion x1, Reset Token x1, Emeralds x50</w:t>
      </w:r>
    </w:p>
    <w:p>
      <w:r>
        <w:t>- Free Mastery Potion x1, Damage Potion x1, Yen Potion x1, Luck Potion x1, Drop Potion x1, Reset Token x1, Emeralds x50 225KFAVS Copy - Free Mastery Potion x1, Damage Potion x1, Yen Potion x1, Luck Potion x1, Drop Potion x1, Reset Token x1, Emeralds x50</w:t>
      </w:r>
    </w:p>
    <w:p>
      <w:r>
        <w:t>- Free Mastery Potion x1, Damage Potion x1, Yen Potion x1, Luck Potion x1, Drop Potion x1, Reset Token x1, Emeralds x50 145KLIKES Copy - Free Mastery Potion x1, Damage Potion x1, Yen Potion x1, Luck Potion x1, Drop Potion x1, Reset Token x1, Emeralds x50</w:t>
      </w:r>
    </w:p>
    <w:p>
      <w:r>
        <w:t>- Free Mastery Potion x1, Damage Potion x1, Yen Potion x1, Luck Potion x1, Drop Potion x1, Reset Token x1, Emeralds x50 220KFAVS Copy - Free Mastery Potion x1, Damage Potion x1, Yen Potion x1, Luck Potion x1, Drop Potion x1, Reset Token x1, Emeralds x50</w:t>
      </w:r>
    </w:p>
    <w:p>
      <w:r>
        <w:t>- Free Mastery Potion x1, Damage Potion x1, Yen Potion x1, Luck Potion x1, Drop Potion x1, Reset Token x1, Emeralds x50 57MVISITS Copy - Free Mastery Potion x1, Damage Potion x1, Yen Potion x1, Luck Potion x1, Drop Potion x1, Reset Token x1, Emeralds x50</w:t>
      </w:r>
    </w:p>
    <w:p>
      <w:r>
        <w:t>- Free Mastery Potion x1, Damage Potion x1, Yen Potion x1, Luck Potion x1, Drop Potion x1, Reset Token x1, Emeralds x50 215KFAVS Copy - Free Mastery Potion x1, Damage Potion x1, Yen Potion x1, Luck Potion x1, Drop Potion x1, Reset Token x1, Emeralds x50</w:t>
      </w:r>
    </w:p>
    <w:p>
      <w:r>
        <w:t>- Free Mastery Potion x1, Damage Potion x1, Yen Potion x1, Luck Potion x1, Drop Potion x1, Reset Token x1, Emeralds x50 210KFAVS Copy - Free Mastery Potion x1, Damage Potion x1, Yen Potion x1, Luck Potion x1, Drop Potion x1, Reset Token x1, Emeralds x50</w:t>
      </w:r>
    </w:p>
    <w:p>
      <w:r>
        <w:t>- Free Mastery Potion x1, Damage Potion x1, Yen Potion x1, Luck Potion x1, Drop Potion x1, Reset Token x1, Emeralds x50 55MVISITS Copy - Free Mastery Potion x1, Damage Potion x1, Yen Potion x1, Luck Potion x1, Drop Potion x1, Reset Token x1, Emeralds x50</w:t>
      </w:r>
    </w:p>
    <w:p>
      <w:r>
        <w:t>- Free Mastery Potion x1, Damage Potion x1, Yen Potion x1, Luck Potion x1, Drop Potion x1, Reset Token x1, Emeralds x50 54MVISITS Copy - Free Mastery Potion x1, Damage Potion x1, Yen Potion x1, Luck Potion x1, Reset Token x1, Emeralds x50</w:t>
      </w:r>
    </w:p>
    <w:p>
      <w:r>
        <w:t>- Free Mastery Potion x1, Damage Potion x1, Yen Potion x1, Luck Potion x1, Reset Token x1, Emeralds x50 200KFAVS Copy - Free Mastery Potion x1, Damage Potion x1, Yen Potion x1, Luck Potion x1, Drop Potion x1, Reset Token x1, Emeralds x50</w:t>
      </w:r>
    </w:p>
    <w:p>
      <w:r>
        <w:t>- Free Mastery Potion x1, Damage Potion x1, Yen Potion x1, Luck Potion x1, Drop Potion x1, Reset Token x1, Emeralds x50 BEPPBESTDEV Copy - Free Emeralds x5</w:t>
      </w:r>
    </w:p>
    <w:p>
      <w:r>
        <w:t>- Free Emeralds x5 RLBESTDEV Copy - Free Emeralds x5</w:t>
      </w:r>
    </w:p>
    <w:p>
      <w:r>
        <w:t>- Free Emeralds x5 SHIROBESTDEV Copy - Free Emeralds x5</w:t>
      </w:r>
    </w:p>
    <w:p>
      <w:r>
        <w:t>- Free Emeralds x5 LENIBESTDEV Copy - Free Emeralds x10</w:t>
      </w:r>
    </w:p>
    <w:p>
      <w:r>
        <w:t>- Free Emeralds x10 SIXBESTDEV Copy - Free Emeralds x5</w:t>
      </w:r>
    </w:p>
    <w:p>
      <w:r>
        <w:t>- Free Emeralds x5 CRYOBESTDEV Copy - Free Emeralds x5</w:t>
      </w:r>
    </w:p>
    <w:p>
      <w:r>
        <w:t>- Free Emeralds x5 BELABESTDEV Copy - Free Emeralds x5</w:t>
      </w:r>
    </w:p>
    <w:p>
      <w:r>
        <w:t>- Free Emeralds x5 KHAEZARBESTDEV Copy - Free Emeralds x5</w:t>
      </w:r>
    </w:p>
    <w:p>
      <w:r>
        <w:t>- Free Emeralds x5 XOUBESTYT Copy - Free Emeralds x5</w:t>
      </w:r>
    </w:p>
    <w:p>
      <w:r>
        <w:t>- Free Emeralds x5 RELEASE Copy - Free gamepass!</w:t>
      </w:r>
    </w:p>
    <w:p>
      <w:r>
        <w:t>Expired Anime Weapons Codes</w:t>
      </w:r>
    </w:p>
    <w:p>
      <w:r>
        <w:t>The following codes have now expired and can no longer be redeemed:</w:t>
      </w:r>
    </w:p>
    <w:p>
      <w:r>
        <w:t>SRR4D3LAY</w:t>
      </w:r>
    </w:p>
    <w:p>
      <w:r>
        <w:t>PATCHUPDT14</w:t>
      </w:r>
    </w:p>
    <w:p>
      <w:r>
        <w:t>UPDATE13PT3</w:t>
      </w:r>
    </w:p>
    <w:p>
      <w:r>
        <w:t>UPDATE11PT3</w:t>
      </w:r>
    </w:p>
    <w:p>
      <w:r>
        <w:t>UPDATE11PT2</w:t>
      </w:r>
    </w:p>
    <w:p>
      <w:r>
        <w:t>UPDATE11</w:t>
      </w:r>
    </w:p>
    <w:p>
      <w:r>
        <w:t>SORRY45HUTD0WNS</w:t>
      </w:r>
    </w:p>
    <w:p>
      <w:r>
        <w:t>Update10Pt3</w:t>
      </w:r>
    </w:p>
    <w:p>
      <w:r>
        <w:t>UPDATE10</w:t>
      </w:r>
    </w:p>
    <w:p>
      <w:r>
        <w:t>UPDATE10PT2</w:t>
      </w:r>
    </w:p>
    <w:p>
      <w:r>
        <w:t>140KLIKES</w:t>
      </w:r>
    </w:p>
    <w:p>
      <w:r>
        <w:t>139KLIKES</w:t>
      </w:r>
    </w:p>
    <w:p>
      <w:r>
        <w:t>53MVISITS</w:t>
      </w:r>
    </w:p>
    <w:p>
      <w:r>
        <w:t>30KCCU</w:t>
      </w:r>
    </w:p>
    <w:p>
      <w:r>
        <w:t>135KLIKES</w:t>
      </w:r>
    </w:p>
    <w:p>
      <w:r>
        <w:t>180KFAVS</w:t>
      </w:r>
    </w:p>
    <w:p>
      <w:r>
        <w:t>136KLIKES</w:t>
      </w:r>
    </w:p>
    <w:p>
      <w:r>
        <w:t>190KFAVS</w:t>
      </w:r>
    </w:p>
    <w:p>
      <w:r>
        <w:t>UPDATE12</w:t>
      </w:r>
    </w:p>
    <w:p>
      <w:r>
        <w:t>UPDATE13PT2</w:t>
      </w:r>
    </w:p>
    <w:p>
      <w:r>
        <w:t>HIDDENQUESTSFIXED</w:t>
      </w:r>
    </w:p>
    <w:p>
      <w:r>
        <w:t>UPDATE13</w:t>
      </w:r>
    </w:p>
    <w:p>
      <w:r>
        <w:t>UPDATE12PT3</w:t>
      </w:r>
    </w:p>
    <w:p>
      <w:r>
        <w:t>UPDATE12PT2</w:t>
      </w:r>
    </w:p>
    <w:p>
      <w:r>
        <w:t>MAGICRAID</w:t>
      </w:r>
    </w:p>
    <w:p>
      <w:r>
        <w:t>UPDATE9PT3</w:t>
      </w:r>
    </w:p>
    <w:p>
      <w:r>
        <w:t>UPDATE9PT2</w:t>
      </w:r>
    </w:p>
    <w:p>
      <w:r>
        <w:t>UPDATE9</w:t>
      </w:r>
    </w:p>
    <w:p>
      <w:r>
        <w:t>160KFAVS</w:t>
      </w:r>
    </w:p>
    <w:p>
      <w:r>
        <w:t>140KFAV</w:t>
      </w:r>
    </w:p>
    <w:p>
      <w:r>
        <w:t>51MVISITS</w:t>
      </w:r>
    </w:p>
    <w:p>
      <w:r>
        <w:t>52MVISITS</w:t>
      </w:r>
    </w:p>
    <w:p>
      <w:r>
        <w:t>UPDATE8PT3</w:t>
      </w:r>
    </w:p>
    <w:p>
      <w:r>
        <w:t>UPDATE8PT2</w:t>
      </w:r>
    </w:p>
    <w:p>
      <w:r>
        <w:t>UPDATE8</w:t>
      </w:r>
    </w:p>
    <w:p>
      <w:r>
        <w:t>50MVISITS</w:t>
      </w:r>
    </w:p>
    <w:p>
      <w:r>
        <w:t>130KLIKES</w:t>
      </w:r>
    </w:p>
    <w:p>
      <w:r>
        <w:t>ALOTOFBUGSSORRYYOUAL</w:t>
      </w:r>
    </w:p>
    <w:p>
      <w:r>
        <w:t>SORRY4BUGS</w:t>
      </w:r>
    </w:p>
    <w:p>
      <w:r>
        <w:t>CHRISTMAS</w:t>
      </w:r>
    </w:p>
    <w:p>
      <w:r>
        <w:t>InsaneDungeonFix</w:t>
      </w:r>
    </w:p>
    <w:p>
      <w:r>
        <w:t>GAMEMODESLAGCORRECTION</w:t>
      </w:r>
    </w:p>
    <w:p>
      <w:r>
        <w:t>PETS</w:t>
      </w:r>
    </w:p>
    <w:p>
      <w:r>
        <w:t>RANKUP</w:t>
      </w:r>
    </w:p>
    <w:p>
      <w:r>
        <w:t>UPDATE7PT3</w:t>
      </w:r>
    </w:p>
    <w:p>
      <w:r>
        <w:t>UPDATE7PT2</w:t>
      </w:r>
    </w:p>
    <w:p>
      <w:r>
        <w:t>UPDATE7</w:t>
      </w:r>
    </w:p>
    <w:p>
      <w:r>
        <w:t>S0RRYF0RD3L4Y</w:t>
      </w:r>
    </w:p>
    <w:p>
      <w:r>
        <w:t>UPDATE6PT3</w:t>
      </w:r>
    </w:p>
    <w:p>
      <w:r>
        <w:t>S0RRY4DEL4Y</w:t>
      </w:r>
    </w:p>
    <w:p>
      <w:r>
        <w:t>125KLIKES</w:t>
      </w:r>
    </w:p>
    <w:p>
      <w:r>
        <w:t>UPDATE6</w:t>
      </w:r>
    </w:p>
    <w:p>
      <w:r>
        <w:t>45MVISITS</w:t>
      </w:r>
    </w:p>
    <w:p>
      <w:r>
        <w:t>SORRY4SOMEDELAY</w:t>
      </w:r>
    </w:p>
    <w:p>
      <w:r>
        <w:t>UPDATE6PT2</w:t>
      </w:r>
    </w:p>
    <w:p>
      <w:r>
        <w:t>40MVISITS</w:t>
      </w:r>
    </w:p>
    <w:p>
      <w:r>
        <w:t>37MVISITS</w:t>
      </w:r>
    </w:p>
    <w:p>
      <w:r>
        <w:t>120KLIKES</w:t>
      </w:r>
    </w:p>
    <w:p>
      <w:r>
        <w:t>38MVISITS</w:t>
      </w:r>
    </w:p>
    <w:p>
      <w:r>
        <w:t>110KLIKES</w:t>
      </w:r>
    </w:p>
    <w:p>
      <w:r>
        <w:t>29MVISITS</w:t>
      </w:r>
    </w:p>
    <w:p>
      <w:r>
        <w:t>30MVISITS</w:t>
      </w:r>
    </w:p>
    <w:p>
      <w:r>
        <w:t>100KLIKES</w:t>
      </w:r>
    </w:p>
    <w:p>
      <w:r>
        <w:t>28MVisits</w:t>
      </w:r>
    </w:p>
    <w:p>
      <w:r>
        <w:t>90KLIKES</w:t>
      </w:r>
    </w:p>
    <w:p>
      <w:r>
        <w:t>70KLIKES</w:t>
      </w:r>
    </w:p>
    <w:p>
      <w:r>
        <w:t>80KLIKES</w:t>
      </w:r>
    </w:p>
    <w:p>
      <w:r>
        <w:t>20MVISITS</w:t>
      </w:r>
    </w:p>
    <w:p>
      <w:r>
        <w:t>UPDATE5PT2</w:t>
      </w:r>
    </w:p>
    <w:p>
      <w:r>
        <w:t>UPDATE5</w:t>
      </w:r>
    </w:p>
    <w:p>
      <w:r>
        <w:t>UPDATE4PT3</w:t>
      </w:r>
    </w:p>
    <w:p>
      <w:r>
        <w:t>UPDATE4PT2</w:t>
      </w:r>
    </w:p>
    <w:p>
      <w:r>
        <w:t>UPDATE4</w:t>
      </w:r>
    </w:p>
    <w:p>
      <w:r>
        <w:t>UPDATE3PT3</w:t>
      </w:r>
    </w:p>
    <w:p>
      <w:r>
        <w:t>UPDATE3PT2</w:t>
      </w:r>
    </w:p>
    <w:p>
      <w:r>
        <w:t>UPDATE 3</w:t>
      </w:r>
    </w:p>
    <w:p>
      <w:r>
        <w:t>UPDATE2</w:t>
      </w:r>
    </w:p>
    <w:p>
      <w:r>
        <w:t>UPDATE1</w:t>
      </w:r>
    </w:p>
    <w:p>
      <w:r>
        <w:t>FREERESETTOKENSFORYOUALL</w:t>
      </w:r>
    </w:p>
    <w:p>
      <w:r>
        <w:t>SHADOWPORTALFIXED</w:t>
      </w:r>
    </w:p>
    <w:p>
      <w:r>
        <w:t>UPDATE3PT2ADDITIONS</w:t>
      </w:r>
    </w:p>
    <w:p>
      <w:r>
        <w:t>60KLIKES</w:t>
      </w:r>
    </w:p>
    <w:p>
      <w:r>
        <w:t>PATCHUPDT1</w:t>
      </w:r>
    </w:p>
    <w:p>
      <w:r>
        <w:t>RAIDFIXED</w:t>
      </w:r>
    </w:p>
    <w:p>
      <w:r>
        <w:t>GACHAROLLFIX</w:t>
      </w:r>
    </w:p>
    <w:p>
      <w:r>
        <w:t>15MVISITS</w:t>
      </w:r>
    </w:p>
    <w:p>
      <w:r>
        <w:t>50KLIKES</w:t>
      </w:r>
    </w:p>
    <w:p>
      <w:r>
        <w:t>5MVISITS</w:t>
      </w:r>
    </w:p>
    <w:p>
      <w:r>
        <w:t>40KLIKES</w:t>
      </w:r>
    </w:p>
    <w:p>
      <w:r>
        <w:t>PATCHUPDT</w:t>
      </w:r>
    </w:p>
    <w:p>
      <w:r>
        <w:t>35KLIKES</w:t>
      </w:r>
    </w:p>
    <w:p>
      <w:r>
        <w:t>28KLIKES</w:t>
      </w:r>
    </w:p>
    <w:p>
      <w:r>
        <w:t>29KLIKES</w:t>
      </w:r>
    </w:p>
    <w:p>
      <w:r>
        <w:t>30KLIKES</w:t>
      </w:r>
    </w:p>
    <w:p>
      <w:r>
        <w:t>20KLIKES</w:t>
      </w:r>
    </w:p>
    <w:p>
      <w:r>
        <w:t>23KCCU</w:t>
      </w:r>
    </w:p>
    <w:p>
      <w:r>
        <w:t>24KCCU</w:t>
      </w:r>
    </w:p>
    <w:p>
      <w:r>
        <w:t>RELEASEPT2</w:t>
      </w:r>
    </w:p>
    <w:p>
      <w:r>
        <w:t>17KCCU</w:t>
      </w:r>
    </w:p>
    <w:p>
      <w:r>
        <w:t>16KCCU</w:t>
      </w:r>
    </w:p>
    <w:p>
      <w:r>
        <w:t>15KCCU</w:t>
      </w:r>
    </w:p>
    <w:p>
      <w:r>
        <w:t>10KCCU</w:t>
      </w:r>
    </w:p>
    <w:p>
      <w:r>
        <w:t>FEATSREWARDFIX</w:t>
      </w:r>
    </w:p>
    <w:p>
      <w:r>
        <w:t>SORRYFORUPDATE</w:t>
      </w:r>
    </w:p>
    <w:p>
      <w:r>
        <w:t>DEFENSEACHIEVEMENTSPATCH</w:t>
      </w:r>
    </w:p>
    <w:p>
      <w:r>
        <w:t>DEFENSEPATCHSORRY1</w:t>
      </w:r>
    </w:p>
    <w:p>
      <w:r>
        <w:t>DEFENSEPATCHSORRY2</w:t>
      </w:r>
    </w:p>
    <w:p>
      <w:r>
        <w:t>DEFENSESORRY1</w:t>
      </w:r>
    </w:p>
    <w:p>
      <w:r>
        <w:t>DEFENSESORRY2</w:t>
      </w:r>
    </w:p>
    <w:p>
      <w:r>
        <w:t>DEFENSESORRY3</w:t>
      </w:r>
    </w:p>
    <w:p>
      <w:r>
        <w:t>SORRYFORDELAY</w:t>
      </w:r>
    </w:p>
    <w:p>
      <w:r>
        <w:t>D7BUGCOMPENSATION</w:t>
      </w:r>
    </w:p>
    <w:p>
      <w:r>
        <w:t>BUGSFIXED</w:t>
      </w:r>
    </w:p>
    <w:p>
      <w:r>
        <w:t>SORRY4PITYBUG</w:t>
      </w:r>
    </w:p>
    <w:p>
      <w:r>
        <w:t>SORRY4BUGS</w:t>
      </w:r>
    </w:p>
    <w:p>
      <w:r>
        <w:t>SORRYSHUTDOWN3</w:t>
      </w:r>
    </w:p>
    <w:p>
      <w:r>
        <w:t>SORRYSHUTDOWN 2</w:t>
      </w:r>
    </w:p>
    <w:p>
      <w:r>
        <w:t>15KLIKES</w:t>
      </w:r>
    </w:p>
    <w:p>
      <w:r>
        <w:t>10KLIKES</w:t>
      </w:r>
    </w:p>
    <w:p>
      <w:r>
        <w:t>1KCCU</w:t>
      </w:r>
    </w:p>
    <w:p>
      <w:r>
        <w:t>3KCCU</w:t>
      </w:r>
    </w:p>
    <w:p>
      <w:r>
        <w:t>SORRY4SHUTDOWN</w:t>
      </w:r>
    </w:p>
    <w:p>
      <w:r>
        <w:t>5KCCU</w:t>
      </w:r>
    </w:p>
    <w:p>
      <w:r>
        <w:t>SORRYSHUTDOWN</w:t>
      </w:r>
    </w:p>
    <w:p>
      <w:r>
        <w:t>SORRYPITY</w:t>
      </w:r>
    </w:p>
    <w:p>
      <w:r>
        <w:t>How to Redeem Anime Weapons Codes</w:t>
      </w:r>
    </w:p>
    <w:p>
      <w:r>
        <w:t>Launch Anime Weapons in Roblox If it's your first time playing, pick your starting weapon Look for the Gift Box icon in the top left Enter the code into the "Enter a gift code." box If the code works, you'll see "Success!" in green and the items appear on the left</w:t>
      </w:r>
    </w:p>
    <w:p>
      <w:r>
        <w:t>Why Isn't My Anime Weapons Code Working?</w:t>
      </w:r>
    </w:p>
    <w:p>
      <w:r>
        <w:t>When a code doesn't work for Anime Weapons, it's usually because of two reasons:</w:t>
      </w:r>
    </w:p>
    <w:p>
      <w:r>
        <w:t>The Anime Weapons code is expired</w:t>
      </w:r>
    </w:p>
    <w:p>
      <w:r>
        <w:t>There's a spelling mistake or additional space in the code</w:t>
      </w:r>
    </w:p>
    <w:p>
      <w:r>
        <w:t>Codes for Roblox experiences are typically case-sensitive, so the best way to ensure you've got a working code is to directly copy it from this article. Just double-check that you haven't copied over an extra space!</w:t>
      </w:r>
    </w:p>
    <w:p>
      <w:r>
        <w:t>If a code has been used, it will say "Already used!"</w:t>
      </w:r>
    </w:p>
    <w:p>
      <w:r>
        <w:t>If a code has been entered incorrectly, or is expired, it will say "Invalid!"</w:t>
      </w:r>
    </w:p>
    <w:p>
      <w:r>
        <w:t>How to Get More Anime Weapons Codes</w:t>
      </w:r>
    </w:p>
    <w:p>
      <w:r>
        <w:t>As soon as we see a new code has been released, we'll add it to this article, so you can just bookmark this page. But if you want to track them down yourself, or keep up to date with the latest Anime Weapons news, you can visit their Discord server.</w:t>
      </w:r>
    </w:p>
    <w:p>
      <w:r>
        <w:t>Daily and Weekly Rewards are also available in the experience. Just click the pink Gift icon on the left side of the screen to redeem them.</w:t>
      </w:r>
    </w:p>
    <w:p>
      <w:r>
        <w:t>How Often Do Anime Weapons Release Codes?</w:t>
      </w:r>
    </w:p>
    <w:p>
      <w:r>
        <w:t>Anime Weapons frequently gets new codes and even used to daily when it first launched. Now that it's been out for a bit, the developer doesn't add them as often, but still commonly does.</w:t>
      </w:r>
    </w:p>
    <w:p>
      <w:r>
        <w:t>Lauren Harper is an Associate Guides Editor. She loves a variety of games but is especially fond of puzzles, horrors, and point-and-click adventures. When it comes to Roblox, you can find her trying to survive as long as possible in 99 Nights in the Forest and creating additional save slots to plant everything in Grow a Garden.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