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10/10 Walton Goggins Sci-Fi Show That Perfected Silo's Formula Before Apple TV</w:t>
      </w:r>
    </w:p>
    <w:p>
      <w:r>
        <w:t>منبع: https://www.cbr.com/prime-video-fallout-silo-dual-timeline/</w:t>
      </w:r>
    </w:p>
    <w:p>
      <w:r>
        <w:t>نویسنده: Kai Young</w:t>
      </w:r>
    </w:p>
    <w:p>
      <w:r>
        <w:t>تاریخ انتشار: 2026-07-09 10:00</w:t>
      </w:r>
    </w:p>
    <w:p>
      <w:r>
        <w:t>──────────────────────────────────────────────────</w:t>
      </w:r>
    </w:p>
    <w:p>
      <w:r>
        <w:t>As one of Apple TV's most critically-acclaimed shows, Silo has just returned for its third season, but it's still missing something that Fallout pulled off perfectly two years ago. After premiering on Apple TV in May 2023, Silo quickly became one of the streaming service's most popular shows, following the residents of a massive underground silo that is harboring humanity after a nuclear apocalypse. The gritty story in the silo isn't the only one being explored in Season 3.</w:t>
      </w:r>
    </w:p>
    <w:p>
      <w:r>
        <w:t>Rebecca Ferguson has returned as Juliette Nichols in Season 3, but she has amnesia after the dramatic end of Season 2, so she is struggling to remember everything she learned in Silo 17. As well as focusing on Juliette, Season 3 explores the history of the silos themselves and the beginning of the nuclear apocalypse, using a split timeline, just like Prime Video's Fallout. Fallout, however, perfected something in this story's formula that Silo hasn't explored.</w:t>
      </w:r>
    </w:p>
    <w:p>
      <w:r>
        <w:t>Silo Season 3 Is Exploring a Dual Timeline Just Like Fallout</w:t>
      </w:r>
    </w:p>
    <w:p>
      <w:r>
        <w:t>The end of Silo Season 2 introduced Ashley Zukerman as Congressman Daniel Keene and Jessica Henwick as journalist Helen Drew, who will seemingly be pivotal in establishing the silos before nuclear fallout ravaged the world. They have both returned in Season 3 and will continue to play key roles in the story as Juliette Nichols uncovers her forgotten memories and unravels the mysteries surrounding the silos.</w:t>
      </w:r>
    </w:p>
    <w:p>
      <w:r>
        <w:t>Just like Fallout, Silo Season 3 now explores a dual timeline that follows Juliette's story in the future while also featuring characters from the past. This allows the series to reveal the political conspiracies and events that originally triggered the bunker system. It started with a dirty bomb being set off on United States soil and has now seen retaliatory military planes downed by a mysterious cloud that left pilot Charlotte (Jessica Brown Findlay), Keene's sister, with a traumatic brain injury.</w:t>
      </w:r>
    </w:p>
    <w:p>
      <w:r>
        <w:t>This story takes place three centuries before Juliette Nichols starts to uncover the mysteries of Silo 18, which is almost the same gap between Fallout's past and present timelines. Fallout, adapted from the video game series of the same name, follows Vault Dweller Lucy MacLean (Ella Purnell) as she leaves her home of Vault 33 centuries after a nuclear apocalypse. The Prime Video series also explores the origin of the vaults and the events leading up to the titular fallout.</w:t>
      </w:r>
    </w:p>
    <w:p>
      <w:r>
        <w:t>Silo Is Missing Something That Makes Fallout Even Better</w:t>
      </w:r>
    </w:p>
    <w:p>
      <w:r>
        <w:t>Walton Goggins as The Ghoul nodding with his hat in Fallout Season 2 Image via Prime Video</w:t>
      </w:r>
    </w:p>
    <w:p>
      <w:r>
        <w:t>Despite following two distinct timelines separated by centuries of nuclear fallout, Fallout has managed to create a sense of coherence and connection between its two timelines, which is something Silo Season 3 is yet to do. The series does this by focusing on Cooper Howard, played expertly by Walton Goggins, who bridges the gap between the pre-war past and the post-apocalyptic present. He is both an optimistic actor in the 2070s and the Ghoul, a cynical bounty hunter, two centuries later.</w:t>
      </w:r>
    </w:p>
    <w:p>
      <w:r>
        <w:t>In the past, Cooper Howard unravels the corporate conspiracy that leads to the detonation of nuclear bombs and the establishment of Vault-Tec's protective bunkers. He has access to information because his wife, Barb Howard (Frances Turner), is a high-ranking Vault-Tec executive who helped orchestrate the disaster to make money for their shareholders. Centuries later, Cooper has transformed into an infamous Ghoul — the Ghoul — but he is still searching for his wife and daughter, Janey (Teagan Meredith).</w:t>
      </w:r>
    </w:p>
    <w:p>
      <w:r>
        <w:t>It's Cooper's dual missions in both the past and present that give Fallout a sense of cohesion. The series follows two vastly different timelines with very different focal characters, but Cooper Howard is a common link between them. This is something that Silo, which is now similarly exploring a dual timeline, is missing. There is no character who connects the past and present, which has so far made the dual-timeline narrative feel a bit disjointed and disconnected.</w:t>
      </w:r>
    </w:p>
    <w:p>
      <w:r>
        <w:t>By grounding the dual timeline in a single central character, Fallout directly ties the apocalypse to the historical plot. Itgives fans a clear emotional bridge and instantly answers questions about how the world ended when those questions are presented in the future-set storylines.</w:t>
      </w:r>
    </w:p>
    <w:p>
      <w:r>
        <w:t>Watching the past scenes in Fallout changes how we feel about the present and recontextualizes Cooper's mission. The series uses flashbacks to give viewers short, important clues just when they need them, but Silo hasn't quite managed this yet.</w:t>
      </w:r>
    </w:p>
    <w:p>
      <w:r>
        <w:t>Silo Season 3 and 4 Could Still Mirror Fallout More Directly</w:t>
      </w:r>
    </w:p>
    <w:p>
      <w:r>
        <w:t>Helen Drew (Jessica Henwick) and Daniel Keene (Ashley Zukerman) as Silo Image via Apple TV</w:t>
      </w:r>
    </w:p>
    <w:p>
      <w:r>
        <w:t>Silo is adapted from a trilogy of novels by author Hugh Howey: 2011's Wool, 2013's Shift, and 2013's Dust. Until now, however, Apple TV's Silo has only adapted the events of Wool, which end with Juliette's return to Silo 18 and her election as the new mayor. This is where Season 3 picks up, finally adapting the events of Shift. It also serves as a prequel to Wool, revealing the events leading up to the founding of the silos.</w:t>
      </w:r>
    </w:p>
    <w:p>
      <w:r>
        <w:t>Shift focuses primarily on Congressman Donald Keene — Daniel in Silo Season 3 — who designs self-sustaining nuclear bunkers in the past, comprising 50 silos that could each hold 10,000 people. Silo 1 is built for notable figures and World Order Operation Fifty (WOOL) leaders, including Donald, and is able to keep them in hibernation, just like the important residents of Vault 31 in Fallout, former Vault-Tec employees and leaders. Silo Season 3 can copy this storyline.</w:t>
      </w:r>
    </w:p>
    <w:p>
      <w:r>
        <w:t>In Shift and Dust, Donald Keene establishes contact with the other silos, and the same could be done if Daniel Keene has been kept in hibernation in the live-action adaptation. Silo Season 3 could reveal that Daniel and perhaps journalist Helen Drew are still alive in the future, introducing characters into the future timeline who could create a connection to the past, just like Cooper Howard in Fallout.</w:t>
      </w:r>
    </w:p>
    <w:p>
      <w:r>
        <w:t>Silo Season 4 is set to conclude the story and has already finished filming. Before that, Season 3 will continue to explore the origin of the silos and the reason for their establishment, while Juliette unravels the truth in the future. It would be fantastic to see these two timelines converge as the world of Silo expands, culminating in an epic finale inspired by the ending of Hugh Howey's Dust.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