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Top 10 Roguelikes To Play Right Now</w:t>
      </w:r>
    </w:p>
    <w:p>
      <w:r>
        <w:t>منبع: https://gameinformer.com/2026/05/25/top-10-roguelikes-to-play-right-now</w:t>
      </w:r>
    </w:p>
    <w:p>
      <w:r>
        <w:t>نویسنده: ناشناس</w:t>
      </w:r>
    </w:p>
    <w:p>
      <w:r>
        <w:t>تاریخ انتشار: 2026-05-25 00:00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Within the roguelike genre, the deckbuilder has become an incredibly popular subgenre, bringing a deluge of titles to Steam (and other platforms!) with a dizzying frequency. Much of this can be attributed to Slay the Spire, a game that begins utterly simple – but delivers massive depth over time.</w:t>
      </w:r>
    </w:p>
    <w:p>
      <w:r>
        <w:t>As you unlock new characters, new cards, and new possibilities, tinkering with each deck archetype and wild artifact combination becomes an obsession; a one-more-run compulsion that’s a ton of fun and difficult to put down. Do you want to try to cut your entire deck down to a single rotating hand? Do you want to bloat a titanic pile that gets bonuses from a large stack? Poison? Defense? Magical lightning ball blasts? Choices are yours and the journey is a blast. | Our Review</w:t>
      </w:r>
    </w:p>
    <w:p>
      <w:r>
        <w:t>And while it's still a work in progress, we heavily recommend Slay the Spire 2 as well. We prefer to wait for games to achieve a proper 1.0 launch before including them in our Best Of lists, but Slay the Spire 2 adds so many thoughtful mechanics and twists on the already fantastic formula that we'd be remiss not to endorse it.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