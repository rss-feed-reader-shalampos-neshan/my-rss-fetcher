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Christian Bale, Leonardo DiCaprio Officially Teaming for Sequel to 30-Year-Old Crime Epic</w:t>
      </w:r>
    </w:p>
    <w:p>
      <w:r>
        <w:t>منبع: https://www.cbr.com/heat-2-christian-bale-leonardo-dicaprio-production-start/</w:t>
      </w:r>
    </w:p>
    <w:p>
      <w:r>
        <w:t>نویسنده: Jamie Lovett</w:t>
      </w:r>
    </w:p>
    <w:p>
      <w:r>
        <w:t>تاریخ انتشار: 2026-07-03 16:58</w:t>
      </w:r>
    </w:p>
    <w:p>
      <w:r>
        <w:t>──────────────────────────────────────────────────</w:t>
      </w:r>
    </w:p>
    <w:p>
      <w:r>
        <w:t>This article covers a developing story. Continue to check back with us as we will be adding more information as it becomes available.</w:t>
      </w:r>
    </w:p>
    <w:p>
      <w:r>
        <w:t>Christian Bale and Leonardo DiCaprio will act together in a movie for the first time, and the project is worthy of their talent. According to a new report, Bale and DiCaprio have officially signed on for Heat 2, the long-awaited sequel to Michael Mann's classic crime movie.</w:t>
      </w:r>
    </w:p>
    <w:p>
      <w:r>
        <w:t>The duo has long been rumored for Mann's long-gestating sequel, but contract negotiations have been ongoing and difficult. According to TheWrap, those issues have been resolved, and Bale and DiCaprio will serve as dual leads in the movie, which starts filming in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