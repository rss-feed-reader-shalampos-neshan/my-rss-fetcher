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MTG: 10 Best Cards From The Hobbit Set</w:t>
      </w:r>
    </w:p>
    <w:p>
      <w:r>
        <w:t>منبع: https://www.cbr.com/mtg-best-cards-the-hobbit/</w:t>
      </w:r>
    </w:p>
    <w:p>
      <w:r>
        <w:t>نویسنده: Scott Baird</w:t>
      </w:r>
    </w:p>
    <w:p>
      <w:r>
        <w:t>تاریخ انتشار: 2026-08-13 19:16</w:t>
      </w:r>
    </w:p>
    <w:p>
      <w:r>
        <w:t>──────────────────────────────────────────────────</w:t>
      </w:r>
    </w:p>
    <w:p>
      <w:r>
        <w:t>Magic: The Gathering is adding more heroes, villains, and treasure from Middle-earth in 2026, as The Hobbit crossover set features Tolkien's most iconic characters, brought to life in tabletop form. The Hobbit has some incredibly powerful cards, a few which will become staples in certain formats, allowing players to unleash the mightiest beasts of Middle-earth against their foes.</w:t>
      </w:r>
    </w:p>
    <w:p>
      <w:r>
        <w:t>There was already a Magic: The Gathering set based on The Lord of the Rings, with the likes of Sauron and Aragorn becoming powerful Commander cards. While The Hobbit is a smaller scale story than the one featuring The War of the Rings, its characters are just as potent when it comes to Magic: The Gathering, with strong stats and useful abilities that can slot into a variety of decks.</w:t>
      </w:r>
    </w:p>
    <w:p>
      <w:r>
        <w:t>Dancing From Dark To Dawn Is A Big Bear Party</w:t>
      </w:r>
    </w:p>
    <w:p>
      <w:r>
        <w:t>Image Via Wizards of the Coast</w:t>
      </w:r>
    </w:p>
    <w:p>
      <w:r>
        <w:t>The Hobbit wasn't just a story of adventures in cold and uncomfortable climates, as Bilbo and the dwarfs got to party with all manner of strange creatures. This is shown on the Dancing from Dark to Dawn card, where Bilbo is getting drunk with a bear in a forest. Dancing from Dark to Dawn is a five-mana Enchantment with Landfall, summoning a 2/2 Bear token whenever a Land is played.</w:t>
      </w:r>
    </w:p>
    <w:p>
      <w:r>
        <w:t>It's Dancing from Dark to Dawn's first ability that makes it truly powerful, as every time a creature is cast, the controller can add +X/+X to another monster equal to the first creature's mana cost. Considering that green decks love summoning expensive big boys with high mana values, the player is potentially doubling up that strength, possibly on a Bear token, whenever a boss monster is called to the battlefield.</w:t>
      </w:r>
    </w:p>
    <w:p>
      <w:r>
        <w:t>Radagast Of Rhosgobel Is An Animal Spawning Machine</w:t>
      </w:r>
    </w:p>
    <w:p>
      <w:r>
        <w:t>Image Via Wizards Of The Coast</w:t>
      </w:r>
    </w:p>
    <w:p>
      <w:r>
        <w:t>Poor Radagast. He was one of the mightiest mages of Middle-earth, yet most people remember him from his terrible portrayal in The Hobbit trilogy. Magic: The Gathering might help redeem the friend of animals, as he's a potent potential Commander, with the ability to summon things for cheap.</w:t>
      </w:r>
    </w:p>
    <w:p>
      <w:r>
        <w:t>Radagast of Rhosgobel is a 2/5 Legendary Creature that costs four mana to summon. When Radagast is on the field, he reduces the cost of the first creature summoned each turn by two, and gives them Flash. This means that Radagast not only makes all the controller's monsters cheaper, but can also fire them off during the opponent's turn via the Flash effect, with the reduced cost due to it being a new turn. Radagast might love animals in Middle-earth, but in Magic: The Gathering, he's pals with demons, angels, dragons, and robots.</w:t>
      </w:r>
    </w:p>
    <w:p>
      <w:r>
        <w:t>Orcrist, Goblin-Cleaver Spawns A Ton Of Treasure</w:t>
      </w:r>
    </w:p>
    <w:p>
      <w:r>
        <w:t>Image Via Wizards of the Coast</w:t>
      </w:r>
    </w:p>
    <w:p>
      <w:r>
        <w:t>The Hobbit set has a ton of support for dwarves, which makes sense, considering how important Thorin's Company is to the story. This is likely the reason why Orcrist, Goblin-cleaver's effect exists, as it's a three-mana Equipment Artifact that gives a creature +2/+2 and Trample. It's the second effect that's so scary, as when a creature with Orcrist deals combat damage, its controller receives Treasure tokens equal to the number of creatures of a specific type they have on the field.</w:t>
      </w:r>
    </w:p>
    <w:p>
      <w:r>
        <w:t>Orcrist is an incredible card for decks that focus on a specific archetype, like Dwarves, Elves, or Goblins, as it can potentially spawn a ton of Treasure with a single attack, especially in decks that mass-create tokens. It's going to be even more terrifying in blue decks, which have cards that can switch creature types on the fly, ensuring everything is making gold on the go.</w:t>
      </w:r>
    </w:p>
    <w:p>
      <w:r>
        <w:t>Last Light Of Durin's Day Turns Mountains Into A Dragon</w:t>
      </w:r>
    </w:p>
    <w:p>
      <w:r>
        <w:t>Image Via Wizards of the Coast</w:t>
      </w:r>
    </w:p>
    <w:p>
      <w:r>
        <w:t>The Hobbit is the story of dwarves trying to reclaim their gold from a mountain guarded by a dragon. The Last Light of Durin's Day is an Enchantment whose name might suggest that it's connected to dwarves, as it concerns the secret entrance to their home, but it's actually an amazing Dragon support card.</w:t>
      </w:r>
    </w:p>
    <w:p>
      <w:r>
        <w:t>When The Last Light of Durin's Day is played, each Mountain summoned after it adds a Quest counter. If six or more Quest counters are on it, then The Last Light of Durin's Day can summon any Dragon from the hand or library without paying the cost. In decks that can spawn lots of lands, it'll be possible to rush an incredibly powerful Dragon card onto the field, bypassing the usual summoning restrictions.</w:t>
      </w:r>
    </w:p>
    <w:p>
      <w:r>
        <w:t>Glamdring, Foe-Hammer Is Powering Spells On Its Own</w:t>
      </w:r>
    </w:p>
    <w:p>
      <w:r>
        <w:t>Image Via Wizards of the Coast</w:t>
      </w:r>
    </w:p>
    <w:p>
      <w:r>
        <w:t>Gandalf might be a wizard, but in practice, he rarely cast spells. Most of the time, Gandalf was on the frontlines, slashing anyone foolish enough to get into his range. He was aided in his stabbing by Glamdring, a powerful magic blade that once belonged to an ancient elven king, which is now an incredible Artifact card in Magic: The Gathering.</w:t>
      </w:r>
    </w:p>
    <w:p>
      <w:r>
        <w:t>Glamdring, Foe-hammer is a two-mana Equipment card that reduces the cost of ALL Instant and Sorcery spells by the equipped creature's Power. Sure, Glamdring doesn't increase the Power of its creature, but even a weak monster with the sword is going to be offering huge reductions over the course of the match. If Glamdring falls into the hands of a powerful creature, then the opponent best beware.</w:t>
      </w:r>
    </w:p>
    <w:p>
      <w:r>
        <w:t>Elven Passage Is The Best Friend Of The Llanowar Elves</w:t>
      </w:r>
    </w:p>
    <w:p>
      <w:r>
        <w:t>Image Via Wizards of the Coast</w:t>
      </w:r>
    </w:p>
    <w:p>
      <w:r>
        <w:t>It's common for special Magic: The Gathering lLnds to cost a life and be sent to the graveyard, to allow the controller to conjure a tapped Basic Land onto the field. Not only is this useful for Landfall decks, but it's ideal for getting a specific type of mana that the player needs. The issue is that the new Land is tapped, meaning it can't be used the turn it's called.</w:t>
      </w:r>
    </w:p>
    <w:p>
      <w:r>
        <w:t>Enter Elven Passage, a new special Land that's ideal for Elf decks. Elven Passage has the usual effect of paying a life, sacrificing the card, and then summoning a specific Basic Land, but with the twist that the player can Behold an Elf card (aka, reveal it to the opponent) to untap the Land. Considering how Elf decks run cheap creatures, it would be easy to use Elven Passage, show a Llanowar Elves card, then immediately summon it with the new Land.</w:t>
      </w:r>
    </w:p>
    <w:p>
      <w:r>
        <w:t>Desert Were-Worm Is Powered By Mountains</w:t>
      </w:r>
    </w:p>
    <w:p>
      <w:r>
        <w:t>Image Via Wizards of the Coast</w:t>
      </w:r>
    </w:p>
    <w:p>
      <w:r>
        <w:t>Middle-earth was home to monsters of incredible size, some of which were beyond the control of even Sauron. These include the Were-Worms, colossal monsters that would shake mountains with their mere presence. Naturally, they're a great fit for Magic: The Gathering, where they're getting ready to use the land to their advantage.</w:t>
      </w:r>
    </w:p>
    <w:p>
      <w:r>
        <w:t>Desert Were-Worm is a 0/5 creature that costs six mana to summon. That Power might seem low, but it's boosted by +2 for every Mountain on the field, so if six Mountains are used to summon it, the Desert Were-Worm is a 12/5 beast. This activates its secondary effect, where the player gets a second combat phase if they have a 12 Power creature, meaning a potential 24 damage is heading towards the opponent.</w:t>
      </w:r>
    </w:p>
    <w:p>
      <w:r>
        <w:t>Smaug, Wicked Worm Brings His Hoard To The Battlefield</w:t>
      </w:r>
    </w:p>
    <w:p>
      <w:r>
        <w:t>Image Via Wizards Of The Coast</w:t>
      </w:r>
    </w:p>
    <w:p>
      <w:r>
        <w:t>Of course, Smaug was going to be one of the best cards in The Hobbit set, considering his frightful presence and power in the novel. While there are a handful of Smaug variants in Magic: The Gathering, the best is Smaug, Wicked Worm, who is a Commander candidate 5/5 Flying Dragon, costing five mana to summon.</w:t>
      </w:r>
    </w:p>
    <w:p>
      <w:r>
        <w:t>When Smaug, Wicked Worm is summoned to the field, his controller creates tapped Treasure tokens equal to the number of Artifacts the opponent controls, which, depending on the opposing players, could conjure a lot of gold. If any Treasure is used to pay for a card, Smaug's controller draws a card and loses a life. Smaug has the potential to be incredibly damaging, especially in a meta where Artifacts are so cheap and plentiful.</w:t>
      </w:r>
    </w:p>
    <w:p>
      <w:r>
        <w:t>POLL multi-answer Which aspect of this Hobbit crossover appeals to you the most for your decks and collection? Powerful new Commanders and legendary creatures Powerful new Commanders and legendary creatures 50.0% Treasure and resource-generating cards Treasure and resource-generating cards 0.0% Tribal and synergy pieces (Dwarves, Elves, Dragons, etc.) Tribal and synergy pieces (Dwarves, Elves, Dragons, etc.) 50.0% Flavorful Middle-earth art and Tolkien lore representation Flavorful Middle-earth art and Tolkien lore representation 0.0%</w:t>
      </w:r>
    </w:p>
    <w:p>
      <w:r>
        <w:t>Gleaming Splendor Punishes Blue Players For Their Sins</w:t>
      </w:r>
    </w:p>
    <w:p>
      <w:r>
        <w:t>Image Via Wizards of the Coast</w:t>
      </w:r>
    </w:p>
    <w:p>
      <w:r>
        <w:t>Smaug doesn't have to star on a card for it to be powerful. Case in point, Gleaming Splendor, which shows Sauron bathing in his gold, and a fitting image it is, as the player who casts this spell is going to be rich.</w:t>
      </w:r>
    </w:p>
    <w:p>
      <w:r>
        <w:t>Newsletter: Deep dives into The Hobbit MTG set Subscribing to the newsletter gives focused breakdowns of The Hobbit crossover cards, card-by-card evaluations, deck synergies, and practical play tips — plus broader Magic set analysis to help you spot new staples and build better decks. Get Updates By subscribing, you agree to receive newsletter and marketing emails, and accept our Terms of Use and Privacy Policy . You can unsubscribe anytime.</w:t>
      </w:r>
    </w:p>
    <w:p>
      <w:r>
        <w:t>Gleaming Splendor is an Enchantment that costs two mana and has a simple effect. When Gleaming Splendor is on the field, every time the opponent draws a second card, it conjures a Treasure token. Considering the amount of draw power in the current Magic: The Gathering, Gleaming Splendor could be conjuring a Treasure token per player each turn, meaning the caster could be rolling in the dough by the time control returns to them.</w:t>
      </w:r>
    </w:p>
    <w:p>
      <w:r>
        <w:t>The Arkenstone Is A Treasure Worthy Of A Kingdom</w:t>
      </w:r>
    </w:p>
    <w:p>
      <w:r>
        <w:t>Image Via Wizards of the Coast</w:t>
      </w:r>
    </w:p>
    <w:p>
      <w:r>
        <w:t>The Arkenstone is one of the greatest treasures of Middle-earth, being a gemstone worth as much as an entire kingdom. While the Arkenstone might not have been a magical marvel, like the One Ring, its value played a huge role in The Hobbit, so Magic: The Gathering has made it a powerful Artifact for players to summon.</w:t>
      </w:r>
    </w:p>
    <w:p>
      <w:r>
        <w:t>The basic form of The Arkenstone is a five-mana Legendary Artifact, with the static abilities of giving all the player's creatures +1/+1 and providing an extra card draw at the end step. While the extra draw is amazing, it's The Arkenstone's Adventure ability that makes it worth playing, as for three mana, it can summon ANY Legendary Creature, meaning some of the best monsters in a deck are just a single tutor effect away.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