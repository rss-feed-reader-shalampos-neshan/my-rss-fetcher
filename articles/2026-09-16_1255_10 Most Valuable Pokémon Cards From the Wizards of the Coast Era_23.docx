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Pokémon Cards From the Wizards of the Coast Era</w:t>
      </w:r>
    </w:p>
    <w:p>
      <w:r>
        <w:t>منبع: https://www.cbr.com/pokemon-most-valuable-wotc-cards-ranked/</w:t>
      </w:r>
    </w:p>
    <w:p>
      <w:r>
        <w:t>نویسنده: Amber Frost</w:t>
      </w:r>
    </w:p>
    <w:p>
      <w:r>
        <w:t>تاریخ انتشار: 2026-09-16 02:00</w:t>
      </w:r>
    </w:p>
    <w:p>
      <w:r>
        <w:t>──────────────────────────────────────────────────</w:t>
      </w:r>
    </w:p>
    <w:p>
      <w:r>
        <w:t>The Pokémon Trading Card Game was released in Japan on October 20, 1996. On January 9, 1999, the Pokémon TCG made its way to North America and was printed in English. The English version of the Pokémon TCG was originally printed by Wizards of the Coast, who handled printing from the original iconic Base Set in 1999, all the way to the Skyridge set in May 2003.</w:t>
      </w:r>
    </w:p>
    <w:p>
      <w:r>
        <w:t>After Skyridge, The Pokémon Company took over printing the Pokémon TCG. This transition resulted in many cards printed by Wizards of the Coast gaining value over time. The following are the most valuable cards from that era that can still be purchased today.</w:t>
      </w:r>
    </w:p>
    <w:p>
      <w:r>
        <w:t>Umbreon is Less Valuable Than Many Later Cards to Feature the Eeveelution</w:t>
      </w:r>
    </w:p>
    <w:p>
      <w:r>
        <w:t>Pokemon TCG Marketplace Umbreon H29 Aquapolis Weakness F Retreat Cost 1 Resistance P-30 HP 80 Stage Stage 1 Attack 1 [3] Shadow Bind (30)</w:t>
      </w:r>
    </w:p>
    <w:p>
      <w:r>
        <w:t>The Defending Pokémon can't retreat during your opponent's next turn. [3] Shadow Bind (30)</w:t>
      </w:r>
    </w:p>
    <w:p>
      <w:r>
        <w:t>The Defending Pokémon can't retreat during your opponent's next turn. $700.00 90 Days Low $1,690.00 Daily Low $1,007.71 Market Price</w:t>
      </w:r>
    </w:p>
    <w:p>
      <w:r>
        <w:t>Umbreon (H29/H32) is a Holo Rare from Aquapolis, which was released on January 15, 2003. Aquapolis is home to a few expensive Pokémon cards, so Umbreon won't be the last card from the set to show up on this list. Surprisingly, it is the only Umbreon card to actually make an appearance here, though.</w:t>
      </w:r>
    </w:p>
    <w:p>
      <w:r>
        <w:t>To be fair, Umbreon's popularity has grown overtime, making more modern Umbreon cards like "Sunbreon" and "Moonbreon" highly sought-after. Back in the early 2000s, Umbreon was still being overshadowed by Pokémon like Charizard. Still, this incredible Holo Rare has a market price of $625, which is nothing to sneeze at.</w:t>
      </w:r>
    </w:p>
    <w:p>
      <w:r>
        <w:t>Kabutops Is a Rare Example of an Underrated Pokémon Gaining High Value Over Time</w:t>
      </w:r>
    </w:p>
    <w:p>
      <w:r>
        <w:t>Pokemon TCG Marketplace Kabutops 150 Skyridge Weakness G Retreat Cost 3 HP 90 Stage Stage 2 Attack 1 [1WF] Draining Cut (20)</w:t>
      </w:r>
    </w:p>
    <w:p>
      <w:r>
        <w:t>Remove a damage counter from Kabutops. [1WF] Draining Cut (20)</w:t>
      </w:r>
    </w:p>
    <w:p>
      <w:r>
        <w:t>Remove a damage counter from Kabutops. Attack 2 [1LLF] Triple Cutter (30x)</w:t>
      </w:r>
    </w:p>
    <w:p>
      <w:r>
        <w:t>Flip 3 coins. This attack does 30 damage times the number of heads. [1LLF] Triple Cutter (30x)</w:t>
      </w:r>
    </w:p>
    <w:p>
      <w:r>
        <w:t>Flip 3 coins. This attack does 30 damage times the number of heads. $590.48 90 Days Low $700.00 Daily Low $473.88 Market Price</w:t>
      </w:r>
    </w:p>
    <w:p>
      <w:r>
        <w:t>Kabutops (150/144) is a Secret Rare from Skyridge, the last set ever printed by WotC. Since Skyridge is the final Wizards of the Coast printing, there are a few valuable cards in this set, so we'll be revisiting it later. Kabutops is one of those rare expensive cards that features a Pokémon that most fans would never call their favorite.</w:t>
      </w:r>
    </w:p>
    <w:p>
      <w:r>
        <w:t>Usually, collectors are more willing to pay out more for popular Pokémon like Pikachu, Mew, Gengar, and Charizard. Kabutops doesn't currently have a market price listed on TCGplayer.com. This sometimes happens with old or rare cards, because there aren't enough in circulation to form concrete numbers.</w:t>
      </w:r>
    </w:p>
    <w:p>
      <w:r>
        <w:t>That said, this card has multiple listings ranging from a damaged version of the card listed at $280, to a near-mint listed at $3,000. The cheapest near-mint listing sits at $900, which seems like a fair evaluation for this gorgeous card.</w:t>
      </w:r>
    </w:p>
    <w:p>
      <w:r>
        <w:t>Shadowless Base Set Charizard Is One of the Most Desirable Pokémon Collectibles</w:t>
      </w:r>
    </w:p>
    <w:p>
      <w:r>
        <w:t>Pokemon TCG Marketplace Charizard Base Set (Shadowless) Weakness W Retreat Cost 3 Resistance F-30 HP 120 Stage Stage 2 Attack 1 [RRRR] Fire Spin (100)</w:t>
      </w:r>
    </w:p>
    <w:p>
      <w:r>
        <w:t>Discard 2 Energy cards attached to Charizard in order to use this attack. [RRRR] Fire Spin (100)</w:t>
      </w:r>
    </w:p>
    <w:p>
      <w:r>
        <w:t>Discard 2 Energy cards attached to Charizard in order to use this attack. $1,089.99 90 Days Low $2,399.99 Daily Low $2,092.61 Market Price</w:t>
      </w:r>
    </w:p>
    <w:p>
      <w:r>
        <w:t>Base Set Charizard is one of the most infamous Pokémon cards ever printed. This card is so famous, it's become a must-have collector's item for any Pokémon fan. A few 1st Edition Shadowless Base Set Charizards have even sold for hundreds of thousands of dollars, like Logan Paul's 2026 Auction, which sold a PSA 10 1st Edition Shadowless Charizard for $$954,800.</w:t>
      </w:r>
    </w:p>
    <w:p>
      <w:r>
        <w:t>Thanks to these staggering numbers, many collectors make the mistake of believing a 1st Edition Charizard is extremely rare. In truth, while desirable, they're not actually all that hard to find. A 1st Edition Shadowless Charizard, the most expensive version of this card that has been printed numerous times, has a market price of $898.</w:t>
      </w:r>
    </w:p>
    <w:p>
      <w:r>
        <w:t>Needless to say, the condition of the card will impact the overall value, so grading this card can severely up the price. That said, if one is willing to shell out, a 1st Edition Charizard isn't actually that hard to get.</w:t>
      </w:r>
    </w:p>
    <w:p>
      <w:r>
        <w:t>Vaporeon Is a Hard-to-Find Holo Rare</w:t>
      </w:r>
    </w:p>
    <w:p>
      <w:r>
        <w:t>Image via Wizards of the Coast</w:t>
      </w:r>
    </w:p>
    <w:p>
      <w:r>
        <w:t>Vaporeon (H31/H32) is another Holo Rare from Skyridge, and it's even harder to find than Kabutops. This beautiful card features adorable artwork by artist Naoyo Kimura of Vaporeon swimming underwater, covered in holofoil. Currently, this card is so difficult to get that TCGplayer.com doesn't have a market price listed for it.</w:t>
      </w:r>
    </w:p>
    <w:p>
      <w:r>
        <w:t>That said, there are a few listings for the card on the website, which help give collectors some insight into how valuable the card is. A near-mint holofoil is currently listed for $950. The only other listing is for another near-mint condition card listed at $1,594.</w:t>
      </w:r>
    </w:p>
    <w:p>
      <w:r>
        <w:t>Alakazam Is Yet Another Rare Skyridge Card</w:t>
      </w:r>
    </w:p>
    <w:p>
      <w:r>
        <w:t>Pokemon TCG Marketplace Alakazam H1 Skyridge Weakness P Retreat Cost 2 HP 100 Stage Stage 2 Attack 1 [3] Psychic (30+)</w:t>
      </w:r>
    </w:p>
    <w:p>
      <w:r>
        <w:t>This attack does 30 damage plus 10 more damage for each energy card attached to the Defending Pokémon. [3] Psychic (30+)</w:t>
      </w:r>
    </w:p>
    <w:p>
      <w:r>
        <w:t>This attack does 30 damage plus 10 more damage for each energy card attached to the Defending Pokémon. $429.99 90 Days Low $429.99 Daily Low $1,139.16 Market Price</w:t>
      </w:r>
    </w:p>
    <w:p>
      <w:r>
        <w:t>Alakazam (H01/H32) is a Holo Rare from Skyridge and like the other Skyridge cards mentioned on this list, TCGplayer.com doesn't have an official market price listed for the card. That said, it does have five listings that range from $430 to $1,500. The $430 listing is for a damaged version of the card.</w:t>
      </w:r>
    </w:p>
    <w:p>
      <w:r>
        <w:t>The next cheapest listing comes in at $1,030 for a lightly played Alakazam, while the cheapest near-mint version goes for $1,199. Alakazam has a wide range, but it's obvious that to get a card that's in decent condition, players are going to be putting out at least $1,030.</w:t>
      </w:r>
    </w:p>
    <w:p>
      <w:r>
        <w:t>Dark Gengar Looks Hilarious, but Is Worth a Small Fortune</w:t>
      </w:r>
    </w:p>
    <w:p>
      <w:r>
        <w:t>Pokemon TCG Marketplace Dark Gengar Neo Destiny Retreat Cost 2 Resistance F-30 HP 70 Stage Stage 2 Attack 1 [PPP] Pull In (30)</w:t>
      </w:r>
    </w:p>
    <w:p>
      <w:r>
        <w:t>If your opponent has any Benched Pokémon, you may choose 1 of them and switch it with the Defending Pokémon (before doing damage or other effects of this attack). Either way, the Defending Pokémon is now Asleep. [PPP] Pull In (30)</w:t>
      </w:r>
    </w:p>
    <w:p>
      <w:r>
        <w:t>If your opponent has any Benched Pokémon, you may choose 1 of them and switch it with the Defending Pokémon (before doing damage or other effects of this attack). Either way, the Defending Pokémon is now Asleep. $479.73 90 Days Low $479.73 Daily Low $770.51 Market Price</w:t>
      </w:r>
    </w:p>
    <w:p>
      <w:r>
        <w:t>Dark Gengar (006/105) is a Holo Rare from Neo Destiny, which came out in February 2002. Admittedly, this is one of the funniest Gengar cards that has ever been printed. Something about Gengar's narrowed side-eyes, not so wide smile, and lean to the left just looks so comical.</w:t>
      </w:r>
    </w:p>
    <w:p>
      <w:r>
        <w:t>If nothing else, Dark Gengar is certainly a unique-looking Gengar card. It's also one of the most valuable cards from Neo Destiny, coming in at a market price of $1,103. Only one Neo Destiny card tops Gengar.</w:t>
      </w:r>
    </w:p>
    <w:p>
      <w:r>
        <w:t>Shining Charizard Is Neo Destiny's Most Expensive Shining Card</w:t>
      </w:r>
    </w:p>
    <w:p>
      <w:r>
        <w:t>Pokemon TCG Marketplace Shining Charizard Neo Destiny Weakness W Retreat Cost F-30 Resistance 3 HP 100 Stage Basic Attack 1 [RRRLL] White-hot Flame (100)</w:t>
      </w:r>
    </w:p>
    <w:p>
      <w:r>
        <w:t>Discard 1 Fire Energy card and 1 Lightning Energy card attached to Shining Charizard or this attack does nothing. Flip a coin. If tails, Shining Charizard does 30 damage to itself. [RRRLL] White-hot Flame (100)</w:t>
      </w:r>
    </w:p>
    <w:p>
      <w:r>
        <w:t>Discard 1 Fire Energy card and 1 Lightning Energy card attached to Shining Charizard or this attack does nothing. Flip a coin. If tails, Shining Charizard does 30 damage to itself. $6,165.99 90 Days Low $6,165.99 Daily Low $268.55 Market Price</w:t>
      </w:r>
    </w:p>
    <w:p>
      <w:r>
        <w:t>Shining Charizard (107/105) is a Secret Rare from Neo Destiny. Neo Destiny has a lot of these "Shining" cards, which all feature a dark, shadowy silhouette of the Pokémon. Many of these Shining cards are worth hundreds of dollars today, but Shining Charizard is the most valuable of them all.</w:t>
      </w:r>
    </w:p>
    <w:p>
      <w:r>
        <w:t>The market price of this Shining Charizard card is $1,152, making it one of the rarest Charizard cards ever printed. Unsurprisingly, Shining Charizard isn't the first Charizard card to appear on this list, and it won't be the last. Charizard was the most desirable Pokémon of the WotC era and it shows.</w:t>
      </w:r>
    </w:p>
    <w:p>
      <w:r>
        <w:t>Flareon Takes Things Back to the Skyridge Set</w:t>
      </w:r>
    </w:p>
    <w:p>
      <w:r>
        <w:t>Pokemon TCG Marketplace Flareon H7 Skyridge Weakness W Retreat Cost 1 HP 70 Stage Stage 1 Attack 1 [R] Singe</w:t>
      </w:r>
    </w:p>
    <w:p>
      <w:r>
        <w:t>The Defending Pokémon is now Burned. [R] Singe</w:t>
      </w:r>
    </w:p>
    <w:p>
      <w:r>
        <w:t>The Defending Pokémon is now Burned. Attack 2 [3] Burn Booster (40+)</w:t>
      </w:r>
    </w:p>
    <w:p>
      <w:r>
        <w:t>Discard an Energy card attached to Flareon in order to use this attack. If the discarded card is a Fire Energy card, this attack does 40 damage plus 10 more damage. [3] Burn Booster (40+)</w:t>
      </w:r>
    </w:p>
    <w:p>
      <w:r>
        <w:t>Discard an Energy card attached to Flareon in order to use this attack. If the discarded card is a Fire Energy card, this attack does 40 damage plus 10 more damage. $300.00 90 Days Low $3,000.00 Daily Low $525.14 Market Price</w:t>
      </w:r>
    </w:p>
    <w:p>
      <w:r>
        <w:t>Flareon (H07/H32) is another Holo Rare from Skyridge and sadly, like most of the other Skyridge cards, it doesn't have an official market price on TCGplayer.com. That said, there is one lone listing for a near-mint Flareon listed on the website for $3,000.</w:t>
      </w:r>
    </w:p>
    <w:p>
      <w:r>
        <w:t>This asking price makes Flareon worth more than triple what Vaporeon was worth. Sadly, the only member of the original Eeveelution trio that doesn't appear on this list is Jolteon (H12/H32). Jolteon's most recent sale was for $240, so it didn't even come close to matching its siblings.</w:t>
      </w:r>
    </w:p>
    <w:p>
      <w:r>
        <w:t>Charizard Finally Rounds Out the Skyridge Set</w:t>
      </w:r>
    </w:p>
    <w:p>
      <w:r>
        <w:t>Pokemon TCG Marketplace Charizard Skyridge Weakness W Retreat Cost 4 HP 110 Stage Stage 2 Attack 1 [RRF] Fireblast (40)</w:t>
      </w:r>
    </w:p>
    <w:p>
      <w:r>
        <w:t>Discard an Energy card attached to Charizard. [RRF] Fireblast (40)</w:t>
      </w:r>
    </w:p>
    <w:p>
      <w:r>
        <w:t>Discard an Energy card attached to Charizard. Attack 2 [1RLL] Dragon Tail (50x)</w:t>
      </w:r>
    </w:p>
    <w:p>
      <w:r>
        <w:t>Flip 2 coins. This attack does 50 damage times the number of heads. [1RLL] Dragon Tail (50x)</w:t>
      </w:r>
    </w:p>
    <w:p>
      <w:r>
        <w:t>Flip 2 coins. This attack does 50 damage times the number of heads. $3,500.00 90 Days Low $3,500.00 Daily Low $1,263.96 Market Price</w:t>
      </w:r>
    </w:p>
    <w:p>
      <w:r>
        <w:t>Charizard (146/144) is a Secret Rare from Skyridge, and is not only the last Skyridge card on this list, but also the last Charizard card on this list. This Charizard is one of the hardest-to-find Charizard cards ever printed in English, and it currently has a market price of $3,000.</w:t>
      </w:r>
    </w:p>
    <w:p>
      <w:r>
        <w:t>That said, there are only two listings for this Skyridge Charizard on TCGplayer.com. One listing is for a damaged reverse holofoil and the other is for a near-mint holofoil. Both listings are asking $3,500, so the $3,000 market price might be a bit of a low estimate.</w:t>
      </w:r>
    </w:p>
    <w:p>
      <w:r>
        <w:t>Lugia Is One of the Most Beautiful WotC Era Pokémon Cards</w:t>
      </w:r>
    </w:p>
    <w:p>
      <w:r>
        <w:t>Pokemon TCG Marketplace Lugia Aquapolis Weakness P Retreat Cost 3 HP 80 Stage Basic Attack 1 [PR] Psychic (10x)</w:t>
      </w:r>
    </w:p>
    <w:p>
      <w:r>
        <w:t>This attack does 10 damage times the number of Energy cards attached to the Defending Pokémon. [PR] Psychic (10x)</w:t>
      </w:r>
    </w:p>
    <w:p>
      <w:r>
        <w:t>This attack does 10 damage times the number of Energy cards attached to the Defending Pokémon. Attack 2 [1WWR] Steam Blast (50)</w:t>
      </w:r>
    </w:p>
    <w:p>
      <w:r>
        <w:t>Discard an Energy card attached to Lugia. [1WWR] Steam Blast (50)</w:t>
      </w:r>
    </w:p>
    <w:p>
      <w:r>
        <w:t>Discard an Energy card attached to Lugia. $2,000.00 90 Days Low $10,000.00 Daily Low $2,380.00 Market Price</w:t>
      </w:r>
    </w:p>
    <w:p>
      <w:r>
        <w:t>Lugia (149/147) is a Secret Rare that is possibly one of the most identifiable Pokémon cards ever printed, right after Base Set Charizard, of course. This card is known for it's mesmerizing holofoil.</w:t>
      </w:r>
    </w:p>
    <w:p>
      <w:r>
        <w:t>Currently, TCGplayer.com doesn't have an official market price listed for this rare and expensive Lugia card, but it does have a lot of other information. For example, the most recent sale went for $5,500. There are also a few listings for this Lugia, with a damaged version going for $2,000, while a near-mint version starts at $10,000. It's safe to say that no WotC Pokémon print comes close to Lugia.</w:t>
      </w:r>
    </w:p>
    <w:p>
      <w:r>
        <w:t>Quiz 5 Questions Chasing Charizards and Secret Rares: A Wizards-era Pokémon TCG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