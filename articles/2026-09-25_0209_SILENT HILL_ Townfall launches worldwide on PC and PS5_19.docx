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launches worldwide on PC and PS5</w:t>
      </w:r>
    </w:p>
    <w:p>
      <w:r>
        <w:t>منبع: https://gamingtrend.com/news/silent-hill-townfall-launches-worldwide-on-pc-and-ps5/</w:t>
      </w:r>
    </w:p>
    <w:p>
      <w:r>
        <w:t>نویسنده: ناشناس</w:t>
      </w:r>
    </w:p>
    <w:p>
      <w:r>
        <w:t>تاریخ انتشار: 2026-09-25 00:04</w:t>
      </w:r>
    </w:p>
    <w:p>
      <w:r>
        <w:t>──────────────────────────────────────────────────</w:t>
      </w:r>
    </w:p>
    <w:p>
      <w:r>
        <w:t>Konami and Annapurna Interactive have officially launched SILENT HILL: Townfall on PlayStation 5, Steam, and the Epic Games Store. Created by Scottish developer Screen Burn Interactive, the release represents a major milestone for the long-running franchise, which has surpassed 17.8 million lifetime sales. This project is also the first full-length entry in the psychological horror saga to place you entirely behind the eyes of the protagonist through a first-person viewpoint.</w:t>
      </w:r>
    </w:p>
    <w:p>
      <w:r>
        <w:t>The story follows an outsider named Simon Ordell after he washes ashore on St. Amelia, an isolated and frozen island off Scotland's coast. Blanketed in dense fog, the eerily silent settlement traps Simon in an unsettling landscape where fractured memories and reality continuously overlap.</w:t>
      </w:r>
    </w:p>
    <w:p>
      <w:r>
        <w:t>Konami Digital Entertainment, Inc. (KONAMI) today announced SILENT HILL: Townfall is available now on PlayStation®5, Steam®, and the Epic Games Store. Developed by Scottish studio Screen Burn Interactive and co-published by Annapurna Interactive and KONAMI, SILENT HILL: Townfall is the first psychological horror title in the SILENT HILL series (a series which has sold over 17.8 million copies worldwide*) to feature a fully first-person perspective.*As of the end of June 2026*Includes units shipped, store downloads and subscription services</w:t>
      </w:r>
    </w:p>
    <w:p>
      <w:r>
        <w:t>Players begin their journey as Simon Ordell, an outsider who has washed onto the icy-cold marina of “St. Amelia,” a remote island off the coast of Scotland. The town is shrouded in deep fog and silence where the presence of those who once lived there and fragments of memory create an unsettling world. Boundaries between reality and fiction blur.While staying true to the series’ core “psychological horror” theme, this title is the first in the series to be a full-length game presented entirely from a first-person perspective. Players can explore the town with a deeper sense of immersion and experience puzzles closely intertwined with the story.Tension is elevated as players hide from looming threats, life-or-death combat, and puzzles intricately woven into the narrative.</w:t>
      </w:r>
    </w:p>
    <w:p>
      <w:r>
        <w:t>Standard Edition Early Purchase/Pre-order Bonus Items:</w:t>
      </w:r>
    </w:p>
    <w:p>
      <w:r>
        <w:t>CRTV Style: Rusted</w:t>
      </w:r>
    </w:p>
    <w:p>
      <w:r>
        <w:t>CRTV Style: Beach Edition (PlayStation®5 exclusive)</w:t>
      </w:r>
    </w:p>
    <w:p>
      <w:r>
        <w:t>Deluxe Edition (+Pre-order) Bonus Items:</w:t>
      </w:r>
    </w:p>
    <w:p>
      <w:r>
        <w:t>Digital Artbook</w:t>
      </w:r>
    </w:p>
    <w:p>
      <w:r>
        <w:t>Digital Soundtrack</w:t>
      </w:r>
    </w:p>
    <w:p>
      <w:r>
        <w:t>Simon's Outfit: Alternate</w:t>
      </w:r>
    </w:p>
    <w:p>
      <w:r>
        <w:t>Pre-order bonuses: 48 hours early access, CRTV Style: Rusted, CRTV Style: Beach Edition (PlayStation®5 exclusive)</w:t>
      </w:r>
    </w:p>
    <w:p>
      <w:r>
        <w:t>For more news on SILENT HILL: Townfall,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