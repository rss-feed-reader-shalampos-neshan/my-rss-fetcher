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Valheim Mods for an Enhanced Experience</w:t>
      </w:r>
    </w:p>
    <w:p>
      <w:r>
        <w:t>منبع: https://www.cbr.com/best-valheim-game-mods/</w:t>
      </w:r>
    </w:p>
    <w:p>
      <w:r>
        <w:t>نویسنده: Andrew Vaughan</w:t>
      </w:r>
    </w:p>
    <w:p>
      <w:r>
        <w:t>تاریخ انتشار: 2026-06-02 03:15</w:t>
      </w:r>
    </w:p>
    <w:p>
      <w:r>
        <w:t>──────────────────────────────────────────────────</w:t>
      </w:r>
    </w:p>
    <w:p>
      <w:r>
        <w:t>Valheim is an excellent survival crafting experience on its own, featuring a ton of content. A lot of the content was added with frequent updates that added new armor to craft and several new biomes and lands to explore. The Valheim modding scene is also active, with a steady new flow of mods available to download.</w:t>
      </w:r>
    </w:p>
    <w:p>
      <w:r>
        <w:t>Players can download these mods to enhance their game with quality-of-life features and new content. However, there's a ton of mods available on popular modding sites, which can make finding new mods overwhelming. Luckily, there are several mods that stand out for providing useful features to make playing Valheim more fun and enjoyable.</w:t>
      </w:r>
    </w:p>
    <w:p>
      <w:r>
        <w:t>Epic Loot Turns Valheim Into a Loot-Based ARPG</w:t>
      </w:r>
    </w:p>
    <w:p>
      <w:r>
        <w:t>The Epic Loot Mod image for Valheim Image via user RandyKnapp</w:t>
      </w:r>
    </w:p>
    <w:p>
      <w:r>
        <w:t>If players are fans of the best loot-based ARPG games, they should download the Epic Loot mod for Valheim. Epic Loot adds loot drops similar to those found in games such as Grim Dawn or Diablo, where monsters and chests will drop loot items with special effects and rarities. There are even armor sets and rune stones that can add magical effects to weapons and armor in the game.</w:t>
      </w:r>
    </w:p>
    <w:p>
      <w:r>
        <w:t>Epic Loot requires BepinEX, Jotunn, and JsonDotNET installed for it to work as intended. Epic Loot will also conflict with the BetterUI mod, but can be remedied by going into the BetterUI mod config and setting showCustomTooltips to false.</w:t>
      </w:r>
    </w:p>
    <w:p>
      <w:r>
        <w:t>Azuextendedplayerinventory Makes Storing Items in Valheim Easy</w:t>
      </w:r>
    </w:p>
    <w:p>
      <w:r>
        <w:t>AzuExtendedPlayerInventory mod feature image for Valheim Image via user Azumatt</w:t>
      </w:r>
    </w:p>
    <w:p>
      <w:r>
        <w:t>Running out of inventory space when trying to craft items in the best survival games like Valheim is a pain, but with the AzuExtendedPlayerInventory mod, it’s no longer an issue. The mod expands the amount of inventory slots players have in Valheim, allowing them to store more items.</w:t>
      </w:r>
    </w:p>
    <w:p>
      <w:r>
        <w:t>AzuExtendedPlayerInventory also adds more equipment and quick slots, along with the ability to save item loadouts for switching items and armor with ease. Players can even change the appearance of armor with a vanity system feature added by the mod. Make sure to install BepinExPack to avoid any issues with installing the mod.</w:t>
      </w:r>
    </w:p>
    <w:p>
      <w:r>
        <w:t>Valheim Plus Adds a Ton of Quality of Life Features</w:t>
      </w:r>
    </w:p>
    <w:p>
      <w:r>
        <w:t>A boat featured in Valheim that players can craft. Image via Iron Gate AB</w:t>
      </w:r>
    </w:p>
    <w:p>
      <w:r>
        <w:t>The Valheim Plus mod is a framework mod that allows users to customize stats and settings of a variety of features in Valheim. Using the mod, players can change the carry load, stamina consumption, resource drops, monster loot, and much more.</w:t>
      </w:r>
    </w:p>
    <w:p>
      <w:r>
        <w:t>Valheim Plus also offers smoother building, allowing players to rotate the camera freely along with an advanced building mode for smoother structure placement. The mod is also great for servers with chat options and the ability to change map settings for players in the game. Valheim Plus only requires BepinExPack to work correctly, making it one of the easiest mods to install for Valheim.</w:t>
      </w:r>
    </w:p>
    <w:p>
      <w:r>
        <w:t>Better Trader Expands Trading Options in Valheim</w:t>
      </w:r>
    </w:p>
    <w:p>
      <w:r>
        <w:t>Example of the trader menu featured in the Better Trader mod for Valheim Image via user Menthus</w:t>
      </w:r>
    </w:p>
    <w:p>
      <w:r>
        <w:t>There’s only a small selection of items players can use gold coins to buy via the dwarf trader in Valheim, limiting the use of the currency in-game. If players wish to increase the use of gold coins in one of the best early access games, they can download the Better Trader mod, which adds over 310 additional items to purchase.</w:t>
      </w:r>
    </w:p>
    <w:p>
      <w:r>
        <w:t>Some of the items include rare food items, resources, or monster parts, which are very useful when there’s a rare resource players want. All of these items can be bought from the dwarf trader through a custom trade menu that includes a filter, making it easier to sort through items available for purchase. The Better Trader mod is also easy to install, only requiring BepinEX, which most mods already require.</w:t>
      </w:r>
    </w:p>
    <w:p>
      <w:r>
        <w:t>Massfarming Makes Farming Easier in Valheim</w:t>
      </w:r>
    </w:p>
    <w:p>
      <w:r>
        <w:t>Example of the feature offered by the MassFarming Mod for Valheim Image via user Xeio</w:t>
      </w:r>
    </w:p>
    <w:p>
      <w:r>
        <w:t>Farming is one of the key things any player in Valheim will need to do to gather resources for potion or food crafting. To make the process of farming easier, players can download the Massfarming mod for Valheim. MassFarming adds a hotkey option for planting multiple plants at a given time, overhauling farming.</w:t>
      </w:r>
    </w:p>
    <w:p>
      <w:r>
        <w:t>Players can also use the hotkey to harvest plants and any pickup-able items, such as sticks, rocks, or berry bushes. There’s also an option for changing the hotkey and enabling settings for ignoring stamina when mass planting crops, making MassFarming one of the best quality of life mods.</w:t>
      </w:r>
    </w:p>
    <w:p>
      <w:r>
        <w:t>Willybach’s HD Valheim 2.0 Improves Graphics in Valheim</w:t>
      </w:r>
    </w:p>
    <w:p>
      <w:r>
        <w:t>Example of the enhanced textures in Willybach's HD Valheim 2.0 mod for Valheim Image via user Willybach</w:t>
      </w:r>
    </w:p>
    <w:p>
      <w:r>
        <w:t>Valheim, a game all about crafting featuring art style and graphics, remains one of the most pleasant among survival crafting games, giving tons of fantasy vibes and helping convey the mystical Nordic myth theme. Willybach's HD mod can improve the overall look of the game with HD textures, while keeping the game close to vanilla.</w:t>
      </w:r>
    </w:p>
    <w:p>
      <w:r>
        <w:t>It’s one of the best texture mods available for Valheim, and features a ton of options for terrain, sky, and portal textures on the mod page. There are even higher-quality texture versions for those who want to push their systems for maximum quality and immersion. Willybach's HD mod will need Badgers' HD Terrain 2.0 mod installed to work correctly in-game.</w:t>
      </w:r>
    </w:p>
    <w:p>
      <w:r>
        <w:t>Plant Everything Expands Farming in Valheim</w:t>
      </w:r>
    </w:p>
    <w:p>
      <w:r>
        <w:t>A expanded farm made possible by the Plant Everything Valheim mod Image via user Advize</w:t>
      </w:r>
    </w:p>
    <w:p>
      <w:r>
        <w:t>Players who love farming and planting trees will want to check out the Plant Everything mod for Valheim. The mod expands the options for planting trees and crops, making it one of the best farming mods for the game. Plant Everything includes over 29 new crafting recipes to use with the cultivator tool.</w:t>
      </w:r>
    </w:p>
    <w:p>
      <w:r>
        <w:t>The mod also includes options for planting indoors and allowing crops to grow in any of the biomes in Valheim. It’s easy to install alongside other mods like Massfarming, thanks to high compatibility with several popular farming mods for Valheim. Players will also need BepinExPack for Plant Everything to work as intended in-game.</w:t>
      </w:r>
    </w:p>
    <w:p>
      <w:r>
        <w:t>Better Archery Improves Bow Combat in Valheim</w:t>
      </w:r>
    </w:p>
    <w:p>
      <w:r>
        <w:t>Better Archery mod feature image for Valheim Image via user Ishid4</w:t>
      </w:r>
    </w:p>
    <w:p>
      <w:r>
        <w:t>Better Archery improves the bow range combat in Valheim, making it a must-have for any range weapon user. The model accomplishes this task by improving range combat with better arrow physics and the ability to retrieve arrows after being fired.</w:t>
      </w:r>
    </w:p>
    <w:p>
      <w:r>
        <w:t>Subscribe to the newsletter for top Valheim mod picks Join the newsletter for curated Valheim mod coverage—subscribe for expert-picked mod selections, step-by-step installation and compatibility guidance, and clear configuration tips to make modding Valheim easier. Get Updates By subscribing, you agree to receive newsletter and marketing emails, and accept our Terms of Use and Privacy Policy . You can unsubscribe anytime.</w:t>
      </w:r>
    </w:p>
    <w:p>
      <w:r>
        <w:t>Players can zoom in while aiming as well with the mod, and use a new quiver item to expand arrow slots, giving more options for ammo types. Each variation of arrows in Valheim also has a special percentage of if the arrow is retrievable, and settings for Better Archery can be configured easily. Better Archery requires BepinExPack as a mod requirement.</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Unrestricted Portals Makes Valheim Fast Travel Easy</w:t>
      </w:r>
    </w:p>
    <w:p>
      <w:r>
        <w:t>Image of players in Valheim about to use a portal Image via Iron Gate AB</w:t>
      </w:r>
    </w:p>
    <w:p>
      <w:r>
        <w:t>Unrestricted Portals is a must-have for players who hated the restrictions with vanilla portals in Valheim. With the Unrestricted Portals mod installed, players can now travel with any resource, making portals an efficient means of traveling from multiple base locations in Valheim's procedural-generated world.</w:t>
      </w:r>
    </w:p>
    <w:p>
      <w:r>
        <w:t>But if players liked the old portals better, they can easily customize what items can be transported via the configuration files for the mod. Players can even add multipliers to specific items, increasing the utility of the Unrestricted Portals mod. Install BepinExPack to avoid any mod errors from the Unrestricted Portals mod.</w:t>
      </w:r>
    </w:p>
    <w:p>
      <w:r>
        <w:t>Auto Fuel Overhauls Smelting Ore in Valheim</w:t>
      </w:r>
    </w:p>
    <w:p>
      <w:r>
        <w:t>Image of grand hall built by a player in Valheim Image via Iron Gate AB</w:t>
      </w:r>
    </w:p>
    <w:p>
      <w:r>
        <w:t>Managing smelters and kilns can be one of the most time-consuming activities in Valheim, especially if players have a lot of fuel and ore they need to make and smelt. The Auto Fuel mod makes things easier by making the game automate the process by pulling resources from nearby containers and smelting and burning wood into coal.</w:t>
      </w:r>
    </w:p>
    <w:p>
      <w:r>
        <w:t>Just have chests filled with either wood or one of the many ore types, and the mod will work its magic, giving players more time to explore and harvest for more resources. Auto Fuel, like most mods for Valheim, requires BepinExPack, so make sure to install that first before installing any mods for Valheim.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