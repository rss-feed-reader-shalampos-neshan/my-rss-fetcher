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Best-Selling Star Wars Games of All Time</w:t>
      </w:r>
    </w:p>
    <w:p>
      <w:r>
        <w:t>منبع: https://www.cbr.com/best-selling-star-wars-games-of-all-time/</w:t>
      </w:r>
    </w:p>
    <w:p>
      <w:r>
        <w:t>نویسنده: Marley Hughes, Jamie Parker, Cbr Staff, Grae Drake</w:t>
      </w:r>
    </w:p>
    <w:p>
      <w:r>
        <w:t>تاریخ انتشار: 2026-05-21 15:00</w:t>
      </w:r>
    </w:p>
    <w:p>
      <w:r>
        <w:t>──────────────────────────────────────────────────</w:t>
      </w:r>
    </w:p>
    <w:p>
      <w:r>
        <w:t>CBR Presents Star Wars Week The force is strong with CBR's Star Wars Theme Week.</w:t>
      </w:r>
    </w:p>
    <w:p>
      <w:r>
        <w:t>Read our latest Features, News, and Reviews all centered around the galaxy far, far away. Explore Hub →</w:t>
      </w:r>
    </w:p>
    <w:p>
      <w:r>
        <w:t>Star Wars has long been a highly lucrative media franchise. This extends beyond the movies, which have made a combined total of $5.14 billion at the box office. The fact is, any given Star Wars television show and assorted other properties will perform extremely well thanks to the IP's prominence.</w:t>
      </w:r>
    </w:p>
    <w:p>
      <w:r>
        <w:t>The Star Wars video games, in particular, have long been cherished to the point where millions upon millions of units have been sold. Standout examples on this front are Knights of the Old Republic and The Force Unleashed, both of which sold so much it's almost criminal.</w:t>
      </w:r>
    </w:p>
    <w:p>
      <w:r>
        <w:t>Star Wars Episode I: Racer Sped Up the Charts</w:t>
      </w:r>
    </w:p>
    <w:p>
      <w:r>
        <w:t>Racing on Hoth in Star Wars Episode I: Racer. Image via Nintendo</w:t>
      </w:r>
    </w:p>
    <w:p>
      <w:r>
        <w:t>Star Wars Episode I: Racer is a racing game made to coincide with the release of The Phantom Menace. The game is based on the podracing sequence from the movie, and features aspiring racers, including Anakin Skywalker and Sebulba, competing for their own motives.</w:t>
      </w:r>
    </w:p>
    <w:p>
      <w:r>
        <w:t>Spurred on by the concurrent release of The Phantom Menace, Star Wars Episode I: Racer managed to sell about 3.12 million units worldwide. It's clear from the sales that the film's podracing sequence works well as a standalone work, almost like it was added just so a game could be made out of it.</w:t>
      </w:r>
    </w:p>
    <w:p>
      <w:r>
        <w:t>Knights of the Old Republic Is Sitting on Some Treasure</w:t>
      </w:r>
    </w:p>
    <w:p>
      <w:r>
        <w:t>Mical, the Disciple in Knights of the Old Republic 2 Image via Obsidian Entertainment</w:t>
      </w:r>
    </w:p>
    <w:p>
      <w:r>
        <w:t>Star Wars: Knights of the Old Republic is set some 4,000 years before the events of the Skywalker Saga. The premise is that the Galactic Republic, which eventually became the Galactic Empire, is under threat by a Sith order led by the nefarious Darth Malak. It is up to the player to stop Malak from executing his plans.</w:t>
      </w:r>
    </w:p>
    <w:p>
      <w:r>
        <w:t>The game proved to be a truer prequel than the Prequel Trilogy, with its terrific world-building and addition of lore that helps even novice Star Wars fans understand what's happening. KOTOR's world-building helped it sell 3.2 million units when it was regularly available in stores.</w:t>
      </w:r>
    </w:p>
    <w:p>
      <w:r>
        <w:t>Revenge of the Sith Gets Even With Its Units Sold</w:t>
      </w:r>
    </w:p>
    <w:p>
      <w:r>
        <w:t>A promotional still of Palpatine with his lightsaber from Star Wars: Episode III - Revenge of the Sith Image via Keith Hamshere / Twentieth Century-Fox Film / Courtesy the Everett Collection</w:t>
      </w:r>
    </w:p>
    <w:p>
      <w:r>
        <w:t>Star Wars Episode III: Revenge of the Sith is the video game adaptation of the 2005 movie of the same name; the game was released just weeks before the movie itself. As with the movie, the Revenge of the Sith game sees multiple competing Sith Lords attempting to recruit Anakin Skywalker to the Dark Side.</w:t>
      </w:r>
    </w:p>
    <w:p>
      <w:r>
        <w:t>The game wasn't quite as good as the movie, which is ironic considering the movie was seen as a vast improvement over previous installments. Still, given its status as an adaptation of the Prequel Trilogy's conclusion, it was at least successful in sales; the game sold around 3.32 million copies.</w:t>
      </w:r>
    </w:p>
    <w:p>
      <w:r>
        <w:t>The Force Unleashed II Unleashes Copies Into the Homes of Star Wars Fans Everywhere</w:t>
      </w:r>
    </w:p>
    <w:p>
      <w:r>
        <w:t>Rahm Kota telling Starkiller to spare Darth Vader in Star Wars: The Force Unleashed II Image via Lucasarts</w:t>
      </w:r>
    </w:p>
    <w:p>
      <w:r>
        <w:t>Star Wars: The Force Unleashed II takes place six months after the first game, and features a cloned Starkiller grappling with his identity. Meanwhile, he is being pursued by Darth Vader, who created the new Starkiller as an apprentice.</w:t>
      </w:r>
    </w:p>
    <w:p>
      <w:r>
        <w:t>Of all the Star Wars games that deserve remakes, The Force Unleashed II is a great contender. Perhaps it could be combined with the first game in order to make one long narrative. In any case, it's bound to sell considerably well relative to the original, which sold 4 million units.</w:t>
      </w:r>
    </w:p>
    <w:p>
      <w:r>
        <w:t>Lego Star Wars: Skywalker Saga Sold Players on the Franchise’s Legacy</w:t>
      </w:r>
    </w:p>
    <w:p>
      <w:r>
        <w:t>Chewie and Han on the Millennium Falcon with Luke, R2, C3PO and Obi Wan in Lego Star Wars The Skywalker Saga Image via LEGO/Traveller's Tales</w:t>
      </w:r>
    </w:p>
    <w:p>
      <w:r>
        <w:t>Lego Star Wars: Skywalker Saga is something of a culmination of just about every Lego Star Wars game. Every last movie in the Skywalker Saga, from A New Hope to Rise of Skywalker, has all been adapted into both a video game and Lego form. This means every Star Wars character is depicted as Lego characters as well.</w:t>
      </w:r>
    </w:p>
    <w:p>
      <w:r>
        <w:t>The game may not be as memorable as other Lego Star Wars titles, but considering its position as the ultimate Lego Star Wars game, it did sell players on legacy. The game sold 5 million units, more than the individual installments of the original Lego Star Wars games.</w:t>
      </w:r>
    </w:p>
    <w:p>
      <w:r>
        <w:t>Star Wars Empire at War Raked in Immense Sales</w:t>
      </w:r>
    </w:p>
    <w:p>
      <w:r>
        <w:t>A battle on a planet with lava in Star Wars Empire At War Image via Petroglyph</w:t>
      </w:r>
    </w:p>
    <w:p>
      <w:r>
        <w:t>Star Wars: Empire at War is set during the Galactic Civil War, a period that sees infighting among the higher echelons of the Galactic Empire. For the up-and-coming Darth Vader, it is of his best interest to retain his position in the Empire. Meanwhile, the Rebel Alliance is hoping to take advantage of such internal strife.</w:t>
      </w:r>
    </w:p>
    <w:p>
      <w:r>
        <w:t>Given the game's chaotic events, it's not surprising that Star Wars fans and even outside novices would have a vested interest in how this civil war pans out. What's certain is that it convinced gamers to buy a copy of the game, resulting in around 6.7 million copies sold.</w:t>
      </w:r>
    </w:p>
    <w:p>
      <w:r>
        <w:t>Battlefront II Was the Definitive Star Wars Game of the PS2 Era</w:t>
      </w:r>
    </w:p>
    <w:p>
      <w:r>
        <w:t>Gleb talking to Gideon Hask in Star Wars Battlefront II Image via Electronic Arts</w:t>
      </w:r>
    </w:p>
    <w:p>
      <w:r>
        <w:t>Star Wars: Battlefront II takes place over a period of decades, during which Iden Versio, commander of the Galactic Empire's Inferno Squad, has to make a tough decision about whether to remain in her position or defect to the Rebel Alliance. All the while, there exists continued internal strife in the background.</w:t>
      </w:r>
    </w:p>
    <w:p>
      <w:r>
        <w:t>A thrilling conclusion to the Battlefront duology, Battlefront II was bound to make both Star Wars fans and gamers in general enthused to see how the end of the Galactic Empire, along with the events long after it, panned out. This curiosity allowed the game to sell 9 million units.</w:t>
      </w:r>
    </w:p>
    <w:p>
      <w:r>
        <w:t>The Force Unleashed Should’ve Unleashed a New Series</w:t>
      </w:r>
    </w:p>
    <w:p>
      <w:r>
        <w:t>Starkiller and Darth Vader from the 2008 video game, Star Wars: The Force Unleashed Image via Lucasfilm</w:t>
      </w:r>
    </w:p>
    <w:p>
      <w:r>
        <w:t>Star Wars: The Force Unleashed was meant to be the first pillar in a whole Star Wars multimedia project coordinated by Lucasfilm. The game sees the Starkiller, an alias of Galen Marek, being tasked with locating and terminating every last surviving Jedi there may be.</w:t>
      </w:r>
    </w:p>
    <w:p>
      <w:r>
        <w:t>Subscribe to the newsletter for Star Wars games analysis Want sharper perspective on Star Wars games and franchise sales? Subscribe to our newsletter for clear breakdowns, sales context, and curated reads that connect gaming hits to wider entertainment trends—plus coverage of related media topics. Get Updates By subscribing, you agree to receive newsletter and marketing emails, and accept our Terms of Use and Privacy Policy . You can unsubscribe anytime.</w:t>
      </w:r>
    </w:p>
    <w:p>
      <w:r>
        <w:t>The Force Unleashed sold incredibly well, with 9 million copies being moved in its lifetime. With this sales figure, it did result in a sequel, The Force Unleashed II, but unfortunately, did not result in the large-scale multimedia project Lucasfilm had hoped for.</w:t>
      </w:r>
    </w:p>
    <w:p>
      <w:r>
        <w:t>Star Wars Jedi: Fallen Order Rises in Sales</w:t>
      </w:r>
    </w:p>
    <w:p>
      <w:r>
        <w:t>Star Wars Jedi: Fallen Order key art showing Cal and other major characters Image via Electronic Arts</w:t>
      </w:r>
    </w:p>
    <w:p>
      <w:r>
        <w:t>Star Wars Jedi: Fallen Order sees Jedi Padawan Cal Kestis, a survivor of the Great Jedi Purge, on the run from the Galactic Empire, who are intent on terminating him at all costs. In the meantime, Kestis will make plenty of allies in characters like Jaro Tapal and Captain Greez Dritus.</w:t>
      </w:r>
    </w:p>
    <w:p>
      <w:r>
        <w:t>The game almost plays out like an actual Star Wars film, which explains why it garnered so much attention. Star Wars Jedi: Fallen Order ended up selling 10 million units total, a testament to the hype the game received all the way back in 2019.</w:t>
      </w:r>
    </w:p>
    <w:p>
      <w:r>
        <w:t>Battlefront Battles Its Way to the Top of All Star Wars Games</w:t>
      </w:r>
    </w:p>
    <w:p>
      <w:r>
        <w:t>Stormtroopers in battle in Star Wars Battlefront Image via EA</w:t>
      </w:r>
    </w:p>
    <w:p>
      <w:r>
        <w:t>Star Wars: Battlefront was released near the premiere of Star Wars: The Force Awakens and, as such, acts as something of a promotional game of sorts. Here, players are in control of just about every Star Wars character they can think of, including Luke Skywalker and Darth Vader.</w:t>
      </w:r>
    </w:p>
    <w:p>
      <w:r>
        <w:t>Battlefront is the best-selling Star Wars game of all time, moving about 13 million units. It helped that the game was released near The Force Awakens' worldwide premiere, as it was one of the biggest film releases in history. It also helped that the game itself, which had players controlling various factions, provides hours upon hours of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