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Vought Rising release date speculation, cast, plot, and how The Boys season 5 sets up the spin-off</w:t>
      </w:r>
    </w:p>
    <w:p>
      <w:r>
        <w:t>منبع: https://www.gamesradar.com/entertainment/superhero-shows/vought-rising-release-date-cast-trailer-plot/</w:t>
      </w:r>
    </w:p>
    <w:p>
      <w:r>
        <w:t>نویسنده: Megan Garside, Junior Social Media Editor, Gamesradar, Social Links Navigation</w:t>
      </w:r>
    </w:p>
    <w:p>
      <w:r>
        <w:t>تاریخ انتشار: 2026-05-20 09:54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