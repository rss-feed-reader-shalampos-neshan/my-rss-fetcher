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Social Reckoning Review: Aaron Sorkin’s Facebook Drama Is a Flawed Wake-Up Call</w:t>
      </w:r>
    </w:p>
    <w:p>
      <w:r>
        <w:t>منبع: https://www.cbr.com/the-social-reckoning-review/</w:t>
      </w:r>
    </w:p>
    <w:p>
      <w:r>
        <w:t>نویسنده: Chris La Vigna</w:t>
      </w:r>
    </w:p>
    <w:p>
      <w:r>
        <w:t>تاریخ انتشار: 2026-10-07 13:00</w:t>
      </w:r>
    </w:p>
    <w:p>
      <w:r>
        <w:t>──────────────────────────────────────────────────</w:t>
      </w:r>
    </w:p>
    <w:p>
      <w:r>
        <w:t>It's nearly impossible to overstate how much social media platforms such as Facebook and Instagram have impacted our daily lives. We use them to stay in touch with friends and family, to document our lives, and for many of us, it's become a key aspect of our livelihoods.</w:t>
      </w:r>
    </w:p>
    <w:p>
      <w:r>
        <w:t>Whether you're an influencer, a journalist, or an artist looking to expose potential fans to your art, you're all but forced to use social media to engage with others and get eyes on your material. Companies like Meta are fully aware of how much influence they have by virtue of being the primary portals through which the average person engages with the internet. They wield that influence ruthlessly whenever it comes to fighting against regulation or profiting by using your data to sell targeted advertising. Now more than ever, the average person is becoming more worried about this, and writer/director Aaron Sorkin is here to give a voice to those anxieties.</w:t>
      </w:r>
    </w:p>
    <w:p>
      <w:r>
        <w:t>The Social Reckoning, through a series of flashbacks and flash-forwards, tells the story of Facebook employee Frances Haugen (Mikey Madison) and Wall Street Journal reporter Jeff Horwitz (Jeremy Allen White) as they form an unlikely partnership in 2019 to blow the whistle on ethically bankrupt practices that led Facebook to becoming a hotbed for misinformation and political extremism in.</w:t>
      </w:r>
    </w:p>
    <w:p>
      <w:r>
        <w:t>While they forge ahead in spite of mounting pressure and fear of reprisals, we also see Mark Zuckerberg (Jeremy Strong) and his crisis PR team prepare him to testify before lawmakers on Capitol Hill in 2021. The task seems to have the almost robotic CEO more unnerved than he'd care to admit, especially when he is confronted with the bitter fruits of his site's influence as he becomes aware of the rioters storming the Capitol on January 6.</w:t>
      </w:r>
    </w:p>
    <w:p>
      <w:r>
        <w:t>The Social Reckoning Both Is And Isn't About Mark Zuckerberg</w:t>
      </w:r>
    </w:p>
    <w:p>
      <w:r>
        <w:t>Frances on couch in The Social Reckoning Image via Sony Pictures Releasing</w:t>
      </w:r>
    </w:p>
    <w:p>
      <w:r>
        <w:t>Sorkin and Fincher's first examination of Zuckerberg and Facebook, 2010's The Social Network, was first and foremost a character study. The potent trifecta Sorkin's sharp script, Fincher's evocative direction, and lead actor Jesse Eisenberg's intense yet subdued portrayal of the young social media mogul in his college years, blended together to paint a vivid portrait of how Zuckerberg's obsessive quests to disrupt and dominate masked his own terrible insecurities.</w:t>
      </w:r>
    </w:p>
    <w:p>
      <w:r>
        <w:t>After all, Facebook started as a mean-spirited site dedicated to students uploading and rating pictures of their peers, and it doesn't take a lot of imagination to guess how low Zuckerberg's own score would have been when a picture of his face was uploaded. There was always an element of "I never wanted to join your stupid club anyway!" to Zuckerberg's entire persona.</w:t>
      </w:r>
    </w:p>
    <w:p>
      <w:r>
        <w:t>In the last 16 years or so, Zuckerberg's public image has undergone a radical (and even more negative) transformation, and Sorkin's check-in with this problematic public figure reflects that massive shift.</w:t>
      </w:r>
    </w:p>
    <w:p>
      <w:r>
        <w:t>In The Social Reckoning, Jeremy Strong portrays Zuckerberg as an unblinking shell of a man who enjoys having vast amounts of power but seems pathologically unable to accept any responsibility for it. His take on Zuckerberg is monotone, blunt, and impatient. He is a man who expects everyone around him to tell him exactly what he wants to hear, as quickly as possible.</w:t>
      </w:r>
    </w:p>
    <w:p>
      <w:r>
        <w:t>When he is challenged, he either raises his voice in indignation or retreats into pseudo-neutrality, insisting that he is a free speech absolutist and cannot control the type of content posted to Facebook. He's less of a person and more of an entity, the embodiment of tech-bro entitlement.</w:t>
      </w:r>
    </w:p>
    <w:p>
      <w:r>
        <w:t>This lack of humanity allows Frances to become the true center of The Social Reckoning. Though she believes in Facebook's stated mission of connection and democratizing communication (she states this multiple times), she is troubled by the mounting evidence (some of it personal) that Facebook's directive to center its algorithm around MSI —Meaningful Social Interactions — has amplified divisive and inflammatory posts. The system incentivizes comments and reshares, putting a premium on content that encourages both. An earlier internal study attributed roughly 64 percent of extremist-group joins in its sample to Facebook's recommendation tools.</w:t>
      </w:r>
    </w:p>
    <w:p>
      <w:r>
        <w:t>Madison portrays Frances with quiet confidence: She is brilliant and good at what she does, and proves it again and again. Sorkin wisely focuses the movie on her gradual decision to break from her employer and speak out, both by leaking internal documents that informed The Wall Street Journal's Facebook Files investigation and later testifying before Congress.</w:t>
      </w:r>
    </w:p>
    <w:p>
      <w:r>
        <w:t>Even Jeff, a confident reporter who steamrolls his way into uncovering this story, in spite of having no prior tech knowledge, can't help but be in awe of her. She gradually puts more and more of her life and livelihood on the line to reveal how Facebook knowingly allowed hate speech and aggressive bullying to spread on its platforms.</w:t>
      </w:r>
    </w:p>
    <w:p>
      <w:r>
        <w:t>Sorkin's Writing Remains Sharp, Even If He Sometimes Forgets His Own Point</w:t>
      </w:r>
    </w:p>
    <w:p>
      <w:r>
        <w:t>A BTS shot from the Social Reckoning featuring star Mikey Madison and Writer/Director Aaron Sorkin. Cineplex.de</w:t>
      </w:r>
    </w:p>
    <w:p>
      <w:r>
        <w:t>Aaron Sorkin has always been known for his fast-paced, whip-smart writing. From iconic shows like The West Wing to films like A Few Good Men, Sorkin revels in telling stories of competent and passionate people using their wits to debate almost any opponent or obstacle into submission.</w:t>
      </w:r>
    </w:p>
    <w:p>
      <w:r>
        <w:t>The Social Reckoning is no exception; characters trade clever barbs and talk over each other as they all struggle to make their points and get to the truth. The downside to this is that this sometimes makes it feel as thought the characters are monologuing at each other instead of having a conversation, but when it works, there's just no denying that it works. There is a genuine feeling of energy and righteous anger in the film, one that helps cover up its weaknesses, like its fairly rote cinematography.</w:t>
      </w:r>
    </w:p>
    <w:p>
      <w:r>
        <w:t>One of The Social Reckoning's running themes seems to be how nobody ever wants to listen to women until it's too late. Countless women in the movie are talked over, interrupted, and just outright shut down mid-sentence by their male counterparts. Even Frances sometimes has to fight to get a word in edgewise with Jeff, a man who is meant to be her ally in all of this.</w:t>
      </w:r>
    </w:p>
    <w:p>
      <w:r>
        <w:t>It's surprising to see this idea rendered effectively by an aging white male filmmaker. That only draws more attention to the awkward moments where Sorkin's biases reveal themselves, like when Jeff makes a point of dismissing the term "mansplaining", or forces his female intern (despite her initial protest) to make a Facebook account in order to prove their thesis about how easy it is for the site's users to become exposed to hate speech.</w:t>
      </w:r>
    </w:p>
    <w:p>
      <w:r>
        <w:t>There's also a line about how "everyone has a voice, but not everyone deserves a microphone" that, while maybe true to some degree, just falls flat. Journalism is an important institution, but if it hadn't failed to give more of a voice to people outside the patriarchal paradigm, maybe social media wouldn't have subverted it in the first place.</w:t>
      </w:r>
    </w:p>
    <w:p>
      <w:r>
        <w:t>Overall, The Social Reckoning is a movie that wants you to remember that, in spite of how powerful the giants of tech may seem, especially now that they're in bed with the government, they are not invincible. If people speak up, if they use their brains and their hearts to stand up for what's right, they can change things.</w:t>
      </w:r>
    </w:p>
    <w:p>
      <w:r>
        <w:t>Yes, Facebook and Instagram are still around, but now more than ever we know what they are capable of, and what they are willing to do with our data and our lives. Sorkin suggests that that knowledge is a weapon, and it can be used, if and when we're ready to wield it.</w:t>
      </w:r>
    </w:p>
    <w:p>
      <w:r>
        <w:t>The Social Reckoning opens exclusively in theaters Oct.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