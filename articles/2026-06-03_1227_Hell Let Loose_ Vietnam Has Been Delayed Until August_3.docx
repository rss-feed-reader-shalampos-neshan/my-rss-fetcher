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Hell Let Loose: Vietnam Has Been Delayed Until August</w:t>
      </w:r>
    </w:p>
    <w:p>
      <w:r>
        <w:t>منبع: https://www.ign.com/articles/hell-let-loose-vietnam-has-been-delayed-until-august</w:t>
      </w:r>
    </w:p>
    <w:p>
      <w:r>
        <w:t>نویسنده: Luke Reilly</w:t>
      </w:r>
    </w:p>
    <w:p>
      <w:r>
        <w:t>تاریخ انتشار: 2026-06-03 06:42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Team 17 and Expression Games have announced that the launch of Hell Let Loose: Vietnam will be delayed until August 13. The game had been planned to launch digitally on June 18.</w:t>
      </w:r>
    </w:p>
    <w:p>
      <w:r>
        <w:t>The decision comes following Closed and Open Beta programs for the 50v50 multiplayer shooter.</w:t>
      </w:r>
    </w:p>
    <w:p>
      <w:r>
        <w:t>“In addition to your feedback, we have also been carrying out intensive internal playtests for both the PC and console versions of Hell Let Loose: Vietnam and we have identified several areas where additional development time will allow us to deliver a stronger launch experience,” the companies explained in a joint statement.</w:t>
      </w:r>
    </w:p>
    <w:p>
      <w:r>
        <w:t>“Therefore, after careful consideration, we have decided to delay launch to August 13th. This will ensure that Hell Let Loose: Vietnam launches at the quality level we expect and you deserve.”</w:t>
      </w:r>
    </w:p>
    <w:p>
      <w:r>
        <w:t>For those of you who may be unacquainted with Hell Let Loose: Vietnam, you can check out our thoughts on this hardcore Vietnam War milsim in our recent hands-on preview.</w:t>
      </w:r>
    </w:p>
    <w:p>
      <w:r>
        <w:t>Luke is a Senior Editor on the IGN reviews team. You can track him down on Bluesky @mrlukereilly to ask him things about stuff.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