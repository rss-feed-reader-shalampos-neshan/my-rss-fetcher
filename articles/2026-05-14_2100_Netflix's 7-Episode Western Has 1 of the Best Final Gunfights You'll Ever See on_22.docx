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7-Episode Western Has 1 of the Best Final Gunfights You'll Ever See on TV</w:t>
      </w:r>
    </w:p>
    <w:p>
      <w:r>
        <w:t>منبع: https://www.cbr.com/netflix-godless-best-tv-western-gunfight-ever/</w:t>
      </w:r>
    </w:p>
    <w:p>
      <w:r>
        <w:t>نویسنده: Hannah Postlethwait, Cbr Staff, Grae Drake, Rachel Leishman, Tim Mcdonald</w:t>
      </w:r>
    </w:p>
    <w:p>
      <w:r>
        <w:t>تاریخ انتشار: 2026-05-14 20:31</w:t>
      </w:r>
    </w:p>
    <w:p>
      <w:r>
        <w:t>──────────────────────────────────────────────────</w:t>
      </w:r>
    </w:p>
    <w:p>
      <w:r>
        <w:t>Netflix’s Godless is a Western miniseries that features one of the best gunfights ever, not tarnished by the show’s subversive qualities but enhanced by them. Released in 2017, the show preceded many popular modern Western series, such as those in Taylor Sheridan’s Yellowstone franchise, which has revitalized the genre. It’s seven episodes long, perfect for a weekend binge-watch.</w:t>
      </w:r>
    </w:p>
    <w:p>
      <w:r>
        <w:t>Directed and written by Scott Frank, a writer and co-creator of Netflix's The Queen’s Gambit, Godless is well cast, brilliantly written, and widely acclaimed. The series won two awards at the 70th Emmy Awards, with Jeff Daniels and Merritt Wever taking Best Supporting Actor and Actress in a Limited Series or Movie, respectively.</w:t>
      </w:r>
    </w:p>
    <w:p>
      <w:r>
        <w:t>Godless Is Netflix’s Subversive Western Miniseries</w:t>
      </w:r>
    </w:p>
    <w:p>
      <w:r>
        <w:t>Still from Godless (2017) on Netflix Image via Netflix</w:t>
      </w:r>
    </w:p>
    <w:p>
      <w:r>
        <w:t>The events in Godless unfold in the mining town of La Belle, New Mexico, in the late 1800s. Women almost entirely populate the community due to a fatal accident that has left most men in the mining town dead. They face a new threat when Frank Griffin’s (Jeff Daniels) infamous outlaw gang comes riding into town.</w:t>
      </w:r>
    </w:p>
    <w:p>
      <w:r>
        <w:t>Frank’s crew comes to La Belle when they learn that Roy Goode (Jack O’Connell), who was like a son to Griffin, is hiding in the community, where he’s staying with Alice Fletcher (Michelle Dockery). An outcast in her own right, Fletcher has to work with Mary Agnes McNue (Wever) and the other townspeople as a common enemy approaches La Belle.</w:t>
      </w:r>
    </w:p>
    <w:p>
      <w:r>
        <w:t>Women face numerous challenges in their community, such as managing silver mines, navigating social politics, and banding together against external threats. The miniseries highlights women and other often understudied groups in the Western genre. It includes all the classic Western tropes, with gritty themes portraying epic gunfights, moral dilemmas, and a hero’s journey that challenges conventions.</w:t>
      </w:r>
    </w:p>
    <w:p>
      <w:r>
        <w:t>Godless Has One of the Best Gunfights in TV History</w:t>
      </w:r>
    </w:p>
    <w:p>
      <w:r>
        <w:t>Godless Season 1 still Image via Netflix</w:t>
      </w:r>
    </w:p>
    <w:p>
      <w:r>
        <w:t>The turmoil in Godless builds toward a single showdown, arguably one of the greatest final gunfights ever filmed. As the women realize an attack by Griffin and his men is inevitable, they gather every gun in town and fortify their hotel, an iron-and-brick stronghold, and surrounding positions. From there, long-running conflicts collide, giving the showdown emotional weight.</w:t>
      </w:r>
    </w:p>
    <w:p>
      <w:r>
        <w:t>Unlike many gunfights in Westerns, characters die suddenly, and their decisions have a lasting impact. No one is invincible, and the realism keeps the tension high, as Godless never truly gives away who will survive until the smoke clears. Therefore, the tight-knit story creates a lot of tension for the showdown, and so does its construction and choreography.</w:t>
      </w:r>
    </w:p>
    <w:p>
      <w:r>
        <w:t>Small but pivotal details make Godless’ final Western showdown even better. Clear direction, like knowing where characters are and who is shooting at whom, keeps viewers immersed in the action by minimizing confusion. The editing also helps maintain the engaging pace, giving each moment room to breathe and land without sacrificing any intensity or shock value.</w:t>
      </w:r>
    </w:p>
    <w:p>
      <w:r>
        <w:t>In a narrative sense, Godless earns its final gunfight. The story weaves each character’s arc together so that by the end, audiences understand how every moment affects the story, and not a single shot is wasted. Best of all, the gunfight subverts the classic hero’s journey model, centering the town’s collective female strength as the true force against evil.</w:t>
      </w:r>
    </w:p>
    <w:p>
      <w:r>
        <w:t>Will There Be a Godless Season 2?</w:t>
      </w:r>
    </w:p>
    <w:p>
      <w:r>
        <w:t>While many would love to see the story continue after the curtain went down on the first season, there won’t be a Godless Season 2, as Netflix’s outstanding miniseries was designed to stand alone. Each character’s story comes to a conclusive and fitting end, and there's hardly any more territory left to explore when the dust settles after the gunfight.</w:t>
      </w:r>
    </w:p>
    <w:p>
      <w:r>
        <w:t>The series could isolate a main character’s story and build a spinoff around it, though the Western drama works because its stories weave together. It creates a rich tapestry of characters and plotlines that never stop building on one another. Godless’ limitation and tight-knit miniseries format are its strengths, never drawing its story out for too long.</w:t>
      </w:r>
    </w:p>
    <w:p>
      <w:r>
        <w:t>There are a handful of other Western shows to pivot to instead. Netflix audiences who enjoy Godless can also check out American Primeval, the platform’s 2025 outstanding Western miniseries set in 1857. They could also delve into AMC’s post-Civil War railroad drama, Hell on Wheels, Prime Video’s 1890s revenge drama, The English, or Taylor Sheridan’s Yellowstone prequel on Paramount+, 1883.</w:t>
      </w:r>
    </w:p>
    <w:p>
      <w:r>
        <w:t>Quiz 5 Questions Westerns After Godless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