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Officially Confirms Rip's Replacement in Dutton Ranch</w:t>
      </w:r>
    </w:p>
    <w:p>
      <w:r>
        <w:t>منبع: https://www.cbr.com/yellowstone-dutton-ranch-rip-wheeler-cole-hauser-replacement/</w:t>
      </w:r>
    </w:p>
    <w:p>
      <w:r>
        <w:t>نویسنده: Hannah Postlethwait</w:t>
      </w:r>
    </w:p>
    <w:p>
      <w:r>
        <w:t>تاریخ انتشار: 2026-08-04 08:55</w:t>
      </w:r>
    </w:p>
    <w:p>
      <w:r>
        <w:t>──────────────────────────────────────────────────</w:t>
      </w:r>
    </w:p>
    <w:p>
      <w:r>
        <w:t>Taylor Sheridan’s neo-Western universe has divided up the role Rip (Cole Hauser) once filled in Yellowstone, as he and Beth (Kelly Reilly) begin the next phase of their lives in the spinoff, Dutton Ranch. The show follows the former Yellowstone couple as they relocate to Texas and buy a ranch in Rio Paloma. It picks up after Yellowstone, which ended with Season 5 in 2024</w:t>
      </w:r>
    </w:p>
    <w:p>
      <w:r>
        <w:t>Dutton Ranch has maintained the franchise’s spirit, with its debut receiving a perfect 100% score on Rotten Tomatoes. However, the relationships in Dutton Ranch rework the structure Yellowstone established by moving Beth and Rip higher within the ranching hierarchy. The pair are finally in charge of their own operation, while other characters step into familiar Yellowstone functions.</w:t>
      </w:r>
    </w:p>
    <w:p>
      <w:r>
        <w:t>Dutton Ranch Divides Rip's Former Yellowstone Role Between Chet and Azul</w:t>
      </w:r>
    </w:p>
    <w:p>
      <w:r>
        <w:t>Rip Wheeler (Cole Hauser) and Beth Dutton (Kelly Reilly) on Dutton Ranch Image via Paramount+</w:t>
      </w:r>
    </w:p>
    <w:p>
      <w:r>
        <w:t>Rip is finally overseeing an operation of his own in Dutton Ranch. That promotion takes him beyond his old position as John Dutton’s foreman and fixer and makes him the head of a cattle ranch. Leading the business requires help, however, and Rip has hired two ranch hands so far.</w:t>
      </w:r>
    </w:p>
    <w:p>
      <w:r>
        <w:t>Azul (J.R. Villarreal) and his longtime friend Zachariah (Marc Menchaca) work alongside Rip at Dutton Ranch, forming the start of Wheeler’s own crew. It is a considerably smaller team than the one John Dutton commanded at the Yellowstone Ranch. Nevertheless, Azul has quickly taken shape as the obvious foreman.</w:t>
      </w:r>
    </w:p>
    <w:p>
      <w:r>
        <w:t>Hardworking and fiercely loyal, Azul displays several of the qualities Rip brought to his job as John Dutton’s right hand in Yellowstone. The difference is that Rip now gives the orders himself. Azul has also yet to display Rip Wheeler’s brutality in Yellowstone. Chet (Hart Denton), the new bunkhouse boss at the 10-Petal Ranch, has already crossed that line.</w:t>
      </w:r>
    </w:p>
    <w:p>
      <w:r>
        <w:t>After witnessing Beulah Jackson’s (Annette Bening) son, Rob-Will (Jai Courtney), kill a cowboy named Wes (Nakoa DeCoite), Chet assumes control of the other hands at Beulah's 10-Petal Ranch and begins to embody Rip’s more ruthless side. His actions are also fueled by loyalty, as Chet attacks two cowboys in Dutton Ranch Season 1, Episode 2, hospitalizing one after Jackson encourages him to embrace violence.</w:t>
      </w:r>
    </w:p>
    <w:p>
      <w:r>
        <w:t>On his own, neither man represents every side of Rip from Yellowstone, but Azul and Chet collectively fill the space Wheeler left behind. Although the Yellowstone Ranch is no longer the center of the narrative, Dutton Ranch preserves its culture through Beulah's property and Beth and Rip’s new outfit, replacing John Dutton and the central elements of his world in Yellowstone.</w:t>
      </w:r>
    </w:p>
    <w:p>
      <w:r>
        <w:t>Dutton Ranch Gives Rip's Yellowstone Role A New Meaning</w:t>
      </w:r>
    </w:p>
    <w:p>
      <w:r>
        <w:t>Rip Wheeler, Kayce Dutton and John Dutton on Yellowstone Image via Paramount</w:t>
      </w:r>
    </w:p>
    <w:p>
      <w:r>
        <w:t>Although Wheeler once expected to live out his life on the Yellowstone Dutton Ranch, the Yellowstone series finale dramatically redirected Beth and Rip’s future. Their purchase of a ranch in Dillon made them caretakers of their own land and proprietors of their own business, no longer confined by the limits John Dutton imposed.</w:t>
      </w:r>
    </w:p>
    <w:p>
      <w:r>
        <w:t>When a devastating fire destroys their new home in Montana, Beth and Rip buy the Edwards Ranch, allowing them to start over in Texas and establishing the premise of Dutton Ranch. During the first two episodes of Dutton Ranch, the Yellowstone couple proves ready for the task, combining Rip’s ranching experience with Beth’s financial expertise.</w:t>
      </w:r>
    </w:p>
    <w:p>
      <w:r>
        <w:t>Quiz 5 Questions New Frontiers: Exploring Rip and Beth’s Next Chapter on Dutton Ranch Your Top Score -- Attempts -- Start Quiz 0 0</w:t>
      </w:r>
    </w:p>
    <w:p>
      <w:r>
        <w:t>Beth and Rip have never lacked ability, but Dutton Ranch allows them to function outside John’s shadow. The spinoff develops the Yellowstone characters by altering their authority rather than their personalities. Despite that shift, the show remains consistent with Yellowstone, winning over audiences after the flagship’s other sequel, CBS’ Marshals, received a less enthusiastic critical response.</w:t>
      </w:r>
    </w:p>
    <w:p>
      <w:r>
        <w:t>Even without John Dutton giving him orders, Rip must continue dealing with dangerous situations on the ranch he owns with Beth. After finding Wes’ partially buried corpse on their land, Rip hides it in a freezer. For now, that decision keeps the couple somewhat removed from the cycle of violence that haunts them at Yellowstone Ranch, though the body could create serious consequences later.</w:t>
      </w:r>
    </w:p>
    <w:p>
      <w:r>
        <w:t>Rip must now rely on his own instincts instead of looking to John Dutton or following his instructions. As supervisors connected to the major operations in Dutton Ranch, Chet and Azul express Rip’s defining loyalty in distinct ways, preserving the central trait of Hauser's Yellowstone character. Yet although loyalty motivates both men, Chet arguably bears the greater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