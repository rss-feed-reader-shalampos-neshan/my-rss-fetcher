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Edgerunners Is Overwatch's Next Big Anime Collaboration</w:t>
      </w:r>
    </w:p>
    <w:p>
      <w:r>
        <w:t>منبع: https://www.polygon.com/cyberpunk-edgerunners-overwatch/</w:t>
      </w:r>
    </w:p>
    <w:p>
      <w:r>
        <w:t>نویسنده: Tomas Franzese</w:t>
      </w:r>
    </w:p>
    <w:p>
      <w:r>
        <w:t>تاریخ انتشار: 2026-09-13 17:28</w:t>
      </w:r>
    </w:p>
    <w:p>
      <w:r>
        <w:t>──────────────────────────────────────────────────</w:t>
      </w:r>
    </w:p>
    <w:p>
      <w:r>
        <w:t>At BlizzCon, Blizzard Entertainment and CD Projekt Red delved into several upcoming collaborations between the two companies. These include Battle.net versions of CD Projekt Red's RPGs, but also a Cyberpunk: Edgerunners collaboration for Overwatch.</w:t>
      </w:r>
    </w:p>
    <w:p>
      <w:r>
        <w:t>What we know about the Overwatch x Cyberpunk: Edgerunners collaboration</w:t>
      </w:r>
    </w:p>
    <w:p>
      <w:r>
        <w:t>Image: Blizzard Entertainment</w:t>
      </w:r>
    </w:p>
    <w:p>
      <w:r>
        <w:t>Image: Blizzard Entertainment</w:t>
      </w:r>
    </w:p>
    <w:p>
      <w:r>
        <w:t>Close Image: Blizzard Entertainment</w:t>
      </w:r>
    </w:p>
    <w:p>
      <w:r>
        <w:t>Image: Blizzard Entertainment</w:t>
      </w:r>
    </w:p>
    <w:p>
      <w:r>
        <w:t>This new Overwatch collaboration was announced towards the start of BlizzCon 2026's 30 Years of Battle.net panel, we we learned that Cyberpunk collaborations are also on the table for Blizzard, not just The Witcher ones.</w:t>
      </w:r>
    </w:p>
    <w:p>
      <w:r>
        <w:t>Although not a lot was revealed, two pieces of art for it were shown off and confirmed that David from Cyberpunk: Edgerunners and Talia from Cyberpunk: Edgerunners 2 will get Overwatch cosmetics. We don't know which heroes they will be for yet, though, or if Edgerunners characters like Lucy will get outfits of their own.</w:t>
      </w:r>
    </w:p>
    <w:p>
      <w:r>
        <w:t>Overwatch has crossed over with anime like My Hero Academia, Cowboy Bebop, and One-Punch Man in the past, so the Cyberpunk: Edgerunners crossover seems natural. We'll learn more about this collaboration before it comes to Overwatch sometime in 2027. Before then, Edgerunners 2 will be released on Netflix on Oct. 20, and we learned that Cyberpunk 2077: Ultimate Edition is coming to Battle.net in 2026.</w:t>
      </w:r>
    </w:p>
    <w:p>
      <w:r>
        <w:t>What other Blizzard and CD Projekt Red collaborations are in the works?</w:t>
      </w:r>
    </w:p>
    <w:p>
      <w:r>
        <w:t>Image: Blizzard Entertainment</w:t>
      </w:r>
    </w:p>
    <w:p>
      <w:r>
        <w:t>Image: Blizzard Entertainment</w:t>
      </w:r>
    </w:p>
    <w:p>
      <w:r>
        <w:t>Close Image: Blizzard Entertainment</w:t>
      </w:r>
    </w:p>
    <w:p>
      <w:r>
        <w:t>Image: Blizzard Entertainment</w:t>
      </w:r>
    </w:p>
    <w:p>
      <w:r>
        <w:t>The panel also highlighted some other ways that the two companies will collaborate over the past year. As we already knew, The Witcher 3 and its Songs of the Past expansion will be released on the Battle.net launcher. On top of that, a Geralt of Rivia cosmetic is coming to Diablo 4.</w:t>
      </w:r>
    </w:p>
    <w:p>
      <w:r>
        <w:t>This cosmetic will be a bonus for those who pre-order Songs of the Past, granting them a Barbarian outfit based on Geralt of Rivia. It uses Wild Hunt's Kaer Morhen armor as a base, but also features some bear pelts for added flair. Players' swords will also get a new look to reflect the two different ones Geralt typically carries.</w:t>
      </w:r>
    </w:p>
    <w:p>
      <w:r>
        <w:t>Although a single skin in Diablo 4 isn't the most exhilarating kind of collaboration, the developers on stage did tease that "there will be more coming" in 2027. We'll just have to wait and see what that and Overwatch and Cyberpunk: Edgerunners crossovers fully entail.</w:t>
      </w:r>
    </w:p>
    <w:p>
      <w:r>
        <w:t>Diablo 4 is available now for PC, PS4, PS5, Xbox One, and Xbox Series X, and launches on Nintendo Switch 2 on Sept.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