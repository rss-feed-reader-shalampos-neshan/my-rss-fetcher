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Delicious in Dungeon Fans Are Getting a New 12-Episode Fantasy Anime for Free</w:t>
      </w:r>
    </w:p>
    <w:p>
      <w:r>
        <w:t>منبع: https://www.cbr.com/welsh-shedar-wakfu-studio-fantasy-anime-november-release/</w:t>
      </w:r>
    </w:p>
    <w:p>
      <w:r>
        <w:t>نویسنده: Leo Reyna</w:t>
      </w:r>
    </w:p>
    <w:p>
      <w:r>
        <w:t>تاریخ انتشار: 2026-10-19 15:00</w:t>
      </w:r>
    </w:p>
    <w:p>
      <w:r>
        <w:t>──────────────────────────────────────────────────</w:t>
      </w:r>
    </w:p>
    <w:p>
      <w:r>
        <w:t>Delicious in Dungeon fans still waiting for Season 2 on Netflix can finally satisfy their appetite with a brand-new fantasy anime that shares the same passion for culinary arts and thrilling martial arts action. The studio behind Wakfu is launching a new animated fantasy series for free on YouTube, and the first teaser trailer is now available.</w:t>
      </w:r>
    </w:p>
    <w:p>
      <w:r>
        <w:t>Ankama Animations, the French animation studio behind the Wakfu franchise, is releasing a new 12-episode animated series, Welsh &amp; Shedar, for free on YouTube worldwide, excluding Japan. Episode 1 premieres Thursday, Nov. 5, 2026, followed by Episode 2 on Friday, Nov. 6. New episodes will continue to premiere every Thursday through January 2027 on the official Krosmoz YouTube channel. Additional story and release details are below, along with the first teaser trailer.</w:t>
      </w:r>
    </w:p>
    <w:p>
      <w:r>
        <w:t>Wakfu Studio's New Fantasy Anime Welsh &amp; Shedar Sets November 5 YouTube Premiere</w:t>
      </w:r>
    </w:p>
    <w:p>
      <w:r>
        <w:t>Episode schedule and titles Episode 1 — “MUSHROOM PIE” — November 5, 2026 Episode 2 — “CHEESE OMELET” — November 6, 2026 Episode 3 — “A TASTE OF LICORICE” — November 12, 2026 Episode 4 — “CARAMELIZED KEBABS” — November 19, 2026 Episode 5 — “CARBONADE” — November 26, 2026 Episode 6 — “GRILLED SURF AND TURF” — December 3, 2026 Episode 7 — “ZABELLE’S MEAL”— December 10, 2026 Episode 8 — “KITTY BROTH”— December 17, 2026 Episode 9 — “APPLESAUCE”— December 24, 2026 Episode 10 — “ONION SOUP!”— December 31, 2026 Episode 11 — “CINNAMON MADELEINES!” — January 7, 2027 Episode 12 — “WELSH &amp; SHEDAR”— January 14, 2027</w:t>
      </w:r>
    </w:p>
    <w:p>
      <w:r>
        <w:t>The international release will offer episodes with Japanese, English, and French audio, alongside English, French, Spanish, and Portuguese subtitles.</w:t>
      </w:r>
    </w:p>
    <w:p>
      <w:r>
        <w:t>"Zabelle Sheran Sharm, queen of Bonta and guardian of the Ebony Dofus, dreams of uniting the nations of the World of Twelve," the official synopsis reads. "But her tyrannical reign and thirst for power have plunged the lands into misery. A prophecy proclaimed by her son, Shedar, foretells her fall and that a boy with azure blue eyes will end her power.</w:t>
      </w:r>
    </w:p>
    <w:p>
      <w:r>
        <w:t>"This boy is Welsh, a young cook from Brassica. His life is upended when a black dragon, Asalar, attacks his village. To save his world, Welsh must find the Ivory Dofus, the only artifact that can defeat Zabelle. Accompanied by his faithful friend Béchamel and the adventurers Joris and Khan Karkass, Welsh discovers his true origins and embraces his fate as a hero. Together, they must face unsuspected dangers to free the World of Twelve from Zabelle's clutches."</w:t>
      </w:r>
    </w:p>
    <w:p>
      <w:r>
        <w:t>Welsh &amp; Shedar Bring Japanese Animation Talent to Wakfu's Fantasy Universe</w:t>
      </w:r>
    </w:p>
    <w:p>
      <w:r>
        <w:t>Episode 1 stills from Welsh &amp; Shedar, the brand-new action anime from the creators of Wakfu. Image via Ankama Animations</w:t>
      </w:r>
    </w:p>
    <w:p>
      <w:r>
        <w:t>Episode 1 stills from Welsh &amp; Shedar, the brand-new action anime from the creators of Wakfu. Image via Ankama Animations</w:t>
      </w:r>
    </w:p>
    <w:p>
      <w:r>
        <w:t>Episode 1 stills from Welsh &amp; Shedar, the brand-new action anime from the creators of Wakfu. Image via Ankama Animations</w:t>
      </w:r>
    </w:p>
    <w:p>
      <w:r>
        <w:t>Episode 1 stills from Welsh &amp; Shedar, the brand-new action anime from the creators of Wakfu. Image via Ankama Animations</w:t>
      </w:r>
    </w:p>
    <w:p>
      <w:r>
        <w:t>Episode 1 stills from Welsh &amp; Shedar, the brand-new action anime from the creators of Wakfu. Image via Ankama Animations</w:t>
      </w:r>
    </w:p>
    <w:p>
      <w:r>
        <w:t>Episode 1 stills from Welsh &amp; Shedar, the brand-new action anime from the creators of Wakfu. Image via Ankama Animations</w:t>
      </w:r>
    </w:p>
    <w:p>
      <w:r>
        <w:t>Episode 1 stills from Welsh &amp; Shedar, the brand-new action anime from the creators of Wakfu. Image via Ankama Animations</w:t>
      </w:r>
    </w:p>
    <w:p>
      <w:r>
        <w:t>Episode 1 stills from Welsh &amp; Shedar, the brand-new action anime from the creators of Wakfu. Image via Ankama Animations</w:t>
      </w:r>
    </w:p>
    <w:p>
      <w:r>
        <w:t>Episode 1 stills from Welsh &amp; Shedar, the brand-new action anime from the creators of Wakfu. Image via Ankama Animations</w:t>
      </w:r>
    </w:p>
    <w:p>
      <w:r>
        <w:t>Episode 1 stills from Welsh &amp; Shedar, the brand-new action anime from the creators of Wakfu. Image via Ankama Animations</w:t>
      </w:r>
    </w:p>
    <w:p>
      <w:r>
        <w:t>Close Episode 1 stills from Welsh &amp; Shedar, the brand-new action anime from the creators of Wakfu. Image via Ankama Animations</w:t>
      </w:r>
    </w:p>
    <w:p>
      <w:r>
        <w:t>Episode 1 stills from Welsh &amp; Shedar, the brand-new action anime from the creators of Wakfu. Image via Ankama Animations</w:t>
      </w:r>
    </w:p>
    <w:p>
      <w:r>
        <w:t>Episode 1 stills from Welsh &amp; Shedar, the brand-new action anime from the creators of Wakfu. Image via Ankama Animations</w:t>
      </w:r>
    </w:p>
    <w:p>
      <w:r>
        <w:t>Episode 1 stills from Welsh &amp; Shedar, the brand-new action anime from the creators of Wakfu. Image via Ankama Animations</w:t>
      </w:r>
    </w:p>
    <w:p>
      <w:r>
        <w:t>Episode 1 stills from Welsh &amp; Shedar, the brand-new action anime from the creators of Wakfu. Image via Ankama Animations</w:t>
      </w:r>
    </w:p>
    <w:p>
      <w:r>
        <w:t>Episode 1 stills from Welsh &amp; Shedar, the brand-new action anime from the creators of Wakfu. Image via Ankama Animations</w:t>
      </w:r>
    </w:p>
    <w:p>
      <w:r>
        <w:t>Episode 1 stills from Welsh &amp; Shedar, the brand-new action anime from the creators of Wakfu. Image via Ankama Animations</w:t>
      </w:r>
    </w:p>
    <w:p>
      <w:r>
        <w:t>Episode 1 stills from Welsh &amp; Shedar, the brand-new action anime from the creators of Wakfu. Image via Ankama Animations</w:t>
      </w:r>
    </w:p>
    <w:p>
      <w:r>
        <w:t>Episode 1 stills from Welsh &amp; Shedar, the brand-new action anime from the creators of Wakfu. Image via Ankama Animations</w:t>
      </w:r>
    </w:p>
    <w:p>
      <w:r>
        <w:t>Episode 1 stills from Welsh &amp; Shedar, the brand-new action anime from the creators of Wakfu. Image via Ankama Animations</w:t>
      </w:r>
    </w:p>
    <w:p>
      <w:r>
        <w:t>Welsh &amp; Shedar bring together the French-created Krosmoz universe, the shared fantasy setting of Wakfu and Dofus, and the Japanese animation talents of Studio Massket.</w:t>
      </w:r>
    </w:p>
    <w:p>
      <w:r>
        <w:t>“When you’ve spent more than twenty years building a universe, it’s exciting to see what other artists find in it,” said Anthony Roux, also known as ToT, CEO of Ankama, writer and original creator of Welsh &amp; Shedar. “Japanese animation has been part of my imagination for a long time. With Studio Massket, we had the opportunity to create something together within the Krosmoz. Welsh &amp; Shedar carries that encounter, and I’m excited for audiences to discover this new side of our world.”</w:t>
      </w:r>
    </w:p>
    <w:p>
      <w:r>
        <w:t>Codes hidden throughout Welsh &amp; Shedar will unlock in-game quests in DOFUS and DOFUS Retro on PC, as well as DOFUS Touch on mobile. Clues scattered across multiple episodes will also form an interactive treasure hunt for viewers to solve, unlocking additional rewards and exclusive Welsh &amp; Shedar-themed items. One reward from Episode 1 is Minikitt, an adorably plump pet that will accompany players on their in-game adventures. Even more surprises will be revealed as the series progresses.</w:t>
      </w:r>
    </w:p>
    <w:p>
      <w:r>
        <w:t>NEW $385 $3,900 $25 $987 $1,382 $49 $397 $90 $987 $385 $3,900 $25 Higher or Lower Can You Price Real Pokémon Pulls? 4 graded cards, 6 seconds each. Faster answers score more. Play Play Play Play Card 1/4 Total: pts Pikachu Holo McDonald's 25th Anniversary · PSA 10 Worth more or less than $180 ▲ Higher ▼ Lower Real value $385 Time's up Miss Card 2/4 Total: pts Mewtwo Holo Base Set 1st Edition · PSA 8 Worth more or less than $7,500 ▲ Higher ▼ Lower Real value $3,900 Time's up Miss Card 3/4 Total: pts Charizard ex Paldean Fates · PSA 9 Worth more or less than $15 ▲ Higher ▼ Lower Real value $25 Time's up Miss Card 4/4 Total: pts Lugia Holo Japanese Neo Genesis · PSA 9 Worth more or less than $1,900 ▲ Higher ▼ Lower Real value $987 Time's up Miss Card 1/4 Total: pts Charizard ex Special Illustration Rare 151 · PSA 10 Worth more or less than $2,950 ▲ Higher ▼ Lower Real value $1,382 Time's up Miss Card 2/4 Total: pts Charizard GX Hidden Fates Tin Promo · PSA 9 Worth more or less than $25 ▲ Higher ▼ Lower Real value $49 Time's up Miss Card 3/4 Total: pts M Blastoise EX Full Art Evolutions · PSA 10 Worth more or less than $190 ▲ Higher ▼ Lower Real value $397 Time's up Miss Card 4/4 Total: pts Pikachu Jungle 1st Edition · PSA 8 Worth more or less than $200 ▲ Higher ▼ Lower Real value $90 Time's up Miss Card 1/4 Total: pts Lugia Holo Japanese Neo Genesis · PSA 9 Worth more or less than $520 ▲ Higher ▼ Lower Real value $987 Time's up Miss Card 2/4 Total: pts Pikachu Holo McDonald's 25th Anniversary · PSA 10 Worth more or less than $820 ▲ Higher ▼ Lower Real value $385 Time's up Miss Card 3/4 Total: pts Mewtwo Holo Base Set 1st Edition · PSA 8 Worth more or less than $1,950 ▲ Higher ▼ Lower Real value $3,900 Time's up Miss Card 4/4 Total: pts Charizard ex Paldean Fates · PSA 9 Worth more or less than $50 ▲ Higher ▼ Lower Real value $25 Time's up Miss Card SharkSharp EyeNot BadRookie Collector pts of 4 right. Now rip a real pack. Pull Your Pack Now ↻ Play again Must be 18+/19+ to participate depending on jurisdiction.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