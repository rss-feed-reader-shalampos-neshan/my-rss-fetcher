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Is Fixing the Stealth Genre's Biggest Problem With One Feature</w:t>
      </w:r>
    </w:p>
    <w:p>
      <w:r>
        <w:t>منبع: https://gamerant.com/007-first-light-stealth-games-instinct-feature/</w:t>
      </w:r>
    </w:p>
    <w:p>
      <w:r>
        <w:t>نویسنده: Vlad Mazanko, Lb Beistad, Casey David Muir-Taylor, Christian Buckley, Naomi Kyle</w:t>
      </w:r>
    </w:p>
    <w:p>
      <w:r>
        <w:t>تاریخ انتشار: 2026-05-18 09:00</w:t>
      </w:r>
    </w:p>
    <w:p>
      <w:r>
        <w:t>──────────────────────────────────────────────────</w:t>
      </w:r>
    </w:p>
    <w:p>
      <w:r>
        <w:t>007 First Light is right around the corner, meaning gamers will soon get to step into the sly designer shoes of James Bond. IO Interactive's decision to put a less-experienced version of Bond in the spotlight with a prequel story is a really fun twist, but that doesn't mean the spy will be lacking his staple traits. 007 First Light aims to honor the beloved franchise while still keeping it fresh. A rookie Bond opens the door to some fun storytelling possibilities, but it also presents a new way to showcase how he became an agent with such a strong reputation.</w:t>
      </w:r>
    </w:p>
    <w:p>
      <w:r>
        <w:t>What's even more important is that 007 First Light isn't just a Hitman game wearing a James Bond costume. 007 First Light is shaping up to be one of the most interesting James Bond games yet because it features plenty of Hitman's great stealth qualities while also leaning into the more action-packed elements of games like Uncharted. Hitman's stealth is the franchise's bread and butter, but it and other stealth-based series also have the issue of these mechanics sometimes getting in the way of the experience. 007 First Light might have found the perfect solution with one of its most intriguing features: the Instinct mechanic.</w:t>
      </w:r>
    </w:p>
    <w:p>
      <w:r>
        <w:t>Related 007 First Light: 5 Things You Need To Know As the new James Bond game launches in just a few weeks, here are the most important facts you should know before diving into 007 First Light.</w:t>
      </w:r>
    </w:p>
    <w:p>
      <w:r>
        <w:t>007 First Light's Instinct Mechanic is a Brilliant Extension of James Bond's Personality</w:t>
      </w:r>
    </w:p>
    <w:p>
      <w:r>
        <w:t>Hitman has a similar feature that allows players to see through walls and observe potential targets, but IO Interactive has taken character intuition to new heights with 007 First Light's Instinct. This time around, Instinct is an expendable resource that can be used in a variety of ways that aren't just the classic stealth mechanics of crawling around and hoping no one sees. It's one of the biggest issues with not just nearly every Hitman game, either. It plagues the entire genre. Strict stealth can ruin the momentum of any game that features this kind of gameplay.</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Crouching and stealthing through every level to avoid detection can be really fun to pull off, but the fun quickly stops once you've been caught by guards and other NPCs one too many times. It can be a frustrating road block, and 007 First Light has clearly taken this into consideration. In IO Interactive's James Bond game, stealth doesn't have as strict of a definition. This time, Bond can charm his way out of situations and de-escalate tension through his Instinct.</w:t>
      </w:r>
    </w:p>
    <w:p>
      <w:r>
        <w:t>There are a lot of things that make the game exciting, but Instinct could easily be one of the 007 First Light features that turns out to be the best. It makes the gameplay more dynamic, but that isn't the only perk. Instinct fully embraces James Bond as a character, and it's one of the main aspects that gives the game more personality than the Hitman franchise's usual formula that tends to be a little more cold. Granted, Hitman has its own unique personality, but Bond presents a chance to really have some fun when it comes to a protagonist with serious charm.</w:t>
      </w:r>
    </w:p>
    <w:p>
      <w:r>
        <w:t>James Bond is a Far Cry Away From Hitman's Agent 47</w:t>
      </w:r>
    </w:p>
    <w:p>
      <w:r>
        <w:t>Through the Hitman series, Agent 47 is a stone-faced chameleon, while James Bond is a quick-witted and cocky spy that isn't afraid to rock the boat a little bit. Agent 47 can often feel like a robot. James Bond, on the other hand, demonstrates that being skilled and effective as a spy doesn't require a cold demeanor. If anything, this new James Bond that's younger could possibly be even cockier than audiences are used to seeing.</w:t>
      </w:r>
    </w:p>
    <w:p>
      <w:r>
        <w:t>Finally Getting an Immersive James Bond Experience</w:t>
      </w:r>
    </w:p>
    <w:p>
      <w:r>
        <w:t>There have been plenty of James Bond games over the years, but this Instinct mechanic is set to bring a deeper sense of immersion. Having the chance to bluff Bond's way out of a sticky situation or even slow down time in combat to get the upper hand on a fight is a clever move on IO Interactive's part. It really allows players to feel like they're living the life of a secret agent. 007 First Light's gameplay has been teasing a blend of action, stealth, and player creativity for months now, and it's going to be fascinating to see how it feels to play around with the Instinct mechanic.</w:t>
      </w:r>
    </w:p>
    <w:p>
      <w:r>
        <w:t>James Bond is played by Patrick Gibson (The OA, Dexter: Original Sin). The supporting cast includes Lenny Kravitz, Gemma Chan, Lennie James, Priyanga Burford, and Alastair Mackenzie.</w:t>
      </w:r>
    </w:p>
    <w:p>
      <w:r>
        <w:t>Instinct Being a Manageable Resource Adds to the Challenge</w:t>
      </w:r>
    </w:p>
    <w:p>
      <w:r>
        <w:t>Bond won't be able to rely on Instinct for every encounter. The mechanic runs on a meter, so it has to be carefully managed. This adds a layer of resource management to the game that keeps it from feeling like a power fantasy. It's actually another smart way to highlight to players that 007 First Light's Bond is a rookie. He's still learning the ropes of how to be the most effective spy possible, and that means he isn't always going to be able to get himself out of a situation the way he wants. Players will have to carefully weigh whether each moment is worth using up Instinct or not.</w:t>
      </w:r>
    </w:p>
    <w:p>
      <w:r>
        <w:t>007 First Light Hopefully Kickstarts an Exciting New Bond Era</w:t>
      </w:r>
    </w:p>
    <w:p>
      <w:r>
        <w:t>There have been some solid James Bond games in the past, but they haven't exactly broken the mold. GoldenEye 007 has been the most influential Bond game by far. The rest have never really hit those same heights, though. 007 First Light now has the chance to finally break that curse and become the new quintessential Bond game. IO Interactive has been promising an experience that appeals to both die-hard Bond fans and newcomers who aren't really familiar with the character and lore, and that could open the franchise to some thrilling possibilities down the road. It's too early to say if a 007 First Light sequel is going to happen, but strong sales might snowball into a larger franchise for IO Interactive.</w:t>
      </w:r>
    </w:p>
    <w:p>
      <w:r>
        <w:t>Subscribe for deeper James Bond game insights Take your interest further: subscribe to the newsletter for in-depth analysis of 007 First Light's design, mechanics, and comparisons to similar games—focused coverage that adds context to the gaming topics you follow. Get Updates By subscribing, you agree to receive newsletter and marketing emails, and accept our Terms of Use and Privacy Policy . You can unsubscribe anytime.</w:t>
      </w:r>
    </w:p>
    <w:p>
      <w:r>
        <w:t>007 First Light's release date is only a few days away now, and it's going to be intriguing to see how gamers respond to a new Bond story. It would be great to see James Bond get a second life as a major video game protagonist for years to come, but right now, one solid Bond game is exciting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