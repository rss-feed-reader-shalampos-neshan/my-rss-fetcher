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PS2 RPGs That Are 10</w:t>
      </w:r>
    </w:p>
    <w:p>
      <w:r>
        <w:t>منبع: https://www.cbr.com/masterpiece-ps2-rpgs-10-10/</w:t>
      </w:r>
    </w:p>
    <w:p>
      <w:r>
        <w:t>نویسنده: Sage Negron</w:t>
      </w:r>
    </w:p>
    <w:p>
      <w:r>
        <w:t>تاریخ انتشار: 2026-08-12 17:30</w:t>
      </w:r>
    </w:p>
    <w:p>
      <w:r>
        <w:t>──────────────────────────────────────────────────</w:t>
      </w:r>
    </w:p>
    <w:p>
      <w:r>
        <w:t>What made the PlayStation 2 such a fantastic console was its ability to cater to all gamers. Nearly every genre thrived on the PS2, from platformers to survival horror, so there was never any shortage of great content. RPGs, in particular, thrived on the PlayStation 2,</w:t>
      </w:r>
    </w:p>
    <w:p>
      <w:r>
        <w:t>There were a ton of great RPGs released on the console, many of which come from some of the biggest franchises in the genre. Even though many of these games are over two decades old, they are still considered perfect masterpieces that modern titles still aspire to emulate.</w:t>
      </w:r>
    </w:p>
    <w:p>
      <w:r>
        <w:t>Dragon Quest VIII: Journey of the Cursed King Brought a Whole New Dimension to the Series</w:t>
      </w:r>
    </w:p>
    <w:p>
      <w:r>
        <w:t>Hero, Medea, Marcello, and Trode together on the Dragon Quest VIII Journey of the Cursed King key art Image via Square-Enix</w:t>
      </w:r>
    </w:p>
    <w:p>
      <w:r>
        <w:t>One of the things that made the PlayStation 2 such a must-have at the time was that many of the best franchises of past consoles could be reimagined with 3D graphics. One of those was Dragon Quest, with the eighth installment, Journey of the Cursed King, being the first game in the series to be fully playable in 3D.</w:t>
      </w:r>
    </w:p>
    <w:p>
      <w:r>
        <w:t>Everything about the previous games, from the turn-based combat and storytelling involving a young hero fighting darkness with a party of different characters, returned with a new visual flair the series hadn't seen before. The game also features a number of other small new additions, such as the Tension meter to increase attack power and the Alchemy Pot to craft powerful new items. These little changes add up to create a satisfying RPG experience, making Dragon Quest VIII: Journey of the Cursed King a promising start to a new era for the franchise.</w:t>
      </w:r>
    </w:p>
    <w:p>
      <w:r>
        <w:t>Players Will Blitz Through Final Fantasy X In No Time</w:t>
      </w:r>
    </w:p>
    <w:p>
      <w:r>
        <w:t>Tidus and Yuna Final Fantasy X Image via Square Enix</w:t>
      </w:r>
    </w:p>
    <w:p>
      <w:r>
        <w:t>The Final Fantasy franchise had already enjoyed lots of success on the original PlayStation thanks to the smashing success of Final Fantasy VII. Several other successful sequels followed, and that success didn’t stop with the arrival of the PlayStation 2. The first entry in the series to grace the console, Final Fantasy X, proved that the series had made a smooth transition.</w:t>
      </w:r>
    </w:p>
    <w:p>
      <w:r>
        <w:t>Revolving around the character Tidus and his quest to defeat the monster that destroyed his homeland, which is later revealed to be his long-lost father, Final Fantasy X brought turn-based combat back to the franchise in the form of the Conditional Turn-Based System, merging the old gameplay of the classic trilogy with the new technology of the time. Other new additions include the Sphere Grid leveling system replacing experience points, and voice acting for all the characters.</w:t>
      </w:r>
    </w:p>
    <w:p>
      <w:r>
        <w:t>Final Fantasy X continued the franchise’s winning streak on PlayStation consoles, while also proving that innovation both in visuals and in gameplay are not mutually exclusive.</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Kingdom Hearts Was the Start of an Iconic Partnership</w:t>
      </w:r>
    </w:p>
    <w:p>
      <w:r>
        <w:t>Kingdom Hearts key art Image via Square Enix</w:t>
      </w:r>
    </w:p>
    <w:p>
      <w:r>
        <w:t>When a video game developer had a chance encounter with a Disney executive in an elevator, it leads to one of the most unexpected crossovers in gaming history: Kingdom Hearts. The first game in the series combined the action RPG gameplay of past Square Enix titles, particularly ones from the Final Fantasy franchise, and infused it with some of Disney’s most famous characters.</w:t>
      </w:r>
    </w:p>
    <w:p>
      <w:r>
        <w:t>The result is one of the most fun RPGs of the PlayStation 2 era. Players take control of Sora as he tries to rescue his friends across multiple realms. Many of these worlds are themed after classic Disney movies, with the characters from those respective films making cameo appearances. With Donald Duck and Goofy by their side, players will fight their way through several different enemies in hack-and-slash gameplay that never gets old.</w:t>
      </w:r>
    </w:p>
    <w:p>
      <w:r>
        <w:t>There have been a lot of Kingdom Hearts games, each one with a more convoluted plot than the last. But the original PS2 game is still unmatched.</w:t>
      </w:r>
    </w:p>
    <w:p>
      <w:r>
        <w:t>Persona 3 Made Confronting Death Feel Meaningful</w:t>
      </w:r>
    </w:p>
    <w:p>
      <w:r>
        <w:t>Image via Atlus</w:t>
      </w:r>
    </w:p>
    <w:p>
      <w:r>
        <w:t>Another RPG franchise that thrived on the original PlayStation, and one that wasn’t developed by Square Enix, was the Persona series. The first game to come to the console was Persona 3, and like the others, it focused on a collection of unique high school students banding together to save the world against monsters from an alternate world by harnessing the power of Personas.</w:t>
      </w:r>
    </w:p>
    <w:p>
      <w:r>
        <w:t>The turn-based combat of previous games returns, with players needing to battle and acquire new Personas in order to progress. But Persona 3 adds new social simulation elements in the form of Social Links, which allow the protagonist to form bonds with party members and other characters to gain more experience when they go dungeon crawling. It quickly became a feature in future Persona games, and one of the best ways to spend time outside of combat.</w:t>
      </w:r>
    </w:p>
    <w:p>
      <w:r>
        <w:t>Recently, a remake of Persona 3 was released that refined many of the gameplay elements while retaining the story and characters that made the game so lovable in the first place. As great as the remake is, the original is still one of the best RPGs to come to the PlayStation 2.</w:t>
      </w:r>
    </w:p>
    <w:p>
      <w:r>
        <w:t>Dark Cloud 2 Shined Bright on the PS2</w:t>
      </w:r>
    </w:p>
    <w:p>
      <w:r>
        <w:t>Monica standing in front of a giant robot while her partner Max sits down next to her while a giant steam engine train is behind them on Dark Cloud 2 key art Image via Level-5</w:t>
      </w:r>
    </w:p>
    <w:p>
      <w:r>
        <w:t>In 2000, developer Level-5 released the RPG Dark Cloud, which was well received by critics and fans for its unique gameplay mechanics such as rebuilding destroyed villages and leveling up weapons instead of the characters wielding them. Two years later, Dark Cloud 2 came out on the same console and improved upon a lot of those systems while also telling a completely new story.</w:t>
      </w:r>
    </w:p>
    <w:p>
      <w:r>
        <w:t>Traveling through procedurally generated dungeons and engaging in hack and slash combat remains the same, but village repairing was made more customizable so that players can do more with the terrain and structures. Leveling up weapons is also much easier, and the penalties that came with failing to repair them were removed.</w:t>
      </w:r>
    </w:p>
    <w:p>
      <w:r>
        <w:t>Combining these elements with a story revolving around two friends who travel through time to stop an evil emperor, Dark Cloud 2 is one of the more underrated RPGs in the PlayStation 2’s catalog. It may not get as much recognition today, but OG PS2 fans will definitely recognize this classic.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