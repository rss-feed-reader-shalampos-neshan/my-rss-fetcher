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Just Set an Impossible Standard for Insomniac's Wolverine</w:t>
      </w:r>
    </w:p>
    <w:p>
      <w:r>
        <w:t>منبع: https://gamerant.com/marvel-wolverine-insomniac-impossible-standard/</w:t>
      </w:r>
    </w:p>
    <w:p>
      <w:r>
        <w:t>نویسنده: Lb Beistad, Josh Cotts, Christian Buckley, Casey David Muir-Taylor, Noah Waterman</w:t>
      </w:r>
    </w:p>
    <w:p>
      <w:r>
        <w:t>تاریخ انتشار: 2026-07-28 18:33</w:t>
      </w:r>
    </w:p>
    <w:p>
      <w:r>
        <w:t>──────────────────────────────────────────────────</w:t>
      </w:r>
    </w:p>
    <w:p>
      <w:r>
        <w:t>Marvel's Wolverine already has a lot going against it as a Sony title, after the brand announced its pursuit of an all-digital future at the cost of physical media, but now Marvel itself has gone and upped the ante during the game's panel at SDCC, setting an impossible standard for Insomniac's upcoming version of the clawed superhero. In a recent video post on IGN's official X account, content creator Sarthe gave a brief, spoiler-free breakdown of what he and other attendees learned at the Marvel's Wolverine SDCC panel, stating that "some of the Marvel directors were saying that this is their favorite version of the character." That, in and of itself, is a massive statement for Marvel to make, after the character of Wolverine has been interpreted across decades of comics, movies, animation, and video games, including Hugh Jackman's iconic portrayal that has largely defined the character for mainstream audiences.</w:t>
      </w:r>
    </w:p>
    <w:p>
      <w:r>
        <w:t>At first, it sounds like great news—this is exactly the kind of thing that we want to hear about Marvel's Wolverine ahead of its launch, as the game's success arguably hinges on its portrayal of the beloved character even more than its gameplay. The title, after all, makes this a game about a character, not merely a game that features a character. However, a statement like that from some of Marvel's own directors, whoever they were, sets a somewhat impossible standard for Insomniac's Wolverine to meet, as players will ultimately be able to decide for themselves whether that's true once they get their hands on the sticks when Marvel's Wolverine launches on September 15, 2026 exclusively for the PlayStation 5.</w:t>
      </w:r>
    </w:p>
    <w:p>
      <w:r>
        <w:t>Related Marvel's Wolverine's Jean Grey Is Learning the Wrong Lesson From Spider-Man's MJ Insomniac Games insists that Jean Grey is unplayable in Marvel's Wolverine, and it's the wrong takeaway from Spider-Man's MJ critiques.</w:t>
      </w:r>
    </w:p>
    <w:p>
      <w:r>
        <w:t>Marvel's Wolverine Is Competing With Every Version of Logan at Once</w:t>
      </w:r>
    </w:p>
    <w:p>
      <w:r>
        <w:t>The biggest problem with calling Insomniac's version of Wolverine the "best" is that there has never been just one version of the mutant superhero for Insomniac to compete with. Of course, Hugh Jackman has become the face of Wolverine over the last couple of decades, and his portrayal is already an exceedingly tough one to beat. However, comic book readers, fans of the animated X-Men show, and gamers have all formed their own idea of what the character should look and sound like as well. Even within all of those groups, there is likely very little agreement on which of Wolverine's qualities matters most.</w:t>
      </w:r>
    </w:p>
    <w:p>
      <w:r>
        <w:t>Who’s That Character? Identify the silhouettes before time runs out. Easy (7.5s) Medium (5.0s) Hard (2.5s) Permadeath (2.5s) Start 5.0 s Restart Back Results 0 High Score: 0 — Play Again Back More Games</w:t>
      </w:r>
    </w:p>
    <w:p>
      <w:r>
        <w:t>Naturally, some fans want Wolverine to be the nearly uncontrollable animal that tears through his enemies without prejudice. Others, though, are more attached to the wounded man beneath all that rage, particularly when he takes on the role of grumpy mentor or protector. In the end, he can be a lone drifter, a loyal member of the X-Men, a living weapon, a father figure, or a man desperately trying to figure out whether his past has already decided who he is allowed to become.</w:t>
      </w:r>
    </w:p>
    <w:p>
      <w:r>
        <w:t>The biggest problem with calling Insomniac's version of Wolverine the "best" is that there has never been just one version of the mutant superhero for Insomniac to compete with.</w:t>
      </w:r>
    </w:p>
    <w:p>
      <w:r>
        <w:t>As such, Insomniac essentially has to balance all of those versions of Wolverine in one character that somehow stands out more than any other iteration. And if anything, Marvel's praise has now opened the door for every one of those comparisons before players have even experienced the full performance. Even if Insomniac delivers an incredible Wolverine, there will still be fans who prefer another interpretation. "Favorite" is almost impossible to prove when every generation has already found its own Logan.</w:t>
      </w:r>
    </w:p>
    <w:p>
      <w:r>
        <w:t>To Be Fair, Marvel's Confidence in Insomniac's Wolverine Still Makes Sense</w:t>
      </w:r>
    </w:p>
    <w:p>
      <w:r>
        <w:t>Close</w:t>
      </w:r>
    </w:p>
    <w:p>
      <w:r>
        <w:t>At the same time, everything revealed so far about Marvel's Wolverine makes it fairly easy to understand why some of Marvel's directors might feel so strongly about this particular version. Based on what we already know, Insomniac seems to be pouring nearly every major side of Wolverine into its own version of the character without simply recreating one of his most famous comic or film arcs. That's already great news for the game, which needs to do whatever it takes to be its own thing.</w:t>
      </w:r>
    </w:p>
    <w:p>
      <w:r>
        <w:t>Marvel's Wolverine is scheduled to release on September 15, 2026 for the PlayStation 5, with hands-on preview coverage of the game going live on August 13.</w:t>
      </w:r>
    </w:p>
    <w:p>
      <w:r>
        <w:t>According to Sarthe, Marvel's Wolverine's mutants are apparently still in hiding, with Wolverine, Sabretooth, and Mystique working together to protect them. Then, the Marvel's Wolverine prequel comic actually explains why Logan is no longer part of that team, while his amnesia ensures he enters the game without fully understanding the relationships and events that made him who he is. Readers who pick up the comic may know what Logan has lost before he does, while everyone else can discover the truth alongside him, so it's a win-win.</w:t>
      </w:r>
    </w:p>
    <w:p>
      <w:r>
        <w:t>In a way, that gives Insomniac more room to present Wolverine as a teammate, protector, weapon, and outsider over the course of the same story. His history with Sabretooth and Mystique can make those characters more than familiar superheroes put in there to pad out the cast, while the hidden mutants give his violence a purpose beyond just being the rage-filled machine everyone already knows him to be. Logan may have forgotten the people he once fought beside, but the game can still show how deeply those connections affected him.</w:t>
      </w:r>
    </w:p>
    <w:p>
      <w:r>
        <w:t>Insomniac doesn't actually need to create a Wolverine that every fan agrees is better than Hugh Jackman's or every beloved comic interpretation. Rather, it only needs to create one convincing enough that players can understand why people inside Marvel would call him their favorite. Unfortunately for Insomniac, Marvel has already ensured that anything less will now feel like the game falling short of its own hype.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