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Reasons Killua Remains the Most Relatable Hunter x Hunter Character</w:t>
      </w:r>
    </w:p>
    <w:p>
      <w:r>
        <w:t>منبع: https://www.cbr.com/killua-most-relatable-hunter-x-hunter-character/</w:t>
      </w:r>
    </w:p>
    <w:p>
      <w:r>
        <w:t>نویسنده: Areeba Khan</w:t>
      </w:r>
    </w:p>
    <w:p>
      <w:r>
        <w:t>تاریخ انتشار: 2026-07-05 00:45</w:t>
      </w:r>
    </w:p>
    <w:p>
      <w:r>
        <w:t>──────────────────────────────────────────────────</w:t>
      </w:r>
    </w:p>
    <w:p>
      <w:r>
        <w:t>Hunter x Hunter features one of shonen's strongest casts, yet Killua Zoldyck continues to stand out because his growth rarely follows the genre's traditional path. Extraordinary talent never shields him from fear, insecurity or emotional conflict. Every major turning point in Killua's story comes from confronting habits shaped by years of isolation, manipulation and impossible expectations.</w:t>
      </w:r>
    </w:p>
    <w:p>
      <w:r>
        <w:t>Many protagonists become relatable through dramatic speeches or defining victories, but Killua earns that connection through quieter moments of hesitation, self-reflection, and gradual change. Small decisions often reveal more about his character than his greatest fights, allowing his journey toward independence and self-worth to feel remarkably human despite growing up as one of anime's deadliest assassins.</w:t>
      </w:r>
    </w:p>
    <w:p>
      <w:r>
        <w:t>Killua's Competence Never Erases His Trauma</w:t>
      </w:r>
    </w:p>
    <w:p>
      <w:r>
        <w:t>Killua handles assassination-level combat with practiced ease, dispatching threats that terrify other Hunter Exam candidates without visible hesitation. That competence creates an expectation, common across shonen storytelling, that mastery eventually neutralizes whatever psychological damage produced it. However, Killua's reactions around his family consistently betray that expectation, since fear responses toward Illumi specifically resurface regardless of how skilled Killua has become.</w:t>
      </w:r>
    </w:p>
    <w:p>
      <w:r>
        <w:t>Trauma rarely disappears once a character gains enough strength to theoretically overpower its source, and Killua's writing honors that reality more than most genre peers manage. Confrontations with his brother trigger physical paralysis unrelated to actual combat outcome, exposing a gap between capability and psychological safety, and that gap gives Killua's strength a hollow edge missing from characters whose power conveniently resolves their emotional wounds alongside their enemies.</w:t>
      </w:r>
    </w:p>
    <w:p>
      <w:r>
        <w:t>He Chooses Gon's Friendship Over Inherited Identity</w:t>
      </w:r>
    </w:p>
    <w:p>
      <w:r>
        <w:t>Killua Zoldyck and Gon Freecss in Hunter x Hunter. Image via Madhouse</w:t>
      </w:r>
    </w:p>
    <w:p>
      <w:r>
        <w:t>Walking away from the Zoldyck legacy demands more than a single dramatic exit, and Killua's departure unfolds as ongoing negotiation and not a triumphant rupture. Each family confrontation that follows reopens the choice, treating identity formation as continuous labor instead of one-time rebellion. Spending time with Gon gradually weakens the identity his family spent years constructing because every shared experience offers an alternative to the life Killua always expected to live.</w:t>
      </w:r>
    </w:p>
    <w:p>
      <w:r>
        <w:t>Everyday moments matter just as much as major battles because simple experiences teach Killua that relationships can exist without manipulation or punishment. Killua embraces the transformation because friendship finally offers him the opportunity to decide who he wants to become.</w:t>
      </w:r>
    </w:p>
    <w:p>
      <w:r>
        <w:t>His Self-Worth Issues Show Up as Behavior, Not Speeches</w:t>
      </w:r>
    </w:p>
    <w:p>
      <w:r>
        <w:t>Killua Zoldyck in Hunter X Hunter (1999) Image via Nippon Animation</w:t>
      </w:r>
    </w:p>
    <w:p>
      <w:r>
        <w:t>Killua rarely articulates his insecurities through direct dialogue, avoiding the expository self-analysis common among anime characters processing trauma aloud. Instead, hesitation before leadership moments, reflexive deflection during emotional conversations, and reluctance to claim credit for his own contributions communicate inadequacy without naming it explicitly.</w:t>
      </w:r>
    </w:p>
    <w:p>
      <w:r>
        <w:t>Several moments reveal him assuming Gon deserves someone stronger, braver, or less damaged without openly saying those words. Killua frequently prioritizes another person's happiness above his own decisions because he struggles to believe his own needs carry equal importance. Killua's writing trusts behavior over dialogue to communicate internal conflict, treating audiences as capable of reading subtext underneath what's going on.</w:t>
      </w:r>
    </w:p>
    <w:p>
      <w:r>
        <w:t>Killua Prioritizes Alluka Over the Group's Momentum</w:t>
      </w:r>
    </w:p>
    <w:p>
      <w:r>
        <w:t>Many adventure stories preserve the main group's dynamic at almost any cost, treating separation as temporary before eventually restoring familiar relationships. Hunter x Hunter chooses a more mature direction once Killua decides to dedicate himself to protecting Alluka. Killua's departure following the Chairman election arc carries real narrative cost, sidelining him from other major storylines entirely.</w:t>
      </w:r>
    </w:p>
    <w:p>
      <w:r>
        <w:t>Choosing Alluka represents more than family loyalty, making Killua finally act according to values he developed independently instead of expectations imposed by others. Killua's choice inverts typical shonen hierarchy, prioritizing a sibling relationship with no bearing on Gon's quest over continued adventure, and that decision costs him narrative centrality temporarily, a sacrifice rarely demanded of protagonists whose loyalties usually align conveniently with plot requirements.</w:t>
      </w:r>
    </w:p>
    <w:p>
      <w:r>
        <w:t>Fear of His Own Family Is Ongoing for Killua</w:t>
      </w:r>
    </w:p>
    <w:p>
      <w:r>
        <w:t>Gon, Killua, Kurapika, and Leorio stand facing the sun with a cloudy sky behind them in the 2011 version of Hunter x Hunter. Image via Madhouse</w:t>
      </w:r>
    </w:p>
    <w:p>
      <w:r>
        <w:t>Each encounter with Illumi promises potential resolution, a moment where Killua finally breaks free of his brother's psychological control permanently. However, none of these encounters deliver that resolution cleanly because dread resurfaces in upcoming arcs, regardless of how confident Killua appeared during the previous confrontation. Hunter x Hunter treats Killua’s family trauma as something that follows a person long after escaping its source.</w:t>
      </w:r>
    </w:p>
    <w:p>
      <w:r>
        <w:t>Illumi's influence becomes the clearest example because Killua repeatedly questions his own decisions without realizing that someone else planted those doubts. Family conditioning embedded since childhood rarely dissolves through one standoff, and Killua's recurring vulnerability around Illumi reflects that reality more honestly than a tidy one-time resolution would. Keeping Killua’s fear unresolved across multiple arcs treats psychological conditioning as a long-term condition rather than a plot point awaiting closure.</w:t>
      </w:r>
    </w:p>
    <w:p>
      <w:r>
        <w:t>Killua Struggles With Vulnerability More Than Physical Threat</w:t>
      </w:r>
    </w:p>
    <w:p>
      <w:r>
        <w:t>Gon and Killua training in Hunter x Hunter. Image via Madhouse</w:t>
      </w:r>
    </w:p>
    <w:p>
      <w:r>
        <w:t>Danger rarely intimidates Killua in battle; powerful opponents, painful injuries, and impossible missions often receive calmer reactions from him than simple emotional conversations. Conversations requiring honesty about fear, attachment, or need consistently unsettle him because opening himself to disappointment through them creates far greater discomfort because those situations expose wounds combat training never prepared him to handle.</w:t>
      </w:r>
    </w:p>
    <w:p>
      <w:r>
        <w:t>His friendship with Gon repeatedly places Killua in unfamiliar emotional territory where honesty matters more than strength. Killua's calm under combat pressure contrasts sharply against visible discomfort whenever Gon or others push toward sincere emotional connection. Hunter x Hunter recognizes that many people find emotional exposure harder than physical hardship. Killua's greatest victories therefore involve trusting others instead of defeating enemies, making his development resonate beyond traditional action storytelling.</w:t>
      </w:r>
    </w:p>
    <w:p>
      <w:r>
        <w:t>His Jealousy Toward Gon's Other Relationships Feels Petty at Times</w:t>
      </w:r>
    </w:p>
    <w:p>
      <w:r>
        <w:t>Hunter x Hunter's Killua Staring at Gon longingly while Gon stares into the distance with a smile on his face. Image via Studio Madhouse</w:t>
      </w:r>
    </w:p>
    <w:p>
      <w:r>
        <w:t>Killua's reactions toward Gon forming bonds with other characters occasionally tip into possessiveness, a characterization choice that risks making him less likable but considerably more authentic. Years of isolation leave Killua uncertain whether genuine friendships can last, making every new relationship in Gon's life feel like a possible threat to the first bond Killua truly values.</w:t>
      </w:r>
    </w:p>
    <w:p>
      <w:r>
        <w:t>Gradually, Killua learns that friendship does not disappear simply because someone else enters another person's life. Those insecurities make him feel imperfect in ways that many readers immediately recognize, strengthening his emotional realism. The willingness to let Killua look genuinely small occasionally makes his larger moments of generosity carry more weight by contrast.</w:t>
      </w:r>
    </w:p>
    <w:p>
      <w:r>
        <w:t>He Never Fully Escapes His Upbringing's Psychological Conditioning</w:t>
      </w:r>
    </w:p>
    <w:p>
      <w:r>
        <w:t>Killua activates a Nen attack in Hunter x Hunter. Image via Madhouse</w:t>
      </w:r>
    </w:p>
    <w:p>
      <w:r>
        <w:t>Torture-resistance training and reflexive emotional suppression, instilled through years of deliberate Zoldyck conditioning, continue surfacing as residual effects long after Killua physically leaves his family home. The narrative rarely stages a clean moment where this conditioning gets narratively erased or declared overcome even when Killua builds healthier relationships and gains greater confidence.</w:t>
      </w:r>
    </w:p>
    <w:p>
      <w:r>
        <w:t>Automatic caution, excessive self-sacrifice, and lingering distrust reveal how deeply those lessons shaped his worldview before the story even began. Killua's continued struggle with emotional suppression, even while genuinely caring for people around him, demonstrates how deeply formative environments shape behavior regardless of conscious intention to change. Leaving that conditioning unresolved keeps Killua's healing honestly incomplete rather than narratively convenient.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His Growth Happens Through Small Choices and Not Singular Transformation Gon and Killua both look excited together in Hunter x Hunter. Image via Madhouse No single dramatic turning point marks Killua's shift from conditioned assassin to a caring friend, accumulating change across numerous smaller decisions throughout the story instead. Choosing Gon over his family during the Hunter Exam, protecting Alluka against Zoldyck expectation or gradually opening up emotionally, each moment contributes incrementally rather than constituting complete transformation alone. Killua's character shows how character change actually occurs through repeated small decisions instead of singular epiphanies that instantly resolve years of conditioning. By the series' later arcs, Killua feels fundamentally different from the boy introduced during the Hunter Exam, even though no single scene completely explains that transformation. Killua's gradual, uneven progress denies him a shortcut, treating change as ongoing practice rather than completed achievement. Killua Constantly Questions the Person He Wants to Become Godspeed Killua Zoldyck in Hunter X Hunter Image via Madhouse Repeated uncertainty about identity, including whether loyalty to Gon outweighs family obligation, whether kindness contradicts his assassin training ,and whether he deserves the relationships he's built, keeps Killua's sense of self perpetually unsettled instead of resolving it confidently. Assassin training taught Killua exactly how to kill, obey, and survive, yet almost nothing about deciding what kind of person he actually wanted to become. Traveling with Gon, meeting people outside his family's influence, and making difficult personal choices slowly reshape his understanding of himself, but doubt still remains part of that journey instead of disappearing once he finds friendship. Killua's persistent self-questioning reflects reality, denying audiences the comfort of watching him settle into fixed and stable selfhood. Keeping that uncertainty alive throughout the narrative gives his eventual moments of confidence genuine weight, since they emerge from continued doubt rather than easy resolution. Hunter X Hunter First Film Hunter × Hunter – Jump Super Anime Tour 98 First TV Show Hunter x Hunter Cast Megumi Han, Mariya Ise, Cristina Vee, Matthew Mercer, Erika Harlacher, Miyuki Sawashiro, Junko Takeuchi Created by Yoshihiro Togashi Latest Film Hunter × Hunter: The Last Mission Character(s) Hisoka Morow, Kurapika, Gon Freecss, Killua Zoldyck</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