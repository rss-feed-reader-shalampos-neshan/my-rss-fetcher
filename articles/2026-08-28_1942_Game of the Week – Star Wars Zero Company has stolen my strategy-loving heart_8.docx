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Game of the Week – Star Wars Zero Company has stolen my strategy-loving heart</w:t>
      </w:r>
    </w:p>
    <w:p>
      <w:r>
        <w:t>منبع: https://www.gamesradar.com/games/strategy/game-of-the-week-august-23-28-star-wars-zero-company/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2026-08-28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