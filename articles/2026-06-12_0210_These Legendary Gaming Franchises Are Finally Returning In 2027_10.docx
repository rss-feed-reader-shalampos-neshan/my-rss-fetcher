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These Legendary Gaming Franchises Are Finally Returning In 2027</w:t>
      </w:r>
    </w:p>
    <w:p>
      <w:r>
        <w:t>منبع: https://www.thegamer.com/every-major-franchise-returning-2027/</w:t>
      </w:r>
    </w:p>
    <w:p>
      <w:r>
        <w:t>نویسنده: Allyson Cochran, Ben Jessey</w:t>
      </w:r>
    </w:p>
    <w:p>
      <w:r>
        <w:t>تاریخ انتشار: 2026-06-11 22:30</w:t>
      </w:r>
    </w:p>
    <w:p>
      <w:r>
        <w:t>──────────────────────────────────────────────────</w:t>
      </w:r>
    </w:p>
    <w:p>
      <w:r>
        <w:t>Everyone loves to see new, original games being announced. Yet, the gaming industry has been built on the back of major franchises. After all, where would gaming be without the likes of Mario and The Legend of Zelda? 2027 seems to be a big year for major franchises, in particular.</w:t>
      </w:r>
    </w:p>
    <w:p>
      <w:r>
        <w:t>Many of the most popular series are releasing new instalments. In some cases, it comes after a long period during which the series has been dormant, which adds to the excitement. Here are the biggest franchises that have new releases in 2027.</w:t>
      </w:r>
    </w:p>
    <w:p>
      <w:r>
        <w:t>Like A Dragon Series - Stranger Than Heaven</w:t>
      </w:r>
    </w:p>
    <w:p>
      <w:r>
        <w:t>If you're a Like A Dragon fan, you never really have to wait that long for a new entry in the series, as there has been at least one every year since 2023. However, the Like A Dragon game in 2027 isn't actually called Like A Dragon. It's named Stranger Than Heaven, and for a while, it wasn't clear whether it was even part of the series or just another action-adventure game from RGG Studio.</w:t>
      </w:r>
    </w:p>
    <w:p>
      <w:r>
        <w:t>Related 10 Highly Anticipated Games Still Missing In 2026 Here are 10 highly anticipated games that still haven’t arrived in 2026 and remain in development.</w:t>
      </w:r>
    </w:p>
    <w:p>
      <w:r>
        <w:t>It has since been confirmed, though, that it is part of the same universe. Yet, it's unclear how much of the connection this game has to the rest of the series. After all, it features a new protagonist in Makoto Daito, who is trying to find a new life in Japan.</w:t>
      </w:r>
    </w:p>
    <w:p>
      <w:r>
        <w:t>Tomb Raider Series - Tomb Raider: Legacy Of Atlantis And Tomb Raider: Catalyst</w:t>
      </w:r>
    </w:p>
    <w:p>
      <w:r>
        <w:t>The Tomb Raider series returns with a bang in the form of two new action-adventure games in the series. One of them isn't brand new; it's a remake of the original Tomb Raider game, titled Tomb Raider: Legacy of Atlantis. When it comes out on February 12th, it will be the first release in the Tomb Raider series since the Tomb Raider 4-5 collection in 2025.</w:t>
      </w:r>
    </w:p>
    <w:p>
      <w:r>
        <w:t>The last mainline game that wasn't a remake or remaster was Shadow of the Tomb Raider in 2018. In 2027, though, we get another new Tomb Raider title called Tomb Raider: Catalyst. So, it could be a great year for Tomb Raider fans.</w:t>
      </w:r>
    </w:p>
    <w:p>
      <w:r>
        <w:t>Metro Series - Metro 2039</w:t>
      </w:r>
    </w:p>
    <w:p>
      <w:r>
        <w:t>The last main game in the Metro series was Metro Exodus in 2019. The post-apocalyptic FPS series is set to return in February 2027 thanks to Metro 2039. In the series, people live in the Metro tunnels beneath Moscow due to the Nuclear War that occurred many years earlier.</w:t>
      </w:r>
    </w:p>
    <w:p>
      <w:r>
        <w:t>This time around, there is a man named Hunter, who is leading the underground people using questionable methods. You don't play as him, though; you control a former exile who returns to the Metro. The game promises to deliver another compelling adventure.</w:t>
      </w:r>
    </w:p>
    <w:p>
      <w:r>
        <w:t>Fable Series - Fable</w:t>
      </w:r>
    </w:p>
    <w:p>
      <w:r>
        <w:t>Fable is a series that has lain dormant for a long time. The last Fable game of any kind was 2017's Fable Fortune, and that was a free-to-play card collectible game. You have to go all the way back to 2010's Fable 3 to find a true Fable title.</w:t>
      </w:r>
    </w:p>
    <w:p>
      <w:r>
        <w:t>This means that 2027's Fable game is a long time coming. Like the original entries, it's an action-RPG, set in a fantasy world where you play as a hero of some kind. What sort of hero you will be depends on the choices you make.</w:t>
      </w:r>
    </w:p>
    <w:p>
      <w:r>
        <w:t>Final Fantasy Series - Final Fantasy 7 Revelation</w:t>
      </w:r>
    </w:p>
    <w:p>
      <w:r>
        <w:t>2027 will finally see the conclusion of the Final Fantasy 7 Remake trilogy that began in 2020. We've had the initial Final Fantasy 7 Remake, Final Fantasy 7 Rebirth, and now, Final Fantasy 7 Revelation. This one revolves around Cloud and the gang attempting to finally put an end to Sephiroth's plans.</w:t>
      </w:r>
    </w:p>
    <w:p>
      <w:r>
        <w:t>Like with the other two, Revelation is an RPG, featuring real-time combat. It seems like the game will be fully open-world, as you fly around in a ship and parachute down to the ground when needed.</w:t>
      </w:r>
    </w:p>
    <w:p>
      <w:r>
        <w:t>Pokemon Series - Pokemon Winds And Waves</w:t>
      </w:r>
    </w:p>
    <w:p>
      <w:r>
        <w:t>The Pokemon series feels like it has been around forever by this point. Yet, there is no end in sight, as another main entry in the series is scheduled to release in 2027. The last one was Pokemon Legends: Z-A, which came out in 2025, so it hasn't been a long wait for fans of the series.</w:t>
      </w:r>
    </w:p>
    <w:p>
      <w:r>
        <w:t>Not a lot has been revealed about the new game yet. However, we do know that it is set in a tropical location, and it introduces the tenth generation of Pokemon. That is enough to get excited about.</w:t>
      </w:r>
    </w:p>
    <w:p>
      <w:r>
        <w:t>Spyro Series - Spyro: A Realm Beyond</w:t>
      </w:r>
    </w:p>
    <w:p>
      <w:r>
        <w:t>For some time, it felt like Spyro was gone forever. The series saw consistent releases from 1998 to 2008, then the purple dragon was missing for ten years. Eventually, though, he came back for the Spyro Reignited Trilogy in 2018, which was a collection of remakes of the original games.</w:t>
      </w:r>
    </w:p>
    <w:p>
      <w:r>
        <w:t>Now, he's going to return again in 2027 in Spyro: A Realm Beyond. This new game promises to put more emphasis on the protagonist's flying ability. He's always been able to jump and glide, but now he's going to be able to soar. Since it's a 3D platformer, he can probably still jump as well.</w:t>
      </w:r>
    </w:p>
    <w:p>
      <w:r>
        <w:t>Dragon Ball Xenoverse Series - Dragon Ball Xenoverse 3</w:t>
      </w:r>
    </w:p>
    <w:p>
      <w:r>
        <w:t>The Dragon Ball franchise has spawned many games, including subseries like Dragon Ball Xenoverse. The first Xenoverse game was released in 2015, while the second arrived in 2016. Since the first two were released so close together, you may have given up on a third game after ten years went by without one.</w:t>
      </w:r>
    </w:p>
    <w:p>
      <w:r>
        <w:t>Subscribe to our newsletter for 2027 franchise roundups Want focused perspective on the year's biggest gaming franchises? Subscribe to the newsletter for curated previews, thoughtful analysis, and context on major releases — perfect for fans tracking series evolutions and new entries. Get Updates By subscribing, you agree to receive newsletter and marketing emails, and accept our Terms of Use and Privacy Policy . You can unsubscribe anytime.</w:t>
      </w:r>
    </w:p>
    <w:p>
      <w:r>
        <w:t>In 2027, however, another Xenoverse game is set to arrive. The first two games revolved around your custom character stopping evildoers from messing with the Dragon Ball timeline. Details are limited for this new game so far, but it's expected to be another action RPG where you control a custom character.</w:t>
      </w:r>
    </w:p>
    <w:p>
      <w:r>
        <w:t>Resident Evil Series - Resident Evil: Veronica</w:t>
      </w:r>
    </w:p>
    <w:p>
      <w:r>
        <w:t>You never have to wait very long for a new Resident Evil game these days. There is either a new instalment or remake almost every year. In 2027, it's time for another remake in the form of Resident Evil Veronica, which is the new version of the 2000's Code: Veronica.</w:t>
      </w:r>
    </w:p>
    <w:p>
      <w:r>
        <w:t>Claire Redfield returns to the main role as she searches for her brother Chris, a few months after the events of Resident Evil 2. Given how Capcom has handled its RE remakes, this new game is likely quite different from the original.</w:t>
      </w:r>
    </w:p>
    <w:p>
      <w:r>
        <w:t>Xenoblade Chronicles Series - Xenoblade Genesis</w:t>
      </w:r>
    </w:p>
    <w:p>
      <w:r>
        <w:t>2026 is a big one for Xenoblade Chronicles fans due to the release of all the series' main instalments on the Nintendo Switch 2. 2027 is set to be even better because there will be a completely new Xenoblade game called Xenoblade Genesis.</w:t>
      </w:r>
    </w:p>
    <w:p>
      <w:r>
        <w:t>Not a lot has been revealed about the title thus far, but it seems like your character attends a school to learn and improve their special abilities. Of course, this won't be just a school simulator. There is also sure to be plenty more going on in the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