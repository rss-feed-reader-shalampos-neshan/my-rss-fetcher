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Godzilla Minus Zero Unveils Massive $90 Popcorn Bucket That Has Fans Concerned</w:t>
      </w:r>
    </w:p>
    <w:p>
      <w:r>
        <w:t>منبع: https://www.cbr.com/godzilla-minus-zero-popcorn-bucket/</w:t>
      </w:r>
    </w:p>
    <w:p>
      <w:r>
        <w:t>نویسنده: Jeremy Dick</w:t>
      </w:r>
    </w:p>
    <w:p>
      <w:r>
        <w:t>تاریخ انتشار: 2026-10-08 02:45</w:t>
      </w:r>
    </w:p>
    <w:p>
      <w:r>
        <w:t>──────────────────────────────────────────────────</w:t>
      </w:r>
    </w:p>
    <w:p>
      <w:r>
        <w:t>New popcorn buckets have been revealed for Godzilla Minus Zero, the anticipated sequel to Godzilla Minus One. While the film won't be released until Nov. 6, the concession merchandise is already for sale at participating movie theaters.</w:t>
      </w:r>
    </w:p>
    <w:p>
      <w:r>
        <w:t>As of Oct. 7, almost 3,000 theaters in the United States and Canada are selling Godzilla Minus Zero popcorn buckets, per Godzilla.com. There are some different options, but the clear standout is the massive container that costs $90. Fandango was also selling it online for $100, but it has already sold out. It stands almost 20 inches tall and can hold about 85 ounces of popcorn. From top to bottom, it's in the shape of Godzilla as seen in the movie. The popcorn can be inserted through an opening on his back.</w:t>
      </w:r>
    </w:p>
    <w:p>
      <w:r>
        <w:t>The Release Is Not WIthout Its Complaints</w:t>
      </w:r>
    </w:p>
    <w:p>
      <w:r>
        <w:t>Gozilla roars in Godzilla Minus Zero Image via Toho</w:t>
      </w:r>
    </w:p>
    <w:p>
      <w:r>
        <w:t>Fans have reacted on social media by sharing their concerns. Many suspect that scalpers will scoop them all up and resell them for obscene prices online. Others feel that $90–100 is too steep for a popcorn container, though there are collectors noting their hopes of being able to pick one up. There are also fans stating in jest how the popcorn bucket is far too big, imagining that it will be blocking the view of other filmgoers at the theater. Some say that the popcorn bucket trend has officially gone too far but they want it anyway.</w:t>
      </w:r>
    </w:p>
    <w:p>
      <w:r>
        <w:t>"That's not even a popcorn bucket anymore, that's a full-sized statue," one person on X commented.</w:t>
      </w:r>
    </w:p>
    <w:p>
      <w:r>
        <w:t>"At 19.5 inches tall and $90, this is the first Godzilla that destroys your wallet before it ever reaches the screen," said someone else.</w:t>
      </w:r>
    </w:p>
    <w:p>
      <w:r>
        <w:t>"It just seems like it’d be very unpleasant to watch a movie with this big textured, plastic figure in your lap," noted one X user.</w:t>
      </w:r>
    </w:p>
    <w:p>
      <w:r>
        <w:t>"I f***ing love incredibly inefficient yet cool popcorn buckets," another post reads.</w:t>
      </w:r>
    </w:p>
    <w:p>
      <w:r>
        <w:t>Other Options Are Available for Collectors</w:t>
      </w:r>
    </w:p>
    <w:p>
      <w:r>
        <w:t>Godzilla Minus Zero Courtesy of GKIDS</w:t>
      </w:r>
    </w:p>
    <w:p>
      <w:r>
        <w:t>There are more affordable options for collectors looking for something cheaper. This includes more traditional popcorn containers in the classic bucket shape, featuring Godzilla Minus Zero branding. They are priced from $20 to $35. There are also collectible drink cups, including a $20 option that has a 3D topper of Godzilla rising from the sea. The $30 drink bottle has a topper that is made to look like a heat ray coming out of Godzilla's mouth.</w:t>
      </w:r>
    </w:p>
    <w:p>
      <w:r>
        <w:t>Takashi Yamazaki returned to direct Godzilla Minus Zero, in addition to writing the script and overseeing the special effects. The sequel picks up about two years after the events of Godzilla Minus One. While Japan is still recovering from World War II and the kaiju attack, a new threat comes into the picture at the worst possible time. Facing the new catastrophe after surviving the first movie</w:t>
      </w:r>
    </w:p>
    <w:p>
      <w:r>
        <w:t>are Koichi Shikishima (Ryunosuke Kamiki) and Noriko Oishi (Minami Hamabe).</w:t>
      </w:r>
    </w:p>
    <w:p>
      <w:r>
        <w:t>Godzilla Minus Zero will be released on Nov. 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