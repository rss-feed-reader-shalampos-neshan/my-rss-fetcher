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Naruto Characters Who Should Have Become Hokage</w:t>
      </w:r>
    </w:p>
    <w:p>
      <w:r>
        <w:t>منبع: https://www.cbr.com/naruto-characters-should-have-been-hokage/</w:t>
      </w:r>
    </w:p>
    <w:p>
      <w:r>
        <w:t>نویسنده: Areeba Khan</w:t>
      </w:r>
    </w:p>
    <w:p>
      <w:r>
        <w:t>تاریخ انتشار: 2026-07-18 00:15</w:t>
      </w:r>
    </w:p>
    <w:p>
      <w:r>
        <w:t>──────────────────────────────────────────────────</w:t>
      </w:r>
    </w:p>
    <w:p>
      <w:r>
        <w:t>Power alone never decides who deserves to become Hokage because the strongest leader in Konoha also needs wisdom, compassion, and the courage to protect the village during impossible moments. Naruto constantly shows that the title belongs to someone who earns trust through actions rather than reputation, not simply overwhelming strength. Every generation produces gifted shinobi, but only a handful carry the emotional resilience to lead the Hidden Leaf during its darkest moments by placing the village ahead of their own dreams.</w:t>
      </w:r>
    </w:p>
    <w:p>
      <w:r>
        <w:t>Several remarkable characters displayed those qualities without ever wearing the Hokage cloak because some rejected the position while others never received the opportunity despite proving themselves through sacrifice, leadership, and unwavering loyalty to Konoha. Their influence shaped the village's history, inspired future generations, and prevented disasters. Each candidate left behind a legacy that reached far beyond battlefield victories, making a compelling case that Konoha overlooked potential leaders.</w:t>
      </w:r>
    </w:p>
    <w:p>
      <w:r>
        <w:t>Itachi Uchiha Already Understood What Being Hokage Really Meant</w:t>
      </w:r>
    </w:p>
    <w:p>
      <w:r>
        <w:t>Close Itachi Uchiha's Sharingan are activated as he prepares to attack in Naruto: Shippuden. Image via Studio Pierrot</w:t>
      </w:r>
    </w:p>
    <w:p>
      <w:r>
        <w:t>Itachi Uchiha preparing jujutsu against Sasuke in Naruto Shippuden Image via Studio Pierrot</w:t>
      </w:r>
    </w:p>
    <w:p>
      <w:r>
        <w:t>Itachi Uchiha smiling while bleeding. Image via Studio Pierrot</w:t>
      </w:r>
    </w:p>
    <w:p>
      <w:r>
        <w:t>Itachi Uchiha carried the emotional burden of protecting Konoha long before anyone considered him a hero. His decisions always placed the village above his happiness, even when those choices destroyed his reputation forever. That willingness to sacrifice everything for peace reflected the mindset every Hokage needs, because true leadership demands painful choices instead of comfortable ones.</w:t>
      </w:r>
    </w:p>
    <w:p>
      <w:r>
        <w:t>Few shinobi accepted greater personal suffering while continuing to protect the people who misunderstood them without ever expecting praise, recognition, forgiveness, or even gratitude in return. Itachi also combined intelligence with remarkable emotional control during every crisis. He studied situations carefully, avoided reckless violence, and searched for solutions that protected the greatest number of lives whenever possible.</w:t>
      </w:r>
    </w:p>
    <w:p>
      <w:r>
        <w:t>His conversations with Naruto later revealed complete faith in the next generation rather than personal pride, proving he valued Konoha's future above his own legacy. Those qualities made him far more than an elite Uchiha because they matched the quiet wisdom expected from the village's highest leader.</w:t>
      </w:r>
    </w:p>
    <w:p>
      <w:r>
        <w:t>Shisui Uchiha Could Have Prevented Konoha From Falling Apart</w:t>
      </w:r>
    </w:p>
    <w:p>
      <w:r>
        <w:t>Shisui Uchiha activates his Sharingan while meeting with the Third Hokage In Naruto: Shippuden. Image via Pierrot Studio</w:t>
      </w:r>
    </w:p>
    <w:p>
      <w:r>
        <w:t>Shisui Uchiha earned enormous respect, despite his young age, ,n because his loyalty extended beyond the Uchiha Clan alone. He believed lasting peace mattered more than political victories, making him one of the few people capable of understanding both sides of Konoha's growing conflict.</w:t>
      </w:r>
    </w:p>
    <w:p>
      <w:r>
        <w:t>His calm personality and natural humility helped him build trust instead of fear, giving him the kind of influence that every successful Hokage depends on throughout difficult times while inspiring confidence among allies even during moments of uncertainty. Shisui's greatest strength came from choosing diplomacy before violence whenever possible, as his plan to stop the Uchiha coup before it started with Kotoamatsukami showed genuine determination to save lives instead of chasing revenge or power.</w:t>
      </w:r>
    </w:p>
    <w:p>
      <w:r>
        <w:t>Danzo's interference destroyed that opportunity, yet Shisui never abandoned his belief that peace deserved every possible chance through understanding, cooperation, and meaningful dialogue between both sides of the growing conflict. A leader with that level of patience and selflessness could have united Konoha before mistrust turned into irreversible tragedy.</w:t>
      </w:r>
    </w:p>
    <w:p>
      <w:r>
        <w:t>Jiraiya Led The Hidden Leaf Without Ever Taking The Title</w:t>
      </w:r>
    </w:p>
    <w:p>
      <w:r>
        <w:t>Close Jiraiya and Tsunade reunited in Naruto anime Image via Studio Pierrot</w:t>
      </w:r>
    </w:p>
    <w:p>
      <w:r>
        <w:t>Jiraiya blocks Naruto Uzumaki's attack with little effort as they train in the original Naruto anime. Image via Studio Pierrot</w:t>
      </w:r>
    </w:p>
    <w:p>
      <w:r>
        <w:t>Jiraiya dies with a smile in Naruto: Shippuden Image via Studio Pierrot</w:t>
      </w:r>
    </w:p>
    <w:p>
      <w:r>
        <w:t>Jiraiya outright declined the Hokage position, yet his actions consistently reflected everything the office represented. He traveled across the shinobi world collecting vital intelligence, protecting Konoha from hidden threats, and preparing for dangers that many village leaders never even recognized.</w:t>
      </w:r>
    </w:p>
    <w:p>
      <w:r>
        <w:t>Those responsibilities demanded constant sacrifice because he spent years away from home so future generations could live in greater safety, often working alone without recognition while carrying valuable information that shaped Konoha's decisions during dangerous times. Jiraiya also shaped Konoha's future through the people he guided rather than the authority he held as he trained Minato Namikaze, inspired Nagato before tragedy changed him, and helped Naruto grow into the hero destined to become the Seventh Hokage.</w:t>
      </w:r>
    </w:p>
    <w:p>
      <w:r>
        <w:t>His belief in passing knowledge forward strengthened the Will of Fire more effectively than any official title ever could. Leadership came naturally to Jiraiya because people trusted his wisdom, compassion, and experience without needing formal recognition, even during Konoha's most uncertain and dangerous periods of conflict and change.</w:t>
      </w:r>
    </w:p>
    <w:p>
      <w:r>
        <w:t>Fugaku Uchiha Deserved The Opportunity To Lead Konoha</w:t>
      </w:r>
    </w:p>
    <w:p>
      <w:r>
        <w:t>Fugaku Confronting Itachi In The Uchiha Compound In Naruto: Shippuden Image via Studio Pierrot</w:t>
      </w:r>
    </w:p>
    <w:p>
      <w:r>
        <w:t>Fugaku Uchiha often receives unfair criticism because the Uchiha Clan's downfall overshadows his strengths as a leader. Leading one of Konoha's most respected clans required discipline, strategic thinking, and emotional balance during a period filled with growing suspicion. Every decision affected countless families, forcing him to weigh personal loyalty against responsibilities that reached beyond his own household every single day, despite constant political pressure and rising tension between the clan and village leadership.</w:t>
      </w:r>
    </w:p>
    <w:p>
      <w:r>
        <w:t>Fugaku never sought meaningless conflict simply to satisfy pride or anger. He understood the devastating cost of civil war and carried the difficult responsibility of representing people who felt isolated from the village they helped build. Better communication between Konoha's leaders and Fugaku might have changed history completely because he possessed enough influence to encourage cooperation instead of endless distrust and his calm authority as Konoha's first Uchiha Hokage would have reflected the stability every Hokage hopes to provide.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Sakumo Hatake Embodied The Will Of Fire Before Anyone Recognized It Sakumo Hatake carrying young Kakashi on his back in Naruto Image via Studio Pierrot Sakumo Hatake earned legendary status through extraordinary skill, yet his greatest achievement came from valuing human lives above mission success. He chose to rescue his teammates despite knowing the decision would damage his reputation forever, placing compassion ahead of strict rules during a moment that defined his character. That choice captured the true spirit of the Will of Fire because protecting people always mattered more than protecting pride, personal glory, or unquestioned obedience to every mission order. Sakumo's legacy continued through Kakashi Hatake, whose own leadership eventually reflected the lessons his father left behind. Kakashi learned that true strength comes from protecting comrades instead of treating them as expendable tools, a belief that later shaped Team 7 and influenced Naruto himself. Konoha eventually embraced those ideals after years of painful mistakes, making Sakumo feel like a Hokage whose vision arrived long before the village finally understood its value. Naruto TV Show(s) Naruto, Naruto: Shippuden Video Game(s) Naruto Ninja Council 3, Naruto: Rise Of A Ninja, Naruto: Path Of The Ninja, Naruto: Ultimate Ninja Storm, Naruto x Boruto: Ninja Voltage, Naruto Shippuden: Ultimate Ninja Impact First Film Naruto the Movie: Ninja Clash in the Land of Snow First TV Show Naruto Cast Junko Takeuchi, Maile Flanagan, Noriaki Sugiyama, Yuri Lowenthal, Chie Nakamura, Kazuhiko Inoue, Dave Wittenberg Created by Masashi Kishimoto</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