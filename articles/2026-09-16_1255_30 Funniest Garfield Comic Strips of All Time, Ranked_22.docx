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Funniest Garfield Comic Strips of All Time, Ranked</w:t>
      </w:r>
    </w:p>
    <w:p>
      <w:r>
        <w:t>منبع: https://www.cbr.com/funniest-garfield-strips-ranked/</w:t>
      </w:r>
    </w:p>
    <w:p>
      <w:r>
        <w:t>نویسنده: Annie Banks</w:t>
      </w:r>
    </w:p>
    <w:p>
      <w:r>
        <w:t>تاریخ انتشار: 2026-09-16 11:00</w:t>
      </w:r>
    </w:p>
    <w:p>
      <w:r>
        <w:t>──────────────────────────────────────────────────</w:t>
      </w:r>
    </w:p>
    <w:p>
      <w:r>
        <w:t>Created by Jim Davis, Garfield is a hugely popular comic strip that has been running since 1976. The series revolves around the lazy, sardonic, food-loving house cat Garfield, the dog Odie, and their bumbling owner, Jon Arbuckle, as they engage in daily mischief in Muncie, Indiana. It has since become the repository for all things feline in the comic strip world.</w:t>
      </w:r>
    </w:p>
    <w:p>
      <w:r>
        <w:t>With thousands of comic strips published over the past four decades, it's no surprise that Garfield is the most syndicated comic strip ever. However, when it comes to its funniest strips, the most memorable stories reinforce Garfield's habitual characteristics. He has a distinct personality, loves coffee, scarfs lasagna, berates Jon, and pranks Odie.</w:t>
      </w:r>
    </w:p>
    <w:p>
      <w:r>
        <w:t>NEW! Rip Mystery Packs of Graded Cards &amp; Collectibles $25.00 $25.00 $100.00 $100.00 $250.00 $250.00</w:t>
      </w:r>
    </w:p>
    <w:p>
      <w:r>
        <w:t>Garfield Laughs at Jon (Not With Him)</w:t>
      </w:r>
    </w:p>
    <w:p>
      <w:r>
        <w:t>Jon Gets His Hopes Up</w:t>
      </w:r>
    </w:p>
    <w:p>
      <w:r>
        <w:t>Image via Jim Davis</w:t>
      </w:r>
    </w:p>
    <w:p>
      <w:r>
        <w:t>Garfield's combative relationship with Jon is responsible for much of the comic's trademarked humor and heart. The two have a strong bond, but one that's forged through frequently caustic humor. While these jokes may be off-putting to some, they're also deeply hilarious to longtime Garfield fans.</w:t>
      </w:r>
    </w:p>
    <w:p>
      <w:r>
        <w:t>This strip's joke centers around Jon asking Garfield about the time he said something funny. Garfield cackles at this, getting Jon's hopes up. Unfortunately for Jon, it concludes with a devastating yet straightforward denial that's perfect for Garfield and entertaining for the audience.</w:t>
      </w:r>
    </w:p>
    <w:p>
      <w:r>
        <w:t>Garfield Gets Creative While Mouse Hunting</w:t>
      </w:r>
    </w:p>
    <w:p>
      <w:r>
        <w:t>He Does So Much to Jon's Chagrin</w:t>
      </w:r>
    </w:p>
    <w:p>
      <w:r>
        <w:t>Image via Jim Davis</w:t>
      </w:r>
    </w:p>
    <w:p>
      <w:r>
        <w:t>Garfield seldom portrays Jon as an authoritative figure. Instead, even when he tries to lay down the law, Garfield either ignores him or directly goes against his directives. The titular cat is the master of his own domain and rarely lets a chance to remind Jon of this fact go by.</w:t>
      </w:r>
    </w:p>
    <w:p>
      <w:r>
        <w:t>In this comic, Jon tries to give Garfield an order, telling him to kill a mouse in their home. Garfield, nonplussed as always, looks at the mouse hole before shrugging and offering an alternative solution. While unlikely to work, this resolution is hilarious and perfectly fitting for the character.</w:t>
      </w:r>
    </w:p>
    <w:p>
      <w:r>
        <w:t>Jon Isn't Too Happy With the Development</w:t>
      </w:r>
    </w:p>
    <w:p>
      <w:r>
        <w:t>Image via Jim Davis</w:t>
      </w:r>
    </w:p>
    <w:p>
      <w:r>
        <w:t>Most of Garfield centers on Garfield, Jon, and sometimes Odie. This trio is the heartbeat of the comic and, naturally, drives most of its humor. Because it's the foundation of the strip, the rare times another character stars in a Garfield comic makes it seem even more special for fans.</w:t>
      </w:r>
    </w:p>
    <w:p>
      <w:r>
        <w:t>This comic sees Jon, his date, and Garfield all sitting around a dinner table at a restaurant. The waiter asks Jon's date how she'd like her steak, prompting her to deliver a joke both she and Garfield find uproarious, much to Jon's chagrin. It's a confluence of events that is sure to make any Garfield fan smile.</w:t>
      </w:r>
    </w:p>
    <w:p>
      <w:r>
        <w:t>Garfield's Apathy Knows No Bounds</w:t>
      </w:r>
    </w:p>
    <w:p>
      <w:r>
        <w:t>He Needs an Act of God To Shake Him</w:t>
      </w:r>
    </w:p>
    <w:p>
      <w:r>
        <w:t>Image via Jim Davis</w:t>
      </w:r>
    </w:p>
    <w:p>
      <w:r>
        <w:t>Garfield's laziness is the butt of many jokes throughout the comic; it's one of his trademark characteristics, along with his dislike of Mondays and his love for lasagna. While Jon oftentimes tries to get Garfield to move more than he does, it's frequently a failing prospect.</w:t>
      </w:r>
    </w:p>
    <w:p>
      <w:r>
        <w:t>This strip is a perfect demonstration of the full extent of Garfield's slothfulness. Jon asks a still Garfield if he plans on moving at all today. The sardonic cat responds by saying that an earthquake is always a possibility, easily one of his best responses to Jon's questioning of his lack of activity.</w:t>
      </w:r>
    </w:p>
    <w:p>
      <w:r>
        <w:t>Garfield Gets Extremely Dark Against Odie</w:t>
      </w:r>
    </w:p>
    <w:p>
      <w:r>
        <w:t>His "Leash" Wouldn't be Great</w:t>
      </w:r>
    </w:p>
    <w:p>
      <w:r>
        <w:t>Image via Jim Davis</w:t>
      </w:r>
    </w:p>
    <w:p>
      <w:r>
        <w:t>Like his bond with Jon, Garfield and Odie have a two-faced relationship. His canine companion frequently torments him, but Garfield gets his revenge in multiple instances. Sometimes, this get-back goes beyond a playful prank, venturing more into the comic's grim sense of humor.</w:t>
      </w:r>
    </w:p>
    <w:p>
      <w:r>
        <w:t>This comic is one of the darker Garfield strips, but for those who like that type of comedy, it's great. It starts with Jon asking an excited Odie if he wants to go on a walk. But Jon needs a leash, which Garfield has helpfully supplied. Unfortunately, for Odie, this leash would be a potentially fatal one.</w:t>
      </w:r>
    </w:p>
    <w:p>
      <w:r>
        <w:t>Garfield Gives Odie Coffee</w:t>
      </w:r>
    </w:p>
    <w:p>
      <w:r>
        <w:t>The Dog Is So Hyper He's Not Seen</w:t>
      </w:r>
    </w:p>
    <w:p>
      <w:r>
        <w:t>Image via Jim Davis</w:t>
      </w:r>
    </w:p>
    <w:p>
      <w:r>
        <w:t>Garfield often pranks Odie, usually in a way that annoys Jon or proves the cat's superiority over the dog. Whether it's sarcastic remarks about dumb things that Odie does or making a spectacle of him somehow, Garfield loves to hate the dog. It's one of the hallmarks of the comic strip. In this one, Garfield devises a new way to torture the dog.</w:t>
      </w:r>
    </w:p>
    <w:p>
      <w:r>
        <w:t>Many Garfield comics are set at the table or the kitchen counter, and you find Garfield, Jon, and sometimes Odie drinking coffee. This strip shows that there must have been a break-in period where Odie got used to having coffee. Readers don't actually see him in this strip. And it takes a moment to realize what Jon is reacting to. Garfield's comment that he has a three-mile leash is the perfect punchline.</w:t>
      </w:r>
    </w:p>
    <w:p>
      <w:r>
        <w:t>Jon Shows Varying Degrees Of Sanity</w:t>
      </w:r>
    </w:p>
    <w:p>
      <w:r>
        <w:t>But At Least Garfield And Odie Can Visit</w:t>
      </w:r>
    </w:p>
    <w:p>
      <w:r>
        <w:t>Image via Jim Davis</w:t>
      </w:r>
    </w:p>
    <w:p>
      <w:r>
        <w:t>Jon Arbuckle's grasp on sanity is often tenuous at best. Throughout the strip's history, Jon has had more than a few breaking points, where he finally loses it. Sometimes, he simply breaks down at the kitchen counter when he reflects on his day. Many Garfield comic strips also focus on food; in this one, food and sanity combine to cause Jon to lose it.</w:t>
      </w:r>
    </w:p>
    <w:p>
      <w:r>
        <w:t>Garfield and Odie are both known for their voracious appetite. Garfield is famous for loving lasagna and huge sandwiches, but really, the two will eat anything. In this strip, Jon watches them consume his meal and theirs. His mental health takes a sudden and sharp decline, and the readers find him being carted off at the end, with Garfield telling Odie about visiting hours and Jon repeating, "Food all gone."</w:t>
      </w:r>
    </w:p>
    <w:p>
      <w:r>
        <w:t>Garfield Tries The Recliner Solution</w:t>
      </w:r>
    </w:p>
    <w:p>
      <w:r>
        <w:t>This Is One of Jim Davis' Darkest Strips</w:t>
      </w:r>
    </w:p>
    <w:p>
      <w:r>
        <w:t>Image via Jim Davis</w:t>
      </w:r>
    </w:p>
    <w:p>
      <w:r>
        <w:t>Given Jon's mental health, Garfield is no stranger to jokes about existential angst and depression. Jon is often the target, and Jim Davis paints him as a slightly unstable cat owner. But Jon is not the only one. Garfield himself has been known to have more than a few bad days, and in this wordless strip, Davis creates one of Garfield's darkest comics.</w:t>
      </w:r>
    </w:p>
    <w:p>
      <w:r>
        <w:t>With two frames and no words, readers have no trouble catching what is going on. In the first panel, Garfield stands next to a recliner in a dejected pose. In the second frame, he has put his head in the gap of the partially extended footrest and is about to close it, with Jon rushing in to intervene. While the joke is somewhat of a surprise, it still manages to be part and parcel of the strip's humor.</w:t>
      </w:r>
    </w:p>
    <w:p>
      <w:r>
        <w:t>Odie Has Been Working Out</w:t>
      </w:r>
    </w:p>
    <w:p>
      <w:r>
        <w:t>You Can Tell By His Bark</w:t>
      </w:r>
    </w:p>
    <w:p>
      <w:r>
        <w:t>Image via Jim Davis</w:t>
      </w:r>
    </w:p>
    <w:p>
      <w:r>
        <w:t>Odie doesn't often get one up on Garfield. If something comes back to bite the cat, it's often one of his own jokes. But here, Odie genuinely startles the cat in one of Jim Davis' slapstick comics. After quietly clearing his throat, Odie lets out a bark, with Garfield jumping out of his skin.</w:t>
      </w:r>
    </w:p>
    <w:p>
      <w:r>
        <w:t>This comic shows how clever Davis can be as a comic strip writer. With very few words, Davis sets up a scenario that seems random and offers little in the way of a potential punch line. Nevertheless, Garfield's question pulls out a joke that few readers would have anticipated, linking Odie's suddenly loud bark to a workout regimen.</w:t>
      </w:r>
    </w:p>
    <w:p>
      <w:r>
        <w:t>Garfield and Arlene Don't Have A Future</w:t>
      </w:r>
    </w:p>
    <w:p>
      <w:r>
        <w:t>They Only Have a Present</w:t>
      </w:r>
    </w:p>
    <w:p>
      <w:r>
        <w:t>Image via Jim Davis</w:t>
      </w:r>
    </w:p>
    <w:p>
      <w:r>
        <w:t>Garfield is known for sarcasm that defies anything heartwarming. Whether it is a snarky response to Jon or a rude comment to Odie, Garfield is beloved by readers for his lack of sensitivity. Davis is not above the occasional role reversal, which is exactly what happens in this strip that features Garfield's girlfriend, Arlene, one of many side characters.</w:t>
      </w:r>
    </w:p>
    <w:p>
      <w:r>
        <w:t>And Garfield's sudden charm could come at a better time for the cat. Garfield and Arlene are sitting on the fence looking at the moon when Arlene asks what many people might want to know from a significant other. "Do you ever think about our future together?" Garfield's response, "Nope," makes readers think they are about to see him clawed to pieces. But his explanation shows the feline curmudgeon has a softer heart than he lets on.</w:t>
      </w:r>
    </w:p>
    <w:p>
      <w:r>
        <w:t>Jon Makes a New Year's Resolution</w:t>
      </w:r>
    </w:p>
    <w:p>
      <w:r>
        <w:t>And It Ends Where All Such Resolutions End</w:t>
      </w:r>
    </w:p>
    <w:p>
      <w:r>
        <w:t>Image via Jim Davis</w:t>
      </w:r>
    </w:p>
    <w:p>
      <w:r>
        <w:t>In this comic, Jon makes a series of New Year's resolutions that make him fantasize about the year to come. He resolves to grow a mustache and long, wavy hair, and he also resolves to work out. As he continues to make resolutions, the panels show his features and physique change to where the lovable cat owner looks suave but still kind of goofy.</w:t>
      </w:r>
    </w:p>
    <w:p>
      <w:r>
        <w:t>Finally, he resolves to put Garfield on a diet. That panel shows the orange cat go from plump to a little less plump as Garfield looks on, horrified and surprised. What's great about this one is how quickly and thoroughly Jon caves. Personal change is possible in his mind, but changing his cat? Heck, no. Just order a pizza instead.</w:t>
      </w:r>
    </w:p>
    <w:p>
      <w:r>
        <w:t>Liz Offers Garfield a Cat Treat</w:t>
      </w:r>
    </w:p>
    <w:p>
      <w:r>
        <w:t>And Garfield Tells Her Who to Give it To</w:t>
      </w:r>
    </w:p>
    <w:p>
      <w:r>
        <w:t>Image via Jim Davis</w:t>
      </w:r>
    </w:p>
    <w:p>
      <w:r>
        <w:t>In the Arbuckle household, the line between pet and owner often blurs in hilarious ways. This Garfield comic strip wonderfully illustrates how the orange cat shows ownership over Jon. When Liz asks Garfield if he wants a little cat treat, he refuses it with his signature dry wit, munching on a delicious-looking sandwich and looking at her with disdain.</w:t>
      </w:r>
    </w:p>
    <w:p>
      <w:r>
        <w:t>Garfield is widely known for his appetite and especially his love of lasagna. As such, Garfield tells Liz to go to her boyfriend and give him the puny morsel instead. If cats could speak, they would sound quite a lot like Garfield, who still manages to be one of the most adorable comic strip characters around.</w:t>
      </w:r>
    </w:p>
    <w:p>
      <w:r>
        <w:t>Existential Dread Is a Regular Guest At The Arbuckle House</w:t>
      </w:r>
    </w:p>
    <w:p>
      <w:r>
        <w:t>Jon Dialogs With Himself</w:t>
      </w:r>
    </w:p>
    <w:p>
      <w:r>
        <w:t>Image via Jim Davis</w:t>
      </w:r>
    </w:p>
    <w:p>
      <w:r>
        <w:t>Even though the titular cat was the focus of the Garfield comic, Jon could be quite amusing by himself, too. He is just another young man trying to make it in the world with his pets by his side. This premise remains relevant today as everyday people try to get through work and life one day at a time.</w:t>
      </w:r>
    </w:p>
    <w:p>
      <w:r>
        <w:t>In this simple comic strip, Davis communicates with candor and hilarity the day-to-day existential dread that Jon feels. No sooner does Jon rejoice that nothing bad happened; he just as quickly turns to weariness about something bad that might happen. There's also the fact that Jon seems to make his initial comment to someone who isn't there, causing readers to question Jon's mental stability (and not for the last time).</w:t>
      </w:r>
    </w:p>
    <w:p>
      <w:r>
        <w:t>Garfield Personifies Feline Life</w:t>
      </w:r>
    </w:p>
    <w:p>
      <w:r>
        <w:t>Even if Not All Felines Are As Rude As Him</w:t>
      </w:r>
    </w:p>
    <w:p>
      <w:r>
        <w:t>Image via Jim Davis</w:t>
      </w:r>
    </w:p>
    <w:p>
      <w:r>
        <w:t>Poor Jon always gets taken for a spin by Garfield in the comics. In one comic, the funny feline forces Jon to get up and play with him, but when Garfield's had enough, he nips Jon's arm and walks away. The comedy lies in how accurate Jim Davis' observations are in Garfield comics because this is precisely how cats behave in a domestic setting.</w:t>
      </w:r>
    </w:p>
    <w:p>
      <w:r>
        <w:t>Like Garfield, cats are moody and choose when they can be petted or played with. It doesn't bother them if they need to disturb their owners in the middle of something. However, they also keenly know when they want the attention to stop. As a result, suddenly getting attacked during play is common for feline pet parents.</w:t>
      </w:r>
    </w:p>
    <w:p>
      <w:r>
        <w:t>He's Never Going to The Drive-In Again</w:t>
      </w:r>
    </w:p>
    <w:p>
      <w:r>
        <w:t>Image via Jim Davis</w:t>
      </w:r>
    </w:p>
    <w:p>
      <w:r>
        <w:t>The strip opens with a dejected Jon asking Garfield if the cat wants to hear about his date. Garfield's classic response portrays just how much cats can seem not to care, but his lonely owner keeps talking anyway. Jon begins by describing a promising setup with Liz, but it starts to go wrong when he reaches for the radio and pushes in a cigarette lighter.</w:t>
      </w:r>
    </w:p>
    <w:p>
      <w:r>
        <w:t>The lighter pops out, igniting a series of reactions that end up with Jon's head in the car's roof and the airbag going off. The revelation that they were in a drive-in movie theater makes the setup all the funnier as the reader re-imagines everything in context. And, of course, the final analysis belongs to Garfield.</w:t>
      </w:r>
    </w:p>
    <w:p>
      <w:r>
        <w:t>Something's Fishy On Garfield's Island</w:t>
      </w:r>
    </w:p>
    <w:p>
      <w:r>
        <w:t>Garfield Discovers Fish Are a Lot Like Him</w:t>
      </w:r>
    </w:p>
    <w:p>
      <w:r>
        <w:t>Image via Jim Davis</w:t>
      </w:r>
    </w:p>
    <w:p>
      <w:r>
        <w:t>Almost every animal in the Garfield comic universe is lively and entertaining. Even the fish could keep a comic strip interesting. Garfield might think he is the king of the proverbial jungle, but other critters get the better of him, and the cat periodically discovers that he is not the only one with a sarcastic sense of humor.</w:t>
      </w:r>
    </w:p>
    <w:p>
      <w:r>
        <w:t>The lasagna-loving cat goes on a rare trip to the beach, where the fish pranks him by calling out for help. Seeing the otherwise lazy and laconic Garfield get worked up, only to find that he is the butt of the joke, is a great role reversal. He's usually the one to play similar tricks on Jon.</w:t>
      </w:r>
    </w:p>
    <w:p>
      <w:r>
        <w:t>Garfield and Odie Have a Love-Hate Relationship</w:t>
      </w:r>
    </w:p>
    <w:p>
      <w:r>
        <w:t>Garfield Hates Odie, and Odie Loves Garfield</w:t>
      </w:r>
    </w:p>
    <w:p>
      <w:r>
        <w:t>Image via Jim Davis</w:t>
      </w:r>
    </w:p>
    <w:p>
      <w:r>
        <w:t>Since Odie made his debut appearance in Garfield on August 8, 1978, Odie and Garfield have been frenemies. Garfield has found many new and inventive ways to display his distaste for Odie. Garfield always manages to fake some exasperation and stick to his catty character, even when Garfield is feeling love towards the excitable dog.</w:t>
      </w:r>
    </w:p>
    <w:p>
      <w:r>
        <w:t>This strip gets a bit meta, with Garfield mentioning the thought bubbles that made up the comic and how they give away his begrudging fondness for Odie. Instead of Garfield saying, "My big fat mouth," he comments on his "big thought bubble." These two are always up to no good, and Garfield's slip-ups around the dog often result in comically overwhelming PDA from Odie.</w:t>
      </w:r>
    </w:p>
    <w:p>
      <w:r>
        <w:t>Jon Takes a Moment to Reflect on His Day</w:t>
      </w:r>
    </w:p>
    <w:p>
      <w:r>
        <w:t>That Produces a Scream</w:t>
      </w:r>
    </w:p>
    <w:p>
      <w:r>
        <w:t>Image via Jim Davis</w:t>
      </w:r>
    </w:p>
    <w:p>
      <w:r>
        <w:t>Garfield is a comic for cynics and pessimists, giving all like-minded people a good laugh. Unsurprisingly, one of the funniest Garfield comic strips comes when Jon takes a moment to reflect on the day and all that happened. As he does, he screams. This is yet another comic that shows Jon's tenuous grasp on mental health.</w:t>
      </w:r>
    </w:p>
    <w:p>
      <w:r>
        <w:t>In a quirky way, it reinforces the adage that anything that can go wrong will go wrong by having Jon look at what has already gone wrong (it's a foredrawn conclusion, after all). Garfield's response is typical of his relationship with Jon. Long-time readers know the rotund cat is going to summarize the panel appropriately. True to form, Garfield asks, "Why do you do that to yourself?"</w:t>
      </w:r>
    </w:p>
    <w:p>
      <w:r>
        <w:t>Jon Chokes on a Peanut</w:t>
      </w:r>
    </w:p>
    <w:p>
      <w:r>
        <w:t>Garfield Gets a Surprise</w:t>
      </w:r>
    </w:p>
    <w:p>
      <w:r>
        <w:t>Image via Jim Davis</w:t>
      </w:r>
    </w:p>
    <w:p>
      <w:r>
        <w:t>Nothing is more important to Garfield than eating and sleeping. He loves these two things way more than his owner, Jon. In a hysterical vignette that perfectly encapsulates this fundamental ethos, Jon begins choking on a peanut while Garfield does nothing but stare with an unimpressed look in his eye.</w:t>
      </w:r>
    </w:p>
    <w:p>
      <w:r>
        <w:t>Jon saves himself and finds enough breath to reprimand Garfield for his total disregard for his owner's health. The titular tabby completely ignores Jon and becomes excited about having peanuts nearby to eat. The grand irony is that it's Jon who regularly feeds Garfield. This is completely lost on the cat, Garfield's big-eyed appetite remaining true to his nature.</w:t>
      </w:r>
    </w:p>
    <w:p>
      <w:r>
        <w:t>Jon Hears Garfield's Perfect One-Liner</w:t>
      </w:r>
    </w:p>
    <w:p>
      <w:r>
        <w:t>That Begs The Question: Can He Always Hear Garfield?</w:t>
      </w:r>
    </w:p>
    <w:p>
      <w:r>
        <w:t>Image via Jim Davis</w:t>
      </w:r>
    </w:p>
    <w:p>
      <w:r>
        <w:t>One of the quiet running gags in Garfield is whether or not Jon can actually hear him. The strip offers other existential questions, such as, are those really Garfield's thoughts? Or is Jon imagining what Garfield is thinking?</w:t>
      </w:r>
    </w:p>
    <w:p>
      <w:r>
        <w:t>Whatever the case, Jon leaves the house ecstatic to go on a date with "the most beautiful woman on the planet." And after a perfect pause, Garfield asks, "And which planet would that be?" But the real punch line comes when, out of nowhere, Jon adds another riddle to Garfield's thoughts. Does he really hear it? There's already abundant evidence that Jon is more than a little bonkers.</w:t>
      </w:r>
    </w:p>
    <w:p>
      <w:r>
        <w:t>Garfield Encounters a Ghost</w:t>
      </w:r>
    </w:p>
    <w:p>
      <w:r>
        <w:t>And the Ghost Encounters Futility</w:t>
      </w:r>
    </w:p>
    <w:p>
      <w:r>
        <w:t>Image via Jim Davis</w:t>
      </w:r>
    </w:p>
    <w:p>
      <w:r>
        <w:t>Much of Garfield's laconic sense of humor came from how utterly unimpressed he was by the surrounding creatures. A Halloween comic strip finds Garfield approached by a ghost who does its best to scare the daylights out of him. The harder the ghost tries to scare him, the less afraid Garfield becomes, leading to a hilarious set-up and punchline that allows readers to fill in the blanks.</w:t>
      </w:r>
    </w:p>
    <w:p>
      <w:r>
        <w:t>That Garfield is completely unaffected by the ghost is funny enough. However, what really underscores Garfield's personality is the pointed sarcasm of lines like "Oh no, you're not" and "Not even close," which shows Garfield's trademark antipathy. Garfield ends up making the ghost feel upset and uncomfortable rather than the other way around, which is genuinely hilarious.</w:t>
      </w:r>
    </w:p>
    <w:p>
      <w:r>
        <w:t>Is Jon Pathetic?</w:t>
      </w:r>
    </w:p>
    <w:p>
      <w:r>
        <w:t>Never Ask a Cat's Opinion</w:t>
      </w:r>
    </w:p>
    <w:p>
      <w:r>
        <w:t>Image via Jim Davis</w:t>
      </w:r>
    </w:p>
    <w:p>
      <w:r>
        <w:t>In this comic, poor Jon is conflicted about himself again. In an effort to gain confidence in himself, he makes a statement that he is not pathetic. But after the space of one empty pane, he can't hold onto the claim long before he questions himself. Am I? He asks Garfield.</w:t>
      </w:r>
    </w:p>
    <w:p>
      <w:r>
        <w:t>Never to be outdone in the one-liner department, the cynical cat reminds Jon that he's asking a cat's opinion. Like so many of Garfield's jokes, it cuts a couple of ways. Jon would have to be crazy to ask a cat's opinion because the cat won't understand him. But he'd have to be even crazier to ask Garfield's opinion because he does understand him.</w:t>
      </w:r>
    </w:p>
    <w:p>
      <w:r>
        <w:t>Garfield Brags To a Female Feline</w:t>
      </w:r>
    </w:p>
    <w:p>
      <w:r>
        <w:t>But the Joke Is on Him This Time</w:t>
      </w:r>
    </w:p>
    <w:p>
      <w:r>
        <w:t>Image via Jim Davis</w:t>
      </w:r>
    </w:p>
    <w:p>
      <w:r>
        <w:t>While romance is often left to Jon in the comic strip, Garfield has his fair share of dalliances. In one memorable affair, Garfield does his best to impress a female feline by bragging about the various birds he's eaten. Of course, unable to help himself, Garfield goes overboard with his braggadocio, and it backfires hilariously.</w:t>
      </w:r>
    </w:p>
    <w:p>
      <w:r>
        <w:t>First, boasting about how many birds he's eaten is a funny way to make a first impression. But telling his potential love interest that he's traveled to the North Pole to eat a penguin and went back in time to eat a prehistoric flying dinosaur is a ridiculous reach. Naturally, the female cat reacts with anger and incredulity. Garfield isn't a lady's man, and hilarious instances like these prove it.</w:t>
      </w:r>
    </w:p>
    <w:p>
      <w:r>
        <w:t>Garfield's Alarm Rings From a Unique Location</w:t>
      </w:r>
    </w:p>
    <w:p>
      <w:r>
        <w:t>And Orange Cat Scores Another Point</w:t>
      </w:r>
    </w:p>
    <w:p>
      <w:r>
        <w:t>Image via Jim Davis</w:t>
      </w:r>
    </w:p>
    <w:p>
      <w:r>
        <w:t>Part of Garfield's humor comes from his blissful ignorance regarding how to use various household items. In one of the funniest examples, Garfield carries out his general antagonism toward Jon. He plants an alarm clock in Jon's underwear drawer to enjoy more sleep.</w:t>
      </w:r>
    </w:p>
    <w:p>
      <w:r>
        <w:t>The strip has everything that makes Garfield's brand of humor so iconic. It starts with a pot of coffee brewing, depicts Garfield's penchant for sleeping, and hysterically illustrates how Garfield derives immense pleasure by terrorizing Jon at every turn. The look in Garfield's eyes as an alarm clock rings in Jon's underpants is too good.</w:t>
      </w:r>
    </w:p>
    <w:p>
      <w:r>
        <w:t>Garfield Learns How To Use Bug Spray</w:t>
      </w:r>
    </w:p>
    <w:p>
      <w:r>
        <w:t>Occasionally the Joke Is on Him</w:t>
      </w:r>
    </w:p>
    <w:p>
      <w:r>
        <w:t>Image via Jim Davis</w:t>
      </w:r>
    </w:p>
    <w:p>
      <w:r>
        <w:t>Another amusing example of Garfield failing to use a household item properly comes when he spots a spider on the counter where he normally takes meals. Returning moments later with a can of bug spray, Garfield disregards following directions and kills the bug the hard way. Garfield's laziness is a running gag, ironically playing against his lack of technological know-how.</w:t>
      </w:r>
    </w:p>
    <w:p>
      <w:r>
        <w:t>Rather than spray the spider with toxic chemicals, Garfield uses the can to bash the spider to death physically. It's a classic bait-and-switch dynamic that bludgeons readers with a silly moment of levity. Like many of Garfield​​​​​'s jokes, Davis shows his ingenuity by being aware of what readers expect and then baffling those expectations.</w:t>
      </w:r>
    </w:p>
    <w:p>
      <w:r>
        <w:t>Garfield Reveals His Favorite Movie</w:t>
      </w:r>
    </w:p>
    <w:p>
      <w:r>
        <w:t>He Also Shows His Dark Sense of Humor</w:t>
      </w:r>
    </w:p>
    <w:p>
      <w:r>
        <w:t>Image via Jim Davis</w:t>
      </w:r>
    </w:p>
    <w:p>
      <w:r>
        <w:t>Garfield is no stranger to caustic sarcasm with a biting edge. One of the funniest examples comes during a simple three-panel strip in which Garfield reads a letter asking him what his favorite movie is. Mercilessly, Garfield states Old Yeller as his favorite and cites the happy ending as why. Garfield's sarcasm can have a biting edge and dark streak that has been carefully measured over the years.</w:t>
      </w:r>
    </w:p>
    <w:p>
      <w:r>
        <w:t>Of course, Old Yeller is one of the saddest movies ever made. Yet, as readers have known for years through his relationship with Odie, Garfield hates nothing more than dogs. Calling Old Yeller his favorite movie is both edgy and irreverently on-brand for the way Garfield essentially mic-drops the letter and walks away unfazed.</w:t>
      </w:r>
    </w:p>
    <w:p>
      <w:r>
        <w:t>Jon Tricks Garfield Into Having a Bath</w:t>
      </w:r>
    </w:p>
    <w:p>
      <w:r>
        <w:t>Jon's Back-Up Bath Tub Does the Trick</w:t>
      </w:r>
    </w:p>
    <w:p>
      <w:r>
        <w:t>Image via Jim Davis</w:t>
      </w:r>
    </w:p>
    <w:p>
      <w:r>
        <w:t>Cats notoriously loathe baths, and Garfield is no exception. In an entertaining example that ends with Garfield eating a big piece of humble pie, the lovable comic loser, Jon, tricks Garfield into cleaning himself. Forcing Garfield into a tub on the table, Jon plants another on the ground — knowing the fussy feline will try to escape and inevitably land in another bath.</w:t>
      </w:r>
    </w:p>
    <w:p>
      <w:r>
        <w:t>Most often, Jon is the brunt of practical jokes played by Garfield. In a rare reversal of fortune, this comic shows Garfield being outwitted by his owner while perpetuating the running gag about how much Garfield hates water and taking baths. The juxtaposition of Jon's happy face and Garfield's angered expression in the final panel is pure comedic gold.</w:t>
      </w:r>
    </w:p>
    <w:p>
      <w:r>
        <w:t>Garfield Has a Debate With Donuts</w:t>
      </w:r>
    </w:p>
    <w:p>
      <w:r>
        <w:t>He Eats His Way to Victory</w:t>
      </w:r>
    </w:p>
    <w:p>
      <w:r>
        <w:t>Image via Jim Davis</w:t>
      </w:r>
    </w:p>
    <w:p>
      <w:r>
        <w:t>Few things appease Garfield more than food in the long-running comic strip. In addition to Lasagna, Garfield also likes pizza, pudding, ice cream, and cookies. Garfield often lives to cram as much food in his belly as possible. Yet, in a droll crisis of conscience, angelic and demonic donuts rest on his shoulder and debate the morality of his impending snack.</w:t>
      </w:r>
    </w:p>
    <w:p>
      <w:r>
        <w:t>Witnessing Garfield at such an ethical crossroads regarding food is silly beyond belief but offers a rare, comedic glimpse at the notion of showing dietary discipline. The funniest part of the comic comes during the final panel, in which both the donuts and Garfield have vanished, indicating Garfield shamelessly ingested the fried desserts and escaped before anyone noticed.</w:t>
      </w:r>
    </w:p>
    <w:p>
      <w:r>
        <w:t>Who Is Garfield's First Love?</w:t>
      </w:r>
    </w:p>
    <w:p>
      <w:r>
        <w:t>Just Look in the Mirror For the Answer</w:t>
      </w:r>
    </w:p>
    <w:p>
      <w:r>
        <w:t>Image via Jim Davis</w:t>
      </w:r>
    </w:p>
    <w:p>
      <w:r>
        <w:t>One of the primary reasons Garfield rarely has a romantic partner is his narcissistic vanity. That, and the fact he loves eating and sleeping more than any living creature. The former characteristic is wonderfully conveyed in a simple three-panel comic in which Garfield sees and woos himself in the mirror.</w:t>
      </w:r>
    </w:p>
    <w:p>
      <w:r>
        <w:t>The ridiculous self-aggrandizing humor is so on-point that one can practically hear Bill Murray utter the line in the movies. There's also a wry, fourth-wall-breaking self-awareness in the strip in which Garfield addresses himself while peering through the looking glass. It's classic Garfield.</w:t>
      </w:r>
    </w:p>
    <w:p>
      <w:r>
        <w:t>Have a Cup of Coffee, Jon</w:t>
      </w:r>
    </w:p>
    <w:p>
      <w:r>
        <w:t>Jon Learns To Be Careful About What He Drinks</w:t>
      </w:r>
    </w:p>
    <w:p>
      <w:r>
        <w:t>Image via Jim Davis</w:t>
      </w:r>
    </w:p>
    <w:p>
      <w:r>
        <w:t>Of all the coffee-centric Garfield strips, it's hard to top the time Jon unwittingly imbibed a protein drink for a pregnant dog, much to Garfield's horror. The May 1990 strip finds Jon and Garfield in the presence of Liz, a veterinary nurse and Jon's love interest, with Garfield encouraging his owner to take a sip of a fresh cup of joe.</w:t>
      </w:r>
    </w:p>
    <w:p>
      <w:r>
        <w:t>Instead, Jon accidentally ingests the entire cup, culminating in Liz sarcastically congratulating him on being an impending puppy father. Garfield's deeply disturbed reaction to sharing a household of puppies with Jon and Odie drives the joke home. Garfield has rarely been more amusing.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