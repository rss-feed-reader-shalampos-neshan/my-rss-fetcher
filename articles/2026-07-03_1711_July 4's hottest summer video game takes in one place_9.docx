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July 4's hottest summer video game takes in one place</w:t>
      </w:r>
    </w:p>
    <w:p>
      <w:r>
        <w:t>منبع: https://www.polygon.com/spicy-takes-cookout/</w:t>
      </w:r>
    </w:p>
    <w:p>
      <w:r>
        <w:t>نویسنده: Maria Loreto, Matt Patches, Brian Vanhooker, Jake Kleinman, Violent Inbred Pelican</w:t>
      </w:r>
    </w:p>
    <w:p>
      <w:r>
        <w:t>تاریخ انتشار: 2026-07-03 10:59</w:t>
      </w:r>
    </w:p>
    <w:p>
      <w:r>
        <w:t>──────────────────────────────────────────────────</w:t>
      </w:r>
    </w:p>
    <w:p>
      <w:r>
        <w:t>Fire up the grill and hide the potato salad: our hottest opinions are taking over the long weekend in Polygon’s Spicy Takes Cookout.</w:t>
      </w:r>
    </w:p>
    <w:p>
      <w:r>
        <w:t>All weekend, we’re loading up the picnic table with opinions on games, movies, TV, tabletop, anime, fantasy, and everything else worth lovingly fighting about. Maybe Red Dead Redemption 2 isn’t the sacred text we pretend it is. Maybe there’s no such thing as superhero fatigue. Maybe no RPG should last more than 40 hours. (No but seriously...) Like the best cookouts, we're feeling overconfident while lighting fitres, things will get a little messy, but somehow everyone still loves each by the time we pack up and go home.</w:t>
      </w:r>
    </w:p>
    <w:p>
      <w:r>
        <w:t>This weekend is not about rage bait. No troll jobs. No tossing a lit firecracker into the potato salad and walking away. Just Polygon writers making the case for the takes they truly believe in. We hope they make you laugh or inspire you to prepare a rebuttal while passing the mustard.</w:t>
      </w:r>
    </w:p>
    <w:p>
      <w:r>
        <w:t>So grab a plate. The takes are hot. The coals are glowing. It's a lil' Spicy Takes Week(end) for July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