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Netflix's Apex, This 87% Rotten Tomatoes Thriller is the Perfect Double Feature</w:t>
      </w:r>
    </w:p>
    <w:p>
      <w:r>
        <w:t>منبع: https://www.cbr.com/netflix-apex-dangerous-animals-perfect-double-feature/</w:t>
      </w:r>
    </w:p>
    <w:p>
      <w:r>
        <w:t>نویسنده: Nicholas Brooks, Rachel Leishman, Grae Drake, Tim Mcdonald</w:t>
      </w:r>
    </w:p>
    <w:p>
      <w:r>
        <w:t>تاریخ انتشار: 2026-05-05 03:45</w:t>
      </w:r>
    </w:p>
    <w:p>
      <w:r>
        <w:t>──────────────────────────────────────────────────</w:t>
      </w:r>
    </w:p>
    <w:p>
      <w:r>
        <w:t>Netflix's Apex has become a sleeper hit on the streaming service, sitting pretty in the top ten as a surprisingly effective thriller starring Charlize Theron and Taron Egerton. The film blends survival and horror to offer a new twist on a familiar genre and shines due to its performances.</w:t>
      </w:r>
    </w:p>
    <w:p>
      <w:r>
        <w:t>Theron plays a woman named Sasha who, after a tragedy, travels to the Australian outback and finds herself in the crosshairs of a man named Ben (Taron Egerton) hunting her. In many ways, Apex mirrors another 87% on Rotten Tomatoes survival film on Shudder called Dangerous Animals, in which the survivor of a childhood shark attack turns the man (Jai Courtney) into a twisted slasher who lets the sharks do his dirty work. What results is a double feature everyone should check out.</w:t>
      </w:r>
    </w:p>
    <w:p>
      <w:r>
        <w:t>Apex is a Survival Story Enhanced by Dangerous Animals</w:t>
      </w:r>
    </w:p>
    <w:p>
      <w:r>
        <w:t>Similar to movies like Deliverance and The Most Dangerous Game, Apex offsets the admittedly beautiful setting by showcasing how the wilderness can change a person for the worse if they let it. Seeing Sasha survive her trauma and the situation she's in is one incredible thing to see, but what helps keep viewers on their toes is the twisted nature of her pursuer, Ben.</w:t>
      </w:r>
    </w:p>
    <w:p>
      <w:r>
        <w:t>Egerton delivers his strangest performance yet and is a far cry from his time in the Kingsman franchise. As Ben, he sees himself as someone maintaining an ancient hunting ritual and doesn't do so from a sane place. Instead, he's a cold and calculating hunter with a flair for the dramatic that lures viewers in because he's quirky and kind before the facade falls, and he's really cold and twisted.</w:t>
      </w:r>
    </w:p>
    <w:p>
      <w:r>
        <w:t>This change in character and realization that he's no longer a civilized human but a man driven by his beliefs and fueled by his trauma is exactly what makes Dangerous Animals the perfect pair to the Netflix film. In Dangerous Animals, Jai Courtney's Tucker seems kind and fun until his victims see that he's a murderer who films his victims being eaten by sharks. Like Egerton's Ben, Tucker barely hides his fake facade and thrives as a focused killer. His true self is eccentric and lost in his misplaced ideals, and he drives home the idea that a kind smile and sense of humor aren't enough to be a trusting person.</w:t>
      </w:r>
    </w:p>
    <w:p>
      <w:r>
        <w:t>Dangerous Animals Blends Two Genres to Make Something Unique</w:t>
      </w:r>
    </w:p>
    <w:p>
      <w:r>
        <w:t>Image via IFC</w:t>
      </w:r>
    </w:p>
    <w:p>
      <w:r>
        <w:t>Apex remains a straightforward survival thriller that helps drive the plot and helps it avoid diving into camp. The stakes are high, the violence is real, and the main villain is genuinely frightening. It also sets up the foundation for Dangerous Animals and allows the film to blend two amazing genres, slasher and creature feature, to bring viewers something ambitious and fresh.</w:t>
      </w:r>
    </w:p>
    <w:p>
      <w:r>
        <w:t>For starters, Dangerous Animals operates as a slasher where Tucker is a killer but rarely does so by his own hands, mostly out of a need for survival or necessity. His "true" kills are more tied to his rituals in which he chums the water and feeds the sharks his victims, saving a lock of their hair and adding them to the videotape he records. It's a trope that makes him more than a masked killer but a genuine serial killer slasher in the same style as American Psycho's Patrick Bateman.</w:t>
      </w:r>
    </w:p>
    <w:p>
      <w:r>
        <w:t>On the other hand, Dangerous Animals is also a great creature feature with something to say. Like Jaws, the sharks deliver some genuinely terrifying kills, but rather than paint them as bloodthirsty animals, it shows them as the docile creatures they are. Instead, any malicious behavior is tied solely to human interference.</w:t>
      </w:r>
    </w:p>
    <w:p>
      <w:r>
        <w:t>It's integral in showing the truth of sharks, and the film nails it while still giving viewers a satisfying series of kills that still stand out. As a result. Dangerous Animals, balancing creature feature and slasher, means that it can take a bite out of something new that audiences haven't seen before, and, compared to Apex, is only tied through its eccentric characters that outshine their movies. This "same but different" comparison between the two is also great because Dangerous Animals is a movie that must be seen to be believed, and what it offers will never be done the same way again.</w:t>
      </w:r>
    </w:p>
    <w:p>
      <w:r>
        <w:t>Dangerous Animals is the Second Part in a Twisted Double Feature</w:t>
      </w:r>
    </w:p>
    <w:p>
      <w:r>
        <w:t>Image via Shudder</w:t>
      </w:r>
    </w:p>
    <w:p>
      <w:r>
        <w:t>Apex brings the seriousness of its plot with sincerity. As a survival movie, it shines by letting the absurdity of its antagonist only get wild when necessary to showcase his smarts and how he disguises them as genuine weirdness. As a result, Taron Egerton's performance has become a highlight of the film because of how he balances the range of emotions he experiences and deceives the audience into thinking he's crazier than he is.</w:t>
      </w:r>
    </w:p>
    <w:p>
      <w:r>
        <w:t>Subscribe for smarter thriller double-features and picks Make your watchlist sharper—subscribe to the newsletter for curated pairings, deep-dive takes, and recommendation lists focused on thrillers and genre double-features like Apex paired with Dangerous Animals. Get Updates By subscribing, you agree to receive newsletter and marketing emails, and accept our Terms of Use and Privacy Policy . You can unsubscribe anytime.</w:t>
      </w:r>
    </w:p>
    <w:p>
      <w:r>
        <w:t>Apex's level of seriousness is exactly what's needed to deliver the one-two punch of Apex and Dangerous Animals because all of the serious themes that the former established set the viewer up for the complete 180 of Dangerous Animals. In that film, the killer is equally outrageous and smart, but the silliness of his tactics is scary and yet difficult to take seriously. But that's by design. To enjoy the film, fans have to ride the wave of silliness that comes with Dangerous Animals, and when they do, they see its charm shine through.</w:t>
      </w:r>
    </w:p>
    <w:p>
      <w:r>
        <w:t>It's a great double feature because both films, on paper, aren't that different. Its main killers are equally insane, and their beliefs and tactics are out of touch with reality, which makes survivors face a sense of hopelessness they must overcome. But it's the stakes and themes that allow for either film to be different from the other.</w:t>
      </w:r>
    </w:p>
    <w:p>
      <w:r>
        <w:t>Apex and Dangerous Animals succeed as a pair because after watching a serious film, it allows the follow-up to be a breath of fresh air. Both are scary and fun times and deliver unforgettable kills in the horror/thriller genre. Yet they are both just different enough that it can broaden the horizon of fans and introduce them to new things that don't come around very often, making these thrilling movies a perfect pair.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