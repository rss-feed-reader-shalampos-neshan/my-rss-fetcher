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Unleashes Major Darth Vader Reveal Through Brand-New Lore</w:t>
      </w:r>
    </w:p>
    <w:p>
      <w:r>
        <w:t>منبع: https://www.cbr.com/star-wars-galaxys-edge-black-spire-outpost-vader/</w:t>
      </w:r>
    </w:p>
    <w:p>
      <w:r>
        <w:t>نویسنده: John Dodge</w:t>
      </w:r>
    </w:p>
    <w:p>
      <w:r>
        <w:t>تاریخ انتشار: 2026-06-02 01:31</w:t>
      </w:r>
    </w:p>
    <w:p>
      <w:r>
        <w:t>──────────────────────────────────────────────────</w:t>
      </w:r>
    </w:p>
    <w:p>
      <w:r>
        <w:t>The following contains major spoilers for Star Wars: Galaxy's Edge — Echoes of the Empire #2, on sale now from Marvel Comics.</w:t>
      </w:r>
    </w:p>
    <w:p>
      <w:r>
        <w:t>Darth Vader's trip through the Galaxy's Edge is rewriting Star Wars history, and it might just be the end of one of fans' favorite locales.</w:t>
      </w:r>
    </w:p>
    <w:p>
      <w:r>
        <w:t>Star Wars: Galaxy's Edge — Echoes of the Empire #2 (by Ethan Sacks, Jethro Morales, Roi Mercado, Rachelle Rosenberg, and VC's Clayton Cowles) picks up with the Rebel team led by Luke Skywalker, Princess Leia, and Chewbacca, who have come to Baatu in search of an ancient artifact that is imbued with an immense connection to the Force. Unfortunately, Darth Vader has also come in search of the very same artifact, and no sooner has he ripped it from his adversaries' hands than the people of the Black Spire Outpost have emerged to face off against him in what very well might be their last stand.</w:t>
      </w:r>
    </w:p>
    <w:p>
      <w:r>
        <w:t>Star Wars: Galaxy's Edge — Echoes of the Empire #2</w:t>
      </w:r>
    </w:p>
    <w:p>
      <w:r>
        <w:t>Written by ETHAN SACKS</w:t>
      </w:r>
    </w:p>
    <w:p>
      <w:r>
        <w:t>Art by JETHRO MORALES &amp; ROI MERCADO</w:t>
      </w:r>
    </w:p>
    <w:p>
      <w:r>
        <w:t>Colors by RACHELLE ROSENBERG</w:t>
      </w:r>
    </w:p>
    <w:p>
      <w:r>
        <w:t>Letters by VC's CLAYTON COWLES</w:t>
      </w:r>
    </w:p>
    <w:p>
      <w:r>
        <w:t>Design by ANTHONY GAMBINO and JAY BOWEN</w:t>
      </w:r>
    </w:p>
    <w:p>
      <w:r>
        <w:t>Main cover art by PHIL NOTO</w:t>
      </w:r>
    </w:p>
    <w:p>
      <w:r>
        <w:t>Variant covers by E.M. GIST; LEINIL FRANCIS YU &amp; ROMULO FAJARDO JR.; PAOLO VILLANELLI &amp; ARIF PRIANTO; and PETE WOODS</w:t>
      </w:r>
    </w:p>
    <w:p>
      <w:r>
        <w:t>The official solicit synopsis for Star Wars: Galaxy's Edge — Echoes of the Empire #2 from Marvel Comics reads, "HUNTED BY DARTH VADER! Princess Leia, Chewbacca, Artoo-Detoo, and See-Threepio scramble to track down an informant in the Black Spire Outpost! Will they escape a trap set by Vader himself? What is Oga's grand plan to play both the Rebellion and the Empire?"</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The Black Spire Outpost Is Greatly Important To Star Wars' Storytelling</w:t>
      </w:r>
    </w:p>
    <w:p>
      <w:r>
        <w:t>Image via StarWars.com</w:t>
      </w:r>
    </w:p>
    <w:p>
      <w:r>
        <w:t>Although Black Spire Outpost was seen in various supplemental and collectible material before 2018's Solo: A Star Wars Story, the stand-alone prequel marked the first canonical mention of the Baatu settlement in the franchise. Since then, the Black Spire Outpost has been an integral part of the Star Wars universe, not to mention the central locale when it comes to almost everything Galaxy's Edge.</w:t>
      </w:r>
    </w:p>
    <w:p>
      <w:r>
        <w:t>Star Wars: Galaxy's Edge — Echoes of the Empire is the second in an ever-expanding line of Marvel Comics titles to build upon the relatively slim story coverage that the wider Galaxy's Edge experience has received since its debut. While fans can quite literally step into the world of Galaxy's Edge for themselves at various Disney parks, it is still one of the most sparsely detailed corners of the Star Wars universe as a whole.</w:t>
      </w:r>
    </w:p>
    <w:p>
      <w:r>
        <w:t>That being said, there is only so much time to be filled in when it comes to Galaxy's Edge. Although there are countless places across the Galaxy Far, Far Away that can be explored within the same time frame, the entirety of the Galaxy's Edge narrative itself is set between the events of Star Wars: Episode VIII – The Last Jedi and Episode IX – The Rise of Skywalker, which accounts for barely a year in-universe.</w:t>
      </w:r>
    </w:p>
    <w:p>
      <w:r>
        <w:t>Subscribe for Galaxy's Edge comic coverage and analysis Join the newsletter to get in-depth coverage and analysis of Galaxy's Edge developments, character implications, and how new comics reshape the setting — essential context for fans tracking Star Wars comics and lore. Get Updates By subscribing, you agree to receive newsletter and marketing emails, and accept our Terms of Use and Privacy Policy . You can unsubscribe anytime.</w:t>
      </w:r>
    </w:p>
    <w:p>
      <w:r>
        <w:t>Star Wars: Galaxy's Edge — Echoes of the Empire #2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