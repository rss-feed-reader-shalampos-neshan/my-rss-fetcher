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Conjuring Gets Its First-Ever Video Game Coming to Netflix Next Month</w:t>
      </w:r>
    </w:p>
    <w:p>
      <w:r>
        <w:t>منبع: https://www.ign.com/articles/the-conjuring-gets-its-first-ever-video-game-coming-to-netflix-next-month</w:t>
      </w:r>
    </w:p>
    <w:p>
      <w:r>
        <w:t>نویسنده: Virginia Glaze</w:t>
      </w:r>
    </w:p>
    <w:p>
      <w:r>
        <w:t>تاریخ انتشار: 2026-09-23 20:21</w:t>
      </w:r>
    </w:p>
    <w:p>
      <w:r>
        <w:t>──────────────────────────────────────────────────</w:t>
      </w:r>
    </w:p>
    <w:p>
      <w:r>
        <w:t>The Conjuring is coming to Netflix in the form of a video game, marking the franchise’s first foray into the medium after releasing ten films over the last decade.</w:t>
      </w:r>
    </w:p>
    <w:p>
      <w:r>
        <w:t>Titled The Conjuring: Unspoken, the game is slated to launch on the streamer this October. As spotted by Polygon, this news was announced unceremoniously in the platform’s monthly New on Netflix newsletter, which had only a small blurb to share about what players can expect from this latest entry in Ed and Lorraine Warren’s ghostly adventures.</w:t>
      </w:r>
    </w:p>
    <w:p>
      <w:r>
        <w:t>“What is haunting the Red Lion Inn? Scan for paranormal signals and investigate the eerie events troubling a grieving family in this cinematic game,” the blurb reads.</w:t>
      </w:r>
    </w:p>
    <w:p>
      <w:r>
        <w:t>The Conjuring Movies in (Chronological) Order View 9 Images</w:t>
      </w:r>
    </w:p>
    <w:p>
      <w:r>
        <w:t>Thus far, anything else about the game is unknown; we aren’t sure if it’ll mimic Netflix’s most recent horror game, Unhinged, which was a first-person, interactive title featuring a celebrity cast including Zoë Kravitz and Sadie Sink, or if it’ll be something completely different.</w:t>
      </w:r>
    </w:p>
    <w:p>
      <w:r>
        <w:t>We don’t even know if Ed or Lorraine will be in the game at all, though it would seem odd if they weren’t, as the blurb makes it seem like the pair is going off on one of their iconic paranormal investigations again.</w:t>
      </w:r>
    </w:p>
    <w:p>
      <w:r>
        <w:t>What we do know is that, unlike other games under Netflix’s umbrella, it’ll be a cloud-based title, presumably not tied to mobile devices or any particular platform. It's also cinematic, meaning that it'll almost certainly contain grand cutscenes and a heavy narrative focus.</w:t>
      </w:r>
    </w:p>
    <w:p>
      <w:r>
        <w:t>This marks The Conjuring’s very first fully-dedicated video game adaptation, and it’s coming right in time for spooky season. While an exact launch date has not yet been shared, it’ll release on the heels of Silent Hill: Townfall, the second title from Konami’s horror series that’s released in the last two years. It’s received rave reviews thus far, with IGN scoring the game an 8 out of 10 — so it looks like Untold has its work cut out for it if it hopes to catch players’ attention.</w:t>
      </w:r>
    </w:p>
    <w:p>
      <w:r>
        <w:t>The Conjuring has been featured in another game, though; Fortnite notably included a map themed after The Conjuring: Last Rites, in 2025.</w:t>
      </w:r>
    </w:p>
    <w:p>
      <w:r>
        <w:t>Last Rites is the newest film in the famous horror series first kicked off by James Wan in 2013, and the final story in ‘phase one’ of its overarching narrative. Another installment is releasing in 2027 titled The Conjuring: First Communion, though details on this movie are also slim at the moment.</w:t>
      </w:r>
    </w:p>
    <w:p>
      <w:r>
        <w:t>What's your favorite Conjuring Universe movie? The Conjuring Annabelle The Conjuring 2 Annabelle: Creation The Nun Annabelle Comes Home The Conjuring: The Devil Made Me Do It The Nun II The Curse of La Llorona (sure, let's include it) Answer See Results</w:t>
      </w:r>
    </w:p>
    <w:p>
      <w:r>
        <w:t>Cloud-based gaming is a big focus for Netflix at the moment, thanks to the success of Unhinged this summer. “We're scratching the surface in terms of what we think the total potential of the space offers for us,” co-CEO Greg Peters told investors in a July 2026 call. “You're going to see us continue to calibrate and refine our level of investment here, which is still very small relative to our overall content spend based on demonstrated performance based on what is working for our members and what's delivering returns to our business.”</w:t>
      </w:r>
    </w:p>
    <w:p>
      <w:r>
        <w:t>We just hope that the studio making The Conjuring: Untold doesn’t get shuttered like Unhinged’s developer, Nightschool, did, despite being responsible for one of the steamer’s “most successful cloud game debuts” 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