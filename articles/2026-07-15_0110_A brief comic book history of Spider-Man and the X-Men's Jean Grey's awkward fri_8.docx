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brief comic book history of Spider-Man and the X-Men's Jean Grey's awkward friendship</w:t>
      </w:r>
    </w:p>
    <w:p>
      <w:r>
        <w:t>منبع: https://www.gamesradar.com/entertainment/marvel-movies/spider-man-jean-grey-x-men-comic-book-history/</w:t>
      </w:r>
    </w:p>
    <w:p>
      <w:r>
        <w:t>نویسنده: Will Salmon,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2026-07-14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