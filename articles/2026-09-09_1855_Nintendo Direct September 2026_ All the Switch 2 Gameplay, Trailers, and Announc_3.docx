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September 2026: All the Switch 2 Gameplay, Trailers, and Announcements</w:t>
      </w:r>
    </w:p>
    <w:p>
      <w:r>
        <w:t>منبع: https://www.ign.com/articles/nintendo-direct-september-2026-live-report-all-the-announcements-as-they-happen</w:t>
      </w:r>
    </w:p>
    <w:p>
      <w:r>
        <w:t>نویسنده: Wesley Yin-Poole</w:t>
      </w:r>
    </w:p>
    <w:p>
      <w:r>
        <w:t>تاریخ انتشار: 2026-09-09 12:14</w:t>
      </w:r>
    </w:p>
    <w:p>
      <w:r>
        <w:t>──────────────────────────────────────────────────</w:t>
      </w:r>
    </w:p>
    <w:p>
      <w:r>
        <w:t>Nintendo Direct September 2026 is over, and we have all the announcements right here.</w:t>
      </w:r>
    </w:p>
    <w:p>
      <w:r>
        <w:t>Highlights included the reveal of Metroid Ravenous, a new 2D, side-scrolling Metroid game, a new Kirby game called Kirby and the World Beyond, and a free update for Mario Kart world Tour.</w:t>
      </w:r>
    </w:p>
    <w:p>
      <w:r>
        <w:t>But there were a number of games that were conspicuous by their absence. Perhaps the biggest offender here is FromSoftware's Switch 2 exclusive The Duskbloods, which fans had hoped would get a release date during the Nintendo Direct. This is a game currently down for release in 2026, so Nintendo is running out of time to either announce a release date or delay it into 2027.</w:t>
      </w:r>
    </w:p>
    <w:p>
      <w:r>
        <w:t>Metroid Ravenous — Nintendo Direct Reveal Trailer Screenshots View 24 Images</w:t>
      </w:r>
    </w:p>
    <w:p>
      <w:r>
        <w:t>We didn't see any more of the Ocarina of Time remake, although that was expected after yesterday's reveal, nor did Nintendo tease the next 3D Mario game, which was always something of a pipe dream. But we do now have a clearer idea of what's coming to Switch 2 for the rest of 2026 and into next year. So, what do you think? Let us know in the comments. And if you need a catchup, all the announcements are rounded up below.</w:t>
      </w:r>
    </w:p>
    <w:p>
      <w:r>
        <w:t>That's a wrap!</w:t>
      </w:r>
    </w:p>
    <w:p>
      <w:r>
        <w:t>Nintendo direct September 2026 ended with a brand new Kirby game, revealed new Mario Kart World DLC, and Metroid Ravenous, among other things. Let us know what you thought of the show in the comments!</w:t>
      </w:r>
    </w:p>
    <w:p>
      <w:r>
        <w:t>How would you rate the Nintendo Switch 2 library so far? A B C D E F Answer See Results</w:t>
      </w:r>
    </w:p>
    <w:p>
      <w:r>
        <w:t>Kirby and the World Beyond</w:t>
      </w:r>
    </w:p>
    <w:p>
      <w:r>
        <w:t>Nintendo Direct ended with the announcement of a brand new Kirby Game: Kirby and the World Beyond. It's due out on Switch 2 spring 2027. This latest 3D adventure lets you freely explore using Kirby's copy abilities. Next year marks Kirby's 35th anniversary, and Nintendo said to look out for fresh announcements for the series.</w:t>
      </w:r>
    </w:p>
    <w:p>
      <w:r>
        <w:t>"A new 3D adventure is on the horizon for Kirby!" Nintendo said. "Freely explore an expansive world and put Kirby’s Copy Abilities to creative use as you uncover what awaits in Kirby and the World Beyond. The game is coming to Nintendo Switch 2 in spring 2027, which also marks the Kirby series’ 35th anniversary."</w:t>
      </w:r>
    </w:p>
    <w:p>
      <w:r>
        <w:t>Persona 4 Revival and Persona 6</w:t>
      </w:r>
    </w:p>
    <w:p>
      <w:r>
        <w:t>Atlus showed up at Nintendo Direct to confirm Persona 4 Revival and Persona 6 are coming to Nintendo Switch 2! Persona 4 Revival launches on Nintendo Switch 2 on May 20, 2027. Persona 6 doesn't have a release window yet.</w:t>
      </w:r>
    </w:p>
    <w:p>
      <w:r>
        <w:t>Danganronpa 2x2</w:t>
      </w:r>
    </w:p>
    <w:p>
      <w:r>
        <w:t>Featuring a visually enhanced version of the original Danganronpa 2: Goodbye Despair scenario alongside a brand new story with the same setting and characters, Danganronpa 2x2 will see players investigate an entirely new set of victims, culprits, and tricks. Danganronpa 2x2 launches for Nintendo Switch 2 and Nintendo Switch on January 14, 2027.</w:t>
      </w:r>
    </w:p>
    <w:p>
      <w:r>
        <w:t>Yo-kai Watch 2: Haunted Domain</w:t>
      </w:r>
    </w:p>
    <w:p>
      <w:r>
        <w:t>The latest entry in the Yo-kai Watch series evolves the adventures of Yo-kai Watch 2: Bony Spirits, Fleshy Souls and Psychic Specters with enhanced graphics and new content on Nintendo Switch 2. Join Nate as he befriends a wide variety of Yo-kai and embarks on the mysterious adventures that define the series. Along with new story content, players may even encounter some new Yo-kai. Additional details will be shared in the future.</w:t>
      </w:r>
    </w:p>
    <w:p>
      <w:r>
        <w:t>Yu-Gi-Oh! TAG FORCE GX</w:t>
      </w:r>
    </w:p>
    <w:p>
      <w:r>
        <w:t>A new semester begins as Yu-Gi-Oh! GX TAG FORCE 3 is reborn with modern visuals, enhanced Dueling and nostalgic cards from the Yu-Gi-Oh! GX anime era. Featuring content previously unreleased in the Americas, Yu-Gi-Oh! TAG FORCE GX launches for Nintendo Switch 2 and Nintendo Switch on Feb. 16, 2027. Pre-orders begin later today on Nintendo eShop and include four in-game items for the Yu-Gi-Oh! MASTER DUEL game. Physical versions include three Yu-Gi-Oh! TRADING CARD GAME cards.</w:t>
      </w:r>
    </w:p>
    <w:p>
      <w:r>
        <w:t>Romancing SaGa 3: Destinies United</w:t>
      </w:r>
    </w:p>
    <w:p>
      <w:r>
        <w:t>During today’s Nintendo Direct, Square Enix revealed a 3D remake of 1995 RPG, Romancing SaGa 3: Destinies United. Destinies United has 3D graphics, fully voiced cutscenes, overhauls combat and other mechanics, adds selectable difficulty levels and other new features. Romancing SaGa 3: Destinies United releases on Nintendo Switch 2, Nintendo Switch, PlayStation 5, Xbox Series X|S and PC via Steam on February 16, 2027.</w:t>
      </w:r>
    </w:p>
    <w:p>
      <w:r>
        <w:t>Metal Slug Ultimate Collection</w:t>
      </w:r>
    </w:p>
    <w:p>
      <w:r>
        <w:t>Nintendo Direct announced Metal Slug Ultimate Collection, which includes 10 classic Metal Slug games. There's online multiplayer, online leaderboards, and a gallery of artwork and music from across the series. Combat School Mode returns with expanded content, alongside the long-lost location test version of Metal Slug Metal Slug Ultimate Collection launches for Nintendo Switch 2 and Nintendo Switch in 2027.</w:t>
      </w:r>
    </w:p>
    <w:p>
      <w:r>
        <w:t>Eternal Anima</w:t>
      </w:r>
    </w:p>
    <w:p>
      <w:r>
        <w:t>JRPG Eternal Anima launches on Switch 2 on March 4, 2027. It's from Marvelous Europe, and is developed by director Katsuhisa Higuchi, story concept writer Keisuke Makino, and scenario writer Kazushige Nojima. This is the game originally teased under the working title “PROJECT LIFE is RPG” in 2023. Marvelous said Eternal Anima "evokes the spirit of late 1990s and early 2000s JRPGs, while featuring an ambitious time-travelling narrative, modern visuals, and strategic twists on traditional turn-based gameplay." The debut trailer is below.</w:t>
      </w:r>
    </w:p>
    <w:p>
      <w:r>
        <w:t>Mega Man: Dual Override</w:t>
      </w:r>
    </w:p>
    <w:p>
      <w:r>
        <w:t>Mega Man: Dual Override got a new trailer and confirmation of amiibo figures. It's due out spring 2027. Here's the official word from Nintendo:</w:t>
      </w:r>
    </w:p>
    <w:p>
      <w:r>
        <w:t>Mega Man: Dual Override: Proto Man joins Mega Man as a playable character in this new entry in the classic action series. Players can jump in with Proto Man’s versatile shield-based fighting style or use Mega Man’s ranged firepower, then personalize their playstyle by equipping Custom Chips to mix and match abilities. Both characters can unleash an all-new, powerful Override form to blast beyond their limits and defeat formidable Robot Masters. Mega Man: Dual Override launches for Nintendo Switch 2 and Nintendo Switch in spring 2027. Mega Man and Proto Man amiibo figures2 will also be available the same day.</w:t>
      </w:r>
    </w:p>
    <w:p>
      <w:r>
        <w:t>Mario Kart World free update</w:t>
      </w:r>
    </w:p>
    <w:p>
      <w:r>
        <w:t>Nintendo announced a free Mario Kart World update, which adds classic courses from Super Mario Kart such as Choco Island, Vanilla Lake, and Ghost Valley. The free update adds 10 new courses, and two new routes to Knockout Tour. The 1.8.0 update for Mario Kart World launches later today! Here's the official blurb from Nintendo:</w:t>
      </w:r>
    </w:p>
    <w:p>
      <w:r>
        <w:t>Classic courses from Super Mario Kart have been hiding in plain sight across the continent of Mario Kart World, and now 10 of them can be played as standalone races in VS Race. Tear through Choco Island, Vanilla Lake, Ghost Valley and more, complete with ? Panels that grant items just like in the Super NES original. The update also adds two new Knockout Tour routes, Propeller Rally and Turnip Rally, plus a Spectator Mode when playing with friends online3 or via LAN Play4. The free update is available later today.</w:t>
      </w:r>
    </w:p>
    <w:p>
      <w:r>
        <w:t>A free update for Mario Kart World launches later today!</w:t>
      </w:r>
    </w:p>
    <w:p>
      <w:r>
        <w:t>Play 10 classic courses from Super Mario Kart in VS Race mode and two new Knockout tour routes. #NintendoDirect</w:t>
      </w:r>
    </w:p>
    <w:p>
      <w:r>
        <w:t>Get the update: https://t.co/K9I0I75Mhh pic.twitter.com/1FIL2jzzQY — Nintendo of America (@NintendoAmerica) September 9, 2026</w:t>
      </w:r>
    </w:p>
    <w:p>
      <w:r>
        <w:t>Metroid Ravenous</w:t>
      </w:r>
    </w:p>
    <w:p>
      <w:r>
        <w:t>Here's a big one! Nintendo announced a new 2D Metroid game called Metroid Ravenous. The trailer revealed fast-paced action, boss fights, and dramatic cutscenes. "It's eat or be eaten," Samus declares. It's due out January 28, 2027. There are new amiibo figures and a Metroid Ravenous Nintendo Switch 2 Special Edition also due out then.</w:t>
      </w:r>
    </w:p>
    <w:p>
      <w:r>
        <w:t>Here's the official blurb from Nintendo:</w:t>
      </w:r>
    </w:p>
    <w:p>
      <w:r>
        <w:t>It’s eat or be eaten for Samus Aran in an all-new 2D adventure, coming to Nintendo Switch 2! Plus, the Metroid Ravenous amiibo collection will release with individual Samus and Chozo Statue figures at launch. A third amiibo in the lineup, Samus (Metroid Suit), will be bundled with a Special Edition that includes the game and a steel game case. Both the standard and special editions launch Jan. 28, 2027, and pre-orders begin later today.</w:t>
      </w:r>
    </w:p>
    <w:p>
      <w:r>
        <w:t>Nintendo Switch Sports Resort</w:t>
      </w:r>
    </w:p>
    <w:p>
      <w:r>
        <w:t>As expected, Direct gave us a new look at Nintendo Switch Sports Resort. It's due out on Switch 2 on October 22. Here's the official blurb:</w:t>
      </w:r>
    </w:p>
    <w:p>
      <w:r>
        <w:t>There’s more than sports to discover on Wuhu Island! In addition to 12 sports featuring intuitive motion controls, you can freely explore the island, chase dolphins in the ocean, search for hidden hibiscus flowers and collect Spocco Photos to learn more about sightseeing spots around the resort. A new offline Island Crown mode lets you rise through the ranks in each sport to challenge Island Champions and even island Legends. Also, playing any sport in any mode earns Spocco Points, which can be exchanged for customizations to personalize your Mii character or Sportsmate. Nintendo Switch Sports Resort launches exclusively for Nintendo Switch 2 on Oct. 22. Pre-orders are available now on Nintendo eShop.</w:t>
      </w:r>
    </w:p>
    <w:p>
      <w:r>
        <w:t>Get moving on Wuhu Island! Nintendo Switch Sports Resort launches exclusively for Nintendo Switch 2 on Oct 22. #NintendoDirect</w:t>
      </w:r>
    </w:p>
    <w:p>
      <w:r>
        <w:t>Pre-order today: https://t.co/W21rIC7kUD pic.twitter.com/5R1hIswLD9 — Nintendo of America (@NintendoAmerica) September 9, 2026</w:t>
      </w:r>
    </w:p>
    <w:p>
      <w:r>
        <w:t>Tomb Raider: Legacy of Atlantis</w:t>
      </w:r>
    </w:p>
    <w:p>
      <w:r>
        <w:t>Tomb Raider: Legacy of Atlantis hits Switch 2 on February 12, 2027. New trailer is below.</w:t>
      </w:r>
    </w:p>
    <w:p>
      <w:r>
        <w:t>Adventure beyond legend. Tomb Raider: Legacy of Atlantis is coming to Nintendo Switch 2 on Feb 12! Pre-orders start later today. #NintendoDirect @PlayTombRaider pic.twitter.com/yZjBeBJizH — Nintendo of America (@NintendoAmerica) September 9, 2026</w:t>
      </w:r>
    </w:p>
    <w:p>
      <w:r>
        <w:t>Resident Evil games coming to Switch 2</w:t>
      </w:r>
    </w:p>
    <w:p>
      <w:r>
        <w:t>Resident Evil 2 Deluxe Edition, Resident Evil 3, and Resident Evil 4 Gold Edition launch on the Switch 2 on October 16, 2026. Preorders begin later today.</w:t>
      </w:r>
    </w:p>
    <w:p>
      <w:r>
        <w:t>Cairn</w:t>
      </w:r>
    </w:p>
    <w:p>
      <w:r>
        <w:t>Cairn launches on Switch 2 early next year. A free demo goes live on the eShop later today. "As pro climber Aava, set out to conquer the legendary Mount Kami in this acclaimed climbing simulation with a deeply human story about overcoming impossible odds," Nintendo said. "Climb anywhere, plan your route carefully and manage resources throughout the expedition. The whole mountain is yours to explore as you uncover mysteries and push beyond your limits in pursuit of absolute freedom. A free demo will be available later today on Nintendo eShop, ahead of the game’s Nintendo Switch 2 launch early next year."</w:t>
      </w:r>
    </w:p>
    <w:p>
      <w:r>
        <w:t>Kirby Air Riders amiibo</w:t>
      </w:r>
    </w:p>
    <w:p>
      <w:r>
        <w:t>New Kirby Air Riders amiibo launches November 12 with the release of Sword Kirby &amp; Dragoon and Noir Dedede &amp; Hydra. That completes the Kirby Air Riders lineup, Nintendo said. An upcoming Kirby Air Riders in-game event will also offer rewards and refresh the look of the main menu and Paddock.</w:t>
      </w:r>
    </w:p>
    <w:p>
      <w:r>
        <w:t>New amiibo figures are riding in to complete the Kirby Air Riders lineup!</w:t>
      </w:r>
    </w:p>
    <w:p>
      <w:r>
        <w:t>Sword Kirby &amp; Dragoon as well as Noir Dedede &amp; Hydra will be available on Nov 12. #NintendoDirect pic.twitter.com/ykiQTNjUFZ — Nintendo of America (@NintendoAmerica) September 9, 2026</w:t>
      </w:r>
    </w:p>
    <w:p>
      <w:r>
        <w:t>LEGO Batman: Legacy of the Dark Knight</w:t>
      </w:r>
    </w:p>
    <w:p>
      <w:r>
        <w:t>LEGO Batman: Legacy of the Dark Knight launches on Switch 2 on September 18.</w:t>
      </w:r>
    </w:p>
    <w:p>
      <w:r>
        <w:t>Ondeh Ondeh Kaya's Tasty Tale</w:t>
      </w:r>
    </w:p>
    <w:p>
      <w:r>
        <w:t>Ondeh Ondeh Kaya's Tasty Tale from Bandai Namco is due out on Switch 2 next year. It's described as "a charming rhythm and puzzle action-adventure" developed by Metronomik, "inviting players to embark on a magical journey inspired by the vibrant cultures of Southeast Asia." The game combines action-packed gameplay with exploration and clever puzzles incorporating the region’s rich heritage in music, cuisine and other beloved cultural elements, even taking the name of the traditional sweet snack, ondeh ondeh, into its title.</w:t>
      </w:r>
    </w:p>
    <w:p>
      <w:r>
        <w:t>Stage Fright</w:t>
      </w:r>
    </w:p>
    <w:p>
      <w:r>
        <w:t>Stage Fright is coming to Switch and Switch 2 next year. It's from Overcooked! developer Ghost Town Games Ltd, and is published by No Man's Sky studio Hello Games.</w:t>
      </w:r>
    </w:p>
    <w:p>
      <w:r>
        <w:t>Xenoblade Chronicles 3 – Nintendo Switch 2 Edition</w:t>
      </w:r>
    </w:p>
    <w:p>
      <w:r>
        <w:t>We got a new trailer for Xenoblade Chronicles 3 – Nintendo Switch 2 Edition, which launches December 3, 2026.</w:t>
      </w:r>
    </w:p>
    <w:p>
      <w:r>
        <w:t>Take down waves of enemies in a new battle mode and team up with a newly-added hero, Shimmer, in #XenobladeChronicles3 – Nintendo Switch 2 Edition,</w:t>
      </w:r>
    </w:p>
    <w:p>
      <w:r>
        <w:t>launching Dec 3. #NintendoDirect</w:t>
      </w:r>
    </w:p>
    <w:p>
      <w:r>
        <w:t>Pre-order today: https://t.co/hLMjqrIL9X pic.twitter.com/WZ2AUqjmDh — Nintendo of America (@NintendoAmerica) September 9, 2026</w:t>
      </w:r>
    </w:p>
    <w:p>
      <w:r>
        <w:t>Onyx: The Dark Grip</w:t>
      </w:r>
    </w:p>
    <w:p>
      <w:r>
        <w:t>Nintendo Direct revealed a creepy supernatural game from Silent Hill remake developer Bloober Team. It's playable exclusively in Switch 2 handheld mode, and comes out at some point in 2027. Here's the official blurb:</w:t>
      </w:r>
    </w:p>
    <w:p>
      <w:r>
        <w:t>Onyx: The Dark Grip: Survive as a vessel and interfere as a god in this 2.5D supernatural horror game developed by Bloober Team exclusively for Nintendo Switch 2. Play as the mysterious Entity, guiding the actions of a lone traveler who arrives in a desolate ghost town. Manipulate the environment with your supernatural powers, solve puzzles, confront terrifying creatures and don’t let your puppet descend into the depths of madness. Blur the line between the game world and reality when Onyx: The Dark Grip launches for Nintendo Switch 2 in 2027.</w:t>
      </w:r>
    </w:p>
    <w:p>
      <w:r>
        <w:t>Pikmin 4 – Nintendo Switch 2 Edition + Dandori Academy</w:t>
      </w:r>
    </w:p>
    <w:p>
      <w:r>
        <w:t>Nintendo revealed Pikmin 4 Nintendo Switch 2 Edition during the Direct. You can use your voice to order Oatchi about, and there's a new mode called Dandori Academy in which you can take on challenges. You can take exams each week, with 72 stages released over time. It's due out November 12, 2026, and preorders begin later today on the eShop.</w:t>
      </w:r>
    </w:p>
    <w:p>
      <w:r>
        <w:t>Professor Layton and The New World of Steam</w:t>
      </w:r>
    </w:p>
    <w:p>
      <w:r>
        <w:t>Professor Layton and The New World of Steam got a new trailer at Nintendo Direct. It's due out December 10, 2026!</w:t>
      </w:r>
    </w:p>
    <w:p>
      <w:r>
        <w:t>Fire Emblem: Fortune’s Weave</w:t>
      </w:r>
    </w:p>
    <w:p>
      <w:r>
        <w:t>As expected, Fire Emblem: Fortune’s Weave got a new trailer, showing off the upcoming Switch 2 game. It's due out September 17.</w:t>
      </w:r>
    </w:p>
    <w:p>
      <w:r>
        <w:t>Kingdom Come: Deliverance 2 Royal Edition</w:t>
      </w:r>
    </w:p>
    <w:p>
      <w:r>
        <w:t>Kingdom Come: Deliverance 2 Royal Edition launches on Nintendo Switch 2 next year.</w:t>
      </w:r>
    </w:p>
    <w:p>
      <w:r>
        <w:t>The Witcher 3: Wild Hunt Remastered</w:t>
      </w:r>
    </w:p>
    <w:p>
      <w:r>
        <w:t>The Witcher 3: Wild Hunt Remastered launches on Nintendo Switch 2 on September 29. The Songs of the Past paid expansion also hits Switch 2 next year.</w:t>
      </w:r>
    </w:p>
    <w:p>
      <w:r>
        <w:t>The Witcher 3: Wild Hunt – Remastered is coming to Nintendo Switch 2! Embark on the Path when it releases Sept 29. #NintendoDirect @thewitcher</w:t>
      </w:r>
    </w:p>
    <w:p>
      <w:r>
        <w:t>Owners of the Nintendo Switch version receive the game for free! Pre-order now: https://t.co/yOWEKjGqQx pic.twitter.com/0dAX3mC4eZ — Nintendo of America (@NintendoAmerica) September 9, 2026</w:t>
      </w:r>
    </w:p>
    <w:p>
      <w:r>
        <w:t>Star Fox free update</w:t>
      </w:r>
    </w:p>
    <w:p>
      <w:r>
        <w:t>Star Fox is getting a free update to add new stages on September 29. Meanwhile, Star Fox Adventures launches on Nintendo GameCube - Nintendo Classics later today!</w:t>
      </w:r>
    </w:p>
    <w:p>
      <w:r>
        <w:t>A new update is coming to Star Fox on Sept 29. Join the fray with up to four players locally in Battle Mode with three new stages! #NintendoDirect</w:t>
      </w:r>
    </w:p>
    <w:p>
      <w:r>
        <w:t>Learn more: https://t.co/aHTsHOEl4g pic.twitter.com/jp21z0IPg9 — Nintendo of America (@NintendoAmerica) September 9, 2026</w:t>
      </w:r>
    </w:p>
    <w:p>
      <w:r>
        <w:t>Star Fox Adventures is landing on Nintendo GameCube – Nintendo Classics later today!</w:t>
      </w:r>
    </w:p>
    <w:p>
      <w:r>
        <w:t>Alongside his pal Tricky, Fox explores a planet populated by dinosaurs, but who knows what they might uncover? #NintendoDirect pic.twitter.com/iie3IPeKlT — Nintendo of America (@NintendoAmerica) September 9, 2026</w:t>
      </w:r>
    </w:p>
    <w:p>
      <w:r>
        <w:t>New details revealed for Part 2 of the Pokémon Pokopia Expansion Pass paid DLC</w:t>
      </w:r>
    </w:p>
    <w:p>
      <w:r>
        <w:t>In Part 2 of the Pokémon Pokopia Expansion Pass paid DLC, players can dress up Ditto and other Pokémon appearing in Pokémon Pokopia in a range of accessories. These include items such as cool sunglasses, classy bow ties, and even items which allow Ditto to match other Pokémon, such as a Sylveon ribbon. Part 2 is due out later this year.</w:t>
      </w:r>
    </w:p>
    <w:p>
      <w:r>
        <w:t>Get stylish with accessories in Part 2 of the Pokémon Pokopia Expansion Pass paid DLC, releasing later this year! #NintendoDirect</w:t>
      </w:r>
    </w:p>
    <w:p>
      <w:r>
        <w:t>Learn more: https://t.co/E3KjpukNrq pic.twitter.com/HST4OWXKJk — Nintendo of America (@NintendoAmerica) September 9, 2026</w:t>
      </w:r>
    </w:p>
    <w:p>
      <w:r>
        <w:t>Meccha Chameleon hits Switch</w:t>
      </w:r>
    </w:p>
    <w:p>
      <w:r>
        <w:t>Steam mega hit Meccha Chameleon hits Switch later today!</w:t>
      </w:r>
    </w:p>
    <w:p>
      <w:r>
        <w:t>Paint yourself to blend in and trick the seekers. Can you stay hidden? 🎨🦎</w:t>
      </w:r>
    </w:p>
    <w:p>
      <w:r>
        <w:t>MECCHA CHAMELEON is coming to Nintendo Switch 2 later today! #NintendoDirect @lemorion1224 pic.twitter.com/3rIxa2IVNQ — Nintendo of America (@NintendoAmerica) September 9, 2026</w:t>
      </w:r>
    </w:p>
    <w:p>
      <w:r>
        <w:t>Hyrule Warriors: Age of Calamity Definitive Edition</w:t>
      </w:r>
    </w:p>
    <w:p>
      <w:r>
        <w:t>Hyrule Warriors: Age of Calamity Definitive Edition is coming to Nintendo Switch 2! Expect better visuals and more enemies on-screen. There's also a new harder difficulty called Calamity Mode. If you have the Switch version, you can get a discount on the digital release. It's due out February 25, 2027.</w:t>
      </w:r>
    </w:p>
    <w:p>
      <w:r>
        <w:t>Here's Nintendo's note on the game:</w:t>
      </w:r>
    </w:p>
    <w:p>
      <w:r>
        <w:t>Battle through the events of the Great Calamity in this enhanced Nintendo Switch 2 version of the action-packed adventure set 100 years before the Legend of Zelda: Breath of the Wild game. This edition features all Hyrule Warriors: Age of Calamity Expansion Pass content, enhanced visuals and frame rate, battles packed with more enemies on screen and an ultra-tough new Calamity Mode. Players with the Nintendo Switch version can transfer existing save data and purchase the digital Nintendo Switch 2 version at a discount via Nintendo eShop. Hyrule Warriors: Age of Calamity – Definitive Edition launches Feb. 25, 2027, with pre-orders available later today on Nintendo eShop.</w:t>
      </w:r>
    </w:p>
    <w:p>
      <w:r>
        <w:t>Hyrule Warriors: Age of Calamity – Definitive Edition comes to Nintendo Switch 2 on Feb 25. #NintendoDirect pic.twitter.com/mJagAUub4C — Nintendo of America (@NintendoAmerica) September 9, 2026</w:t>
      </w:r>
    </w:p>
    <w:p>
      <w:r>
        <w:t>Final Fantasy VII Revelation</w:t>
      </w:r>
    </w:p>
    <w:p>
      <w:r>
        <w:t>The Final Fantasy VII remake trilogy ends with Revelation, which is also coming to Switch 2. It's due out on April 8, 2027. Preorders begin later today on the eShop. Meanwhile, Crisis Core –Final Fantasy VII– Reunion, the HD remastered Final Fantasy VII prequel, launches later today on the Nintendo eShop.</w:t>
      </w:r>
    </w:p>
    <w:p>
      <w:r>
        <w:t>Monster Hunter Wilds</w:t>
      </w:r>
    </w:p>
    <w:p>
      <w:r>
        <w:t>Nintendo Direct September 2026 kicked off with a new look at Monster Hunter Wilds on Switch 2. Capcom's hugely popular action adventure hits Switch 2 with local play support and all the updates released so far. It's due out December 4, 2026. The expansion, Ascendance, is also coming to Monster Hunter Wilds on Switch 2 at some point in 2027.</w:t>
      </w:r>
    </w:p>
    <w:p>
      <w:r>
        <w:t>10 minutes to go!</w:t>
      </w:r>
    </w:p>
    <w:p>
      <w:r>
        <w:t>Here's what I'd love to see from Nintendo: the next mainline 3D Mario game.</w:t>
      </w:r>
    </w:p>
    <w:p>
      <w:r>
        <w:t>the next mainline 3D Mario game. Here's what I think we'll see from Nintendo: more Mario Kart DLC and lots of role-playing games from Square Enix.</w:t>
      </w:r>
    </w:p>
    <w:p>
      <w:r>
        <w:t>30 minutes to go!</w:t>
      </w:r>
    </w:p>
    <w:p>
      <w:r>
        <w:t>We're 30 minutes away from Nintendo Direct start time. Let us know your predictions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