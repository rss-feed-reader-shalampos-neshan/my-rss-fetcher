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on Prime Video in May 2026: all the latest movies and shows streaming</w:t>
      </w:r>
    </w:p>
    <w:p>
      <w:r>
        <w:t>منبع: https://www.gamesradar.com/entertainment/streaming-services/new-on-prime-video-in-may-2026-all-the-latest-movies-and-shows-streaming/</w:t>
      </w:r>
    </w:p>
    <w:p>
      <w:r>
        <w:t>نویسنده: Will Salmon, Streaming Editor, Social Links Navigation</w:t>
      </w:r>
    </w:p>
    <w:p>
      <w:r>
        <w:t>تاریخ انتشار: 2026-04-28 16:06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Superhero Shows</w:t>
      </w:r>
    </w:p>
    <w:p>
      <w:r>
        <w:t>Spider-Noir's release just got more confusing, as all episodes will now stream on MGM+ 2 days ahead of the Prime debut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