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100% RT Comedy Perfect for Superstore Fans Officially Debuts This Week</w:t>
      </w:r>
    </w:p>
    <w:p>
      <w:r>
        <w:t>منبع: https://www.cbr.com/apple-tv-small-prophets-pilot-clip/</w:t>
      </w:r>
    </w:p>
    <w:p>
      <w:r>
        <w:t>نویسنده: Monica Coman</w:t>
      </w:r>
    </w:p>
    <w:p>
      <w:r>
        <w:t>تاریخ انتشار: 2026-10-06 20:00</w:t>
      </w:r>
    </w:p>
    <w:p>
      <w:r>
        <w:t>──────────────────────────────────────────────────</w:t>
      </w:r>
    </w:p>
    <w:p>
      <w:r>
        <w:t>Five years after Superstore ended, Apple TV is unveiling the perfect replacement: Small Prophets. That is, if the superstore also had an alchemy element to it.</w:t>
      </w:r>
    </w:p>
    <w:p>
      <w:r>
        <w:t>The series comes from BBC Two, and was first released in the UK earlier this winter to huge success. Apple TV picked up the rights to distribute the series in the U.S., and it will make its debut on Oct. 7. Ahead of the two-episode premiere, CBR is happy to introduce a funny and relatable clip from the show, which proves exactly how the best workplace relationships start.</w:t>
      </w:r>
    </w:p>
    <w:p>
      <w:r>
        <w:t>Small Prophets Is About Finding Joy in the Little Things</w:t>
      </w:r>
    </w:p>
    <w:p>
      <w:r>
        <w:t>The prequel introduces Michael Sleep. Since his girlfriend went missing seven years ago Michael Sleep’s life has been on hold. But a mystical recipe in an old journal promises to give the answers he’s been longing for.</w:t>
      </w:r>
    </w:p>
    <w:p>
      <w:r>
        <w:t>The short clip from the first episode is perfect for Superstore fans, who are used to the interpersonal relationships between workers at a fictional chain retail store. In Small Prophets, they work at a "DIY shop." In the clip, Michael meets Kasey, and they become friends in the most relatable way: by realizing they have a common enemy, their boss, played by Mackanzie Crook, who also created, wrote, and directed the series.</w:t>
      </w:r>
    </w:p>
    <w:p>
      <w:r>
        <w:t>Small Prophets features a host of beloved British comedy stars including Mackenzie Crook, Pearce Quigley (Detectorists), Lauren Patel (Waterloo Road), BAFTA Award winner Sir Michael Palin (Monty Python), BAFTA Award winner Sophie Willan (Alma’s Not Normal), BAFTA Award nominee Jon Pointing (Big Boys) and SAG Award nominee Paul Kaye (Game of Thrones).</w:t>
      </w:r>
    </w:p>
    <w:p>
      <w:r>
        <w:t>The comedy series follows the eccentric Michael Sleep (Quigley) who, since his darling Clea disappeared seven years ago, has lived a very ordinary life. He works in a DIY store, visits his dad Brian (Palin) and hopes for Clea to return. One day Brian shares an old recipe involving rainwater, horse manure and more than a little alchemy. With recipe in hand, Michael sets out (albeit with some skepticism) to create homunculi — magical spirits that can predict the future — in the hope they have the answer to his burning question: “Will I ever see Clea again?”</w:t>
      </w:r>
    </w:p>
    <w:p>
      <w:r>
        <w:t>Critics Loved Small Prophets</w:t>
      </w:r>
    </w:p>
    <w:p>
      <w:r>
        <w:t>Apple TV</w:t>
      </w:r>
    </w:p>
    <w:p>
      <w:r>
        <w:t>The series previously debuted on BBC 2 and BBC iPlayer earlier this year on Feb. 9, so critics and audiences in the UK already had a chance to watch it. However, it's great news because they loved it. Small Prophets is the perfect binge-watch, as it boasts a perfect 100% rating out of 11 reviews, although it's likely to fluctuate as more opinions come through.</w:t>
      </w:r>
    </w:p>
    <w:p>
      <w:r>
        <w:t>RogerEbert.com's Cristina Escobar praises the show for "yearning," arguing that "This is a deeply human show revealing what it means to care for each other in the face of our biggest doubts."</w:t>
      </w:r>
    </w:p>
    <w:p>
      <w:r>
        <w:t>The Age's Lenny Ann Low called it a "gentle, jewel-like, unhurried masterpiece that is funny, profound and manages to break and mend your heart in equal measures."</w:t>
      </w:r>
    </w:p>
    <w:p>
      <w:r>
        <w:t>The Daily Telegraph's Anita Singh argued, "The blending of the mundane and the magical may not suit every palate, but this is clearly a labour of love for Crook. Elements of The Office, Detectorists, and his revival of Worzel Gummidge coalesce here."</w:t>
      </w:r>
    </w:p>
    <w:p>
      <w:r>
        <w:t>Audiences also enjoyed the series, and gave it a near-perfect 95% rating. The reviews praise the perfect blend between heart and humor, as well as the friendship between the two characters, and how it's the perfect comfort show, with one review calling it "exactly the kind of show I want to watch when I don't want anything stressful."</w:t>
      </w:r>
    </w:p>
    <w:p>
      <w:r>
        <w:t>Small Prophets premieres on Apple TV on Oct. 7 with the first two episodes, with new episodes released every Wednesday.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