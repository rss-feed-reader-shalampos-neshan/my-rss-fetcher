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Corsair Skiff 100 Plus's rubber domes bring smooth silence to the membrane market | Review</w:t>
      </w:r>
    </w:p>
    <w:p>
      <w:r>
        <w:t>منبع: https://www.gamesradar.com/hardware/gaming-keyboards/corsair-skiff-100-plus-review/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2026-10-09 15:26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