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Latest Gears Of War – Aug 25, 2026</w:t>
      </w:r>
    </w:p>
    <w:p>
      <w:r>
        <w:t>منبع: https://gameinformer.com/gamescom-2026/2026/08/25/latest-gears-of-war-e-day-trailer-offers-a-profane-look-at-the-prequel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Gears of War: E-Day, the prequel shooter coming October 6, got a dedicated trailer focusing on its story and campaign during Opening Night Live and it features two separate instances of the word "f---". Usually showcase trailers limit themselves to only one!</w:t>
      </w:r>
    </w:p>
    <w:p>
      <w:r>
        <w:t>You can't blame folks for letting their tongue slip, though, especially when canonically they thought that had just moved past a human vs. human war only to be forced into conflict with monsters rising from the ground.</w:t>
      </w:r>
    </w:p>
    <w:p>
      <w:r>
        <w:t>The trailer showcases familiar characters scowling and arguing, and plenty of new characters, as well. You can check out the trailer above.</w:t>
      </w:r>
    </w:p>
    <w:p>
      <w:r>
        <w:t>For more on Gears of War: E-Day, you can read our impression of the game's multiplayer modes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