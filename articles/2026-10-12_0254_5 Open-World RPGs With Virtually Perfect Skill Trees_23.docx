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RPGs With Virtually Perfect Skill Trees</w:t>
      </w:r>
    </w:p>
    <w:p>
      <w:r>
        <w:t>منبع: https://www.cbr.com/open-world-rpgs-perfect-skill-trees/</w:t>
      </w:r>
    </w:p>
    <w:p>
      <w:r>
        <w:t>نویسنده: Andrew Vaughan</w:t>
      </w:r>
    </w:p>
    <w:p>
      <w:r>
        <w:t>تاریخ انتشار: 2026-10-12 00:30</w:t>
      </w:r>
    </w:p>
    <w:p>
      <w:r>
        <w:t>──────────────────────────────────────────────────</w:t>
      </w:r>
    </w:p>
    <w:p>
      <w:r>
        <w:t>Open-world RPGs with excellent skill trees are among the best experiences to play, as they allow players to create multiple characters over several playthroughs. These games also offer players the chance to build their characters however they'd like.</w:t>
      </w:r>
    </w:p>
    <w:p>
      <w:r>
        <w:t>These games can range from AAA titles to lesser-known niche titles, but both of these levels of games provide players with the best RPG experiences possible, allowing them to craft the character of their dreams. These games are open-world RPGs with virtually perfect skill trees.</w:t>
      </w:r>
    </w:p>
    <w:p>
      <w:r>
        <w:t>Cyberpunk 2077’s Skill Trees Allow for Multiple Playthroughs</w:t>
      </w:r>
    </w:p>
    <w:p>
      <w:r>
        <w:t>Cyberpunk 2077 edgerunners update image Image via CD PROJECT RED</w:t>
      </w:r>
    </w:p>
    <w:p>
      <w:r>
        <w:t>Cyberpunk 2077 has quickly become one of the go-to choices for players wanting an open-world experience set in a dystopian cyberpunk future. From engaging gunplay to memorable quests, Cyberpunk 2077 has a lot to offer players, including one of the most well-designed skill trees to date.</w:t>
      </w:r>
    </w:p>
    <w:p>
      <w:r>
        <w:t>It may not be the most advanced amongst open-world RPG titles, but it’s one of the easiest to understand for a wide range of players. From being a mercenary with heavy artillery, to a stealthy assassin, to even a netrunner who uses hacks and smart weapons, there are so many possible builds players can make using the skill tree system.</w:t>
      </w:r>
    </w:p>
    <w:p>
      <w:r>
        <w:t>Cyberpunk 2077’s skill trees offer a ton of room to blend weapons and different skills to craft a build that is truly unique for each playthrough. The game can even be modded easily to add respec systems to make crafting builds easier, or even extra content with the best Cyberpunk 2077 mods.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Kingdoms of Amalur: Re-Reckoning Makes Skill Experimentation Part of Its Class System</w:t>
      </w:r>
    </w:p>
    <w:p>
      <w:r>
        <w:t>Kingdoms of Amalur Re-Reckoning Battle Image via THQ Nordic</w:t>
      </w:r>
    </w:p>
    <w:p>
      <w:r>
        <w:t>Kingdoms of Amalur: Re-Reckoning features one of the most flexible progression systems in the open-world RPG genre, which allows players to seamlessly blend classes and playstyles for unique playthroughs. The player isn’t locked behind a single class type when they create a character, but instead can choose from three main classes and a secondary class to create a hybrid class.</w:t>
      </w:r>
    </w:p>
    <w:p>
      <w:r>
        <w:t>It’s entirely possible for a player to put points into a melee build, and also points into magic skills, creating a unique hybrid character that doesn’t fall into traditional classes in RPGs. The skill system is also supported by the destiny and fate system, which makes it far more forgiving if the player messes up their build.</w:t>
      </w:r>
    </w:p>
    <w:p>
      <w:r>
        <w:t>These systems also allow players to switch and level up different classes without being locked into one given class. Not many open-world RPGs can offer this level of freedom from their class systems and skill trees, so it’s one of the reasons why so many players can play it for hundreds of hours or more.</w:t>
      </w:r>
    </w:p>
    <w:p>
      <w:r>
        <w:t>Players Must Seek Trainers to Master Outward’s Skill Trees</w:t>
      </w:r>
    </w:p>
    <w:p>
      <w:r>
        <w:t>Promotional art for Outward Image via Nine Dots Studio</w:t>
      </w:r>
    </w:p>
    <w:p>
      <w:r>
        <w:t>Outward features a unique approach to a skill system that is more engaging than other traditional open-world RPGs, as it connects the player to the game’s open world in a unique way. This is because the game’s skill system requires players who want to master their skills and unlock special ones to seek out special trainers who can train them.</w:t>
      </w:r>
    </w:p>
    <w:p>
      <w:r>
        <w:t>The connection of the skill system to exploration makes the player feel more invested in their character, as players can feel like they are seeking out knowledge through adventuring. It also means learning new skills requires far more than simply opening a menu and putting points into a skill tab.</w:t>
      </w:r>
    </w:p>
    <w:p>
      <w:r>
        <w:t>Outward’s skill system also offers several different types of skills that support a wide range of playstyles. For example, players can build their character around defense abilities, magic, melee attacks, and other specialized mechanics that include quick-firing firearms. The game even features one of the most interesting approaches to magic systems on top of its unique skill tree.</w:t>
      </w:r>
    </w:p>
    <w:p>
      <w:r>
        <w:t>The Elder Scrolls V: Skyrim’s Skill Trees Let Players Become Whatever They Want</w:t>
      </w:r>
    </w:p>
    <w:p>
      <w:r>
        <w:t>The Elder Scrolls Skyrim world with dragon Image via Bethesda</w:t>
      </w:r>
    </w:p>
    <w:p>
      <w:r>
        <w:t>The Elder Scrolls V: Skyrim remains one of the best open world games, and an excellent example of a skill tree system being done right. Players can unlock skills easily through use to later unlock perks that further boost their skills’ effectiveness, and there's nothing stopping them from progressing any skills they'd like.</w:t>
      </w:r>
    </w:p>
    <w:p>
      <w:r>
        <w:t>The Elder Scrolls V: Skyrim also allows room for mistakes, and for players to change their character class focus later on in the game. For example, a mage character can easily switch into a stealth archer simply by leveling both the stealth and archery skills. It is for this reason that The Elder Scrolls V: Skyrim remains one of the best open-world RPGs, and offers endless replayability.</w:t>
      </w:r>
    </w:p>
    <w:p>
      <w:r>
        <w:t>Kingdom Come: Deliverance II’s Skills Feel Like a Part of Henry’s Growth as a Character</w:t>
      </w:r>
    </w:p>
    <w:p>
      <w:r>
        <w:t>Npcs featured in Kingdom Come Deliverance II Image via Warhorse Studios</w:t>
      </w:r>
    </w:p>
    <w:p>
      <w:r>
        <w:t>Kingdom Come: Deliverance II’s skill tree and progression systems feel a part of natural learning as a person. Instead of offering a traditional RPG skill tree, the game expects players to learn and improve Henry through hard work. This is because the skills improve with use, with perks that allow for specialization in different fields.</w:t>
      </w:r>
    </w:p>
    <w:p>
      <w:r>
        <w:t>However, for some skills, it’s not as simple as picking up a sword and using it; players actually have to learn moves, how to counter, and even show off what they learn to trainers before the trainer will show them advanced moves. Even non-combat skills like speech and reading require far more than traditional RPGs, requiring players to master speech checks and to actually read 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