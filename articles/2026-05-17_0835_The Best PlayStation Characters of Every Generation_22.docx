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PlayStation Characters of Every Generation</w:t>
      </w:r>
    </w:p>
    <w:p>
      <w:r>
        <w:t>منبع: https://www.cbr.com/the-best-playstation-characters-of-every-generation/</w:t>
      </w:r>
    </w:p>
    <w:p>
      <w:r>
        <w:t>نویسنده: Sage Negron, Cbr Staff, Grae Drake, Rachel Leishman, Tim Mcdonald</w:t>
      </w:r>
    </w:p>
    <w:p>
      <w:r>
        <w:t>تاریخ انتشار: 2026-05-17 02:15</w:t>
      </w:r>
    </w:p>
    <w:p>
      <w:r>
        <w:t>──────────────────────────────────────────────────</w:t>
      </w:r>
    </w:p>
    <w:p>
      <w:r>
        <w:t>The PlayStation series of consoles has no shortage of iconic games, and with those iconic games comes a whole host of memorable characters. While PlayStation doesn’t have an official mascot like Nintendo's Mario or Xbox's Master Chief, it still has many recognizable faces that define its brand.</w:t>
      </w:r>
    </w:p>
    <w:p>
      <w:r>
        <w:t>As new home consoles come out and new franchises are introduced, new characters take the PlayStation mantle all the time. And in each generation, a specific character became a standout that hyped up each new era.</w:t>
      </w:r>
    </w:p>
    <w:p>
      <w:r>
        <w:t>Crash Bandicoot Was the King of the Original PlayStation</w:t>
      </w:r>
    </w:p>
    <w:p>
      <w:r>
        <w:t>Image via Naughty Dog</w:t>
      </w:r>
    </w:p>
    <w:p>
      <w:r>
        <w:t>The original PlayStation introduced gamers to many different heroes, but arguably the most important was Crash Bandicoot. A platforming adventure game from Naughty Dog, it became a massive success thanks to its chaotic cast of characters and punishingly difficult levels. The original Crash helped the PlayStation appeal to all kinds of gamers, and its success was just the beginning.</w:t>
      </w:r>
    </w:p>
    <w:p>
      <w:r>
        <w:t>Crash Bandicoot may not have been the most vocal protagonist, but his wild personality and penchant for tornado-spinning his enemies made him a fan favorite to many. His personality shone not only in the trilogy, but in the spin-off games Crash Team Racing and Crash Bash. These spin-offs also showed that the character can be fun to play outside the platforming genre.</w:t>
      </w:r>
    </w:p>
    <w:p>
      <w:r>
        <w:t>By the time the PlayStation 2 came around, Crash had gone multiplatform, and Sony had to pivot to other characters. But Crash Bandicoot's legacy will always be tied to the original PlayStation.</w:t>
      </w:r>
    </w:p>
    <w:p>
      <w:r>
        <w:t>Kratos’ Violent Path to Revenge Reigned Over the PlayStation 2</w:t>
      </w:r>
    </w:p>
    <w:p>
      <w:r>
        <w:t>Kratos talks with someone in God of War 2 Image via Santa Monica Studio</w:t>
      </w:r>
    </w:p>
    <w:p>
      <w:r>
        <w:t>In contrast to the family-friendly adventures of Crash Bandicoot, the original God of War trilogy was an extremely violent take on Greek mythology. It centers on the demigod Kratos, who sets out on a quest for revenge against the Greek pantheon after they trick him into killing his family.</w:t>
      </w:r>
    </w:p>
    <w:p>
      <w:r>
        <w:t>What follows is one of the most epic adventures of the PlayStation 2 era. Kratos’ mission to defeat Ares in the original God of War established the combo-heavy combat and puzzle-platforming that defined the original trilogy. God of War 2 expanded on these elements with more weapons and epic bosses for Kratos to unleash his fury. Kratos’ rage made him a pretty simple character in terms of motivation, but his tragic backstory and mastery of powerful weapons made him a star.</w:t>
      </w:r>
    </w:p>
    <w:p>
      <w:r>
        <w:t>Kratos’ quest for vengeance concluded on the PlayStation 3, and his Norse adventures followed on other consoles not long after. But the first two games made Kratos a staple of the PlayStation universe, and the upcoming remakes will show newer generations why he is so beloved.</w:t>
      </w:r>
    </w:p>
    <w:p>
      <w:r>
        <w:t>Nathan Drake’s Epic Adventures Started On the PlayStation 3</w:t>
      </w:r>
    </w:p>
    <w:p>
      <w:r>
        <w:t>Nathan Drake taking cover in Uncharted: Drake's Fortune Image via Naughty Dog</w:t>
      </w:r>
    </w:p>
    <w:p>
      <w:r>
        <w:t>Naughty Dog had a trilogy of games for each of the first three PlayStation generations: Crash Bandicoot for the PS1 and Jak and Daxter for the PS2. For the PlayStation 3, they left the cartoonish platforming genre in favor of gritty realism with Uncharted. As treasure hunter Nathan Drake, players traveled to exotic locations and traversed ancient temples and tombs in adventures inspired by Hollywood's cinematic spectacles.</w:t>
      </w:r>
    </w:p>
    <w:p>
      <w:r>
        <w:t>Each installment in the PS3 trilogy features a perfect blend of explosive action and deep character moments, with grand set pieces and strong level design that excite players to explore each area. And as each game goes on, more of Nathan Drake’s backstory is revealed, and players begin to realize that he is more than just a typical action hero.</w:t>
      </w:r>
    </w:p>
    <w:p>
      <w:r>
        <w:t>Nathan’s story ended on the PlayStation 4 with A Thief’s End, and the series's last installment was The Lost Legacy, but his legacy will always be as one of the PlayStation 3’s finest heroes. And alongside Crash Bandicoot, Uncharted is proof that Naughty Dog is one of the best first-party developers for PlayStation.</w:t>
      </w:r>
    </w:p>
    <w:p>
      <w:r>
        <w:t>Spider-Man Swung Into the PlayStation 4 And Never Left</w:t>
      </w:r>
    </w:p>
    <w:p>
      <w:r>
        <w:t>Image via Insomniac</w:t>
      </w:r>
    </w:p>
    <w:p>
      <w:r>
        <w:t>Spider-Man has been Sony’s darling for years, and several Spider-Man games have enjoyed success. But Ratchet &amp; Clank developer Insomniac Games made the definitive web-slinger experience with Marvel’s Spider-Man for the PlayStation 4. It established a new universe featuring fresh versions of classic comic book characters, alongside open-world gameplay that modern-day PlayStation has perfected.</w:t>
      </w:r>
    </w:p>
    <w:p>
      <w:r>
        <w:t>Peter Parker has always been a popular character, and the Insomniac version is no different. He has all the witty one-liners and comebacks fans would expect, along with the heart and determination to do the right thing that make him relatable to the average person. Not to mention, many members of his impressive rogue’s gallery also make appearances as some of the game’s bosses.</w:t>
      </w:r>
    </w:p>
    <w:p>
      <w:r>
        <w:t>Thanks to both the original game and the Miles Morales spin-off, Spider-Man became the biggest character to come out of the PlayStation 4 era. His streak continued with Spider-Man 2 on the PlayStation 5, and will most likely not be topped once the next installment comes around.</w:t>
      </w:r>
    </w:p>
    <w:p>
      <w:r>
        <w:t>Aloy Made the Horizon Franchise a Must-Have on the PlayStation 5</w:t>
      </w:r>
    </w:p>
    <w:p>
      <w:r>
        <w:t>The Horizon franchise got its start on the PlayStation 4 with Horizon Zero Dawn. It was a strong beginning, but the PlayStation 5 sequel Horizon Forbidden West was an even bigger achievement for developer Guerrilla Games. At the heart of this franchise is Aloy, a hunter who sets out on a journey to save a post-apocalyptic Earth filled with giant robots.</w:t>
      </w:r>
    </w:p>
    <w:p>
      <w:r>
        <w:t>Forbidden West features excellent open-world RPG gameplay, with a multitude of weapons and armor for Aloy to collect along her journey, as well as numerous killer robots to battle. The deep exploration is further heightened by the series' complex lore, making it a grand sci-fi adventure. And Aloy’s determination and compassionate personality help tie it all together, making her a likable hero that everyone can relate to.</w:t>
      </w:r>
    </w:p>
    <w:p>
      <w:r>
        <w:t>Aloy is the PlayStation hero who has arguably benefited the most in the current era, as the heroine has made several cameo appearances in games like Fortnite and Fall Guys. The Horizon franchise has also benefited, with numerous spin-off titles that have extended far beyond the PlayStation ecosystem. None of that would’ve been possible if Aloy weren’t the main protagonist.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