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Genesis Gets Brand-New Physical Release 37 Years Later</w:t>
      </w:r>
    </w:p>
    <w:p>
      <w:r>
        <w:t>منبع: https://www.cbr.com/sega-genesis-new-physical-release-toki-port/</w:t>
      </w:r>
    </w:p>
    <w:p>
      <w:r>
        <w:t>نویسنده: Kyle Gratton</w:t>
      </w:r>
    </w:p>
    <w:p>
      <w:r>
        <w:t>تاریخ انتشار: 2026-10-23 18:56</w:t>
      </w:r>
    </w:p>
    <w:p>
      <w:r>
        <w:t>──────────────────────────────────────────────────</w:t>
      </w:r>
    </w:p>
    <w:p>
      <w:r>
        <w:t>The Sega Genesis has long been in the annals of retro gaming, but that's not stopping a 37-year-old arcade classic from coming to the 16-bit console with a brand-new physical release. While the height of Genesis gaming was during its initial run, the second-best time for Sega's console is arguably now. Retro gaming grows increasingly popular with recreations like the Analogue Mega Sg+, and several companies specifically cater to this side of the industry.</w:t>
      </w:r>
    </w:p>
    <w:p>
      <w:r>
        <w:t>One such business is New Old Pixels, which is dedicated to bringing new games—or new versions of old games—to retro hardware like the Genesis. NOP focuses mainly on the 8- and 16-bit consoles from the 1980s and 90s and the popular handhelds that were around concurrently. New Old Pixels' latest project is to bring Toki, an arcade game from 1989, to the Sega Genesis and a couple other retro platforms.</w:t>
      </w:r>
    </w:p>
    <w:p>
      <w:r>
        <w:t>Toki Port Announced for Sega Genesis, Neo Geo, &amp; Amiga AGA</w:t>
      </w:r>
    </w:p>
    <w:p>
      <w:r>
        <w:t>Promo image showing pixel art from arcade game Toki overlaid by Mega Drive, Neo Geo, and Amiga AGA consoles. Image via New Old Pixels</w:t>
      </w:r>
    </w:p>
    <w:p>
      <w:r>
        <w:t>TAD Corporation's Toki hit arcades in 1989, and was later ported to a variety of home consoles, including the Sega Genesis—the Mega Drive outside North America. The original Genesis version was known as Toki: Going Ape Spit, and boasted revamped graphics, but had a number of power-ups removed from the game. New Old Pixels may be attempting to "recreate the arcade original game in a more authentic fashion" with this new physical release, according to Time Extension.</w:t>
      </w:r>
    </w:p>
    <w:p>
      <w:r>
        <w:t>Toki's new physical release is currently in development for Sega Genesis, SNK's Neo Geo, and Amiga AGA, but New Old Pixels does not appear to have a release date set. NOP's version is designed to run on original hardware, giving the arcade game more reach than it has had previously. NOP aims to "deliver ports that remain as faithful as possible to the original arcade game, preserving its gameplay, graphics, animations and soundtrack."</w:t>
      </w:r>
    </w:p>
    <w:p>
      <w:r>
        <w:t>The Return of an Arcade Classic</w:t>
      </w:r>
    </w:p>
    <w:p>
      <w:r>
        <w:t>Image via TAD Corporation</w:t>
      </w:r>
    </w:p>
    <w:p>
      <w:r>
        <w:t>After its debut in arcade cabinets, Toki eventually made its way to Amiga, Atari ST, Commodore 64, Nintendo Entertainment System, and Lynx (in addition to the Genesis' Going Ape Spit version). The original ports have various changes, including giving Toki a health bar on the NES, and some characters having their names changed. NOP appears to be reverting these changes and recreating the original arcade experience for the new Genesis, Neo Geo, and Amiga AGA releases.</w:t>
      </w:r>
    </w:p>
    <w:p>
      <w:r>
        <w:t>Toki is a platforming shooter starring the eponymous ape, who fires projectiles from his mouth to fight enemies. Toki is actually a human who has been turned into an ape by an evil witch doctor, who also happens to have kidnapped a princess, prompting Toki to seek justice for both himself and the damsel in distress.</w:t>
      </w:r>
    </w:p>
    <w:p>
      <w:r>
        <w:t>It's not every day new Sega Genesis games come around, but with the cottage industry surrounding retro games, it's not as rare as one might think. Toki becoming more widely available is great for game preservation, and may even find its way into the hands of someone who didn't have the means to play it 37 years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