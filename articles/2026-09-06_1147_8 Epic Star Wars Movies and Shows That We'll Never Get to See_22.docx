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Epic Star Wars Movies and Shows That We'll Never Get to See</w:t>
      </w:r>
    </w:p>
    <w:p>
      <w:r>
        <w:t>منبع: https://www.cbr.com/star-wars-cancelled-movies-shows-sci-fi/</w:t>
      </w:r>
    </w:p>
    <w:p>
      <w:r>
        <w:t>نویسنده: Jordan Iacobucci</w:t>
      </w:r>
    </w:p>
    <w:p>
      <w:r>
        <w:t>تاریخ انتشار: 2026-09-06 10:00</w:t>
      </w:r>
    </w:p>
    <w:p>
      <w:r>
        <w:t>──────────────────────────────────────────────────</w:t>
      </w:r>
    </w:p>
    <w:p>
      <w:r>
        <w:t>Star Wars is on the verge of unleashing an entirely new era under the novel leadership of Dave Filoni and Lynwen Brennan. With Ahsoka Season 2 and Star Wars: Starfighter in 2027, fans have just a few hints about what the future of the long-running sci-fi franchise might be.</w:t>
      </w:r>
    </w:p>
    <w:p>
      <w:r>
        <w:t>As exciting as some of the upcoming projects are, Star Wars is also infamous for announcing new movies and shows that never end up seeing the light of day. While some of these are probably better off left in the scrap heap, others could have been epic if only they'd been given the chance.</w:t>
      </w:r>
    </w:p>
    <w:p>
      <w:r>
        <w:t>The Hunt for Ben Solo Is the Most Infamous Cancelled Star Wars Film</w:t>
      </w:r>
    </w:p>
    <w:p>
      <w:r>
        <w:t>Adam Driver stars as Ben Solo in Star Wars: The Rise of Skywalker Image via Walt Disney Studios Motion Pictures / © Lucasfilm / courtesy Everett Collection</w:t>
      </w:r>
    </w:p>
    <w:p>
      <w:r>
        <w:t>One of the most surprising cancelled Star Wars projects is also the most infamous. Just last year, it was revealed that Adam Driver was meant to return as Ben Solo/Kylo Ren in a Sequel Trilogy spin-off written by Steven Soderbergh. The movie, titled The Hunt for Ben Solo, reportedly would have continued its titular character's storyline after his apparent death in Episode IX: The Rise of Skywalker.</w:t>
      </w:r>
    </w:p>
    <w:p>
      <w:r>
        <w:t>Audiences only ever learned about The Hunt for Ben Solo because Lucasfilm had officially deemed the project "dead." Its cancellation caused an outcry from Star Wars fans, who generally tout Driver's character as one of the strongest parts of the controversial Sequel Trilogy. As confusing as Ben Solo's resurrection might have been, it's impossible not to daydream about what a Soderbergh Star Wars movie starring Adam Driver might have looked like.</w:t>
      </w:r>
    </w:p>
    <w:p>
      <w:r>
        <w:t>The Acolyte Season 2 Would Have Delved Into Sith Lore</w:t>
      </w:r>
    </w:p>
    <w:p>
      <w:r>
        <w:t>Manny Jacinto as the Stranger wielding two lightsabers from the TV series The Acolyte Property of Disney</w:t>
      </w:r>
    </w:p>
    <w:p>
      <w:r>
        <w:t>The Acolyte wasn't everyone's favorite Star Wars project, but it could have vastly improved had it been renewed for a second season. The Disney+ series was set 100 years before the events of Episode I: A Phantom Menace, depicting a desperate Jedi mission to investigate the apparent return of the Sith centuries after their apparent extinction. The series was cancelled shortly after its first season concluded, leaving many mysteries on the table.</w:t>
      </w:r>
    </w:p>
    <w:p>
      <w:r>
        <w:t>Season 2 of The Acolyte would have finally included more about the iconic Sith Lord Darth Plagueis the Wise, who makes a cameo in the finale. Plagueis is an intriguing character about whom Star Wars fans still know surprisingly little. And, after so many years of fans demanding that live-action Star Wars explore more of the High Republic Era, it's frustrating that the franchise's first attempt went so poorly.</w:t>
      </w:r>
    </w:p>
    <w:p>
      <w:r>
        <w:t>Dawn of the Jedi Would Have Explored the Origins of the Force</w:t>
      </w:r>
    </w:p>
    <w:p>
      <w:r>
        <w:t>Yoda holding his lightsaber in Star Wars: Episode II - Attack of the Clones Image via Lucasfilm</w:t>
      </w:r>
    </w:p>
    <w:p>
      <w:r>
        <w:t>In 2023, it was announced that James Mangold would direct a new Star Wars movie set 25,000 years before the Skywalker Saga. The film, unofficially titled Dawn of the Jedi​​​​​​, would have explored how the first Jedi learned to harness the Force. Unfortunately, the film never got past the pre-production phase and has since been confirmed to be on the back burner at Lucasfilm.</w:t>
      </w:r>
    </w:p>
    <w:p>
      <w:r>
        <w:t>A prequel as ambitious as Dawn of the Jedi was always going to be risky, but it's hard to deny that this would have been the biggest swing in Star Wars history. If Mangold and his team managed to pull it off, the film could have been revolutionary for the franchise, unlocking an entirely new era, full of novel storylines, characters, and conflicts. Unfortunately, Dawn of the Jedi is no longer a priority at Lucasfilm and is most likely doomed to die a slow death.</w:t>
      </w:r>
    </w:p>
    <w:p>
      <w:r>
        <w:t>Guillermo del Toro's Jabba the Hutt Spin-off Would Have Been the Weirdest Star Wars Yet</w:t>
      </w:r>
    </w:p>
    <w:p>
      <w:r>
        <w:t>Leia chained to a slobbering Jabba the Hutt in Star Wars: The Return of the Jedi. Image via 20th Century Studios</w:t>
      </w:r>
    </w:p>
    <w:p>
      <w:r>
        <w:t>Many Star Wars fans may not know that Guillermo del Toro almost directed a movie in the franchise. Even stranger, it would have centered around the notorious crime lord and massive slug Jabba the Hutt. Del Toro has confirmed that he once pitched a Jabba spin-off to Lucasfilm. The film would have connected to Solo: A Star Wars Story, with Alden Ehrenreich returning as a young Han Solo. However, it was indefinitely shelved when Solo underperformed at the box office.</w:t>
      </w:r>
    </w:p>
    <w:p>
      <w:r>
        <w:t>In all fairness to Lucasfilm, a Jabba the Hutt spin-off is a massive gamble that could either pay off terrificly or blow up in the studio's face. As compelling as it might have been to see a Godfather-esque Star Wars movie starring Jabba, it probably wouldn't have been the best creative decision for a franchise going through growing pains.</w:t>
      </w:r>
    </w:p>
    <w:p>
      <w:r>
        <w:t>Solo: A Star Wars Story 2 Would Have Continued Han Solo's Sci-Fi Adventures</w:t>
      </w:r>
    </w:p>
    <w:p>
      <w:r>
        <w:t>Solo: A Star Wars Story redefines one of the galaxy's most infamous scoundrels, Han Solo. Alden Ehrenreich stars as a younger version of Harrison Ford's iconic character, who goes on his first mission alongside a colorful cast of characters, including his new best friend, Chewbacca. The film received mixed-to-negative reviews and became the first Star Wars movie in history to flop at the box office. Its failure killed any chance of a sequel.</w:t>
      </w:r>
    </w:p>
    <w:p>
      <w:r>
        <w:t>Solo left plenty of room for a sequel, with plenty of questions still unanswered about Han Solo's life before Episode IV: A New Hope. Most notably, the film ended with a cameo from Darth Maul, hinting that he and Han would cross paths at some point. This remains one of the biggest loose ends in Star Wars history, and most likely will never be resolved.</w:t>
      </w:r>
    </w:p>
    <w:p>
      <w:r>
        <w:t>Star Wars: Underworld Would Have Taken the Franchise to New Depths</w:t>
      </w:r>
    </w:p>
    <w:p>
      <w:r>
        <w:t>star-wars-george-lucas-underworld Image via Lucasfilm</w:t>
      </w:r>
    </w:p>
    <w:p>
      <w:r>
        <w:t>Before selling Lucasfilm to Disney, George Lucas planned to produce a live-action Star Wars television series set between the events of Episode III: Revenge of the Sith and Episode IV: A New Hope. Star Wars: Underworld would have taken place on the seedy streets of Coruscant, exploring the dark world beneath the Imperial capital. It would have been a dark, TV-MA interpretation of Star Wars unlike anything anyone had seen before.</w:t>
      </w:r>
    </w:p>
    <w:p>
      <w:r>
        <w:t>Unfortunately, Star Wars: Underworld was too ambitious for its own good, and would have cost far too much for any studio to produce at the time. Still, the idea of a George Lucas-produced live-action Star Wars television show set on Coruscant is an amazing thought, even if it will never see the light of day.</w:t>
      </w:r>
    </w:p>
    <w:p>
      <w:r>
        <w:t>Rian Johnson's Star Wars Trilogy Would Have Been Controversial</w:t>
      </w:r>
    </w:p>
    <w:p>
      <w:r>
        <w:t>wake-up-dead-man-rian-johnson-premiere Photo by Gonzalo Marroquin/Getty Images for Netflix</w:t>
      </w:r>
    </w:p>
    <w:p>
      <w:r>
        <w:t>Rian Johnson is one of the most controversial figures in the Star Wars fandom after directing Episode VIII: The Last Jedi. Despite the pushback to his Sequel Trilogy film, Johnson was originally slated to continue his collaboration with Lucasfilm with a brand-new trilogy completely separate from the rest of the Skywalker Saga.</w:t>
      </w:r>
    </w:p>
    <w:p>
      <w:r>
        <w:t>Johnson never revealed any substantial details about his Star Wars trilogy, other than that it would have told a new story with original characters. While many fans don't like the direction he took Star Wars in The Last Jedi, it would have been intriguing to see what he would have done with a blank canvas. Nevertheless, his trilogy is officially dead.</w:t>
      </w:r>
    </w:p>
    <w:p>
      <w:r>
        <w:t>Duel of the Fates Is the Sequel Trilogy Ender We'll Never See</w:t>
      </w:r>
    </w:p>
    <w:p>
      <w:r>
        <w:t>Rey in Star Wars: Episode IX - The Rise of Skywalker Image via Disney / Courtesy the Everett Collection</w:t>
      </w:r>
    </w:p>
    <w:p>
      <w:r>
        <w:t>Before J.J. Abrams returned to direct the final installment of the Sequel Trilogy, Jurassic World's Colin Trevorrow was set to direct Episode IX. There have never been any official announcements about what his movie would have looked like, but certain script leaks have been circulating on the internet for years. While unsubstantiated, these leaks claim that his version of Episode IX would have been titled Duel of the Fates and would have turned out very differently.</w:t>
      </w:r>
    </w:p>
    <w:p>
      <w:r>
        <w:t>Duel of the Fates would have reportedly featured more of the war between the First Order and the Resistance, with Rey and her friends traveling to Mortis in search of the key to defeating their enemies. Things would have come to a head between Rey and Kylo Ren there, with the latter dying after redeeming himself, in a scene similar to what appears in The Rise of Skywalker. It's impossible to know whether Duel of the Fates would have been better than the Episode IX we got, but it's always fun to imagine.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