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Rickman's Anti-Snape Behavior on Harry Potter Set Confirmed by Gary Oldman</w:t>
      </w:r>
    </w:p>
    <w:p>
      <w:r>
        <w:t>منبع: https://www.cbr.com/alan-rickman-kids-harry-potter-set-gary-oldman/</w:t>
      </w:r>
    </w:p>
    <w:p>
      <w:r>
        <w:t>نویسنده: Monica Coman</w:t>
      </w:r>
    </w:p>
    <w:p>
      <w:r>
        <w:t>تاریخ انتشار: 2026-09-13 17:39</w:t>
      </w:r>
    </w:p>
    <w:p>
      <w:r>
        <w:t>──────────────────────────────────────────────────</w:t>
      </w:r>
    </w:p>
    <w:p>
      <w:r>
        <w:t>The Harry Potter films are universally beloved, and most of that might be because of the story that exceeded borders and nationalities, but also because of its cast. The eight Harry Potter feature films launched the careers of several newcomers, including lead star Daniel Radcliffe, but also featured established and esteemed UK and Irish stars.</w:t>
      </w:r>
    </w:p>
    <w:p>
      <w:r>
        <w:t>Among them were Richard Harris, Michael Gambon, Maggie Smith, Robbie Coltrane, Alan Rickman, Gary Oldman, and so many others. The film series lasted for 10 years between 2001 and 2011, and got even bigger as it ran. Per Variety, Gary Oldman recalled at the 2026 Toronto International Film Festival how the legendary Alan Rickman used his fame for good on the Harry Potter set, constantly bringing children to see the magic come to light.</w:t>
      </w:r>
    </w:p>
    <w:p>
      <w:r>
        <w:t>Alan Rickman Couldn't Have Been More Different Than Severus Snape</w:t>
      </w:r>
    </w:p>
    <w:p>
      <w:r>
        <w:t>Severus Snape is one of the most debated characters in Harry Potter. A perfect example of a morally grey character, Snape came from a difficult family, but found friendship and love thanks to Lily James. While he ended up becoming a Death Eater, he gave it all away in an attempt to help Lily, but failed.</w:t>
      </w:r>
    </w:p>
    <w:p>
      <w:r>
        <w:t>As a professor, he did his job as Potions Master as the worst teacher anyone has ever seen. The children-hating Snape never failed to hide his smugness, and openly bullied children, especially those who weren't in his Slytherin House, with a particular preference for Harry and Neville (even though the two were for a good reason).</w:t>
      </w:r>
    </w:p>
    <w:p>
      <w:r>
        <w:t>However, while Snape still is a morally grey character, Alan Rickman never was. Olman recalled, "He would bring them in from a school, he’d bring them in from the hospital, he’d bring friends and their kids in every single day for lunchtimes and things. He’d take kids around to tour the sets, and we’d meet them."</w:t>
      </w:r>
    </w:p>
    <w:p>
      <w:r>
        <w:t>The Oscar-winning actor said Rickman believed it was "the most extraordinary thing, that he was in this world that he got to be in, come in every day, and that he knew how much it meant to these kids. So, he wanted to share it." Oldman noted Rickman was "the cheerleader of it:" "He was into it, he was doing it, so he was with it and committed to it," he said.</w:t>
      </w:r>
    </w:p>
    <w:p>
      <w:r>
        <w:t>Gary Oldman Hyped the New Adaptation</w:t>
      </w:r>
    </w:p>
    <w:p>
      <w:r>
        <w:t>Warner Bros.</w:t>
      </w:r>
    </w:p>
    <w:p>
      <w:r>
        <w:t>While the actor looks fondly on his time on the franchise, he acknowledged the films had their limitations. "We had to cut a lot, and still we could only get the films down to, like, three hours. I believe [the TV series is] gonna do it pretty much word-for-word, which I think, as a viewer, would be more satisfying."</w:t>
      </w:r>
    </w:p>
    <w:p>
      <w:r>
        <w:t>He explained that, when it comes to the films, "a lot of character detail was sacrificed" so they wouldn't go over the traditional "two-and-a-half-hour window." He added, "So I wish them luck with it."</w:t>
      </w:r>
    </w:p>
    <w:p>
      <w:r>
        <w:t>Oldman also noted that he's "proud" and "grateful" for the time he had in the Wizarding World, "because it is such a phenomenon, the like of which I don’t think you’re ever gonna see again."</w:t>
      </w:r>
    </w:p>
    <w:p>
      <w:r>
        <w:t>Kenneth Branagh, who played Gilderoy Lockhart, also looked back on his time on the franchise: "That interest, that engagement with imaginations young and old, is incredible, and I was lucky to play a character who, with an autobiographical title like Magical Me, was very, very, very absorbed with himself and made himself a fascinating subject, so he thought."</w:t>
      </w:r>
    </w:p>
    <w:p>
      <w:r>
        <w:t>Branagh added that, "it’s always been an amazement to understand the way in which the story and the characters have gripped the imagination of such a large public." He highlighted that the fact that he got the chance to work with late actors Richard Harris, Alan Rickman and Maggie Smith "sticks in my mind." He noted, "All gathered now, but with whom I had some magical times and from whom I learned a great deal."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