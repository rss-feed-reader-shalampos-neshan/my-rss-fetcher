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 Solo's Single Greatest Star Wars Line Hits Harder Than Any Sci-Fi Quote Since</w:t>
      </w:r>
    </w:p>
    <w:p>
      <w:r>
        <w:t>منبع: https://www.cbr.com/han-solo-star-wars-empire-strikes-back-best-sci-fi-quote/</w:t>
      </w:r>
    </w:p>
    <w:p>
      <w:r>
        <w:t>نویسنده: Jordan Iacobucci</w:t>
      </w:r>
    </w:p>
    <w:p>
      <w:r>
        <w:t>تاریخ انتشار: 2026-07-06 00:31</w:t>
      </w:r>
    </w:p>
    <w:p>
      <w:r>
        <w:t>──────────────────────────────────────────────────</w:t>
      </w:r>
    </w:p>
    <w:p>
      <w:r>
        <w:t>Han Solo will forever be one of the most iconic characters in all of Star Wars. Harrison Ford brings the lovable scoundrel to life in the original 1977 film, making it an immediate cultural phenomenon. Nearly 50 years later, the captain of the Millennium Falcon is still a legend of the sci-fi world — and rightfully so.</w:t>
      </w:r>
    </w:p>
    <w:p>
      <w:r>
        <w:t>Harrison Ford delivered some of the best quotes in all of Star Wars during his tenure in the Original and Sequel Trilogies. While Han Solo has plenty of truly iconic lines, one of his best comes from his second appearance in 1980's The Empire Strikes Back. All this time later, it's still one of the greatest lines in all science fiction.</w:t>
      </w:r>
    </w:p>
    <w:p>
      <w:r>
        <w:t>Han Solo's Greatest Star Wars Line Still Hits Hard 46 Years Later</w:t>
      </w:r>
    </w:p>
    <w:p>
      <w:r>
        <w:t>Han Solo uses his blaster in Star Wars episode IV a new hope Image via Lucasfilm</w:t>
      </w:r>
    </w:p>
    <w:p>
      <w:r>
        <w:t>Harrison Ford's dry delivery and unmatched charisma turn what could have been forgettable lines into cinema gold. As Han Solo, he utters some of the most iconic lines in all of Star Wars, from franchise staples like "I've got a bad feeling about this" or "May the Force be with you" to more comedic asides like "Who's scruffy-looking?" or "That's not how the Force works!" However, his most memorable line is none of these.</w:t>
      </w:r>
    </w:p>
    <w:p>
      <w:r>
        <w:t>In Star Wars: Episode V — The Empire Strikes Back, released in 1980, Han Solo and his Rebel allies race to escape the snow planet of Hoth when the Empire discovers their secret base there. Alongside Princess Leia, Chewbacca, and C-3PO, Han boards the Millennium Falcon and launches into space, only to be pursued by an Imperial Star Destroyer.</w:t>
      </w:r>
    </w:p>
    <w:p>
      <w:r>
        <w:t>To lose their tail, Han pilots his Correllian light freighter into a crowded asteroid belt, banking on his keen pilot skills getting them through the obstacles while the Imperial forces crash and die. His passengers are less confident in his abilities and protest as he moves toward the asteroids. The nervous protocol droid C-3PO pipes up the loudest, suggesting that their chances of surviving this maneuver are "3,720 to 1." This prompts Captain Solo to finally utter his most iconic line: "Never tell me the odds."</w:t>
      </w:r>
    </w:p>
    <w:p>
      <w:r>
        <w:t>Much to the surprise (and relief) of his passengers, Han successfully navigates the Millennium Falcon through the asteroid belt and eventually finds a good hiding place to lose his Imperial tail. In retrospect, his response to C-3PO looks less like sheer arrogance and more like complete confidence in his own expert piloting abilities.</w:t>
      </w:r>
    </w:p>
    <w:p>
      <w:r>
        <w:t>This all goes to prove why Han Solo remains one of the greatest characters in all of Star Wars, and indeed all of science fiction. Even without Force sensitivity, Harrison Ford's overconfident smuggler can still overcome any odds to emerge victorious in the end. All he needs is skill and a little bit of luck. Unfortunately for him, his luck ran out soon afterward, when Darth Vader and his legion of stormtroopers captured him and froze him in carbonite with the help of bounty hunter Boba Fett.</w:t>
      </w:r>
    </w:p>
    <w:p>
      <w:r>
        <w:t>Despite ending The Empire Strikes Back on a dour note, Han Solo's most memorable moment in the film is still reminding C-3PO to "never tell me the odds." While he would return in Return of the Jedi, The Force Awakens, and The Rise of Skywalker, he never topped his most iconic line in the entire Star Wars saga.</w:t>
      </w:r>
    </w:p>
    <w:p>
      <w:r>
        <w:t>Han Solo Is One of Star Wars' Greatest Characters</w:t>
      </w:r>
    </w:p>
    <w:p>
      <w:r>
        <w:t>Han Solo from Star Wars The Force Awakens Image via Disney</w:t>
      </w:r>
    </w:p>
    <w:p>
      <w:r>
        <w:t>Nearly fifty years after his introduction in 1977's Star Wars: Episode IV -- A New Hope, Han Solo remains near the top of the sci-fi franchise's list of most popular characters. Star Wars is filled with lovable personalities, from plucky farmer turned galactic superhero, Luke Skywalker, to the ever-sassy Jedi Master Obi-Wan Kenobi. Even many of the franchise's villains are beloved, such as Darth Vader, Darth Maul, and Emperor Palpatine. Still, Han Solo is the original breakout icon of the Skywalker Saga.</w:t>
      </w:r>
    </w:p>
    <w:p>
      <w:r>
        <w:t>Much of the character's popularity must be attributed to Harrison Ford's performance. Although the actor hilariously disparages Star Wars today, there can be no denying that he is part of what made it so popular to begin with. Han Solo's suave charisma and effortless charm juxtapose brilliantly with his unsavory demeanor and colored past. With this character, Star Wars proved to audiences that it could bring extremely complicated characters to life.</w:t>
      </w:r>
    </w:p>
    <w:p>
      <w:r>
        <w:t>Han has one of the best character arcs in the entire saga, beginning as a roguish scoundrel who has no qualms about shooting Greedo dead in the Mos Eisley cantina (yes, he shot first). However, he gradually grows as he witnesses feats beyond his wildest dreams. Upon joining forces with Luke, Obi-Wan, and the Rebellion, Han realizes that the Force is real, the Empire must be stopped, and that he can be a part of all of it.</w:t>
      </w:r>
    </w:p>
    <w:p>
      <w:r>
        <w:t>This makes it all the more satisfying when Han returns to save Luke during the Battle of Yavin. He goes on to become a decorated hero of the Rebellion. During the war, Han faced off against Darth Vader, spent years frozen in carbonite, and still returned in time to lead the charge on Endor to destroy the shield generator for the Second Death Star.</w:t>
      </w:r>
    </w:p>
    <w:p>
      <w:r>
        <w:t>By the time of his return in Star Wars: Episode VII — The Force Awakens, Han Solo is a markedly different man than the one audiences met decades earlier in the Mos Eisley cantina. This time, he is the window for the protagonists' journey into the supernatural, serving the same storyline as Ben Kenobi in A New Hope. If that isn't one of the greatest character arcs in all of sci-fi, then who knows what is!</w:t>
      </w:r>
    </w:p>
    <w:p>
      <w:r>
        <w:t>Is Han Solo's Story Over?</w:t>
      </w:r>
    </w:p>
    <w:p>
      <w:r>
        <w:t>As beloved as Han Solo is, it looks like his time in the Star Wars franchise has come to a close. The character was tragically killed off during the events of Star Wars: Episode VII — The Force Awakens, when his son, Ben Solo, ran him through with a lightsaber on Starkiller Base. While Han returned for a cameo in Episode IX — The Rise of Skywalker, he remains one of the few Star Wars characters to stay dead.</w:t>
      </w:r>
    </w:p>
    <w:p>
      <w:r>
        <w:t>Subscribe for deeper Star Wars character insights Explore Han Solo's legacy and other saga-defining characters by subscribing to the newsletter. You'll get thoughtful character analyses, behind-the-scenes context, and film-culture perspectives that deepen your Star Wars appreciation. Get Updates By subscribing, you agree to receive newsletter and marketing emails, and accept our Terms of Use and Privacy Policy . You can unsubscribe anytime.</w:t>
      </w:r>
    </w:p>
    <w:p>
      <w:r>
        <w:t>Given his complicated relationship with the franchise, it seems unlikely that Harrison Ford would ever reprise his role as Han Solo in any future movies (even his brief return in The Rise of Skywalker was shocking). This would leave the franchise with only one option: to follow a younger version of the character on his earlier adventures. The problem with this, of course, is that the franchise has already tried that.</w:t>
      </w:r>
    </w:p>
    <w:p>
      <w:r>
        <w:t>2018's Solo: A Star Wars Story stars Alden Ehrenreich as a young Han Solo as he travels throughout the galaxy, becoming the man that audiences would eventually meet in the 1977 film. Unfortunately, this spin-off received mixed reviews and became the franchise's first box-office bomb. Disney and Lucasfilm then promptly canceled any plans for sequels, and Ehrenreich's Han Solo hasn't returned since.</w:t>
      </w:r>
    </w:p>
    <w:p>
      <w:r>
        <w:t>While many fans still hold out hope that Star Wars will eventually resolve the many loose plot threads from Solo: A Star Wars Story, it doesn't seem likely. The franchise will most likely try to move on without ever addressing its biggest cinematic failure of all time. This leaves very little room for Han ever to return in future projects, aside from the occasional comic book storyline. Ahead of the franchise's fiftieth anniversary, it seems that we've truly seen the last of Han Solo.</w:t>
      </w:r>
    </w:p>
    <w:p>
      <w:r>
        <w:t>All Star Wars projects are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