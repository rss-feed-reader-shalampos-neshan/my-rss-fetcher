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Battlefield 6 Gets Battle Pass Pre-Order Option</w:t>
      </w:r>
    </w:p>
    <w:p>
      <w:r>
        <w:t>منبع: https://www.ign.com/articles/battlefield-6-players-battle-pass-pre-orders</w:t>
      </w:r>
    </w:p>
    <w:p>
      <w:r>
        <w:t>نویسنده: Michael Cripe</w:t>
      </w:r>
    </w:p>
    <w:p>
      <w:r>
        <w:t>تاریخ انتشار: 2026-05-01 18:59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Battlefield 6 fans are divided after they noticed that publisher EA and developer Battlefield Studios added an option to pre-order the Season 3 battle pass almost two weeks before its launch.</w:t>
      </w:r>
    </w:p>
    <w:p>
      <w:r>
        <w:t>Confusion began when one player shared a screenshot of their findings on Reddit. The clear-cut image shared shows an in-game "Next Season Preorder" page, offering two pre-purchase options: one for the standard battle pass and one for the Battlefield Pro version.</w:t>
      </w:r>
    </w:p>
    <w:p>
      <w:r>
        <w:t>IGN can confirm the in-game addition, with Battlefield 6 players now able to purchase the Season 3 pass by simply following the button prompt on the bottom-left side of the battle pass screen. The original Reddit post, however, seems to be a bit out of date, as an updated version of the page shows the Battlefield Pro package is available for $25 instead of the previously shown 500 Battlefield Coins. The standard pass can be purchased for 1,100 Coins, or about $9.99.</w:t>
      </w:r>
    </w:p>
    <w:p>
      <w:r>
        <w:t>Battlefield 6 Battle Pass Pre-Orders - Screenshots View 7 Images</w:t>
      </w:r>
    </w:p>
    <w:p>
      <w:r>
        <w:t>The option to pre-order battle passes in Battlefield 6 marks a slight change in monetization strategy that allows players to lock in for Season 3 ahead of its expected May 12 release date. Those who commit to either pass early unlock rewards, such as the Verdant L110 Weapon Package for the standard battle pass, or a collection of two weapon packs for the Pro version.</w:t>
      </w:r>
    </w:p>
    <w:p>
      <w:r>
        <w:t>Battlefield 6 players aren't sure what to make of the post-launch battle pass pre-order option, mostly because it's not exactly a common practice in the gaming space. Many have already pointed out that Call of Duty, which has come under fire for aggressive monetization tactics in the past , has strayed from implementing such an option.</w:t>
      </w:r>
    </w:p>
    <w:p>
      <w:r>
        <w:t>However, Apex Legends, which is also published by EA, has previously opened the door to pre-orders for battle passes . The primary point of contention here, though, is that EA and BF Studios have yet to announce what exactly is included in the Season 3 battle pass, while others comment on the fact that the publisher won't have limited stock for a digital content pass.</w:t>
      </w:r>
    </w:p>
    <w:p>
      <w:r>
        <w:t>Comment</w:t>
      </w:r>
    </w:p>
    <w:p>
      <w:r>
        <w:t>by u/Different-Poetry9973 from discussion</w:t>
      </w:r>
    </w:p>
    <w:p>
      <w:r>
        <w:t>in Battlefield</w:t>
      </w:r>
    </w:p>
    <w:p>
      <w:r>
        <w:t>"Not even [Call of Duty] does it," one Reddit user said .</w:t>
      </w:r>
    </w:p>
    <w:p>
      <w:r>
        <w:t>"Hey guys!" another on Reddit replied . "Look you'll be able to buy passes for the pass that gets you the battle pass."</w:t>
      </w:r>
    </w:p>
    <w:p>
      <w:r>
        <w:t>While some argue against allowing EA to push for battle passes that can be pre-ordered, others have already committed to Season 3. Battlefield 6 battle passes typically grant premium pass holders enough coins to purchase the following pass, making the option of an early purchase (plus some goodies) easier for a select group of players.</w:t>
      </w:r>
    </w:p>
    <w:p>
      <w:r>
        <w:t>"It's weird but I don't see it as a big issue that you're trying to make it out to be," one player replied .</w:t>
      </w:r>
    </w:p>
    <w:p>
      <w:r>
        <w:t>"I finished [Season 2]," someone else said . "I have 1100 [Battlefield Coins] sitting there. Why wouldn’t I do this lol."</w:t>
      </w:r>
    </w:p>
    <w:p>
      <w:r>
        <w:t>The introduction of Battlefield 6 battle pass pre-orders coincides with the impending launch of Season 3. As detailed in a preview event attended by IGN in April, the next content drop, as well as what has been promised for Seasons 4 and 5, will help determine the future of EA's military FPS franchise.</w:t>
      </w:r>
    </w:p>
    <w:p>
      <w:r>
        <w:t>Would You Pre-Order a Battle Pass for Your Favorite Multiplayer Game? Yes. No. Answer See Results</w:t>
      </w:r>
    </w:p>
    <w:p>
      <w:r>
        <w:t>While we wait to see how Season 3 will play out, you can read about how BF Studios plans to continue tackling community feedback in the near future. You can also check out why some players suspect Season 5 will include a Las Vegas multiplayer map.</w:t>
      </w:r>
    </w:p>
    <w:p>
      <w:r>
        <w:t>Michael Cripe is a freelance writer with IGN. He's best known for his work at sites like The Pitch, The Escapist, and OnlySP. Be sure to give him a follow on Bluesky (@mikecripe.bsky.social) and Twitter (@MikeCripe).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