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Fox's House Replacement Series Officially Comes to Netflix Next Month</w:t>
      </w:r>
    </w:p>
    <w:p>
      <w:r>
        <w:t>منبع: https://www.cbr.com/best-medicine-netflix-streaming-release-date/</w:t>
      </w:r>
    </w:p>
    <w:p>
      <w:r>
        <w:t>نویسنده: Jeremy Dick</w:t>
      </w:r>
    </w:p>
    <w:p>
      <w:r>
        <w:t>تاریخ انتشار: 2026-07-23 03:11</w:t>
      </w:r>
    </w:p>
    <w:p>
      <w:r>
        <w:t>──────────────────────────────────────────────────</w:t>
      </w:r>
    </w:p>
    <w:p>
      <w:r>
        <w:t>At the start of the year, Fox debuted Best Medicine, the comedy drama series that ran from January to March for its first season. Those episodes are soon coming to Netflix, getting a chance to find more viewers before the launch of Season 2 this fall.</w:t>
      </w:r>
    </w:p>
    <w:p>
      <w:r>
        <w:t>Best Medicine is slated to premiere on Netflix on Aug. 2, 2026. The first season consists of 13 episodes. It was previously made available for streaming on Hulu, where episodes would drop after first airing on Fox. Because of its success on Fox, the show was renewed for a second season that's set to debut on the network on Sept. 22. Finding another audience on Netflix ahead of time might mean that the second season will have even higher viewership than the first as fans tune in for new episodes.</w:t>
      </w:r>
    </w:p>
    <w:p>
      <w:r>
        <w:t>Josh Charles' Dr. Best Is the New Dr. House</w:t>
      </w:r>
    </w:p>
    <w:p>
      <w:r>
        <w:t>In some ways, Best Medicine is comparable to House, most notably as it follows a grumpy but brilliant doctor who's capable of solving the mysteries behind unusual health conditions. Josh Charles stars as Dr. Martin Best, a medical mastermind who moves from a prestigious hospital job in Boston to take on a private practice in a small Maine village he used to visit as a child. Using his smarts, he helps the locals with the medical mysteries that plague the town. Meanwhile, he struggles with his own pathological blood phobia, leaving him hardly able to handle the sight of blood.</w:t>
      </w:r>
    </w:p>
    <w:p>
      <w:r>
        <w:t>Along with Charles in the lead, Best Medicine also stars Abigail Spencer (Grey's Anatomy), Josh Segarra (Arrow), Cree (Game Shakers), and Annie Potts (Young Sheldon). It was created by Liz Tuccilo. The series takes inspiration from the British TV show Doc Martin, created by Dominic Minghella. Tuccillo executive produces alongside Propagate's Ben Silverman, Rodney Ferrell, and Howard T. Owens, as well as Mark Crowdy and Philippa Braithwaite.</w:t>
      </w:r>
    </w:p>
    <w:p>
      <w:r>
        <w:t>Best Medicine Was a Breakout Hit for Fox</w:t>
      </w:r>
    </w:p>
    <w:p>
      <w:r>
        <w:t>Francisco Roman / ©Fox / Courtesy Everett Collection</w:t>
      </w:r>
    </w:p>
    <w:p>
      <w:r>
        <w:t>“Best Medicine quickly became a breakout for us this season, blending sharp humor with real heart,” Fox's President of Network Television Michael Thorn said when the renewal was announced. “Liz Tuccillo brings a distinctive creative voice to the series, and Josh Charles leads an exceptional cast that audiences have embraced. We, along with Propagate, are excited to build on that momentum in Season 2.”</w:t>
      </w:r>
    </w:p>
    <w:p>
      <w:r>
        <w:t>The series also utilizes special guest stars. In Season 1, Doc Martin star Martin Clunes appeared in an episode that was even named "Doc Martin," paying tribute to the series that inspired the show. Other guests included Didi Conn, Clea Lewis, John DiMaggio, Carter Shimp, Parker Young, and Annie Golden. Clunes is expected to reprise his guest role for another appearance in Season 2.</w:t>
      </w:r>
    </w:p>
    <w:p>
      <w:r>
        <w:t>Best Medicine starts streaming on Netflix on Aug.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