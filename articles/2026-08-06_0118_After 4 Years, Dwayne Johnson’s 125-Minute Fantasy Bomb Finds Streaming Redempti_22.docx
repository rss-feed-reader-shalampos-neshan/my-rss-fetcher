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4 Years, Dwayne Johnson’s 125-Minute Fantasy Bomb Finds Streaming Redemption on Netflix</w:t>
      </w:r>
    </w:p>
    <w:p>
      <w:r>
        <w:t>منبع: https://www.cbr.com/black-adam-fantasy-success-netflix-august-2026/</w:t>
      </w:r>
    </w:p>
    <w:p>
      <w:r>
        <w:t>نویسنده: Jamie Lovett</w:t>
      </w:r>
    </w:p>
    <w:p>
      <w:r>
        <w:t>تاریخ انتشار: 2026-08-06 00:00</w:t>
      </w:r>
    </w:p>
    <w:p>
      <w:r>
        <w:t>──────────────────────────────────────────────────</w:t>
      </w:r>
    </w:p>
    <w:p>
      <w:r>
        <w:t>Dwayne Johnson's 2022 blockbuster has finally found the magic word for success now that it's on Netflix. Black Adam, the DC Extended Universe's fantasy-leaning superhero epic, has shot into the list of top 10 movies on Netflix, according to FlixPatrol.</w:t>
      </w:r>
    </w:p>
    <w:p>
      <w:r>
        <w:t>While Black Adam has bounced around to different streaming services in the four years since its release, The Rock's DC outing finally returned to Netflix on Aug. 1. It didn't take long for the divisive feature to find an audience and climb to No. 10 on the platform.</w:t>
      </w:r>
    </w:p>
    <w:p>
      <w:r>
        <w:t>Black Adam Cracks Netflix's Top 10 Movies</w:t>
      </w:r>
    </w:p>
    <w:p>
      <w:r>
        <w:t>In Black Adam, Johnson plays Teth-Adam, a.k.a. Black Adam, the Golden Age Captain Marvel turned DC Comics antihero during Geoff Johnson '00s run on the JSA comic book. In the movie, nearly 5,000 years after he was bestowed with the almighty powers of the ancient gods—and imprisoned just as quickly—Black Adam is freed from his earthly tomb, ready to unleash his unique form of justice on the modern world.</w:t>
      </w:r>
    </w:p>
    <w:p>
      <w:r>
        <w:t>At the time, Johnson coming to the DC Extended Universe to play a character that could rival Superman in power, but not in scruples about how to wield it, felt like a seismic event. Johnson himself billed it as such, teasing that "the hierarchy of power in the DC Universe is about change," which soon became an online meme.</w:t>
      </w:r>
    </w:p>
    <w:p>
      <w:r>
        <w:t>Black Adam Couldn't Change the Hierarchy of Power at the Box Office</w:t>
      </w:r>
    </w:p>
    <w:p>
      <w:r>
        <w:t>Courtesy of MovieStillsDB</w:t>
      </w:r>
    </w:p>
    <w:p>
      <w:r>
        <w:t>However, Black Adam couldn't back up Johnson's bravado. The movie was widely panned upon release and still sports a 39% "rotten" score on Rotten Tomatoes. While critics admitted that Black Adam set up some exciting potential developments for the ill-fated DCEU, the movie on its own they found to be "a wildly uneven letdown."</w:t>
      </w:r>
    </w:p>
    <w:p>
      <w:r>
        <w:t>Both of those sentiments are found in CBR's mixed review of Black Adam. It concludes, "For viewers that want popcorn entertainment, Black Adam delivers and sets up something that could be really exciting for the future of the DCEU. It's unclear how the DCEU will capitalize on this, even with The Flash, Aquaman and the Lost Kingdom, and Shazam! Fury of the Gods slated for 2023. For now, Black Adam has done enough to ensure that viewers will be eager to see what the character does next in the DCEU. Fingers crossed that they're heading toward something loosely inspired by World War III or Kingdom Come..."</w:t>
      </w:r>
    </w:p>
    <w:p>
      <w:r>
        <w:t>Fans were kinder to Black Adam, to the tune of an 87% positive Rotten Tomatoes user rating and naming it "one of the best DC movies to date." However, those strong fan feelings didn't translate to ticket sales. Black Adam earned $393 million at the box office, which was enough to cover its $260 million production budget, but not enough to be a profitable endeavor for Warner Bros.</w:t>
      </w:r>
    </w:p>
    <w:p>
      <w:r>
        <w:t>Johnson has hoped to make Black Adam the launcpad of a new era of the DC Universe, one with him at the top of the "hierarchy of power." That didn't work, but he has since moved onto other, some would say more interesting things. Ultimatey, Black Adam's failure may have been a blessing in disguise for Johnson.</w:t>
      </w:r>
    </w:p>
    <w:p>
      <w:r>
        <w:t>Jaume Collet-Serra directed Black Adam from a screenplay by Adam Sztykiel, Rory Haines and Sohrab Noshirvani. Along with Johnson in the title role, Black Adam also stars Aldis Hodge as Hawkman, Noah Centineo at Atom Smasher, Sarah Shahi as Adrianna Tomaz, Quintessa Swindell as Cyclone, Marwan Kenzari as Sabbac, and Pierce Brosnan as Doctor Fate.</w:t>
      </w:r>
    </w:p>
    <w:p>
      <w:r>
        <w:t>Black Adam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