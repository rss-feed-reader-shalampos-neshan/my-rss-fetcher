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active Pokémon Champions Mystery Gift codes</w:t>
      </w:r>
    </w:p>
    <w:p>
      <w:r>
        <w:t>منبع: https://www.polygon.com/pokemon-champions-mystery-gift-codes-redeem-how-to/</w:t>
      </w:r>
    </w:p>
    <w:p>
      <w:r>
        <w:t>نویسنده: Josh Broadwell</w:t>
      </w:r>
    </w:p>
    <w:p>
      <w:r>
        <w:t>تاریخ انتشار: 2026-04-08 20:59</w:t>
      </w:r>
    </w:p>
    <w:p>
      <w:r>
        <w:t>──────────────────────────────────────────────────</w:t>
      </w:r>
    </w:p>
    <w:p>
      <w:r>
        <w:t>Redeeming Pokémon Champions' Mystery Gift codes lets you get useful freebies to make your road to the top a bit easier. That sometimes includes new Pokémon without having to rely on transferring from Pokémon Home or random recruitment, too. The Pokémon Works hasn't indicated how often it'll make Pokémon Champions codes available, but the game did launch with one that has no expiration date.</w:t>
      </w:r>
    </w:p>
    <w:p>
      <w:r>
        <w:t>Below, we list all active Pokémon Champions Mystery Gift codes and explain how to redeem them.</w:t>
      </w:r>
    </w:p>
    <w:p>
      <w:r>
        <w:t>Update (June 17): We've updated this guide with a new code now that the mobile version of Pokémon Champions is available.</w:t>
      </w:r>
    </w:p>
    <w:p>
      <w:r>
        <w:t>All active Pokémon Champions codes</w:t>
      </w:r>
    </w:p>
    <w:p>
      <w:r>
        <w:t>Image: The Pokémon Works/Nintendo, The Pokémon Company via Polygon</w:t>
      </w:r>
    </w:p>
    <w:p>
      <w:r>
        <w:t>Pokémon Champions only has one active Mystery Gift code at the time.</w:t>
      </w:r>
    </w:p>
    <w:p>
      <w:r>
        <w:t>HAJ1MAR1G1FT (100 quick coupons)</w:t>
      </w:r>
    </w:p>
    <w:p>
      <w:r>
        <w:t>Expired Pokémon Champions codes</w:t>
      </w:r>
    </w:p>
    <w:p>
      <w:r>
        <w:t>A handful of older Pokémon Champions codes no longer work, including the Machamp distribution code that went live with the game's initial launch.</w:t>
      </w:r>
    </w:p>
    <w:p>
      <w:r>
        <w:t>CHAMP10N (Machamp)</w:t>
      </w:r>
    </w:p>
    <w:p>
      <w:r>
        <w:t>DRAG0NDANCEPTC26 (Gyrados)</w:t>
      </w:r>
    </w:p>
    <w:p>
      <w:r>
        <w:t>L12ARD0NPJCS26 (Charizard)</w:t>
      </w:r>
    </w:p>
    <w:p>
      <w:r>
        <w:t>How to get Mystery Gifts in Pokémon Champions</w:t>
      </w:r>
    </w:p>
    <w:p>
      <w:r>
        <w:t>Image: The Pokémon Works/Nintendo, The Pokémon Company via Polygon</w:t>
      </w:r>
    </w:p>
    <w:p>
      <w:r>
        <w:t>You'll gain access to Pokémon Champions' Mystery Gift menu after you complete the tutorial. From the main menu:</w:t>
      </w:r>
    </w:p>
    <w:p>
      <w:r>
        <w:t>Select "Submenu" (located on the bottom right of the screen). Scroll down to the Mystery Gift option.</w:t>
      </w:r>
    </w:p>
    <w:p>
      <w:r>
        <w:t>As of Pokemon Champions' first season, The Pokémon Company is distributing gifts via serial codes. That may change in later seasons, but for now, your next steps are:</w:t>
      </w:r>
    </w:p>
    <w:p>
      <w:r>
        <w:t>Input your Mystery Gift code. Retrieve your reward from the in-game mailbox.</w:t>
      </w:r>
    </w:p>
    <w:p>
      <w:r>
        <w:t>And then you're good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