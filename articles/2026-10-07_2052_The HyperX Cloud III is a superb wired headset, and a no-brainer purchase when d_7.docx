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HyperX Cloud III is a superb wired headset, and a no-brainer purchase when discounts are inbound</w:t>
      </w:r>
    </w:p>
    <w:p>
      <w:r>
        <w:t>منبع: https://www.gamesradar.com/hardware/headsets-headphones/hyperx-cloud-iii-wired-review/</w:t>
      </w:r>
    </w:p>
    <w:p>
      <w:r>
        <w:t>نویسنده: Rosalie Newcombe,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2026-10-07 16:21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