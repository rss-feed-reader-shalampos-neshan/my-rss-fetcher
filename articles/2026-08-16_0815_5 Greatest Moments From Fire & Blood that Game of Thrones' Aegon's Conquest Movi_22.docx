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Greatest Moments From Fire &amp; Blood that Game of Thrones' Aegon's Conquest Movie Needs to Adapt</w:t>
      </w:r>
    </w:p>
    <w:p>
      <w:r>
        <w:t>منبع: https://www.cbr.com/fire-and-blood-game-of-thrones-aegons-conquest-best-scenes-list/</w:t>
      </w:r>
    </w:p>
    <w:p>
      <w:r>
        <w:t>نویسنده: Carolyn Jenkins</w:t>
      </w:r>
    </w:p>
    <w:p>
      <w:r>
        <w:t>تاریخ انتشار: 2026-08-16 02:20</w:t>
      </w:r>
    </w:p>
    <w:p>
      <w:r>
        <w:t>──────────────────────────────────────────────────</w:t>
      </w:r>
    </w:p>
    <w:p>
      <w:r>
        <w:t>George R.R. Martin's A Song of Ice and Fire series is the gift that keeps on giving. Game of Thrones may be over, but the HBO television franchise has a lot more up its sleeve. The source material for House of the Dragon, Fire &amp; Blood, is getting another adaptation in the form of a feature film this time.</w:t>
      </w:r>
    </w:p>
    <w:p>
      <w:r>
        <w:t>This new movie will depict Aegon's Conquest, the first Targaryen to unite Westeros under a single king (and two queens.) The conquest itself is relatively straightforward, but there are several great moments that this Aegon portrayal needs to adapt.</w:t>
      </w:r>
    </w:p>
    <w:p>
      <w:r>
        <w:t>Fans Should Finally Get to See the Infamous Burning of Harrenhal</w:t>
      </w:r>
    </w:p>
    <w:p>
      <w:r>
        <w:t>Vhagar flying towards Harrenhal on House of the Dragon. Image via HBO</w:t>
      </w:r>
    </w:p>
    <w:p>
      <w:r>
        <w:t>If there is one moment that continues to echo through the annals of Game of Thrones history, it is Harrenhal. The great castle was built by Harren the Black, a cruel ruler from the House of Hoare. The king boasted that this castle was impregnable, but Aegon proved just how foolish that claim was. When Aegon and his sisters arrived to demand a surrender, Harren dismissed him, stating that dragonfire couldn't burn stone.</w:t>
      </w:r>
    </w:p>
    <w:p>
      <w:r>
        <w:t>The only issue with that is Harrenhal wasn't made of just stone but other materials as well. What didn't burn was cooked, and Harren's line came to an end that day. Even three centuries later, the defeat is still famous. Harrenhal is considered cursed, and anyone who takes ownership of it has something terrible befall them. This happened to House Strong while Daemon and Aemond Targaryen were both plagued by fever dreams. Showing the demise of Harrenhal is an event that fans have been waiting for decades to see.</w:t>
      </w:r>
    </w:p>
    <w:p>
      <w:r>
        <w:t>Aegon's Conquest Shows the Founding of House Baratheon</w:t>
      </w:r>
    </w:p>
    <w:p>
      <w:r>
        <w:t>Borros Baratheon meeting with Aemon Targaryen and Lucerys Velaryon at Storm's End in House of the Dragon Image via HBO</w:t>
      </w:r>
    </w:p>
    <w:p>
      <w:r>
        <w:t>In the world of Game of Thrones, House Baratheon is a strong one, full of pride. They are also one of the youngest Houses, as they only gained prominence during Aegon's Conquest. Orys Baratheon was said to be the bastard half-brother of Aegon, and turned the tide of the war for him. He was the first Hand of the King and took to conquering Storm's End for the Targaryen ruler. Originally controlled by House Durrandon, Storm's End would go to Orys' house after this victory, cementing the family in the histories of Westeros.</w:t>
      </w:r>
    </w:p>
    <w:p>
      <w:r>
        <w:t>On the field of battle, Orys slew the Storm King, Argilac Durrandon, after giving him a chance to yield. When hearing of her father's death, Lady Argella declared herself Storm Queen and barricaded herself in her castle. Afraid of becoming another Harrenhal, her castle gave her up to Orys, naked and in chains. Instead of treating her cruelly, Orys wed her and took the stag of Durrandon and their words "Ours is the fury" to honor her fallen father. This is the gentlest example of romance in this story, and showing this moment in the Aegon's Conquest movie will finally show fans how House Baratheon was officially founded.</w:t>
      </w:r>
    </w:p>
    <w:p>
      <w:r>
        <w:t>The Field of Fire Went to Create the Famous Iron Throne</w:t>
      </w:r>
    </w:p>
    <w:p>
      <w:r>
        <w:t>Daemon Targaryen (Matt Smith) sitting on the Iron Throne in House of the Dragon. Image via HBO</w:t>
      </w:r>
    </w:p>
    <w:p>
      <w:r>
        <w:t>Aegon's Conquest has the potential to show one of the biggest moments in Westerosi history. Everyone knows the Iron Throne, but no one has seen how it was formed. This was thanks to the battle known as the Field of Fire, which showed the defeat of House Lannister. As always, they are trifling in Fire &amp; Blood and raise a host to defeat Aegon and his sisters, along with the Gardeners who held Highgarden at the time.</w:t>
      </w:r>
    </w:p>
    <w:p>
      <w:r>
        <w:t>It didn't take much for Aegon to defeat them, as he astutely noticed that the harvest was extremely dry during the battle. All it took was some well-placed flames from the dragons, and the field went up in flames. With Targaryen forces safely upwind, House Gardener was destroyed. House Tyrell accepted Targaryen rule and was lifted up. The swords of the defeated were sent away and eventually became the resources that constructed the Iron Throne. Three centuries of conflict were fought over the right to sit in the chair, and it all started with Aegon's Conquest.</w:t>
      </w:r>
    </w:p>
    <w:p>
      <w:r>
        <w:t>The King Who Knelt Shows the Starks Are Always on the Right Side of History</w:t>
      </w:r>
    </w:p>
    <w:p>
      <w:r>
        <w:t>Time and time again, the Starks prove they are on the right side of history. The Northerners side with Queen Rhaenyra in House of the Dragon, and they are the ones betrayed in Game of Thrones. This was a tradition that started during Aegon's Conquest with Torrhen Stark. Though he is remembered as The King Who Knelt, this was the right call at the time.</w:t>
      </w:r>
    </w:p>
    <w:p>
      <w:r>
        <w:t>News had come to him about Harrenhal and the Field of Fire, and though Torrhen Stark knelt as a king and rose as a lord, he was spared the death and destruction of other houses. The Northmen's swords were also spared from being added to the Iron Throne because of this decision. He was made the Warden of the North, a title that Starks held for 300 years. Aegon's Conquest should depict the Starks as they deserve: the literal true North of the Game of Thrones universe, who are righteous and level-headed.</w:t>
      </w:r>
    </w:p>
    <w:p>
      <w:r>
        <w:t>Meria Martell Remains an Iconic Part of Dornish History</w:t>
      </w:r>
    </w:p>
    <w:p>
      <w:r>
        <w:t>Prince Oberyn Martell and his paramour Ellaria Sand in GoT Image via HBO</w:t>
      </w:r>
    </w:p>
    <w:p>
      <w:r>
        <w:t>Meria Martell has already come up once in the Game of Thrones television universe. The scheming Ormund Hightower notes her impressive strategy a century after Dorne stood against the Targaryens. They are famous for being "unbowed, unbent, unbroken" and are an equal entity to the rulers of the Seven Kingdoms. This is thanks to Meria Martell, the Princess of Dorne, who was around 80 during Aegon's Conquest and blind.</w:t>
      </w:r>
    </w:p>
    <w:p>
      <w:r>
        <w:t>Extremely underestimated, she is famous for not bowing to Targaryen rule. Dorne offered to side with the Targaryens, but as equals and not subjects. This was unacceptable to the Targaryens, but when Rhaenys, Aegon's sister-wife, rode to Dorne on her dragon, she found the cities empty. Instead of straightforward warfare, Meria commanded guerrilla attacks that allowed her people to live as they disappeared back into the sands. During Aegon's Conquest, Dorne was never conquered, and Meria never surrendered. Her campaign of independence is unique and impressive in the face of Aegon and the Targaryen host of dragons.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