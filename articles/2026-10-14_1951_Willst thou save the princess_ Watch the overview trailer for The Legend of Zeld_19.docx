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Willst thou save the princess? Watch the overview trailer for The Legend of Zelda: Ocarina of Time</w:t>
      </w:r>
    </w:p>
    <w:p>
      <w:r>
        <w:t>منبع: https://gamingtrend.com/news/willst-thou-save-the-princess-watch-the-overview-trailer-for-the-legend-of-zelda-ocarina-of-time/</w:t>
      </w:r>
    </w:p>
    <w:p>
      <w:r>
        <w:t>نویسنده: ناشناس</w:t>
      </w:r>
    </w:p>
    <w:p>
      <w:r>
        <w:t>تاریخ انتشار: 2026-10-14 13:10</w:t>
      </w:r>
    </w:p>
    <w:p>
      <w:r>
        <w:t>──────────────────────────────────────────────────</w:t>
      </w:r>
    </w:p>
    <w:p>
      <w:r>
        <w:t>Today, Nintendo released an overview trailer for the upcoming remake of The Legend of Zelda: Ocarina of Time. Additionally, certain press outlets and influencers have previewed the game.</w:t>
      </w:r>
    </w:p>
    <w:p>
      <w:r>
        <w:t>The trailer shows off the basics of the game as well as some content new to this remake, like the Hall of Fallen Foes where Link can rematch bosses he's defeated. For more on all things The Legend of Zelda,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