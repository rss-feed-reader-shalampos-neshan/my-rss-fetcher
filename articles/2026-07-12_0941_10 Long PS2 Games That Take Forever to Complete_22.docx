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PS2 Games That Take Forever to Complete</w:t>
      </w:r>
    </w:p>
    <w:p>
      <w:r>
        <w:t>منبع: https://www.cbr.com/ps2-games-take-forever-to-complete-list/</w:t>
      </w:r>
    </w:p>
    <w:p>
      <w:r>
        <w:t>نویسنده: Sage Negron</w:t>
      </w:r>
    </w:p>
    <w:p>
      <w:r>
        <w:t>تاریخ انتشار: 2026-07-12 03:15</w:t>
      </w:r>
    </w:p>
    <w:p>
      <w:r>
        <w:t>──────────────────────────────────────────────────</w:t>
      </w:r>
    </w:p>
    <w:p>
      <w:r>
        <w:t>There are many great PlayStation 2 games. Some of them are very quick to complete, while others will take a very long time to get through.</w:t>
      </w:r>
    </w:p>
    <w:p>
      <w:r>
        <w:t>Thankfully, most of the games with long runtimes are worth the investment. These games feature timeless stories, amazing characters, and genre-defining gameplay that has been passed down to future console generations.</w:t>
      </w:r>
    </w:p>
    <w:p>
      <w:r>
        <w:t>Monster Hunter Throws Gamers Into The Wild</w:t>
      </w:r>
    </w:p>
    <w:p>
      <w:r>
        <w:t>Image via Capcom</w:t>
      </w:r>
    </w:p>
    <w:p>
      <w:r>
        <w:t>The original Monster Hunter took a very long time to complete, and not because it had a big story to tell. Instead, most of the content required players to team up with friends online to hunt down the game’s various creatures.</w:t>
      </w:r>
    </w:p>
    <w:p>
      <w:r>
        <w:t>With so many quests to complete and weapons/armor to collect from the slain monsters, it's no wonder Monster Hunter takes a while to fully experience all of its content. And future titles in the series have only gotten bigger thanks to technological advancements.</w:t>
      </w:r>
    </w:p>
    <w:p>
      <w:r>
        <w:t>Final Fantasy XII Makes Multiple Changes For The Better</w:t>
      </w:r>
    </w:p>
    <w:p>
      <w:r>
        <w:t>Balthier, Basch, Penelo, Fran, Ashe, and Vaan standing together in Final Fantasy XII The Zodiac Age. Image via Square Enix</w:t>
      </w:r>
    </w:p>
    <w:p>
      <w:r>
        <w:t>20 years after its debut, Final Fantasy XII still ranks among the best in the series. The world of Invalice is on the brink thanks to two warring kingdoms, and both Vaan and Ashelia must find a way to defeat a tyrannical empire.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The story of Final Fantasy XII is long, but its gameplay is even longer. Large overworlds are filled with quests and encounters, and the changes to the battle and level-up system will keep players going even longer.</w:t>
      </w:r>
    </w:p>
    <w:p>
      <w:r>
        <w:t>Dragon Quest VIII is a Heroic Journey</w:t>
      </w:r>
    </w:p>
    <w:p>
      <w:r>
        <w:t>Hero, Yangus, and Jessica from Dragon Quest VIII. Image via Square Enix</w:t>
      </w:r>
    </w:p>
    <w:p>
      <w:r>
        <w:t>Every Dragon Quest game can feel long if players invest enough time. One of the longest, Journey of the Cursed King, follows a heroic character as they try to save a cursed kingdom from an evil jester.</w:t>
      </w:r>
    </w:p>
    <w:p>
      <w:r>
        <w:t>All the traditional role-playing elements from previous titles return, with minor additions such as the Psyche Up skill for battles. And as the first fully 3D entry in the Dragon Quest series, Journey of the Cursed King also moved the series forward in its own ways.</w:t>
      </w:r>
    </w:p>
    <w:p>
      <w:r>
        <w:t>Kingdom Hearts is Where Dreams Come True</w:t>
      </w:r>
    </w:p>
    <w:p>
      <w:r>
        <w:t>Sora reaching out to Kairi in ending of Kingdom Hearts Image via Square Enix</w:t>
      </w:r>
    </w:p>
    <w:p>
      <w:r>
        <w:t>There is a lot going on in the original Kingdom Hearts. Sora’s journey to rescue his friends by traveling through various Disney worlds not only has a convoluted story but also offers plenty of gameplay.</w:t>
      </w:r>
    </w:p>
    <w:p>
      <w:r>
        <w:t>Each of the Disney worlds features a ton of side quests to complete outside the main story, as well as several combat opportunities to level up Sora and his party. But all of that extra content just made Kingdom Hearts even better.</w:t>
      </w:r>
    </w:p>
    <w:p>
      <w:r>
        <w:t>Grand Theft Auto: San Andreas Has Been Immortalized</w:t>
      </w:r>
    </w:p>
    <w:p>
      <w:r>
        <w:t>Main cast of characters in Grand Theft Auto: San Andreas Image via Rockstar Games</w:t>
      </w:r>
    </w:p>
    <w:p>
      <w:r>
        <w:t>The “Aww s***, here we go again,” quote has been a staple of online culture for years. You can thank Grand Theft Auto: San Andreas for that, one of the best games to ever come out of the PlayStation 2.</w:t>
      </w:r>
    </w:p>
    <w:p>
      <w:r>
        <w:t>And the game offers more than just funny quotes. The world of San Andreas is massive, with lots of main and side missions to complete, vehicles to collect, and gang wars to take part in. Even for a PlayStation 2 game, San Andreas can feel as big as the real world.</w:t>
      </w:r>
    </w:p>
    <w:p>
      <w:r>
        <w:t>Persona 4 is a Sensational Social Sim</w:t>
      </w:r>
    </w:p>
    <w:p>
      <w:r>
        <w:t>Persona 4 is yet another game in the critically acclaimed franchise that will keep gamers playing for a long time. Yu Narukami’s adventures solving murder mysteries in Inaba have a lot to tell, but the best part of this series is its ability to take its time to fully develop its world and characters.</w:t>
      </w:r>
    </w:p>
    <w:p>
      <w:r>
        <w:t>Luckily, the game is also filled with strong dungeon-crawling and social simulation elements with party members to fill up even more time. And the upcoming remake means that a new generation will get to spend hundreds of hours with Persona 4’s iconic cast and setting just like on the PlayStation 2.</w:t>
      </w:r>
    </w:p>
    <w:p>
      <w:r>
        <w:t>Shin Megami Tensei III: Nocturne is World Changing</w:t>
      </w:r>
    </w:p>
    <w:p>
      <w:r>
        <w:t>Image via Atlus</w:t>
      </w:r>
    </w:p>
    <w:p>
      <w:r>
        <w:t>Like Persona, the Shin Megami Tensei series cantake a long time to fully experience. Nocturne, the third entry, is no different, as it follows a high school student who must decide the fate of the universe.</w:t>
      </w:r>
    </w:p>
    <w:p>
      <w:r>
        <w:t>The story features many twists and turns, including multiple endings. There are also large dungeons filled with demons to battle and collect, which can be fused together to create new demons. Shin Megami Tensei III: Nocturne takes a lot of commitment to get the most enjoyment out of it.</w:t>
      </w:r>
    </w:p>
    <w:p>
      <w:r>
        <w:t>Tales of Symphonia is Two Stories in One</w:t>
      </w:r>
    </w:p>
    <w:p>
      <w:r>
        <w:t>Image via Namco</w:t>
      </w:r>
    </w:p>
    <w:p>
      <w:r>
        <w:t>Though originally released on the GameCube, Tales of Symphonia eventually made its way onto the PlayStation 2. This means that those who owned the latter got to witness the story of how Lloyd and Collette saved two parallel worlds on the brink of destruction.</w:t>
      </w:r>
    </w:p>
    <w:p>
      <w:r>
        <w:t>The lore and narrative of Tales of Symphonia are massive, featuring a large supporting cast and several locations to visit. It could take players over 100 hours to see every battle and complete every quest.</w:t>
      </w:r>
    </w:p>
    <w:p>
      <w:r>
        <w:t>Gran Turismo 4 Races to First Place</w:t>
      </w:r>
    </w:p>
    <w:p>
      <w:r>
        <w:t>Image via Sony Interactive Entertainment</w:t>
      </w:r>
    </w:p>
    <w:p>
      <w:r>
        <w:t>Gran Turismo 4 is yet another example of why the racing sim series is so beloved. There were plenty of new elements added to this installment, including Driving Missions and a Photo Mode.</w:t>
      </w:r>
    </w:p>
    <w:p>
      <w:r>
        <w:t>But the biggest draw is the over 700 cars available to collect and customize. It’s not going to be easy unlocking them all, but the time spent is what makes Gran Turismo 4 one of the finest in the series.</w:t>
      </w:r>
    </w:p>
    <w:p>
      <w:r>
        <w:t>Disgaea: Hour of Darkness is an Angelic Tactical RPG</w:t>
      </w:r>
    </w:p>
    <w:p>
      <w:r>
        <w:t>Image via Atlus</w:t>
      </w:r>
    </w:p>
    <w:p>
      <w:r>
        <w:t>Like many other RPGs before and after it, Disgaea: Hour of Darkness is heavily influenced by player choice. The actions that Laharl takes over the course of the story can determine who lives and dies, as well as whether Laharl will become a true overlord.</w:t>
      </w:r>
    </w:p>
    <w:p>
      <w:r>
        <w:t>Discovering each ending will take time, especially given all the tactical battles in the main story and the optional Item World levels. And with a built-in New Game+ mode, Disgaea will keep players busy for a 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