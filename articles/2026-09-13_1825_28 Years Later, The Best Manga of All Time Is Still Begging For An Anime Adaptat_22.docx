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28 Years Later, The Best Manga of All Time Is Still Begging For An Anime Adaptation</w:t>
      </w:r>
    </w:p>
    <w:p>
      <w:r>
        <w:t>منبع: https://www.cbr.com/vagabond-manga-anime-series-2026/</w:t>
      </w:r>
    </w:p>
    <w:p>
      <w:r>
        <w:t>نویسنده: Timothy Blake Donohoo, Aaheli Pradhan, Areeba Khan, Annie Banks</w:t>
      </w:r>
    </w:p>
    <w:p>
      <w:r>
        <w:t>تاریخ انتشار: 2026-09-13 17:30</w:t>
      </w:r>
    </w:p>
    <w:p>
      <w:r>
        <w:t>──────────────────────────────────────────────────</w:t>
      </w:r>
    </w:p>
    <w:p>
      <w:r>
        <w:t>For decades, Vagabond has been regarded as one of the greatest manga ever created. Takehiko Inoue’s acclaimed seinen series has never received an anime adaptation, despite having the kind of sweeping story and intense sword fights that could translate beautifully to animation.</w:t>
      </w:r>
    </w:p>
    <w:p>
      <w:r>
        <w:t>A Vagabond anime would introduce a new audience to Miyamoto Musashi, a fierce swordsman whose search for strength gradually becomes a journey toward inner peace. Inoue’s breathtaking artwork would be difficult to match, but with the right studio, the series could become a visual showcase and one of the most ambitious historical anime ever made.</w:t>
      </w:r>
    </w:p>
    <w:p>
      <w:r>
        <w:t>A Vagabond Anime Would Be an Epic Seinen Saga</w:t>
      </w:r>
    </w:p>
    <w:p>
      <w:r>
        <w:t>Kojiro and Musashi suddenly turning toward each other on the battlefield. Image via Kodansha</w:t>
      </w:r>
    </w:p>
    <w:p>
      <w:r>
        <w:t>There's a global hunger for epic anime sagas that demands to be satiated. Vagabond is the ideal candidate for a truly epic foray into animation. Anime's evolution from being a niche form of entertainment into a cultural force of influential storytelling has left fans craving intense, long-form narratives that compel them to invest in every moment.</w:t>
      </w:r>
    </w:p>
    <w:p>
      <w:r>
        <w:t>Series such as Attack on Titan or Vinland Saga have instilled the idea that grittier, philosophical anime can captivate a fandom while challenging how far slow-burn storytelling can be taken. While most epic anime pull from Japanese cultural influences, these sagas connect on a global level, transcending the idea of geographical barriers through the sheer love of an intense story alone.</w:t>
      </w:r>
    </w:p>
    <w:p>
      <w:r>
        <w:t>Related Why Do These Top-Tier Manga Series Still Not Have An Anime Adaptation? Some of the best manga of all time don't have anime adaptations, with even certain shonen works still lacking a proper anime after several years.</w:t>
      </w:r>
    </w:p>
    <w:p>
      <w:r>
        <w:t>The spectacle of epic anime appeals to those wanting more than escapism; it appeals to fans who crave something thrilling with challenging layers to it. These kinds of anime are commonly viewed as more mature and thematically rich, allowing Vagabond to potentially thrive under the guise of whatever studio bravely adapts it.</w:t>
      </w:r>
    </w:p>
    <w:p>
      <w:r>
        <w:t>While some anime epics tap into the appeal of unique worlds or fast-paced battles to dominate the presence of the anime on-screen, Vagabond has earned every right to call itself an epic by traditional means. Epic anime sink their teeth into personal struggle and introspection, two themes that Vagabond is exceedingly comfortable with.</w:t>
      </w:r>
    </w:p>
    <w:p>
      <w:r>
        <w:t>Generally, fans who gravitate towards more elaborate anime also expect a greater degree of brutality. Vagabond's manga satisfies the demand for a ripened epic that doesn't restrain itself from leaning into more primal behavior. As the desire for Vagabond-esque anime grows, the anime industry must align with a high demand for epic anime.</w:t>
      </w:r>
    </w:p>
    <w:p>
      <w:r>
        <w:t>Vagabond Flawlessly Balances Action With Philosophy</w:t>
      </w:r>
    </w:p>
    <w:p>
      <w:r>
        <w:t>Musashi sword training with water in Vagabond. Image via Kodansha</w:t>
      </w:r>
    </w:p>
    <w:p>
      <w:r>
        <w:t>Perhaps the greatest intersection of action in philosophy, Vagabond expertly balances dynamic battles with uncomfortable realism. Serving as a meditation on life and purpose, Vagabond's hypothetical anime can curl up to the nuances of being alive while pondering the pain of existence out loud in a visually heightened manner. At its core, Vagabond is a warrior's journey showcasing Miyamoto Musashi's desperate determination to prove his strength as a swordsman.</w:t>
      </w:r>
    </w:p>
    <w:p>
      <w:r>
        <w:t>Today's anime landscape has plenty to offer when it comes to protagonists vying to take on feats of strength, hungry for power or anxiously awaiting their next foe to take on. What would allow Vagabond to transcend the baseline of similar anime, though, is its exceptional means of self-reflection.</w:t>
      </w:r>
    </w:p>
    <w:p>
      <w:r>
        <w:t>Related 12 Best Manga You Need to Start Reading in 2026 With 2026 not even at the halfway point, there's still time for emerging series to make their stand and win the hearts of manga fans worldwide.</w:t>
      </w:r>
    </w:p>
    <w:p>
      <w:r>
        <w:t>With such an oversaturation of standard anime clamoring to compete with one another, Vagabond finally landing an anime would be greatly refreshing. Any anime could sell itself on its flashiness, but not every series can instill the level of profoundness that Vagabond has mastered.</w:t>
      </w:r>
    </w:p>
    <w:p>
      <w:r>
        <w:t>Vagabond's championing of tonal dynamism is ripe for anime adaptation, in which there would be a much-needed fresh entry into an industry that needs more fresh titles. An anime adaptation could further elevate Vagabond's already unforgettable sword fights and a deep understanding of self.</w:t>
      </w:r>
    </w:p>
    <w:p>
      <w:r>
        <w:t>It's rare for a pitch-perfect manga to even exist, much less to get published, and Vagabond's reputation demands that there's at least one attempt to honor the manga's legacy through a modern-day lens. With distinct visual storytelling, it would be sinful to keep Vagabond bound to the pages of print media when they're begging to have life breathed into them through the form of anime.</w:t>
      </w:r>
    </w:p>
    <w:p>
      <w:r>
        <w:t>A hypothetical Vagabond anime adaptation would contribute to the necessity of balance in anime while challenging the stagnation of most of the industry thus far. An underwhelming amount of overwhelming sameness would allow Vagabond to thrive, as its distinct identity and incredibly prestigious reputation could give way to a brilliant adaptation.</w:t>
      </w:r>
    </w:p>
    <w:p>
      <w:r>
        <w:t>Vagabond's Unfinished Manga Means the Anime Could Finish Its Story</w:t>
      </w:r>
    </w:p>
    <w:p>
      <w:r>
        <w:t>Sasaki Kojiro and Musashi Miyamoto sitting next to each other holding their swords.</w:t>
      </w:r>
    </w:p>
    <w:p>
      <w:r>
        <w:t>With the Vagabond manga being left on an indefinite hiatus since 2015, fans don't know when or if there will ever be a proper ending to the story. No return for the manga means that if Vagabond is given an anime, its story could be fully told through creative liberty, or prompt mangaka Takehiko Inoue to finally commit to the story's final arcs.</w:t>
      </w:r>
    </w:p>
    <w:p>
      <w:r>
        <w:t>Completing Vagabond's momentous means of storytelling through an anime still allows for the unconfirmed adaptation to tightly adhere to its source material while expounding on its excellence through an open-ended lens. Vagabond is impatiently awaiting its narrative closure, and resolving an incomplete manga could satisfy Musashi's journey.</w:t>
      </w:r>
    </w:p>
    <w:p>
      <w:r>
        <w:t>While there's an indication that Musashi has finally found peace, Vagabond teeters on tension, and an anime could tap into a climactic showdown that sends off the saga while fulfilling the title's legacy. Other unfinished subplots also need resolution if Vagabond ever does see a proper ending, and an anime could elaborate on the captivating world that Takehiko built.</w:t>
      </w:r>
    </w:p>
    <w:p>
      <w:r>
        <w:t>Related 7 Most Controversial Shonen Manga, Ranked Shonen manga built its reputation on friendship, training arcs and clear moral lines, yet certain titles abandon that formula entirely.</w:t>
      </w:r>
    </w:p>
    <w:p>
      <w:r>
        <w:t>It's understood that Vagabond is an adaptation of Musashi by Eiji Yoshikawa, and thus, the anime could always look to Eiji's definitive ending as inspiration for Vagabond. There's also the possibility of Inoue consulting on or collaborating with the anime's creation, ensuring his vision is completely instilled into every moment.</w:t>
      </w:r>
    </w:p>
    <w:p>
      <w:r>
        <w:t>If Inoue collaborated on an anime adaptation, he could deliver a proper ending for Vagabond that would stay true to the story while creating a finale that would be coherent, satisfying, and worth waiting for. Few manga have impacted readers as much as Vagabond, and an anime could become a modern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