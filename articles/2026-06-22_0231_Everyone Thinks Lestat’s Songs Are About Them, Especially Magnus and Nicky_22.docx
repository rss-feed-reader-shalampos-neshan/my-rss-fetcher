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Everyone Thinks Lestat’s Songs Are About Them, Especially Magnus and Nicky</w:t>
      </w:r>
    </w:p>
    <w:p>
      <w:r>
        <w:t>منبع: https://www.cbr.com/the-vampire-lestat-songs-magnus-nicky-sam-reid/</w:t>
      </w:r>
    </w:p>
    <w:p>
      <w:r>
        <w:t>نویسنده: Rachel Leishman</w:t>
      </w:r>
    </w:p>
    <w:p>
      <w:r>
        <w:t>تاریخ انتشار: 2026-06-22 02:00</w:t>
      </w:r>
    </w:p>
    <w:p>
      <w:r>
        <w:t>──────────────────────────────────────────────────</w:t>
      </w:r>
    </w:p>
    <w:p>
      <w:r>
        <w:t>The Vampire Lestat is bringing fans into the music of Lestat de Lioncourt (Sam Reid) and each song poses an interesting puzzle for fans to solve: Who is this song about? When CBR spoke with Nicolas de Lenfent actor Joseph Potter and Magnus actor Damien Atkins, both admitted they thought Lestat is singing about them and it's hilarious.</w:t>
      </w:r>
    </w:p>
    <w:p>
      <w:r>
        <w:t>Atkins plays Lestat's maker, Magnus, who is directly tied to the song "Your Biggest Fan." The track uses some of Magnus' own words as lyrics, including, "I'm your biggest fan, I came to see you every night this week."</w:t>
      </w:r>
    </w:p>
    <w:p>
      <w:r>
        <w:t>But even with one song very clearly about the character, Atkins said there were moments where he found himself, through Magnus' perspective, wondering if other songs were about him, too. That was especially true at the New York premiere for the series, where Reid performed songs live after the episode aired and the cast, including Atkins, was there.</w:t>
      </w:r>
    </w:p>
    <w:p>
      <w:r>
        <w:t>CBR asked Atkins about seeing the songs he was technically part of in the show performed in front of him, and how it felt hearing both "Your Biggest Fan" and "The Loneliness" live.</w:t>
      </w:r>
    </w:p>
    <w:p>
      <w:r>
        <w:t>"It was wild, just wild," Atkins said. "The first thing you just go is, 'Oh my God, Sam.' I already knew that he was an incredible performer, but he just delivered on all levels. Having to learn it as a lip sync, and having it be about me and feeling seen by it, and then him performing it for people, was wild. It felt like a very private thing that was suddenly very public, but in a kind of ecstatic way. I really dug it."</w:t>
      </w:r>
    </w:p>
    <w:p>
      <w:r>
        <w:t>Atkins also found himself slipping into Magnus' obsessive mindset while watching Reid perform.</w:t>
      </w:r>
    </w:p>
    <w:p>
      <w:r>
        <w:t>"I was sitting right center, and I found myself thinking, 'Can he see me?'" Atkins said. "Which, of course, no, Damien. He's singing to thousands of people. But it was hard for me not to go, 'This is about me. Am I in his brain?' It comes with the little stuff. That's very Taylor Swift."</w:t>
      </w:r>
    </w:p>
    <w:p>
      <w:r>
        <w:t>Joseph Potter Feels the Same</w:t>
      </w:r>
    </w:p>
    <w:p>
      <w:r>
        <w:t>When CBR spoke with Potter, the conversation turned to how the songs played into his preparation for Nicky. Songs like "The Loneliness" feature Nicky watching happily as Lestat performs on stage, and it seems as if every character watching Lestat sing has had the thought that these songs are somehow about them. Potter talked about what was going through his mind during Reid's performance in the show, as well as how he, like Atkins, felt that Lestat's songs could all be about his character.</w:t>
      </w:r>
    </w:p>
    <w:p>
      <w:r>
        <w:t>"Obviously, the story is separate," Potter said. "With the music, you'd read it in the script, you'd see the lyrics, and I could sometimes piece together, 'Okay, that might be about me.' I mean, in my head, I'm probably going, 'Wow, they're all about me,' but I wouldn't hear them."</w:t>
      </w:r>
    </w:p>
    <w:p>
      <w:r>
        <w:t>Potter explained that he often didn't hear the songs until he saw Reid perform them on set, which left him responding to the moment rather than building his entire character around the music in advance.</w:t>
      </w:r>
    </w:p>
    <w:p>
      <w:r>
        <w:t>"Because all those songs and feelings are Lestat's expression, it feels like my expression is something else, and we could work around it," Potter said. "We wouldn't necessarily have conversations about how the song informs your character."</w:t>
      </w:r>
    </w:p>
    <w:p>
      <w:r>
        <w:t>Still, Potter credited showrunner Rolin Jones, Hannah Moscovitch, the writing team and composer Daniel Hart with making the music feel deeply connected to the story.</w:t>
      </w:r>
    </w:p>
    <w:p>
      <w:r>
        <w:t>"They are all over everything within the scenes, and it is kind of inexplicably linked," Potter said. "Sometimes you, as an actor, don't even know how multifaceted and layered it is. You're like, 'Oh my,' and only when you see the edit or get the next episode, you're like, 'Shit, I got this wrong.'"</w:t>
      </w:r>
    </w:p>
    <w:p>
      <w:r>
        <w:t>The Vampire Lestat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