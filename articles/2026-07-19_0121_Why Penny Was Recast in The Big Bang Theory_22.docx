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Penny Was Recast in The Big Bang Theory</w:t>
      </w:r>
    </w:p>
    <w:p>
      <w:r>
        <w:t>منبع: https://www.cbr.com/the-big-bang-theory-why-was-penny-recast/</w:t>
      </w:r>
    </w:p>
    <w:p>
      <w:r>
        <w:t>نویسنده: Amy Watkins</w:t>
      </w:r>
    </w:p>
    <w:p>
      <w:r>
        <w:t>تاریخ انتشار: 2026-07-19 00:00</w:t>
      </w:r>
    </w:p>
    <w:p>
      <w:r>
        <w:t>──────────────────────────────────────────────────</w:t>
      </w:r>
    </w:p>
    <w:p>
      <w:r>
        <w:t>The Big Bang Theory was a bit different when it was first pitched. The original unaired pilot was shown to test audiences, and although it mostly received positive feedback, it wasn’t overwhelmingly praised. The main concerns focused on the tone. Besides some pacing issues and minor adjustments to the supporting characters, the biggest revision in the sitcom was the elimination of the character Katie.</w:t>
      </w:r>
    </w:p>
    <w:p>
      <w:r>
        <w:t>Played by Amanda Walsh, Katie was originally written as a street-smart foil contrasting Leonard and Sheldon’s innocence. However, this dynamic failed to resonate, making the guys seem pitiable and Katie appear cold, which led test audiences to sympathize more with Leonard and Sheldon. She was ultimately replaced by Penny, who became one of the most beloved sitcom characters of the 2000s.</w:t>
      </w:r>
    </w:p>
    <w:p>
      <w:r>
        <w:t>Katie Was Replaced by Penny in The Big Bang Theory</w:t>
      </w:r>
    </w:p>
    <w:p>
      <w:r>
        <w:t>In the original, unaired pilot episode of The Big Bang Theory, Leonard and Sheldon meet Katie, a recently broken-up young woman crying on the sidewalk. With nowhere to live, the guys ask her to move in, where she spends the majority of the episode drunk and complaining about everything wrong in her life.</w:t>
      </w:r>
    </w:p>
    <w:p>
      <w:r>
        <w:t>While Katie and Penny share similarities, the audience felt that Katie came across as too mean toward Leonard and Sheldon. This wasn’t anything against Walsh’s acting, but rather how the character was written. Katie was portrayed as more confrontational toward the show’s leads.</w:t>
      </w:r>
    </w:p>
    <w:p>
      <w:r>
        <w:t>As Leonard and Sheldon quickly won over fans, Katie's critical attitude didn’t sit well with viewers. What made Kaley Cuoco's Penny stand out was that even though she often showed little interest in the guys' intellectual or geeky hobbies, she was never unkind to them. But Katie was far less charmed by their quirks and far more inclined to exploit their socially awkward nature. And, as co-creators Bill Prady and Chuck Lorre later explained in a 2022 interview with Entertainment Weekly, test audiences didn’t respond well to this dynamic.</w:t>
      </w:r>
    </w:p>
    <w:p>
      <w:r>
        <w:t>Prady stated, "In the first pilot, the female character (who, at that point, was named Katie) is kind of rough. She's dangerous in a way and wasn't very nice to the guys. They hated her, but what was amazing was that they were defending Leonard and Sheldon so much. We didn't realize early on that the audience viewed them as children. They were very naive and childlike, regardless of how intelligent they were. They were very vulnerable, and the audience didn't want a toxic presence around them. That's why we rewrote Katie to become Penny and made her much more charmed by the guys and kind to them, as opposed to a woman who would take advantage of them."</w:t>
      </w:r>
    </w:p>
    <w:p>
      <w:r>
        <w:t>They also expressed regret over how things turned out for Walsh, claiming she was terrific in the role. But, since Walsh had worked hard to bring that rough edge to Katie when she hoped to return as the reimagined Penny, the connection to her earlier version was too strong to ignore. As a result, Kaley Cuoco was cast in the role and is now best known as the sassy, lovable girl across the hall.</w:t>
      </w:r>
    </w:p>
    <w:p>
      <w:r>
        <w:t>Kaley Cuoco's Penny Had One of the Best Arcs in the Hit Sitcom</w:t>
      </w:r>
    </w:p>
    <w:p>
      <w:r>
        <w:t>Melissa Rauch, Simon Helberg, Kaley Cuoco, Johnny Galecki in 'The Stockholm Syndrome' Image via Michael Yarish / ©CBS / Courtesy Everett Collection</w:t>
      </w:r>
    </w:p>
    <w:p>
      <w:r>
        <w:t>There’s no denying that Prady and Lorre made the best decision to replace Katie with Penny, who went on to have one of the best arcs in the show. Like Katie, Penny was introduced as a young woman trying to turn her life around, moving to the big city with aspirations of being an actress. Moving in across the hall from Leonard and Sheldon, she spent her time stealing their Wi-Fi and food, attending auditions, and, of course, working in the Cheesecake Factory.</w:t>
      </w:r>
    </w:p>
    <w:p>
      <w:r>
        <w:t>But, over time, Penny evolved into a far more important character than anyone might’ve expected. And one of the key aspects of Penny’s arc was her will-they-or-won't-they romance with Leonard. While it began as a bit of a running joke, with Leonard pining for the pretty neighbor who was out of his league, it slowly became one of the emotional centers of the show.</w:t>
      </w:r>
    </w:p>
    <w:p>
      <w:r>
        <w:t>Penny may not have initially understood or shared Leonard’s love for science or comic books, but she came to appreciate those parts of him. And, more importantly, she helped him grow more confident and emotionally attuned, just as he helped her feel worthy of love and success.</w:t>
      </w:r>
    </w:p>
    <w:p>
      <w:r>
        <w:t>But perhaps one of the show's best relationships was between Penny and Sheldon, with the latter seeing the former as an almost surrogate mother. In the early seasons, Penny often clashed with him and barely tolerated his quirks. But as the show progressed, their relationship became one of the most unique and touching in the entire series.</w:t>
      </w:r>
    </w:p>
    <w:p>
      <w:r>
        <w:t>Unlike Leonard, Penny never tried to change Sheldon or tiptoe around him. Instead, she challenged him, stood up to him, and slowly earned his respect and, eventually, his affection. Some of the show’s most heartfelt moments came from the unlikely friendship between these two wildly different characters.</w:t>
      </w:r>
    </w:p>
    <w:p>
      <w:r>
        <w:t>Career-wise, Penny’s arc was also surprisingly realistic. While many sitcoms might have given her an overnight success story, The Big Bang Theory showed the realistic side of chasing a dream. After years of struggling to break into acting — with cringeworthy commercials and failed auditions — Penny eventually decided to let go of that pursuit and found unexpected success in pharmaceutical sales. Her career shift showed her resourcefulness, her ability to adapt, and most of all, her growth from someone a little lost in life to someone who had found direction and purpose.</w:t>
      </w:r>
    </w:p>
    <w:p>
      <w:r>
        <w:t>By the time Bang Theory ended, Penny had grown into someone confident and loyal to her friends. She was no longer just the bubbly neighbor with a dream but a central part of the show's heart. She proved she didn’t need to be a genius to belong in the group, and her perspective often brought balance to the more socially awkward behaviors of the others.</w:t>
      </w:r>
    </w:p>
    <w:p>
      <w:r>
        <w:t>It was an authentic arc, filled with small wins, tough choices, and emotional growth. From waitress to wife, from aspiring actress to career woman, Penny’s journey was both funny and flawed.</w:t>
      </w:r>
    </w:p>
    <w:p>
      <w:r>
        <w:t>Looking back, it’s hard to imagine The Big Bang Theory without Penny. The original pilot is now more of a curiosity than a cautionary tale, but it shows just how crucial tone can be, especially in a character-driven sitcom. Amanda Walsh gave the role everything she had, but the writing didn’t give viewers a reason to root for her.</w:t>
      </w:r>
    </w:p>
    <w:p>
      <w:r>
        <w:t>Kaley Cuoco’s Penny, on the other hand, became the bridge between two worlds. And in the end, that one tweak helped turn a rocky pilot into a pop culture giant.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