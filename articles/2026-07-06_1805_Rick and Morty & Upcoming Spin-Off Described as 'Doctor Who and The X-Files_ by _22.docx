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Rick and Morty &amp; Upcoming Spin-Off Described as 'Doctor Who and The X-Files" by Series Creator</w:t>
      </w:r>
    </w:p>
    <w:p>
      <w:r>
        <w:t>منبع: https://www.cbr.com/rick-and-morty-president-curtis-doctor-who-the-x-files-comparison/</w:t>
      </w:r>
    </w:p>
    <w:p>
      <w:r>
        <w:t>نویسنده: Lee Freitag</w:t>
      </w:r>
    </w:p>
    <w:p>
      <w:r>
        <w:t>تاریخ انتشار: 2026-07-06 18:00</w:t>
      </w:r>
    </w:p>
    <w:p>
      <w:r>
        <w:t>──────────────────────────────────────────────────</w:t>
      </w:r>
    </w:p>
    <w:p>
      <w:r>
        <w:t>Rick and Morty's presence on Adult Swim is about to double. Ahead of the spinoff's premiere on July 26, franchise co-creator Dan Harmon explained why President Curtis was chosen as the lead of the offshoot and what sort of differences fans can expect between the two cartoons.</w:t>
      </w:r>
    </w:p>
    <w:p>
      <w:r>
        <w:t>In an interview with Deadline, Harmon revealed that President Curtis was chosen "because that was the character who could have their own self-contained world that wouldn’t be redundantly overlapping" with the adventures shown in Rick and Morty.</w:t>
      </w:r>
    </w:p>
    <w:p>
      <w:r>
        <w:t>President Curtis Is Like The X-Files</w:t>
      </w:r>
    </w:p>
    <w:p>
      <w:r>
        <w:t>President Curtis argues with Rick Sanchez and Morty Smith in Rick and Morty. Image via Adult Swim</w:t>
      </w:r>
    </w:p>
    <w:p>
      <w:r>
        <w:t>"You can think of him as like a concentric circle: If we wanted Rick to do an X-Files-level mission on Earth, like going to find the Hodag in Rhinelander, Wisconsin or the Loch Ness Monsters, he could do that, but his circle is broader. The comparison I make is it’s like Doctor Who and The X-Files. Both involve aliens, but you have a different perspective there. It allows the tonality to stay the same, but it’s not redundant," Harmon explained.</w:t>
      </w:r>
    </w:p>
    <w:p>
      <w:r>
        <w:t>President Curtis was announced at San Diego Comic-Con 2025. Keith David reprises his role from Rick and Morty as President Andre Curtis, with Jim Banks and Stephanie Beatriz rounding out the voice cast as Special Agent O'Doyle and Banks, respectively.</w:t>
      </w:r>
    </w:p>
    <w:p>
      <w:r>
        <w:t>This is a developing story. Check back soon for more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