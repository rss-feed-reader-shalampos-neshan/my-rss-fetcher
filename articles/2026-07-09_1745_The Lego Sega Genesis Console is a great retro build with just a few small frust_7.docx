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Lego Sega Genesis Console is a great retro build with just a few small frustrations</w:t>
      </w:r>
    </w:p>
    <w:p>
      <w:r>
        <w:t>منبع: https://www.gamesradar.com/toys-collectibles/lego-sega-genesis-console-40926-review/</w:t>
      </w:r>
    </w:p>
    <w:p>
      <w:r>
        <w:t>نویسنده: Iain Wilson, Guides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2026-07-09 15:18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