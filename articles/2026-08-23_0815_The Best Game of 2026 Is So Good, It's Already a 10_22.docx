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Game of 2026 Is So Good, It's Already a 10</w:t>
      </w:r>
    </w:p>
    <w:p>
      <w:r>
        <w:t>منبع: https://www.cbr.com/lego-batman-legacy-of-the-dark-knight-best-game-2026/</w:t>
      </w:r>
    </w:p>
    <w:p>
      <w:r>
        <w:t>نویسنده: George Chrysostomou</w:t>
      </w:r>
    </w:p>
    <w:p>
      <w:r>
        <w:t>تاریخ انتشار: 2026-08-23 03:15</w:t>
      </w:r>
    </w:p>
    <w:p>
      <w:r>
        <w:t>──────────────────────────────────────────────────</w:t>
      </w:r>
    </w:p>
    <w:p>
      <w:r>
        <w:t>There have been some big contenders for game of the year so far. 2026 has genuinely been delivering. There was 007 First Light, for instance, which acted as a brilliant return to the James Bond franchise in the medium. Big Walk has been an unexpected gem, along with games like Saros, Marathon, and Mixtape; there are many other contenders. But one of the year's most underappreciated classics might just be a masterpiece in disguise.</w:t>
      </w:r>
    </w:p>
    <w:p>
      <w:r>
        <w:t>LEGO Batman: Legacy of the Dark Knight might not be at the forefront of everyone's minds when thinking about the best games of the year, and yet it was not only a critical darling but a sales standout too. It is undoubtedly a success, but its relationship to the history of the Batman franchise and its impact on the future of the LEGO games suggest it will forever be one of Warner Bros.' best-ever outings.</w:t>
      </w:r>
    </w:p>
    <w:p>
      <w:r>
        <w:t>Legacy Of The Dark Knight Pays Homage To Batman History</w:t>
      </w:r>
    </w:p>
    <w:p>
      <w:r>
        <w:t>Batman gliding through Gotham with his cape spread wide as he flies past neon-bright signs in LEGO Batman: Legacy of the Dark Knight Image via TT Games</w:t>
      </w:r>
    </w:p>
    <w:p>
      <w:r>
        <w:t>When The Legacy of the Dark Knight was initially announced, there was a bit of skepticism. Warner Bros.' games department and TT Games were on a bit of a roll, with The Skywalker Saga showcasing that they were still ambitious in their development plans.</w:t>
      </w:r>
    </w:p>
    <w:p>
      <w:r>
        <w:t>However, there had been countless DC Comics games in the pipeline over the years, and some felt as though the Batman brand had run its course in the LEGO series. Nonetheless, TT Games persevered, and that's because one very specific concept made this different. Rather than approaching the property with an original narrative, as TT Games had previously done with the LEGO Batman and Villains spin-off, the studio drew inspiration from the big screen.</w:t>
      </w:r>
    </w:p>
    <w:p>
      <w:r>
        <w:t>Paying homage to years of big-screen storytelling, the premise was to give players an arc that tracedBatman's cinematic evolution. From the Nolan era right up until The Batman, no stone was left unturned. Or rather, no cave was left unexplored. That meant that iconic costumes, characters and locations would be accessible for fans.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Naturally, the team still had to find a balance, and they did so with enough original elements to let these crossovers flow, while still paying homage to the comics. That means there are characters in the games who have never appeared in the movies but have been naturally slotted in.</w:t>
      </w:r>
    </w:p>
    <w:p>
      <w:r>
        <w:t>Equally, the video game does a tremendous job of looking for really deep cuts in the titles. Famously, even a tweet from Michael Caine made it into the dialogue, as a nod and a wink for those fans who have been really paying attention. The LEGO games are best known for their comedic take on the source material, and while fans have seen plenty of puns and visual gags based on DC Comics lore, it was refreshing to see how the team approached those famous films.</w:t>
      </w:r>
    </w:p>
    <w:p>
      <w:r>
        <w:t>This path turned out to be the correct one, because it brought new life to a series that many thought might be running out of steam. LEGO Batman: Legacy of the Dark Knight hit all generations because of its ability to tap into decades of classic movies. For its transformation of those stories alone, this is a game-of-the-year contender.</w:t>
      </w:r>
    </w:p>
    <w:p>
      <w:r>
        <w:t>This Is An Open World Unlike Any Other</w:t>
      </w:r>
    </w:p>
    <w:p>
      <w:r>
        <w:t>The Joker waves his hands after Batman lifts him up by his shirt in Lego Batman Legacy of the Dark Knight Image via Warner Bros. Games</w:t>
      </w:r>
    </w:p>
    <w:p>
      <w:r>
        <w:t>Of course, TT Games had high expectations to live up to, because of its recent work on the Star Wars franchise. The Skywalker Saga proved to be its most expansive open-world to date, with players moving from planet to planet with ease.</w:t>
      </w:r>
    </w:p>
    <w:p>
      <w:r>
        <w:t>Now, the DC Comics universe will never be that big. But that doesn't mean that the studio was going to portray this story on a smaller scale. With multiple incarnations of Gotham City to adapt and plenty of iconic skyscrapers, mansions and secret hideouts to explore, the team looked to a classic video game series for support.</w:t>
      </w:r>
    </w:p>
    <w:p>
      <w:r>
        <w:t>Rocksteady's Arkham series is not only the best superhero games ever made, leaving an undeniable mark on the wider industry, but they are also fantastic for its world-building and open-world exploration. Legacy of the Dark Knight copied from that series in a number of ways. It takes the best of the traversal system, for instance, so that it's genuinely fun to move around Gotham.</w:t>
      </w:r>
    </w:p>
    <w:p>
      <w:r>
        <w:t>The game populated the city, meaning fans could tune in to various conversations and feel as though this was a lived-in location. And it hid puzzles and Easter eggs for fans to find. It also utilized some of the same combat mechanics as the Arkham games, combining the beats of those cinematic classics with the video game systems.</w:t>
      </w:r>
    </w:p>
    <w:p>
      <w:r>
        <w:t>In doing so, it created the perfect world, where fans could have their Batman cake and eat it. This was, potentially, the dream of many and while the fact that it came in the form of LEGO was unexpected, there's no denying that this is a beautiful illustration of the character and his world. That extends to the wider roster of playable heroes and villains.</w:t>
      </w:r>
    </w:p>
    <w:p>
      <w:r>
        <w:t>Free play is a massive part of LEGO games, and here, each character feels genuinely well-considered. So while the Arkham series largely only had Batman and a few allies to think of, this world embraces the peculiarities of all those cinema giants. As is often the case with LEGO games, how each character interacts with this fun open world may vary, but in each instance it feels entirely natural.</w:t>
      </w:r>
    </w:p>
    <w:p>
      <w:r>
        <w:t>So for any hardcore gamer who loves the Arkham series, which are games of the year unto themselves, Legacy of the Dark Knight continues that... well, legacy.</w:t>
      </w:r>
    </w:p>
    <w:p>
      <w:r>
        <w:t>TT Games Has Firmly Established Its Reputation With Families</w:t>
      </w:r>
    </w:p>
    <w:p>
      <w:r>
        <w:t>Bane holding a LEGO after stepping on it in Lego Batman Legacy of the Dark Knight Image via Warner Bros. Games</w:t>
      </w:r>
    </w:p>
    <w:p>
      <w:r>
        <w:t>The reason this TT Games masterpiece might not be considered the greatest game of the year is how gamers view the franchise as a whole. Because it is a series beloved by families and casual gamers, it seems unlikely to qualify for some of those accolades. Yet, it is a moving experience that celebrates both Batman and the LEGO saga as a whole.</w:t>
      </w:r>
    </w:p>
    <w:p>
      <w:r>
        <w:t>It utilizes the best of prior video game legendswhile also innovating within the LEGO landscape and the comic book adaptations genre. It gives players an extraordinary amount of freedom to explore, discover small new stories, and experience the Batman world in a way they never have before.</w:t>
      </w:r>
    </w:p>
    <w:p>
      <w:r>
        <w:t>Indeed, take away the LEGO overlay, and anyone would be convinced that this could be the greatest superhero game of its decade, at the very least. Somehow, the whimsy and the fact that the game also appeals to younger audiences mean that the word "masterpiece" won't be used by most people. But there is so much more to it than that.</w:t>
      </w:r>
    </w:p>
    <w:p>
      <w:r>
        <w:t>If LEGO Batman: Legacy of the Dark Knight is a young player's first experience of what video gaming can look like, then the future is in safe hands. In a world of underbaked storytelling, poor visuals, unfinished mechanics, bugs, or simply lazy design, this game celebrates creativity in all its forms.</w:t>
      </w:r>
    </w:p>
    <w:p>
      <w:r>
        <w:t>LEGO, as a brand, is closely associated with imaginative thinking, and TT Games continues to fly the flag for creating outside-the-box experiences. This is no different, and the industry should be throwing more accolades at its achievements. Finding a family-focused game that everyone in said family can actually agree on is difficult in itself.</w:t>
      </w:r>
    </w:p>
    <w:p>
      <w:r>
        <w:t>But there is something for everyone here: a universal, mainstream title that doesn't have to compromise on its quality to meet those criteria. Undoubtedly, the likes of 007 First Light and other aforementioned titles will continue to get all the fanfare. Wolverine may even dominate the superhero conversation.</w:t>
      </w:r>
    </w:p>
    <w:p>
      <w:r>
        <w:t>However, LEGO Batman: Legacy of the Dark Knightmight be TT Games' most polished expression of those ideals, both in premise and inexecution.</w:t>
      </w:r>
    </w:p>
    <w:p>
      <w:r>
        <w:t>Quiz 5 Questions Exploring LEGO Batman: Legacy Of The Dark Knight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