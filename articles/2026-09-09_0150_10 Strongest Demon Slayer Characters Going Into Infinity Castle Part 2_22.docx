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Demon Slayer Characters Going Into Infinity Castle Part 2</w:t>
      </w:r>
    </w:p>
    <w:p>
      <w:r>
        <w:t>منبع: https://www.cbr.com/strongest-demon-slayer-characters-infinity-castle-part-2/</w:t>
      </w:r>
    </w:p>
    <w:p>
      <w:r>
        <w:t>نویسنده: Daniel Kurland, Ajay Aravind</w:t>
      </w:r>
    </w:p>
    <w:p>
      <w:r>
        <w:t>تاریخ انتشار: 2026-09-09 01:25</w:t>
      </w:r>
    </w:p>
    <w:p>
      <w:r>
        <w:t>──────────────────────────────────────────────────</w:t>
      </w:r>
    </w:p>
    <w:p>
      <w:r>
        <w:t>With 2025's Infinity Castle movie, Demon Slayer has reached a point where raw strength can no longer tell the full story. The film threw some of the most formidable fighters — including the Hashira and Upper Moons — into battles that pushed limits beyond anything seen before. The surviving Demon Slayers will eventually face Muzan, and although that's unlikely to happen in Infinity Castle Part 2, the sequel will raise the stakes considerably.</w:t>
      </w:r>
    </w:p>
    <w:p>
      <w:r>
        <w:t>What makes the upcoming battles compelling is the number of elite fighters remaining, as both sides suffered losses in the first installment. Late-stage abilities like the Demon Slayer Mark, Transparent World, and Bright Red Nichirin Swords are yet to showcase their potential, while the Upper Moons counter the heroes' evolution with stunning transformations of their own.</w:t>
      </w:r>
    </w:p>
    <w:p>
      <w:r>
        <w:t>Obanai Iguro Turns His Weaknesses Into Strength</w:t>
      </w:r>
    </w:p>
    <w:p>
      <w:r>
        <w:t>Obanai threatens Tanjiro in Demon Slayer Image via Ufotable</w:t>
      </w:r>
    </w:p>
    <w:p>
      <w:r>
        <w:t>Despite Obanai Iguro's diminutive size and relatively lower physical strength compared to other Hashira, he compensates with spectacular swordsmanship, razor-sharp reflexes, and high combat IQ. His serpentine fighting style makes attacks unpredictable, as his uniquely curved Nichirin blade can strike from seemingly random angles.</w:t>
      </w:r>
    </w:p>
    <w:p>
      <w:r>
        <w:t>Before awakening his Mark, Obanai was surprisingly able to keep pace with Muzan's attacks. After Muzan blinds him, Obanai continues fighting through Kaburamaru's vision, elevating what should have been a debilitating disadvantage into a demonstration of his battle instincts.</w:t>
      </w:r>
    </w:p>
    <w:p>
      <w:r>
        <w:t>The Serpent Hashira's capabilities are boosted by the Demon Slayer Mark, and he courageously deploys his Bright Red sword to interfere with Muzan's regeneration. Obanai remains an important member of the final team all the way until the end.</w:t>
      </w:r>
    </w:p>
    <w:p>
      <w:r>
        <w:t>Mitsuri Kanroji Pushes Love Breathing to Its Limits</w:t>
      </w:r>
    </w:p>
    <w:p>
      <w:r>
        <w:t>Close Mitsuri Kanroji excitedly throws up her fists while talking. Image via Ufotable</w:t>
      </w:r>
    </w:p>
    <w:p>
      <w:r>
        <w:t>Mitsuri smiling after Hatengu's defeat in Demon Slayer: Kimetsu no Yaiba. Image via Ufotable</w:t>
      </w:r>
    </w:p>
    <w:p>
      <w:r>
        <w:t>Mitsuri Kanroji looks shocked in Demon Slayer. Image via Studio Ufotable</w:t>
      </w:r>
    </w:p>
    <w:p>
      <w:r>
        <w:t>Mitsuri Kanroji is happy after a battle despite the blood dripping down her forehead in Demon Slayer. Image via Ufotable</w:t>
      </w:r>
    </w:p>
    <w:p>
      <w:r>
        <w:t>The Love Hashira never left the battlefield without completing her mission. It was this innate determination that powered the hypermuscular body she was born with, allowing her to combine pure force with the elegant flexibility of her combat approach.</w:t>
      </w:r>
    </w:p>
    <w:p>
      <w:r>
        <w:t>In fact, Mitsuri Kanroji developed and refined Love Breathing specifically to exploit those unusual attributes, wielding a whip-like Nichirin Sword that delivers damage across large distances. Mitsuri vs. Zohakuten nearly ended in her death, but not before she demonstrated the brilliant sophistication of her Breathing Style and triggered a Mark of her own.</w:t>
      </w:r>
    </w:p>
    <w:p>
      <w:r>
        <w:t>The Love Hashira suffered terrible injuries over the course of the Infinity Castle storyline, and she somehow destroyed one of Muzan's flesh whips with her bare hands. Fans are hoping that her relationship with Obanai gets more screentime, because there's no doubt her power will be showcased.</w:t>
      </w:r>
    </w:p>
    <w:p>
      <w:r>
        <w:t>Muichiro Tokito Reached Hashira Level in Two Months</w:t>
      </w:r>
    </w:p>
    <w:p>
      <w:r>
        <w:t>Muichiro Tokito awakens his mark in Demon Slayer Image via Ufotable</w:t>
      </w:r>
    </w:p>
    <w:p>
      <w:r>
        <w:t>The youngest Hashira in Demon Slayer, younger even than the Golden Trio, Muichiro Tokito reached his lofty status following just two months of training. Mist Breathing blends deceptive movements with sharp speed bursts, a talent that was truly frightening when he manifested the Demon Slayer Mark against Gyokko in Season 4.</w:t>
      </w:r>
    </w:p>
    <w:p>
      <w:r>
        <w:t>Armed with such a potent upgrade, Muichiro quickly demolished the Upper Rank who was just about to kill him. The Mist Hashira's confrontation with Kokushibo emphasized his unbreakable will: the Upper Moon 1 effortlessly overwhelmed Muichiro, and he still refused to opt out of the battle despite losing an arm.</w:t>
      </w:r>
    </w:p>
    <w:p>
      <w:r>
        <w:t>He later saved Sanemi's life, severely weakened Kokushibo, and kept fighting after his leg and torso were severed. The Upper Moon 1 may have caused Muichiro's demise, but he couldn't have been defeated without the Mist Hashira.</w:t>
      </w:r>
    </w:p>
    <w:p>
      <w:r>
        <w:t>Giyu Tomioka Proved His Worth Against Muzan's Kizuki</w:t>
      </w:r>
    </w:p>
    <w:p>
      <w:r>
        <w:t>Giyu Tomioka scowls while drawing his Nichirin Sword in Demon Slayer. Image via Ufotable</w:t>
      </w:r>
    </w:p>
    <w:p>
      <w:r>
        <w:t>Giyu Tomioka enters the final stages of Demon Slayer as a master of Water Breathing. Not only has he learned all ten styles, but he also invented one of his own. Unleashed at Rui atop Mount Natagumo, Eleventh Form: Dead Calm neutralized the demon's relentless barrage before precisely decapitating him.</w:t>
      </w:r>
    </w:p>
    <w:p>
      <w:r>
        <w:t>Against Akaza, however, Giyu was pushed past his limits. The resulting battle became a highlight of Infinity Castle, as Giyu awakened the Mark and immediately became fast enough to match the Upper Moon 3.</w:t>
      </w:r>
    </w:p>
    <w:p>
      <w:r>
        <w:t>Akaza subsequently shattered the Water Hashira's Nichirin blade using the final form of his Blood Demon Art, Blue Silver Chaotic Afterglow, but Giyu survived the devastating onslaught thanks to Dead Calm. Giyu's importance escalates when the battle reaches Muzan, cementing him as a true powerhouse.</w:t>
      </w:r>
    </w:p>
    <w:p>
      <w:r>
        <w:t>Tanjiro Kamado Is Becoming an Existential Threat to Muzan</w:t>
      </w:r>
    </w:p>
    <w:p>
      <w:r>
        <w:t>Tanjiro uses Sun Breathing with a determined look in Demon Slayer. Image via Ufotable</w:t>
      </w:r>
    </w:p>
    <w:p>
      <w:r>
        <w:t>Arguably undergoing the most radical metamorphosis in Demon Slayer, Tanjiro Kamado takes another step toward his destiny in the Infinity Castle movie. His control over Sun Breathing became increasingly effective over time, with Tanjiro's greatest anime breakthrough coming against Akaza.</w:t>
      </w:r>
    </w:p>
    <w:p>
      <w:r>
        <w:t>Starting the battle supporting the Water Hashira, Tanjiro acquires the Selfless State and Transparent World to evolve beyond his mentor. Rendered invisible to Akaza's Compass Needle while simultaneously perceiving his internal anatomy, Tanjiro manages to behead an Upper Moon for the third time.</w:t>
      </w:r>
    </w:p>
    <w:p>
      <w:r>
        <w:t>Although he has a long way and many fights to go before triumphing over Muzan, his newfound abilities bring him closer to the level necessary to crush the Demon King. Unfortunately for fans, Tanjiro is unlikely to participate in any serious battle depicted in Infinity Castle 2.</w:t>
      </w:r>
    </w:p>
    <w:p>
      <w:r>
        <w:t>Sanemi Shinazugawa Briefly Overpowers the Upper Moon 1</w:t>
      </w:r>
    </w:p>
    <w:p>
      <w:r>
        <w:t>Close Sanemi provokes Nezuko with blood in Demon Slayer Image via Ufotable</w:t>
      </w:r>
    </w:p>
    <w:p>
      <w:r>
        <w:t>Demon Slayer's Sanemi Shinazugawa crying and grinning ferally Image via Ufotable</w:t>
      </w:r>
    </w:p>
    <w:p>
      <w:r>
        <w:t>Sanemi is about to kill a demon in Demon Slayer Infinity Castle movie Image via Ufotable</w:t>
      </w:r>
    </w:p>
    <w:p>
      <w:r>
        <w:t>Sanemi Shinazugawa crushes a demon eye that had been following him on some stone steps in Demon Slayer Image via Ufotable</w:t>
      </w:r>
    </w:p>
    <w:p>
      <w:r>
        <w:t>As the most ferocious member of the Hashira, Sanemi Shinazugawa's Wind Breathing is already elite. Casting irregular yet unstoppable attacks and casually dodging counters, he battled Kokushibo alone for a significant stretch of time, forcing the Upper Moon 1 to acknowledge both his swordsmanship and general physicality.</w:t>
      </w:r>
    </w:p>
    <w:p>
      <w:r>
        <w:t>During their fight, Sanemi exploited the irresistibility of his Marechi Blood, disrupting Kokushibo's concentration. At the same time, he constricted his wounds and stopped his organs from spilling out.</w:t>
      </w:r>
    </w:p>
    <w:p>
      <w:r>
        <w:t>Then came the Demon Slayer Mark, briefly allowing the Wind Hashira to overpower the strongest of Muzan's minions. To remain competitive against the Upper Moon 1, no matter how fleeting, is enough of a testament to Sanemi's overall potential.</w:t>
      </w:r>
    </w:p>
    <w:p>
      <w:r>
        <w:t>Doma Weaponizes Ice with Precision, Power, and Versatility</w:t>
      </w:r>
    </w:p>
    <w:p>
      <w:r>
        <w:t>Doma laughs in Demon Slayer Image via Ufotable</w:t>
      </w:r>
    </w:p>
    <w:p>
      <w:r>
        <w:t>Doma's best advantage has always been weaponizing the battlefield, easy enough to do when he has access to one of the strongest ice abilities in shonen anime. Cryokinesis spawns ice and mist directly from his body; the former freezes targets, whereas the latter inflicts violent damage on the lungs when inhaled, affecting even their cellular functions.</w:t>
      </w:r>
    </w:p>
    <w:p>
      <w:r>
        <w:t>Avoiding the air around Doma makes it quite difficult to fight him, and that's excluding his raw power. A versatile combatant, Doma can launch razor-edged ice shards, produce massive icicles, extend his reach via frozen vines, as well as generate humanoid ice constructs capable of attacking from different positions.</w:t>
      </w:r>
    </w:p>
    <w:p>
      <w:r>
        <w:t>The Upper Moon 2's Crystalline Divine Child is particularly absurd, fashioning multiple miniature replicas that replicate his techniques and relay information back to him. But even that technique wasn't his power ceiling, as demonstrated by Doma's death.</w:t>
      </w:r>
    </w:p>
    <w:p>
      <w:r>
        <w:t>Gyomei Himejima Proves Why He Is the Strongest Hashira</w:t>
      </w:r>
    </w:p>
    <w:p>
      <w:r>
        <w:t>Gyomei speaks to Tanjiro in tears in Demon Slayer Image via Ufotable</w:t>
      </w:r>
    </w:p>
    <w:p>
      <w:r>
        <w:t>The strongest Hashira in Demon Slayer and one of the most powerful characters in the world, Gyomei Himejima seemed like a (mostly) gentle giant until the Ubuyashiki plan worked. The Stone Hashira tore into the battlefield and attacked Muzan, literally eviscerating everything above the torso.</w:t>
      </w:r>
    </w:p>
    <w:p>
      <w:r>
        <w:t>Later, he shone like the sun against the dark shadows of Kokushibo, prompting the latter to praise Gyomei as the greatest swordsman of the last several hundred years. The Stone Hashira paled before the Upper Moon 1 at first, but access to the Demon Slayer Mark and the Transparent World balanced the odds.</w:t>
      </w:r>
    </w:p>
    <w:p>
      <w:r>
        <w:t>Upon identifying Kokushibo's internal system, he rapidly applied that knowledge to the ongoing battle. Although Gyomei needed assistance to defeat Muzan's main servant, the Demon King would have seized victory if not for his help.</w:t>
      </w:r>
    </w:p>
    <w:p>
      <w:r>
        <w:t>Kokushibo Elevates Centuries of Skill Into Deadly Power</w:t>
      </w:r>
    </w:p>
    <w:p>
      <w:r>
        <w:t>Kokushibo facing forward in Demon Slayer Image via Ufotable</w:t>
      </w:r>
    </w:p>
    <w:p>
      <w:r>
        <w:t>A terrifying culmination of centuries spent refining Demon Slayer swordsmanship and demonic power, Michikatsu Tsugikuni originated the art of Moon Breathing before mixing that into his lunar Blood Demon Art. Crescent Moon Blades adds an extra layer of unpredictability, manifesting crescent-shaped blades that constantly vary in trajectory, size, and velocity, making it nigh-impossible to read his basic sword swings.</w:t>
      </w:r>
    </w:p>
    <w:p>
      <w:r>
        <w:t>Kokushibo enters the picture as a thoroughly consummate master of battle, and his experience with Transparent World allows him to anticipate an opponent's actions by assessing their physical condition. It's no surprise that decapitation failed to end the Upper Moon 1. Kokushibo forcibly resurrected himself as a monster, wielding far more power than ever, and the Hashira only barely managed to bring him down.</w:t>
      </w:r>
    </w:p>
    <w:p>
      <w:r>
        <w:t>Related 10 Anime to Watch If You Miss Demon Slayer Demon Slayer is one of the decade's biggest anime, but titles like Dororo and Claymore can leave fans satisfied until the next Infinity Castle entry.</w:t>
      </w:r>
    </w:p>
    <w:p>
      <w:r>
        <w:t>Muzan Transforms His Body Into an Overpowered Arsenal</w:t>
      </w:r>
    </w:p>
    <w:p>
      <w:r>
        <w:t>Close The Demon Slayers vs. Muzan Kibutsuji in Demon Slayer Image via Ufotable</w:t>
      </w:r>
    </w:p>
    <w:p>
      <w:r>
        <w:t>Muzan Kibutsuji glaring in Demon Slayer's Infinity Castle anime movie Image via Ufotable</w:t>
      </w:r>
    </w:p>
    <w:p>
      <w:r>
        <w:t>Muzan Kibutsuji has glowing red eyes in Demon Slayer. Image via Ufotable</w:t>
      </w:r>
    </w:p>
    <w:p>
      <w:r>
        <w:t>Muzan Kibutsuji from Demon Slayer looking back over his shoulder and glaring. Image via Ufotable</w:t>
      </w:r>
    </w:p>
    <w:p>
      <w:r>
        <w:t>Muzan Kibutsuji is best described as a biological catastrophe. And despite his proven superiority over demonkind, fans never got to see the scope of his powers until the Infinity Castle arc. The Demon King's body can reshape itself at will, spawning everything from flesh whips to mouths that consume opponents and replenish his strength.</w:t>
      </w:r>
    </w:p>
    <w:p>
      <w:r>
        <w:t>Muzan's regeneration is so extreme that beheading is meaningless, while his speed overwhelms the entirety of the Hashira. Even Transparent World wasn't enough to circumvent the multi-organ advantage, let alone his ability to transport them around his body.</w:t>
      </w:r>
    </w:p>
    <w:p>
      <w:r>
        <w:t>This was how he survived Gyomei's earlier evisceration, and later endured attacks that would have destroyed a lesser Demon King. Ultimately, it took a combination of Tamayo's Anti-Kibutsuji Drug and the Hashira's relentless onslaught to prevent Muzan from escaping the battlefield before sunrise.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