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Sanrio Gives Kuromi a Clean New Design With Limited-Edition Touchland Release</w:t>
      </w:r>
    </w:p>
    <w:p>
      <w:r>
        <w:t>منبع: https://www.cbr.com/sanrio-kuromi-touchland-cotton-candy-release/</w:t>
      </w:r>
    </w:p>
    <w:p>
      <w:r>
        <w:t>نویسنده: Paris Geolas</w:t>
      </w:r>
    </w:p>
    <w:p>
      <w:r>
        <w:t>تاریخ انتشار: 2026-08-22 16:00</w:t>
      </w:r>
    </w:p>
    <w:p>
      <w:r>
        <w:t>──────────────────────────────────────────────────</w:t>
      </w:r>
    </w:p>
    <w:p>
      <w:r>
        <w:t>Kuromi is adding a little mischief to one of the internet's cutest hand sanitizer brands. The Sanrio fan favorite has teamed up with Touchland for a sweet new U.S. release combining her signature black-and-pink style with a cotton candy twist.</w:t>
      </w:r>
    </w:p>
    <w:p>
      <w:r>
        <w:t>The limited-edition Kuromi x Touchland Power Mist Hand Sanitizer is available online now for $20, pairing a 1-fl.-oz. bottle of Touchland's new Cotton Candy scent with a collectible Kuromi Hand Mist Case.</w:t>
      </w:r>
    </w:p>
    <w:p>
      <w:r>
        <w:t>The black case transforms Touchland's signature rectangular bottle into Kuromi herself, complete with her pointed black jester ears and pink skull emblem. A built-in keyring allows the case to double as a bag charm, while Kuromi also appears on the bottle itself. The new collaboration has already been labeled a bestseller on Touchland's website.</w:t>
      </w:r>
    </w:p>
    <w:p>
      <w:r>
        <w:t>Kuromi Gives Touchland's Most Popular Scent a Sweet, Goth-Inspired Makeover</w:t>
      </w:r>
    </w:p>
    <w:p>
      <w:r>
        <w:t>Close Kuromi Touchland collaboration pink background Image via Sanrio</w:t>
      </w:r>
    </w:p>
    <w:p>
      <w:r>
        <w:t>Kuromi Touchland Image in Packaging Image via Sanrio</w:t>
      </w:r>
    </w:p>
    <w:p>
      <w:r>
        <w:t>Kuromi Touchland Image out of Packaging Image via Sanrio</w:t>
      </w:r>
    </w:p>
    <w:p>
      <w:r>
        <w:t>Kuromi Touchland Bag Charm Image via Sanrio</w:t>
      </w:r>
    </w:p>
    <w:p>
      <w:r>
        <w:t>Touchland describes Cotton Candy as its "most-requested" hand sanitizer scent, and the new fragrance debuts exclusively alongside Kuromi. The candy-inspired scent combines pink strawberry and blue raspberry with candied raspberry, spun sugar and vanilla bean, giving the otherwise dark Kuromi release a much sweeter side. The sanitizer offers up to 500 sprays and uses Touchland's hydrating, fast-drying formula, which includes aloe vera and essential oils. It is also vegan and cruelty-free.</w:t>
      </w:r>
    </w:p>
    <w:p>
      <w:r>
        <w:t>The collaboration was formally introduced on Aug. 10, with Touchland leaning heavily into the contrast between Kuromi's rebellious personality and the sugary new fragrance. "Even rebels need a touch of sweetness in their lives," the company said of the pairing. Touchland similarly describes the case as capturing Kuromi's "iconic, goth charm," with the character's recognizable hood forming the entire upper portion of the accessory.</w:t>
      </w:r>
    </w:p>
    <w:p>
      <w:r>
        <w:t>Kuromi is not the first Sanrio character to receive the Touchland treatment. The company previously teamed up with Hello Kitty for a special-edition Berry Bliss Power Mist and matching case, which gives the sanitizer bottle a white Hello Kitty-shaped topper complete with her signature red bow. The Hello Kitty version remains available through Touchland's online store.</w:t>
      </w:r>
    </w:p>
    <w:p>
      <w:r>
        <w:t>The two releases continue Touchland's growing push into collectible accessories, and the brand was founded by Andrea Lisbona in Barcelona more than a decade ago. The brand has become particularly recognizable for its slim, colorful Power Mist bottles, turning an otherwise everyday hygiene product into something designed to be displayed and carried as an accessory.</w:t>
      </w:r>
    </w:p>
    <w:p>
      <w:r>
        <w:t>Kuromi, meanwhile, has become one of Sanrio's biggest characters in her own right. Once primarily positioned as My Melody's mischievous rival, the black-hooded character has developed a massive following among fans of Sanrio's edgier aesthetics. She placed fourth in the 2026 Sanrio Character Ranking, continuing a years-long run near the top of the company's annual global popularity poll.</w:t>
      </w:r>
    </w:p>
    <w:p>
      <w:r>
        <w:t>The limited-edition Kuromi x Touchland Power Mist Hand Sanitizer and collectible case are available now through Touchland's online store for $20. The previously released Hello Kitty x Touchland Berry Bliss set also remains available online.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