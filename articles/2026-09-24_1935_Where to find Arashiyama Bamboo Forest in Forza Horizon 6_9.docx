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Arashiyama Bamboo Forest in Forza Horizon 6</w:t>
      </w:r>
    </w:p>
    <w:p>
      <w:r>
        <w:t>منبع: https://www.polygon.com/forza-horizon-6-fh6-arashiyama-bamboo-forest-location-where-to-find/</w:t>
      </w:r>
    </w:p>
    <w:p>
      <w:r>
        <w:t>نویسنده: Paulo Kawanishi</w:t>
      </w:r>
    </w:p>
    <w:p>
      <w:r>
        <w:t>تاریخ انتشار: 2026-09-24 17:17</w:t>
      </w:r>
    </w:p>
    <w:p>
      <w:r>
        <w:t>──────────────────────────────────────────────────</w:t>
      </w:r>
    </w:p>
    <w:p>
      <w:r>
        <w:t>As you visit the Arashiyama Bamboo Forest in Forza Horizon 6, you experience a different side of Japan. Far from the busy urban metropolis that you see in the Tokyo City area, the bamboo forest brings the zen calm that only nature can offer. But you might be looking for more than just the chance to relax — maybe you want to complete a challenge, like the Series 5 winter #BambooPerfect photo challenge.</w:t>
      </w:r>
    </w:p>
    <w:p>
      <w:r>
        <w:t>Regardless of the reason why you want to visit, here's where to find Arashiyama Bamboo Forest in Forza Horizon 6.</w:t>
      </w:r>
    </w:p>
    <w:p>
      <w:r>
        <w:t>Where to find Arashiyama Bamboo Forest in Forza Horizon 6</w:t>
      </w:r>
    </w:p>
    <w:p>
      <w:r>
        <w:t>You can find the Arashiyama Bamboo Forest on the eastern side of the map. The forest is an off-road path that stretches across the Minamino and the Ito regions, and you can access it from both areas. In Ito, you find the entrance northwest of the Kitayama Big Daisugi. But, if you're heading there from the Minamino region, you will reach the entrance near the shore by traveling northeast of the Shirakawa-go landmark.</w:t>
      </w:r>
    </w:p>
    <w:p>
      <w:r>
        <w:t>Graphic: Paulo Kawanishi/Polygon | Source images: Playground Games/Xbox Game Studios via Polygon</w:t>
      </w:r>
    </w:p>
    <w:p>
      <w:r>
        <w:t>In case you have explored the areas previously, you just need to teleport to one of the entrances using X/Square on controller or X on keyboard. Another option, in case you are still unlocking locations on the map, is to teleport to the Shirakawa Circuit in Minamino. It will get you fairly close to the Arashiyama Bamboo Forest entrance.</w:t>
      </w:r>
    </w:p>
    <w:p>
      <w:r>
        <w:t>While the bamboo forest makes a beautiful scenario for a photo shoot, you may want to take the opportunity to complete the "British Automative" Series 5 winter photo challenge while you visit the forest. To complete the #BambooPerfect photo challenge, take a picture of any McLaren in the Bamboo Forest, which will reward you with a "Karate Master" epic emote and two seasonal points.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