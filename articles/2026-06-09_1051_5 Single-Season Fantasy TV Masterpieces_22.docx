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Single-Season Fantasy TV Masterpieces</w:t>
      </w:r>
    </w:p>
    <w:p>
      <w:r>
        <w:t>منبع: https://www.cbr.com/best-single-season-fantasy-tv-shows-list/</w:t>
      </w:r>
    </w:p>
    <w:p>
      <w:r>
        <w:t>نویسنده: Madeline Matsumoto-Duyan</w:t>
      </w:r>
    </w:p>
    <w:p>
      <w:r>
        <w:t>تاریخ انتشار: 2026-06-09 03:30</w:t>
      </w:r>
    </w:p>
    <w:p>
      <w:r>
        <w:t>──────────────────────────────────────────────────</w:t>
      </w:r>
    </w:p>
    <w:p>
      <w:r>
        <w:t>Fantasy TV shows have certainly come a long way. While the genre can be difficult to do on the small screen, given the constraints of TV budgets and the viewership numbers needed to justify the cost, that's never stopped creatives from working their magic to deliver some great fantasy TV series. It's even more impressive when they can stick the landing in just one season.</w:t>
      </w:r>
    </w:p>
    <w:p>
      <w:r>
        <w:t>Although television can be the perfect format for sprawling fantasy epics that continue for several seasons, some of the best fantasy shows only last a single season. These series don't always reach the popularity levels of multi-season shows like Game of Thrones, but their self-contained stories, stellar casts and magical production value more than make up for it. From The 10th Kingdom to WandaVision, here are five one-season fantasy masterpieces.</w:t>
      </w:r>
    </w:p>
    <w:p>
      <w:r>
        <w:t>The 10th Kingdom Is a Fun Fairytale Adventure</w:t>
      </w:r>
    </w:p>
    <w:p>
      <w:r>
        <w:t>Wolf and Virginia Lewis in The 10th Kingdom Image via NBC</w:t>
      </w:r>
    </w:p>
    <w:p>
      <w:r>
        <w:t>Taking inspiration from several beloved fairytales, The 10th Kingdom follows a father and daughter from New York City who are transported to a magical land called the Nine Kingdoms.</w:t>
      </w:r>
    </w:p>
    <w:p>
      <w:r>
        <w:t>They soon become entangled in a plot to save the kingdoms from an evil queen with the help of the prince, who has been turned into a dog, and a reformed wolf. While some of the dialogue hasn't aged well, it's a wildly entertaining adventure that only takes one season to reach its happy ever after. The 10th Kingdom features an excellent cast, whose pitch-perfect performances make the whole show sing.</w:t>
      </w:r>
    </w:p>
    <w:p>
      <w:r>
        <w:t>Its visual effects might be of the era, but there's a certain charm to them now that only adds to the magic, and the lavish sets and costumes have held up pretty well. Even if it isn't as widely known as other fairytale shows, it's not hard to see why The 10th Kingdom remains a fan-favorite over two decades later.</w:t>
      </w:r>
    </w:p>
    <w:p>
      <w:r>
        <w:t>Over the Garden Wall Takes Viewers on a Cozy but Thrilling Journey</w:t>
      </w:r>
    </w:p>
    <w:p>
      <w:r>
        <w:t>Over the Garden Wall's Wirt and Greg stare at Beatrice, who's flying Image via Cartoon Network</w:t>
      </w:r>
    </w:p>
    <w:p>
      <w:r>
        <w:t>Over the Garden Wall centers on two brothers who get lost while wandering through a forest. In their quest to get back home, they encounter many strange characters, including a talking bird, a shady woodsman and a mysterious beast.</w:t>
      </w:r>
    </w:p>
    <w:p>
      <w:r>
        <w:t>As the story unfolds, it only becomes richer and more vibrant as viewers learn more about Wirt and Greg and how they came to be in the forest. From the art style to the surprising depths of its characters, Over the Garden Wall is a great, cozy watch for viewers of all ages. Wirt and Greg are both engaging protagonists, and the forest's mysteries are highly imaginative and quick to capture the audience's attention.</w:t>
      </w:r>
    </w:p>
    <w:p>
      <w:r>
        <w:t>While some might've wanted it to continue for several seasons, it's difficult to argue with the finished product: a perfect one-season series that comes to a well-developed conclusion.</w:t>
      </w:r>
    </w:p>
    <w:p>
      <w:r>
        <w:t>My Lady Jane Makes History Much More Magical</w:t>
      </w:r>
    </w:p>
    <w:p>
      <w:r>
        <w:t>Lord Guildford Dudley (Edward Bluemel) and Queen Jane Grey (Emily Bader) in My Lady Jane. Image via Prime Video</w:t>
      </w:r>
    </w:p>
    <w:p>
      <w:r>
        <w:t>Loosely based on the book of the same name by Brodi Ashton, Cynthia Hand and Jodi Meadows, My Lady Jane turns the story of the real-life Lady Jane Grey on its head. In an alternate 15th-century England divided into shape-shifting Ethians and the non-magical, ruling-class Verity, Jane strives to forge her own destiny but finds herself at the forefront of the conflict between these two groups.</w:t>
      </w:r>
    </w:p>
    <w:p>
      <w:r>
        <w:t>The series was canceled after one season, prompting fans to create a petition to bring it back, which George R.R. Martin shared. My Lady Jane might not be faithful to its source material or the history that inspired it, but it is sharply written, highly whimsical and undeniably entertaining.</w:t>
      </w:r>
    </w:p>
    <w:p>
      <w:r>
        <w:t>Additionally, the romance is perfectly balanced between steamy and sweet, making great use of the chemistry between Emily Bader and Edward Bluemel. Although it would've been nice to see it continue for another season or two, its story at least comes to a decent conclusion, making it a great one-season binge-watch.</w:t>
      </w:r>
    </w:p>
    <w:p>
      <w:r>
        <w:t>Lockwood &amp; Co. Balances Frightening Spirits and Emotional Storytelling</w:t>
      </w:r>
    </w:p>
    <w:p>
      <w:r>
        <w:t>George, Lockwood, and Lucy standing in a graveyard in Lockwood and Co. Image via Netflix</w:t>
      </w:r>
    </w:p>
    <w:p>
      <w:r>
        <w:t>Lockwood &amp; Co. is based on the book series by Jonathan Stroud and set in an alternate London plagued by deadly ghosts that only children and teens can perceive. The story follows Lucy Carlyle, a gifted young psychic who joins London's smallest agency after an incident in her hometown.</w:t>
      </w:r>
    </w:p>
    <w:p>
      <w:r>
        <w:t>While the series was canceled after just one season, fans have been campaigning for its return ever since, as it would only need two more seasons to complete the adaptation. Despite ending on a cliffhanger, Lockwood &amp; Co.'s one and only season is still a very satisfying watch and an impeccable screen adaptation.</w:t>
      </w:r>
    </w:p>
    <w:p>
      <w:r>
        <w:t>Subscribe to the newsletter for one-season fantasy picks and context Subscribing to the newsletter unlocks curated deep dives, thoughtful recommendations and context focused on one-season fantasy gems and broader fantasy TV — a guide to discovering standout series and what makes them memorable. Get Updates By subscribing, you agree to receive newsletter and marketing emails, and accept our Terms of Use and Privacy Policy . You can unsubscribe anytime.</w:t>
      </w:r>
    </w:p>
    <w:p>
      <w:r>
        <w:t>The series lovingly brings Stroud's gloomy, ghost-ridden world to life in great detail, along with its quirky cast of characters, whose natural chemistry expertly bolsters the story's emotional highs and lows. Complete with an eerie punk rock soundtrack, it's not hard to see why fans refuse to let go of this haunting show.</w:t>
      </w:r>
    </w:p>
    <w:p>
      <w:r>
        <w:t>WandaVision Is a Moving Puzzle Box Series</w:t>
      </w:r>
    </w:p>
    <w:p>
      <w:r>
        <w:t>x Your browser does not support the video tag.</w:t>
      </w:r>
    </w:p>
    <w:p>
      <w:r>
        <w:t>After spending years as side characters in the Marvel Cinematic Universe, WandaVision finally put the Scarlet Witch and Vision front and center. The miniseries saw the two Avengers settle down together in a suburban sitcom reality, but dark secrets were hiding just beneath the surface.</w:t>
      </w:r>
    </w:p>
    <w:p>
      <w:r>
        <w:t>Marvel's first Disney+ series set the bar high, becoming a cultural phenomenon as viewers avidly theorized about what would happen week after week. WandaVision might not be a true standalone story, and not everyone was happy that their theories didn't become canon, but it is an excellent series with a deeply moving ending.</w:t>
      </w:r>
    </w:p>
    <w:p>
      <w:r>
        <w:t>Each episode is utterly engrossing as it peels back another layer of the mystery and explores sides of the characters that viewers never see in other MCU projects. Combined with its many homages to classic sitcoms and the introduction of Agatha Harkness, it remains one of the best installments in the Multiverse Saga.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