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Mandalorian and Grogu Gets Bad News at the Box Office 1 Day Before Opening</w:t>
      </w:r>
    </w:p>
    <w:p>
      <w:r>
        <w:t>منبع: https://www.cbr.com/mandalorian-and-gorgu-box-office-previews/</w:t>
      </w:r>
    </w:p>
    <w:p>
      <w:r>
        <w:t>نویسنده: Jamie Lovett, Jamie Parker, Sean O'Connell</w:t>
      </w:r>
    </w:p>
    <w:p>
      <w:r>
        <w:t>تاریخ انتشار: 2026-05-22 20:08</w:t>
      </w:r>
    </w:p>
    <w:p>
      <w:r>
        <w:t>──────────────────────────────────────────────────</w:t>
      </w:r>
    </w:p>
    <w:p>
      <w:r>
        <w:t>CBR Presents Star Wars Week The force is strong with CBR's Star Wars Theme Week.</w:t>
      </w:r>
    </w:p>
    <w:p>
      <w:r>
        <w:t>Read our latest Features, News, and Reviews all centered around the galaxy far, far away. Explore Hub →</w:t>
      </w:r>
    </w:p>
    <w:p>
      <w:r>
        <w:t>The Mandalorian and Grogu opens in theaters worldwide today, but it's gotten some early bad news at the box office already. The first Star Wars movie in seven years grossed $12 million in its preview night at the box office on Thursday. That's lower than what Solo: A Star Wars Story pulled in its preview night ($14.1 million) in 2018.</w:t>
      </w:r>
    </w:p>
    <w:p>
      <w:r>
        <w:t>That's an important comparison. Like the new spinoff of the Disney+ series, Solo: A Star Wars Story opened on Memorial Day weekend, creating a key parallel between them. Solo was also the first Star Wars movie to lose money. That The Mandalorian and Grogu is already starting behind Solo​​​​​'s pace is not a good sign.</w:t>
      </w:r>
    </w:p>
    <w:p>
      <w:r>
        <w:t>The Mandalorian and Grogu's Box Office Is Off to a Slow Start</w:t>
      </w:r>
    </w:p>
    <w:p>
      <w:r>
        <w:t>However, there are a couple of key differences between the two movies. One is their budgets. Disney made The Mandalorian and Grogu for roughly half of the nearly $300 million that it cost the studio to make Solo: A Star Wars Story. The Mandalorian also hasn't seen the behind-the-scenes drama that plagued Solo, including Disney firing directors Phil Lord and Chris Miller during production and replacing them with Ron Howard. That controversial decision generated a negative aura around the movie long before it opened in theaters.</w:t>
      </w:r>
    </w:p>
    <w:p>
      <w:r>
        <w:t>The Mandalorian and Grogu is performing similarly to Solo: A Star Wars Story with critics. Both Star Wars movies are rated "fresh" but not "certified fresh" on Rotten Tomatoes, with The Mandalorian and Grogu's 63% rating being just a few points lower than Solo's 69%. However, moviegoers seemed to feel similarly to critics regarding Solo, if not a little worse (Solo has a 63% audience score on Rotten Tomatoes), but seem keener on The Mandalorian and Grogu, awarding it an 88% user score on the site.</w:t>
      </w:r>
    </w:p>
    <w:p>
      <w:r>
        <w:t>One more parallel between The Mandalorian and Grogu and Solo: A Star Wars Story is that they're each tests for the franchise. For Solo, the test was to see how invested audiences would be in Star Wars movies not directly tied to the grand, sweeping drama of the Skywalker Saga. Sure, Solo isn't too far removed from that, being a prequel about several of the key players in the original Star Wars trilogy. However, it's also relatively light on many of the key trappings of Star Wars: the Rebellion, the Force, and lightsabers. It also had the most significant recasting in Star Wars since George Lucas filled out the prequel trilogy cast, with Alden Ehrenreich stepping into Harrison Ford's shoes as Han Solo, and Donald Glover taking over the role of Lando Calrissian from Billy Dee Williams.</w:t>
      </w:r>
    </w:p>
    <w:p>
      <w:r>
        <w:t>The tests for The Mandalorian and Grogu are different. As the first Star Wars movie in 7 years, it will, broadly speaking, serve as a temperature check for how much of the franchise's once-guaranteed pre-sold audience still exists. The Mandalorian and Grogu is also the first Star Wars movie based on one of Star Wars' streaming series, The Mandalorian​​​​​​. It will test whether fans of the Disney+ shows will follow the heroes into theaters or wait for Disney+ to add their cinematic adventures to its catalog. That's a significant gamble on Disney's part, considering Lucasfilm scrapped the already-written The Mandalorian Season 4 to pivot to a theatrical release.</w:t>
      </w:r>
    </w:p>
    <w:p>
      <w:r>
        <w:t>The Mandalorian and Grogu is now playing in theaters.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