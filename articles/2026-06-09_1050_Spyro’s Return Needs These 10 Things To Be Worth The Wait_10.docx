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Spyro’s Return Needs These 10 Things To Be Worth The Wait</w:t>
      </w:r>
    </w:p>
    <w:p>
      <w:r>
        <w:t>منبع: https://www.thegamer.com/spyro-a-realm-beyond-new-game-returning-features/</w:t>
      </w:r>
    </w:p>
    <w:p>
      <w:r>
        <w:t>نویسنده: Allyson Cochran, Kaitlyn Peterson</w:t>
      </w:r>
    </w:p>
    <w:p>
      <w:r>
        <w:t>تاریخ انتشار: 2026-06-09 09:30</w:t>
      </w:r>
    </w:p>
    <w:p>
      <w:r>
        <w:t>──────────────────────────────────────────────────</w:t>
      </w:r>
    </w:p>
    <w:p>
      <w:r>
        <w:t>I can't believe I'm actually writing the words there's a new Spyro game, but it's 2026, and here we are. After nearly 20 years of waiting, Spyro has finally returned, and this time it's under Toys for Bob as a newly independent studio.</w:t>
      </w:r>
    </w:p>
    <w:p>
      <w:r>
        <w:t>Following the Reignited Trilogy, fans began to wonder if a Spyro revival was on the horizon. However, after years of rumors and nothing official, most began to give up hope that we'd ever have a new original story for our beloved purple dragon. But he's here, in a brand-new game titled Spyro: A Realm Beyond, and here are all the things we hope to see in this new addition to the franchise.</w:t>
      </w:r>
    </w:p>
    <w:p>
      <w:r>
        <w:t>10 A Few Familiar Faces, But Not Overwhelming Fan Service</w:t>
      </w:r>
    </w:p>
    <w:p>
      <w:r>
        <w:t>As a longtime fan who grew up with the series, I am eager to see the return of fan-favorite characters as much as the next guy, but at the same time, I'm also ready for a fresh new adventure. While Toys for Bob has mentioned that there will be nods to previous games for returning players, they've also stated that this is a bit of a reintroduction for Spyro under their now independent studio.</w:t>
      </w:r>
    </w:p>
    <w:p>
      <w:r>
        <w:t>That said, while I don't want the game stuffed with every character we've ever encountered in the games, a small appearance from previous companion characters has always been a bit of a staple of the franchise, and completely abandoning that element would be a bit odd. So, if anything, perhaps we'll have a brief interaction with Hunter or be scammed by Moneybags while exploring this new world.</w:t>
      </w:r>
    </w:p>
    <w:p>
      <w:r>
        <w:t>Related 10 Highly Anticipated Games Still Missing In 2026 Here are 10 highly anticipated games that still haven’t arrived in 2026 and remain in development.</w:t>
      </w:r>
    </w:p>
    <w:p>
      <w:r>
        <w:t>9 A World Worth Landing On</w:t>
      </w:r>
    </w:p>
    <w:p>
      <w:r>
        <w:t>While Spyro could always glide and fly, under the right circumstances, Toys for Bob has assured players that Spyro will finally be able to embrace true dragon flight and take to the skies on a whim. While the concept is an exciting evolution for Spyro, it does raise some concerns about how Spyro will interact with the world.</w:t>
      </w:r>
    </w:p>
    <w:p>
      <w:r>
        <w:t>With the new ability to fly, players are likely to spend 90 percent of their time soaring in the sky, and may be encouraged to explore less since they have this means of getting around. So, if Spyro is going to be able to fly, then not only do secrets and surprises need to be hidden in structures reaching the sky, but the world on the ground needs to be just as fleshed out to encourage us to land.</w:t>
      </w:r>
    </w:p>
    <w:p>
      <w:r>
        <w:t>8 Plenty Of Side Content</w:t>
      </w:r>
    </w:p>
    <w:p>
      <w:r>
        <w:t>Now, I'm not saying I'm expecting Spyro: A Realm Beyond to turn into the next big RPG, but I do feel that side content and optional completion tasks are important to games like this. In Year of the Dragon, dragon eggs are the key part of the story, and collecting them is how you progress and unlock new worlds.</w:t>
      </w:r>
    </w:p>
    <w:p>
      <w:r>
        <w:t>However, there are more eggs than necessary to complete the game's story, and it creates a bit of additional content for players to complete, especially the ones locked behind mini-games like Hunter's skateboarding challenge. So, while I don't need 100 side quests, I would like to see some sort of side quest feature or collectible that encourages me to visit new places and spend more time in the world.</w:t>
      </w:r>
    </w:p>
    <w:p>
      <w:r>
        <w:t>7 New Friends With Unique Personalities</w:t>
      </w:r>
    </w:p>
    <w:p>
      <w:r>
        <w:t>As mentioned, the strange friends with big personalities that Spyro meets on his journey are one of the most memorable elements of the games. So, if this is to feel like an authentic Spyro game, we need new, quirky friends that will assist us on our journey.</w:t>
      </w:r>
    </w:p>
    <w:p>
      <w:r>
        <w:t>If Spyro: A Realm Beyond is going to be an open world, or something close to it, then it would make the most sense that we would stumble on these friends naturally through exploration, but I'll take what I can get. Ideally, these friends would also have their own unique mechanics, even if we can't take control of them ourselves.</w:t>
      </w:r>
    </w:p>
    <w:p>
      <w:r>
        <w:t>6 Challenging Enemies</w:t>
      </w:r>
    </w:p>
    <w:p>
      <w:r>
        <w:t>While the majority of people excited about this game at the moment are likely adults like myself who grew up with the franchise, Spyro is still a family-friendly IP, and Toys for Bob isn't going to alienate children by upscaling the difficulty for their adult audience.</w:t>
      </w:r>
    </w:p>
    <w:p>
      <w:r>
        <w:t>That said, I think kids are capable of more than we give them credit for nowadays, and Spyro does need to have some challenging enemies to make beating the game feel more satisfying. Ideally, the game should fall somewhere between the original games and The Legend of Spyro trilogy in terms of difficulty, potentially leaning towards the latter for more of a challenge.</w:t>
      </w:r>
    </w:p>
    <w:p>
      <w:r>
        <w:t>5 New Skills</w:t>
      </w:r>
    </w:p>
    <w:p>
      <w:r>
        <w:t>While Toys for Bob has confirmed that Spyro will have the ability to fly, it would be nice to see Spyro gain access to some other new skills too. Even though it seems like The Legend of Spyro trilogy is a bit of a forgotten part of the legacy at this point, one thing it did well was introduce other elemental abilities for Spyro to take advantage of, completely changing how players enjoyed the game.</w:t>
      </w:r>
    </w:p>
    <w:p>
      <w:r>
        <w:t>While this wasn't ever present in the original games, without the help of power-ups, and A Realm Beyond seems to be sticking closer to those games than The Legend of Spyro, it would be nice to see some new skills like this introduced to Spyro's gameplay mechanics. Especially considering how much time has passed since previous releases.</w:t>
      </w:r>
    </w:p>
    <w:p>
      <w:r>
        <w:t>4 A Story That Matters</w:t>
      </w:r>
    </w:p>
    <w:p>
      <w:r>
        <w:t>While the original Spyro games were a bit simplified in their stories, The Legend of Spyro trilogy takes things in a darker direction with an intense storyline that develops over the course of three games. Although I'm not expecting something necessarily to that degree, I do think it's important that modern Spyro games find the line between the two.</w:t>
      </w:r>
    </w:p>
    <w:p>
      <w:r>
        <w:t>While keeping the stories simple and fun helps maintain the carefree energy the franchise is famous for, Spyro and the players deserve a proper villain after all this time, and not just a silly bad guy. Based on the trailer, it looks as though the story could have some darker undertones, so that's promising, but there's just no way to know for sure until we see more footage from the game.</w:t>
      </w:r>
    </w:p>
    <w:p>
      <w:r>
        <w:t>3 Unique Regions To Explore</w:t>
      </w:r>
    </w:p>
    <w:p>
      <w:r>
        <w:t>Since Toys for Bob hasn't confirmed whether A Realm Beyond will be an authentic open-world or not, we don't yet know if portals to other worlds will be a present factor. Based on the footage we have seen, it does seem to feature open-world exploration to some degree, even if it doesn't meet the traditional requirements in every capacity.</w:t>
      </w:r>
    </w:p>
    <w:p>
      <w:r>
        <w:t>This suggests that A Realm Beyond will consist of one large main map. If this is the case, then distinguished regions will be an important factor in breaking up the map and making it feel expansive. The trailer appears to confirm this a bit as Spyro is shown running through areas with different terrain, but we'll have to wait for more information to know for sure.</w:t>
      </w:r>
    </w:p>
    <w:p>
      <w:r>
        <w:t>2 A Defined Identity For Spyro And The Foundation For More</w:t>
      </w:r>
    </w:p>
    <w:p>
      <w:r>
        <w:t>I think one of the biggest concerns for players right now is whether this marks the beginning of a new arc for Spyro or is a one-off game that we'll get to honor the franchise before things go silent again. Thankfully, Toys for Bob has confirmed that they do plan to make more Spyro games, but there are some things this game will need to establish if that's the case.</w:t>
      </w:r>
    </w:p>
    <w:p>
      <w:r>
        <w:t>Since a lot of Spyro's history involves games made by a variety of developers, Spyro games are, well, a bit of a mess when looked at in totality. Every player's idea of what makes a Spyro game a Spyro game depends on what games they played, since they're all so different. So, now it's up to Toys for Bob to give Spyro an identity.</w:t>
      </w:r>
    </w:p>
    <w:p>
      <w:r>
        <w:t>Thankfully, Toys for Bob already has a bit of a lead-in on their interpretation of Spyro since they worked on the Reignited Trilogy, but since this is being considered a new starting point for Spyro moving forward, A Realm Beyond will need to re-establish what a Spyro game is down to its most basic elements, and use them as a guide for future games to build on.</w:t>
      </w:r>
    </w:p>
    <w:p>
      <w:r>
        <w:t>1 Sparx. Where Is Sparx?</w:t>
      </w:r>
    </w:p>
    <w:p>
      <w:r>
        <w:t>While we have already touched on familiar faces, this felt like it needed to be separate because it's arguably one of the most important concerns fans are already expressing. If you've played any other Spyro game, then you know that Sparx has always been Spyro's loyal companion, even the somewhat cursed David Spade version.</w:t>
      </w:r>
    </w:p>
    <w:p>
      <w:r>
        <w:t>Though he didn't always speak, he was always full of personality and also played heavily into the mechanics of some games. He changed colors based on Spyro's health, he helped collect gems, and he could even lead you to things you missed. Flying around without him won't feel right, so even though he was absent in the game's announcement trailer, it hopefully doesn't mean he will be absent entirely.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