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4-Season Crime Series With 98% RT Surges on PVOD 3 Years After Finale</w:t>
      </w:r>
    </w:p>
    <w:p>
      <w:r>
        <w:t>منبع: https://www.cbr.com/barry-hbo-streaming-success-october-2026/</w:t>
      </w:r>
    </w:p>
    <w:p>
      <w:r>
        <w:t>نویسنده: Deena Elgenaidi</w:t>
      </w:r>
    </w:p>
    <w:p>
      <w:r>
        <w:t>تاریخ انتشار: 2026-10-16 00:00</w:t>
      </w:r>
    </w:p>
    <w:p>
      <w:r>
        <w:t>──────────────────────────────────────────────────</w:t>
      </w:r>
    </w:p>
    <w:p>
      <w:r>
        <w:t>Three years after the series finale, Barry is surging on streaming. The four-season crime series, a tragicomedy created by Alec Berg and Bill Hader for HBO, is slowly rising on the Apple TV Store charts in the United States.</w:t>
      </w:r>
    </w:p>
    <w:p>
      <w:r>
        <w:t>Currently, Barry is the No. 10 most-watched TV show in the United States Apple TV Store, per FlixPatrol, where nine of the ten top shows are HBO series. Alongside Barry are The Sopranos (No. 1), Rome (No. 2), The Wire (No. 3), Six Feet Under (No. 4), Veep (No. 5), True Detective (No. 6), True Blood (No. 7), and Silicon Valley (No. 8).</w:t>
      </w:r>
    </w:p>
    <w:p>
      <w:r>
        <w:t>What Is Barry About?</w:t>
      </w:r>
    </w:p>
    <w:p>
      <w:r>
        <w:t>Barry premiered on HBO in March 2018 and ran for four seasons, ending in May 2023. Throughout its run, the series earned critical acclaim, with a near-perfect 98% critic score and 89% audience score on Rotten Tomatoes.</w:t>
      </w:r>
    </w:p>
    <w:p>
      <w:r>
        <w:t>Barry stars Bill Hader as Barry Berkman, a former U.S. Marine and currently depressed hitman who signs up for an acting class while going after a target. In the acting class, though, Barry begins to question his path in life. As he forms new relationships with his fellow students, he starts to wonder whether he should give up his lifestyle and pursue acting instead, much to the disappointment of his handler, Fuches (Stephen Root). Barry decides to pursue his newfound passion for acting while still working his job as a hitman, which leads to more than a few complications. He must deal with his criminal associates while navigating new friendships, a romantic relationship, and a new lifestyle.</w:t>
      </w:r>
    </w:p>
    <w:p>
      <w:r>
        <w:t>Alongside Hader, Barry also stars Stephen Root (Widow's Bay), Sarah Goldberg (Industry), Anthony Carrigan (Gotham), and Henry Winkler (Happy Days, Arrested Development).</w:t>
      </w:r>
    </w:p>
    <w:p>
      <w:r>
        <w:t>HBO Is Dominating PVOD</w:t>
      </w:r>
    </w:p>
    <w:p>
      <w:r>
        <w:t>Henry Winkler in Barry HBO Max</w:t>
      </w:r>
    </w:p>
    <w:p>
      <w:r>
        <w:t>With nine of the top 10 shows on the Apple TV Store in the US being HBO shows, it's clear that the network once known for prestige TV is taking over streaming. In addition, 17 of the Top 20 shows are from HBO. Since the early 2000s, HBO has been known for its top-tier TV, with some critics even saying that The Sopranos ushered in the second Golden Age of Television. At one point, HBO's tagline was "It's not TV, it's HBO," drawing a line between HBO and its competition.</w:t>
      </w:r>
    </w:p>
    <w:p>
      <w:r>
        <w:t>In September 2026, The New York Times released its list of "100 Best TV Shows of the 21st Century," with 28 coming from HBO, more than any other network or streaming service, and more than double Netflix's second with 12 shows. More than 500 actors, showrunners, and other TV industry veterans voted to decide the list.</w:t>
      </w:r>
    </w:p>
    <w:p>
      <w:r>
        <w:t>Barry is streaming on HBO Max. It is also available to rent or purchase via digital storefronts including Amazon Video and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