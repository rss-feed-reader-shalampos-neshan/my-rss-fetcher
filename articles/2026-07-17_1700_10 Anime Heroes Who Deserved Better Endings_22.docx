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Heroes Who Deserved Better Endings</w:t>
      </w:r>
    </w:p>
    <w:p>
      <w:r>
        <w:t>منبع: https://www.cbr.com/anime-heroes-deserved-better-endings/</w:t>
      </w:r>
    </w:p>
    <w:p>
      <w:r>
        <w:t>نویسنده: Bidisha Mitra</w:t>
      </w:r>
    </w:p>
    <w:p>
      <w:r>
        <w:t>تاریخ انتشار: 2026-07-17 15:15</w:t>
      </w:r>
    </w:p>
    <w:p>
      <w:r>
        <w:t>──────────────────────────────────────────────────</w:t>
      </w:r>
    </w:p>
    <w:p>
      <w:r>
        <w:t>In many anime series across genres, the characters who make the most selfless choices with a purpose or the most growth get the worst fate possible. The audience can never see these endings coming, which is what makes it all the more painful. Even the unconventional heroes, such as Lelouch from Code Geass, did not deserve to get an ending this cruel or underwhelming.</w:t>
      </w:r>
    </w:p>
    <w:p>
      <w:r>
        <w:t>Closure isn’t a friend to these characters. They could spend their arcs learning from their mistakes, growing and evolving into the most interesting character, or simply being the ones who sacrifice the most, only to never be rewarded. In some cases, they fall victim to bad writing. Without a doubt, these ten heroes deserve better than to have their stories closed in such abrupt or tragic ways.</w:t>
      </w:r>
    </w:p>
    <w:p>
      <w:r>
        <w:t>Jiraiya was Robbed of Seeing Naruto Flourish</w:t>
      </w:r>
    </w:p>
    <w:p>
      <w:r>
        <w:t>Jiraiya dies with a smile in Naruto: Shippuden Image via Studio Pierrot</w:t>
      </w:r>
    </w:p>
    <w:p>
      <w:r>
        <w:t>Many characters in Naruto deserved better lives than they got. However, to this day, Jiraiya’s death impacts the community. While it serves a purpose in moving Naruto’s arc in the right direction, the nature of his death is tragic. He was all alone and at the mercy of his former pupil.</w:t>
      </w:r>
    </w:p>
    <w:p>
      <w:r>
        <w:t>Jiraiya is a classic example of a mentor figure in Naruto. Even with all his flaws, his bond with the protagonist is endearing, and his status as one of the Legendary Sannin makes him easy to root for. The Toad Sage is a symbol of wisdom and versatility. What makes his death incredibly cruel is that he always believed the best in his students, but is confronted by his failure: Nagato.</w:t>
      </w:r>
    </w:p>
    <w:p>
      <w:r>
        <w:t>Moreover, Jiraiya wouldn't live to see Naruto achieve his dream of becoming Hokage. The loneliness and despair of his fate are why many fans believe he deserved better.</w:t>
      </w:r>
    </w:p>
    <w:p>
      <w:r>
        <w:t>Denji Never Seems to Catch a Break</w:t>
      </w:r>
    </w:p>
    <w:p>
      <w:r>
        <w:t>Close Denji and Pochita eating together in Chainsaw Man Image via MAPPA</w:t>
      </w:r>
    </w:p>
    <w:p>
      <w:r>
        <w:t>Denji in Chainsaw Man form in Chainsaw Man Image via MAPPA</w:t>
      </w:r>
    </w:p>
    <w:p>
      <w:r>
        <w:t>Denji resting on Makima's lap in Chainsaw Man Image via MAPPA</w:t>
      </w:r>
    </w:p>
    <w:p>
      <w:r>
        <w:t>Denji holding up a victory sign in Chainsaw Man Image via MAPPA</w:t>
      </w:r>
    </w:p>
    <w:p>
      <w:r>
        <w:t>Chainsaw Man might be one of the most traumatic anime series of the modern era. The protagonist, Denji, has had a horrible life, from his birth to the end of the manga. He was an unwanted child, living in poverty and working for criminals. He has never known a normal life, but the controversial ending in Chapter 232 takes the cake.</w:t>
      </w:r>
    </w:p>
    <w:p>
      <w:r>
        <w:t>Throughout Chainsaw Man, Denji is desperate for love and to be chosen. Makima, the Control Devil, uses this to her advantage. He’s a victim of manipulation. The only people Denji made genuine connections with died, effectively isolating him. However, little did readers know, his arc is about to get a lot worse.</w:t>
      </w:r>
    </w:p>
    <w:p>
      <w:r>
        <w:t>The final chapter of Chainsaw Man is abrupt and underdeveloped, to say the least. Fans knew Denji wouldn’t get a good ending, with most expecting a bittersweet one, but Tatsuki Fujimoto left too many unanswered questions. Without Pochita, the protagonist is, once again, all alone.</w:t>
      </w:r>
    </w:p>
    <w:p>
      <w:r>
        <w:t>Hange Zoe’s Death Makes Sacrifice Look Unnecessary</w:t>
      </w:r>
    </w:p>
    <w:p>
      <w:r>
        <w:t>Hange Zoe burns while fighting in Attack on Titan Image via MAPPA</w:t>
      </w:r>
    </w:p>
    <w:p>
      <w:r>
        <w:t>Attack on Titan is deemed as one of the most "perfect" action anime, but even a masterpiece has its faults. Among the flaws, there’s Hange Zoe’s death in Season 4, Episode 29. On the surface, it seemed like a sacrifice to slow down the Wall Titans during the Rumbling, allowing Armin and the alliance to escape.</w:t>
      </w:r>
    </w:p>
    <w:p>
      <w:r>
        <w:t>The scene, however, falls flat. Hange defeats very few of them against the million Wall Titans, which shouldn’t stall them or realistically give the alliance a chance. It’s poor and convenient writing that isn’t expected of Hajime Isayama. Moreover, if the intention is to convey subtly that Hange wanted to die, it did not convey that.</w:t>
      </w:r>
    </w:p>
    <w:p>
      <w:r>
        <w:t>Hange is one of the smartest characters in Attack on Titan. Her strategy was flawed and should not have worked, which makes her death paradoxical to her character. The 14th Commander of the Survey Corps deserved a more meaningful death.</w:t>
      </w:r>
    </w:p>
    <w:p>
      <w:r>
        <w:t>Sayaka Miki Did Not Deserve the Neglect She Faced</w:t>
      </w:r>
    </w:p>
    <w:p>
      <w:r>
        <w:t>Sayaka Miki with her sword ready in Puella Magi Madoka Magica Image via Studio Shaft</w:t>
      </w:r>
    </w:p>
    <w:p>
      <w:r>
        <w:t>Puella Magi Madoka Magica is a dark twist on the magical girl genre, and Sayaka Miki ends up being the victim of it. Where the audience expected a story of love, it flips the script. Throughout her arc, she makes mistakes, thanks to her naivety and impulsive nature. However, deep down, she is a good person with a realistic personality.</w:t>
      </w:r>
    </w:p>
    <w:p>
      <w:r>
        <w:t>Although she has many frustrating flaws, Sayaka’s crush on Kyosuke is where Puella Magi Madoka Magica fans can’t help but feel terrible for her. She uses her wish to heal his hand so that he can play the violin again. However, his unrequited feelings and disregard for her crush caused Sayaka major emotional turmoil and isolation.</w:t>
      </w:r>
    </w:p>
    <w:p>
      <w:r>
        <w:t>Without any help and the feeling of fresh betrayal, Sayaka becomes a witch. It’s an incredibly tragic and undeserved fate when the crux of her character is how much she values her friends. Sayaka Miki was neglected, a feeling nobody should experience.</w:t>
      </w:r>
    </w:p>
    <w:p>
      <w:r>
        <w:t>Kento Nanami Gave Up Everything to Protect Others</w:t>
      </w:r>
    </w:p>
    <w:p>
      <w:r>
        <w:t>Close Kento Nanami smiles before he dies in Jujutsu Kaisen Image via MAPPA</w:t>
      </w:r>
    </w:p>
    <w:p>
      <w:r>
        <w:t>Kento Nanami protects Yuji in Jujutsu Kaisen Image via MAPPA</w:t>
      </w:r>
    </w:p>
    <w:p>
      <w:r>
        <w:t>Kento Nanami imagines himself on the beach in Jujutsu Kaisen Image via MAPPA</w:t>
      </w:r>
    </w:p>
    <w:p>
      <w:r>
        <w:t>Kento Nanami wrapping his tie around his hand in Jujutsu Kaisen Image via MAPPA</w:t>
      </w:r>
    </w:p>
    <w:p>
      <w:r>
        <w:t>Season 2 of Jujutsu Kaisen is no stranger to bloodshed. A total of 12 characters died or were fatally wounded, making their fate unknown. The character whose death hit the hardest was Kento Nanami. Nanami's death is a warning to every jujutsu sorcerer involved in the series, but most importantly Yuji Itadori.</w:t>
      </w:r>
    </w:p>
    <w:p>
      <w:r>
        <w:t>Even when a sorcerer leaves that life behind, the burden to protect others will always fall on them. It’s the reason why all the “veterans” are so young, not even hitting 30 years old. The audience sees how Nanami is weighed down by those responsibilities, haunted by the death of his comrades, but carrying on out of obligation.</w:t>
      </w:r>
    </w:p>
    <w:p>
      <w:r>
        <w:t>The image of Nanami’s half-burnt body, still moving and fighting, is jarring. His emotional and physical exhaustion is palpable, and the anime doubles the pain by showing how his one wish is to relax. Nanami deserved better than to be slaughtered by the likes of Mahito, leaving no corpse to be buried or honored.</w:t>
      </w:r>
    </w:p>
    <w:p>
      <w:r>
        <w:t>Sakunosuke Oda Almost Escaped the Life He Never Wanted</w:t>
      </w:r>
    </w:p>
    <w:p>
      <w:r>
        <w:t>Sakunosuke Oda dying in Dazai's arms in Bungo Stray Dogs Image via Studio BONES</w:t>
      </w:r>
    </w:p>
    <w:p>
      <w:r>
        <w:t>Sakunosuke Oda, known as Odasaku, is a tragic character in Bungo Stray Dogs. He appears in the Dark Era Arc, around four years before the present timeline. He was a close friend of Osamu Dazai, the deuteragonist, who was also part of the Port Mafia.</w:t>
      </w:r>
    </w:p>
    <w:p>
      <w:r>
        <w:t>Odasaku met his end at the hands of Andre Gide, the leader of Mimic. The latter provoked him into a fight after killing the five orphans he sponsors. What made his death so cruel is that Odasaku had vowed never to kill and planned on leaving the Port Mafia to be a writer. In the end, Ougai Mori used him as a pawn in his plan to obtain the Ability Business Permit.</w:t>
      </w:r>
    </w:p>
    <w:p>
      <w:r>
        <w:t>Overall, Sakunosuke Oda might be a minor character, but he and the orphans deserved better than to fall victim to a ruthless plan. His death and honorable ideals haunt Dazai’s narrative.</w:t>
      </w:r>
    </w:p>
    <w:p>
      <w:r>
        <w:t>Erwin Smith Should Have Lived to Fight Another Day</w:t>
      </w:r>
    </w:p>
    <w:p>
      <w:r>
        <w:t>Erwin Smith resolves to know the truth in Attack on Titan Image via Wit Studio</w:t>
      </w:r>
    </w:p>
    <w:p>
      <w:r>
        <w:t>While there are no true heroes or villains in Attack on Titan, Erwin Smith stands out as a man who fought with bravery and honor. Many fans might deem him selfish for the sacrifices he made, but the 13th Commander was key to securing humanity’s victory. His last address to the Survey Corps remains one of the most iconic speeches in anime.</w:t>
      </w:r>
    </w:p>
    <w:p>
      <w:r>
        <w:t>When Erwin’s fate hung in the balance, many fans still argue that Levi should’ve saved the commander instead of Armin. The aftermath of his death proved that he was irreplaceable. The Survey Corps weren’t united in the same way, with Erwin’s unwavering strength and confidence missing from the equation. He deserved to see his dream fulfilled before he died, but in this list, his sacrifice feels the most inevitable.</w:t>
      </w:r>
    </w:p>
    <w:p>
      <w:r>
        <w:t>Lelouch vi Britannia Sacrificed Everything, Including Himself</w:t>
      </w:r>
    </w:p>
    <w:p>
      <w:r>
        <w:t>Lelouch is stabbed by Suzaku in Code Geass Image via Sunrise</w:t>
      </w:r>
    </w:p>
    <w:p>
      <w:r>
        <w:t>Code Geass stands as a masterpiece in anime, with Lelouch being regarded as one of the most complex protagonists of all time. The exiled prince is the testament of ambition. While there have been many others before and after him that match his caliber, Lelouch’s intelligence and cunning are unparalleled. Still, he cared for others quite deeply.</w:t>
      </w:r>
    </w:p>
    <w:p>
      <w:r>
        <w:t>That’s why Lelouch’s sacrifice feels bittersweet. He dedicated his life to taking down the savage empire that ruined his family. He became the villain to ensure others would know peace. While no fan expects a happy fate for him and Code Geass’ ending is quite fitting, everyone can agree Lelouch deserved a better life.</w:t>
      </w:r>
    </w:p>
    <w:p>
      <w:r>
        <w:t>Maes Hughes Was a Good Man Who Knew Too Much</w:t>
      </w:r>
    </w:p>
    <w:p>
      <w:r>
        <w:t>Maes Hughes with a sheepish smile in Fullmetal Alchemist: Brotherhood Image via Bones</w:t>
      </w:r>
    </w:p>
    <w:p>
      <w:r>
        <w:t>Fullmetal Alchemist: Brotherhood is another classic, filled with philosophical themes and nuanced storytelling. It wasn’t a stranger to showing how unfair life can be. Maes Hughes is the prime example of it. He is the embodiment of good in Fullmetal Alchemist, both the 2003 series and Brotherhood. He was a cheerful family man, devoted to his wife and daughter, and a loyal best friend to Roy Mustang.</w:t>
      </w:r>
    </w:p>
    <w:p>
      <w:r>
        <w:t>Despite his limited screen time, Maes Hughes became a fan favorite. His death was incredibly unfair, and what makes it more devastating is how avoidable it was. After fighting off Lust and escaping, Hughes tries to contact Mustang. Unfortunately, Envy catches up to him, pretending to be his wife, and shoots him. The helplessness of the situation is the tragedy of it. Mustang's grief at his funeral might be one of the most tragic moments in anime.</w:t>
      </w:r>
    </w:p>
    <w:p>
      <w:r>
        <w:t>In the end, Maes Hughes is a great character who knew too much and became the victim of a sinister plot. Many fans agree he deserved a better ending, but his murder moved the plot forward, especially in driving Mustang towards revenge.</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Portgas D. Ace Paid for a Crime That Wasn’t His</w:t>
      </w:r>
    </w:p>
    <w:p>
      <w:r>
        <w:t>Ace dies with a smile in One Piece Image via Toei Animation</w:t>
      </w:r>
    </w:p>
    <w:p>
      <w:r>
        <w:t>Eiichiro Oda is notorious for not killing off characters permanently in One Piece. Portgas D. Ace, however, met his end too early. His execution tested the brutality of the World Government. For the crime of being born to Gol D. Roger, the Marines were never going to let him escape Marineford alive. Even 15 years after the episode was released, fans are still not over Ace’s death.</w:t>
      </w:r>
    </w:p>
    <w:p>
      <w:r>
        <w:t>The Marineford Arc is considered one of the best but most devastating arcs in anime for good reason. Portgas D. Ace was only 20 years old, and it was heartbreaking to see him realize how loved he was so late. One Piece even tricks the audience when he gets freed from the execution platform. Many fans also argue that Ace’s death would have been preventable if he had kept his pride aside.</w:t>
      </w:r>
    </w:p>
    <w:p>
      <w:r>
        <w:t>To this day, Ace’s last words to Luffy are regarded as one of the heaviest scenes. While his execution did have a massive impact on the world, the Whitebeard Pirate deserved a better fate than to pay for his father’s crimes.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