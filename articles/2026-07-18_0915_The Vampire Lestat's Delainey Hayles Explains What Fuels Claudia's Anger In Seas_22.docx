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Vampire Lestat's Delainey Hayles Explains What Fuels Claudia's Anger In Season 3</w:t>
      </w:r>
    </w:p>
    <w:p>
      <w:r>
        <w:t>منبع: https://www.cbr.com/the-vampire-lestat-delainey-hayles-claudia-anger-louis-seance/</w:t>
      </w:r>
    </w:p>
    <w:p>
      <w:r>
        <w:t>نویسنده: Rachel Leishman</w:t>
      </w:r>
    </w:p>
    <w:p>
      <w:r>
        <w:t>تاریخ انتشار: 2026-07-18 02:58</w:t>
      </w:r>
    </w:p>
    <w:p>
      <w:r>
        <w:t>──────────────────────────────────────────────────</w:t>
      </w:r>
    </w:p>
    <w:p>
      <w:r>
        <w:t>Delainey Hayles brought Claudia to life in Season 2 of Interview With the Vampire, and we watched as she was killed at the hands of the Théâtre des Vampires and burned alive alongside the vampire Madeleine (Roxane Duran). In The Vampire Lestat, we’re seeing exactly how Claudia feels about Louis de Pointe du Lac (Jacob Anderson) and Lestat de Lioncourt (Sam Reid) constantly invoking her name as part of their love affair.</w:t>
      </w:r>
    </w:p>
    <w:p>
      <w:r>
        <w:t>In Season 2, when Claudia, Louis, and Madeleine are put on trial, Claudia recognizes it for what it really is: a trial centered on Louis. Claudia is simply caught in the middle of Lestat, Louis, and Armand’s (Assad Zaman) shared story.</w:t>
      </w:r>
    </w:p>
    <w:p>
      <w:r>
        <w:t>“Don’t know why I bother,” she says while bleeding before the court. “You didn’t come here for me. One more round in the stormy romance of you two! Never been about me. I was just a roof shingle that flew off of your house.”</w:t>
      </w:r>
    </w:p>
    <w:p>
      <w:r>
        <w:t>That speech sums up Claudia's final moments alive. When we see her ghost in The Vampire Lestat after Louis and Lestat enlist Merrick Mayfair (Sarah Afful) to talk to their daughter, that anger is still bubbling inside her.</w:t>
      </w:r>
    </w:p>
    <w:p>
      <w:r>
        <w:t>CBR spoke with Hayles about the séance scene and what it was like to explore Claudia’s anger with both Louis and Lestat present.</w:t>
      </w:r>
    </w:p>
    <w:p>
      <w:r>
        <w:t>“Yeah, I think she has a lot of anger toward Louis, and some of that anger is because she loves him and because they are a family," Hayles said. "Playing it was a lot of fun because you just get to reel off everything. “The way I approached it was that they’re kind of brother and sister in that moment. Jacob says a line, and I go, ‘Oh, it’s like that? You’ve opened your mouth? How dare you?’ Do you know what I mean? I’m saying my piece, and of course you had to add your two pence in. "I’m glad that translated—that they’re familiar with each other and that, in many ways, they’re both children at heart. They kind of shrink back into their old relationship in that moment, even though I think Claudia now views him as a stranger."</w:t>
      </w:r>
    </w:p>
    <w:p>
      <w:r>
        <w:t>Claudia Has Built Up Seasons' Worth of Anger</w:t>
      </w:r>
    </w:p>
    <w:p>
      <w:r>
        <w:t>What we see in the séance scene is Claudia unleashing on Louis. Lestat is not innocent — far from it — but her anger is directed toward the man she saw as her father, her brother, and someone she could trust. He is also the man who begged Lestat to change her.</w:t>
      </w:r>
    </w:p>
    <w:p>
      <w:r>
        <w:t>Louis hurt her in a way she can never forgive, and the audience finally gets a glimpse of the pain she carries. Lestat has faced Claudia’s anger before and always will, but Louis hurt her by constantly choosing other people over her.</w:t>
      </w:r>
    </w:p>
    <w:p>
      <w:r>
        <w:t>In the séance scene, Louis, Lestat and Claudia are all back together for the first time in years. Even as Louis and Lestat speak to their daughter through Merrick, their pain over losing her is obvious.</w:t>
      </w:r>
    </w:p>
    <w:p>
      <w:r>
        <w:t>But their grief is met by Claudia’s anger over being alone — she can’t find Madeleine in the afterlife — and her family’s constant use of her name. Louis reads from her diary to Bruce (Damon Daunno) despite Claudia asking him to leave it alone. Lestat mocked her Baby Lulu performance to taunt Armand. Both men continue using Claudia’s memory to hurt each other and the people around them.</w:t>
      </w:r>
    </w:p>
    <w:p>
      <w:r>
        <w:t>The scene marks the first time the three have been together again in The Vampire Lestat. Hayles talked about returning to work with Reid and Anderson as Claudia for the séance.</w:t>
      </w:r>
    </w:p>
    <w:p>
      <w:r>
        <w:t>“It was nice to be back with the guys, but the scene itself is very heavy. Everything felt heavy during those two days, which obviously worked great for me because she’s furious. “Claudia knows these guys, but in this moment, she views them as two strangers who have wronged her. She no longer knows them. Playing it that way was kind of weird because, obviously, I know the guys — but, in turn, that worked best for the scene.”</w:t>
      </w:r>
    </w:p>
    <w:p>
      <w:r>
        <w:t>You can see Hayles as Claudia in The Vampire Lestat, which airs Sundays at 9 p.m. ET on AMC and streams on AMC+.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