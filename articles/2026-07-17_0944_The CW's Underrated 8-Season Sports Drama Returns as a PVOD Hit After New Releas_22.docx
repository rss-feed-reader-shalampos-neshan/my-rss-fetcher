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The CW's Underrated 8-Season Sports Drama Returns as a PVOD Hit After New Release</w:t>
      </w:r>
    </w:p>
    <w:p>
      <w:r>
        <w:t>منبع: https://www.cbr.com/all-american-sports-drama-success-pvod-july-2026/</w:t>
      </w:r>
    </w:p>
    <w:p>
      <w:r>
        <w:t>نویسنده: Fawzia Khan</w:t>
      </w:r>
    </w:p>
    <w:p>
      <w:r>
        <w:t>تاریخ انتشار: 2026-07-17 03:31</w:t>
      </w:r>
    </w:p>
    <w:p>
      <w:r>
        <w:t>──────────────────────────────────────────────────</w:t>
      </w:r>
    </w:p>
    <w:p>
      <w:r>
        <w:t>Following its final season premiere on July 13, The CW's All American has risen up the Apple TV Store Top 10 TV Shows chart in North America, peaking in Canada at No.6 on July 15, then falling to No. 10 the next day. The sports drama settled at No.15 in the United States of America.</w:t>
      </w:r>
    </w:p>
    <w:p>
      <w:r>
        <w:t>Live sport has always been massive in its own right, but sport on television is having its biggest moment yet. From documentaries like Netflix's Rafa to fictional sports dramas to Apple TV's Ted Lasso, the genre has gone far and even blended with others, forming the buzzy sports romance genre with big winners like Heated Rivalry. However, All American remains one of the most underrated sports shows.</w:t>
      </w:r>
    </w:p>
    <w:p>
      <w:r>
        <w:t>What Is All American About?</w:t>
      </w:r>
    </w:p>
    <w:p>
      <w:r>
        <w:t>All American follows Spencer James, a talented football player from South Central Los Angeles, who is recruited to play for Beverly Hills High School after a local coach spots his potential. All American is loosely inspired by the real-life experiences of former NFL linebacker Spencer Paysinger, and explores the culture clash he faces as he navigates two vastly different worlds: his tight-knit community in Crenshaw and the wealthy, predominantly white environment of Beverly Hills.</w:t>
      </w:r>
    </w:p>
    <w:p>
      <w:r>
        <w:t>Beyond the football drama, All American ​​​​​​digs into weightier themes like systemic inequality, gun violence, family loyalty, code-switching, and the pressure of chasing a dream while staying true to where you come from. Spencer's relationships with his family, teammates, coaches, and love interests anchor the emotional core of the show, while his friendships back home keep him grounded even as opportunities expand.</w:t>
      </w:r>
    </w:p>
    <w:p>
      <w:r>
        <w:t>The Final Season, And Why All American Became A Sleeper Hit On Netflix</w:t>
      </w:r>
    </w:p>
    <w:p>
      <w:r>
        <w:t>Daniel Ezra as Spencer James wearing his Condors football uniform in All American Image via The CW</w:t>
      </w:r>
    </w:p>
    <w:p>
      <w:r>
        <w:t>All American is wrapping up its story with Season 8, giving Spencer James and the rest of the Crenshaw/Beverly Hills ensemble a proper send-off after years of following their journeys through high school, college recruitment, and early adulthood. The final season focused on tying up these long-running arcs.</w:t>
      </w:r>
    </w:p>
    <w:p>
      <w:r>
        <w:t>What is notable is the show's unlikely second life. Originally airing on The CW to modest live ratings, All American found a massive new audience once it landed on Netflix, where word-of-mouth and binge-watching culture turned it into a certified sleeper hit. Netflix's algorithm and recommendation engine introduced the show to viewers who'd never watched The CW, and themes around class, race, and family resonated strongly with a broader streaming audience.</w:t>
      </w:r>
    </w:p>
    <w:p>
      <w:r>
        <w:t>This pattern, where a network show underperforms on its original medium but explodes on streaming platforms, has become increasingly common, and All American is frequently cited as one of the clearest examples of a series finding its "real" audience only after moving to Netflix. Now, it is also a certified hit on PVOD, which cements its impact on TV, especially after its final season.</w:t>
      </w:r>
    </w:p>
    <w:p>
      <w:r>
        <w:t>All American is available to buy on Apple TV.</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