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Jayk’s Case EXCLUSIVE cover reveal!</w:t>
      </w:r>
    </w:p>
    <w:p>
      <w:r>
        <w:t>منبع: https://gamingtrend.com/news/cyberpunk-2077-jayks-case-exclusive-cover-reveal/</w:t>
      </w:r>
    </w:p>
    <w:p>
      <w:r>
        <w:t>نویسنده: ناشناس</w:t>
      </w:r>
    </w:p>
    <w:p>
      <w:r>
        <w:t>تاریخ انتشار: 2026-06-19 16:00</w:t>
      </w:r>
    </w:p>
    <w:p>
      <w:r>
        <w:t>──────────────────────────────────────────────────</w:t>
      </w:r>
    </w:p>
    <w:p>
      <w:r>
        <w:t>We've got it first, a new exciting noir-murder mystery in the world of Cyberpunk 2077!</w:t>
      </w:r>
    </w:p>
    <w:p>
      <w:r>
        <w:t>We at GamingTrend have covered multiple Cyberpunk 2077 comics from Dark Horse Comics in the last year and a half! Each one brought something different to the table: suspense, thriller, horror.</w:t>
      </w:r>
    </w:p>
    <w:p>
      <w:r>
        <w:t>Now, we have the honor to reveal the brand new cover art for the series Cyberpunk 2077: Jayk’s Case #1! This one is for all you noir-heads as we prepare to follow along Jayk as he crawls through the seedy underbelly of the neon and black lace soaked Night City streets!</w:t>
      </w:r>
    </w:p>
    <w:p>
      <w:r>
        <w:t>We will be reviewing the new series when it comes out. In the meantime, here is the cover art for Issue 1!</w:t>
      </w:r>
    </w:p>
    <w:p>
      <w:r>
        <w:t>Here is the full rundown from our friends at Dark Horse Comics!</w:t>
      </w:r>
    </w:p>
    <w:p>
      <w:r>
        <w:t>In close collaboration with CD PROJEKT RED, Dark Horse Comics presents Night City’s newest noir detective in Cyberpunk 2077: Jayk’s Case, a four-issue murder mystery set in the world of Cyberpunk 2077. The series features writer Jordan Thomas (Weird Work, Frank At Home On The Farm), artist Nicola Izzo (Buffy: The Last Vampire Slayer, Blow Away), colorist Igor Monti (Immortal Legend Batman, Inferno Girl Red), and letterer Frank Cvetkovic (Cyberpunk 2077: Kickdown, Kingdom of Earth). Izzo creates main cover art for each issue, with variants for issue #1 from Jorge Fornés (Zorro), Richard Blake (Hexagon Bridge), and Nimit Malavia (Havo’s Wager 3W3M).</w:t>
      </w:r>
    </w:p>
    <w:p>
      <w:r>
        <w:t>In Cyberpunk 2077: Jayk’s Case:</w:t>
      </w:r>
    </w:p>
    <w:p>
      <w:r>
        <w:t>A private investigator is hired to find the killer of a high-ranking executive, but the objective isn’t for justice—it’s for an escape. Embroiled in a network of Militech agents, he’ll need to find the killer before they do, but what truth are they trying to silence? And with ties to one of Night City’s most dangerous gangs, the death of one corpo may be just the beginning.</w:t>
      </w:r>
    </w:p>
    <w:p>
      <w:r>
        <w:t>“Writing crime noir stories is always an absolute blast, so I was excited when Dark Horse approached me to tell a gumshoe detective story in the world of Cyberpunk 2077. I hope fans will fall in love with the new characters we're introducing to Night City and be thrilled by the vicious, blood-soaked journey we've sent them on” – Jordan Thomas.</w:t>
      </w:r>
    </w:p>
    <w:p>
      <w:r>
        <w:t>“I’ve always been fascinated by and excited about the world of Cyberpunk 2077, ever since the first trailer. I could spend hours drawing this world and its characters in all their detail” – Nicola Izzo.</w:t>
      </w:r>
    </w:p>
    <w:p>
      <w:r>
        <w:t>Find out if uncovering the corporate conspiracy is worth the ire of the largest gangs in Night City in Cyberpunk 2077: Jayk’s Case when the issue #1 (of 4) arrives in comic shops on October 21, 2026, for $4.99. Visit Find Your Comic Store (FYCS) for more details and stores near you.</w:t>
      </w:r>
    </w:p>
    <w:p>
      <w:r>
        <w:t>Be sure to follow Dark Horse Comics on social media and check our website, www.DarkHorse.com, for more news, announcements, and updates.</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