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with Clutch: Former Forza Horizon devs are doing too much</w:t>
      </w:r>
    </w:p>
    <w:p>
      <w:r>
        <w:t>منبع: https://www.gamesradar.com/games/racing/clutch-preview-hands-on-summer-game-fest-2026/</w:t>
      </w:r>
    </w:p>
    <w:p>
      <w:r>
        <w:t>نویسنده: Josh West, Editor-In-Chief, Gamesradar, Social Links Navigation</w:t>
      </w:r>
    </w:p>
    <w:p>
      <w:r>
        <w:t>تاریخ انتشار: 2026-06-11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