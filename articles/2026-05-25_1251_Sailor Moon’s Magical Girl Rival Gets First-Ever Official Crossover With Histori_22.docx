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Sailor Moon’s Magical Girl Rival Gets First-Ever Official Crossover With Historic 30-Year-Old Crime Drama Anime</w:t>
      </w:r>
    </w:p>
    <w:p>
      <w:r>
        <w:t>منبع: https://www.cbr.com/detective-conan-pretty-cure-official-anime-crossover/</w:t>
      </w:r>
    </w:p>
    <w:p>
      <w:r>
        <w:t>نویسنده: Renee Senzatimore, Jamie Parker, Grae Drake, Cbr Staff</w:t>
      </w:r>
    </w:p>
    <w:p>
      <w:r>
        <w:t>تاریخ انتشار: 2026-05-25 02:30</w:t>
      </w:r>
    </w:p>
    <w:p>
      <w:r>
        <w:t>──────────────────────────────────────────────────</w:t>
      </w:r>
    </w:p>
    <w:p>
      <w:r>
        <w:t>Within the magical girl genre, Sailor Moon's most prominent rival is Pretty Cure (aka Precure) — a franchise that spans over 20 years and features dozens of unique heroines. Soon, Precure's magical icons will cross paths with anime's most beloved child detective in two historical TV events.</w:t>
      </w:r>
    </w:p>
    <w:p>
      <w:r>
        <w:t>Per Oricon US, Precure's latest series installment, Star Detective Precure, will close out May 2026 with a special crossover with the Detective Conan anime. On June 6, Detective Conan will also air a unique crossover installment. Initially released in 1996, the latter series is one of Japan's longest-running anime works and is extremely popular among both children and young adults.</w:t>
      </w:r>
    </w:p>
    <w:p>
      <w:r>
        <w:t>Precure, having recently stepped into the crime-drama sphere with Star Detective Precure, is thus entering the ring alongside one of anime's most renowned and time-honored icons.</w:t>
      </w:r>
    </w:p>
    <w:p>
      <w:r>
        <w:t>Detective Conan Gets First-Ever Magical Girl Crossover With Pretty Cure</w:t>
      </w:r>
    </w:p>
    <w:p>
      <w:r>
        <w:t>A screenshot from the Precure x Detective Conan crossover episode featuring Conan alongside Anna Akechi and Anna in her Precure form. Image via TMS Entertainment and Toei Animation</w:t>
      </w:r>
    </w:p>
    <w:p>
      <w:r>
        <w:t>Released during the Winter 2026 anime season, Star Detective Precure revolves around second-year middle school student Anna Akechi. After a fateful encounter with a fairy named "Pochitan," Anna travels over 20 years backward in time to the year 1999. Here, she meets an aspiring detective named Mikuru Kobayashi who lives in a town terrorized by a mysterious team of burglars known as the "Phantom Thieves."</w:t>
      </w:r>
    </w:p>
    <w:p>
      <w:r>
        <w:t>Determined to bring the thieves to justice, Anna and Mikuru join forces in their magical 'precure' forms to track down the group.</w:t>
      </w:r>
    </w:p>
    <w:p>
      <w:r>
        <w:t>Oricon's description of Star Detective Precure's episode, titled 'Great Detectives Assemble,' is as follows: "Anna and her friends help prepare an exhibition by glass artist Misako Shindo at Hosho Museum. The centerpiece is a glass slipper called 'the forgotten item at 12 o'clock.' When the box is delivered on a cart, a large number of glass slippers suddenly spill out.</w:t>
      </w:r>
    </w:p>
    <w:p>
      <w:r>
        <w:t>"They are later revealed to be resin fakes, and during the commotion, the real slipper disappears. Believing the Phantom Thieves to be responsible, Anna and Mikuru investigate outside the museum...there they meet Conan Edogawa, Ran Mouri and Kogoro Mouri, who are visiting Makotomirai City..."</w:t>
      </w:r>
    </w:p>
    <w:p>
      <w:r>
        <w:t>The synopsis for Conan's crossover episode, titled, 'The Great Flower Answer,' reads: After Ayumi learns about a string of robberies in Beika Town, she connects the case to the story of the Precure anime she is currently obsessed with and becomes excited, thinking that Precure might appear if a band of thieves shows up.</w:t>
      </w:r>
    </w:p>
    <w:p>
      <w:r>
        <w:t>"At Kaneko Jewelry store, rumored to be the next target, Conan and the Detective Boys stand guard. After following a suspicious customer, they discover the date of the planned crime and the thieves' hideout...however, Ayumi notices that something feels off."</w:t>
      </w:r>
    </w:p>
    <w:p>
      <w:r>
        <w:t>Subscribe to our newsletter for more anime crossover coverage Want more context on anime crossovers and franchise developments? Subscribe to our newsletter for focused coverage, thoughtful analysis, and feature stories on events like Precure x Detective Conan and related trends across major series. Get Updates By subscribing, you agree to receive newsletter and marketing emails, and accept our Terms of Use and Privacy Policy . You can unsubscribe anytime.</w:t>
      </w:r>
    </w:p>
    <w:p>
      <w:r>
        <w:t>Notably, the Detective Conan anime is currently celebrating its 30th Anniversary. The franchise's latest feature film, Detective Conan: Fallen Angel of the Highway, debuted in Japanese theaters on Apr. 10, 2026.</w:t>
      </w:r>
    </w:p>
    <w:p>
      <w:r>
        <w:t>Remarkably, the film earned over 1.13 billion yen (US$7.1M) on opening day in Japan, setting a new box-office record for the franchise. Additionally, the film has broken Demon Slayer's national record for the highest number of theatrical screenings in a single day.</w:t>
      </w:r>
    </w:p>
    <w:p>
      <w:r>
        <w:t>Star Detective Precure's crossover episode will debut on Sunday, May 31, at 8:30 am. Detective Conan's episode is slated to premiere on Saturday, June 6, at 6:00 pm. Both anime series are currently streaming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