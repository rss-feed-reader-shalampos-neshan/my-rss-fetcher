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Cartoon Network Anime Every New Fan Needs to Watch Once</w:t>
      </w:r>
    </w:p>
    <w:p>
      <w:r>
        <w:t>منبع: https://www.cbr.com/classic-cartoon-network-anime-for-new-fans/</w:t>
      </w:r>
    </w:p>
    <w:p>
      <w:r>
        <w:t>نویسنده: Demi Phillips</w:t>
      </w:r>
    </w:p>
    <w:p>
      <w:r>
        <w:t>تاریخ انتشار: 2026-07-27 00:15</w:t>
      </w:r>
    </w:p>
    <w:p>
      <w:r>
        <w:t>──────────────────────────────────────────────────</w:t>
      </w:r>
    </w:p>
    <w:p>
      <w:r>
        <w:t>Before streaming made thousands of anime instantly available, Cartoon Network served as the medium’s most important gateway for countless Western viewers. Toonami transformed weekday afternoons into appointments with animated Japanese icons, while Adult Swim introduced older audiences to stories that were darker, stranger, and more emotionally complicated. Cartoon Network aired dozens of memorable anime, but a select few became inseparable from the channel’s identity.</w:t>
      </w:r>
    </w:p>
    <w:p>
      <w:r>
        <w:t>These series established storytelling traditions and visual styles. Their animation may occasionally reveal their age, and several contain pacing choices that newer productions have abandoned. Nevertheless, their greatest moments remain every bit as effective. New fans interested in anime history should experience these series at least once. They represent a different side of the medium, from magical-girl fantasy to space westerns and generation-defining shonen adventures.</w:t>
      </w:r>
    </w:p>
    <w:p>
      <w:r>
        <w:t>Sailor Moon Made Friendship Feel Like a Superpower</w:t>
      </w:r>
    </w:p>
    <w:p>
      <w:r>
        <w:t>Close A group shot of the Sailor Guardians from Sailor Moon. Image via Toei Animation</w:t>
      </w:r>
    </w:p>
    <w:p>
      <w:r>
        <w:t>Usagi's first transformation in the '90s Sailor Moon anime series. Image via Toei Animation</w:t>
      </w:r>
    </w:p>
    <w:p>
      <w:r>
        <w:t>Usagi uses her Spiral Heart Moon Rod against her enemy in Sailor Moon. Image via Toei Animation</w:t>
      </w:r>
    </w:p>
    <w:p>
      <w:r>
        <w:t>Usagi Tsukino begins Sailor Moon as an ordinary student who would rather avoid responsibility. Her life changes when a talking cat named Luna reveals that Usagi can transform into a magical guardian destined to protect Earth from supernatural threats. Usagi’s imperfections make her eventual growth more meaningful. She never becomes fearless, but she repeatedly chooses to fight because abandoning her friends would hurt more than facing the enemy. The anime gives love several forms.</w:t>
      </w:r>
    </w:p>
    <w:p>
      <w:r>
        <w:t>Romantic devotion matters, yet friendship, sacrifice, and compassion frequently prove even more powerful. Sailor Moon helped expose a broad American audience to magical-girl storytelling. New viewers should watch a faithful release rather than the heavily altered original English dub. Some repeated attacks and episodic conflicts reveal the anime’s age, but its central message remains timeless. Sailor Moon proved that a frightened, emotional girl could become an extraordinary hero without changing the qualities that made her human.</w:t>
      </w:r>
    </w:p>
    <w:p>
      <w:r>
        <w:t>Yu Yu Hakusho Perfected the Supernatural Shonen Team</w:t>
      </w:r>
    </w:p>
    <w:p>
      <w:r>
        <w:t>The cast of Yu Yu Hakusho, including Yusuke, Kurama, Hiei, and Kuwabara Image via Studio Pierrot</w:t>
      </w:r>
    </w:p>
    <w:p>
      <w:r>
        <w:t>In Yu Yu Hakusho, Yusuke Urameshi is introduced as a teenage delinquent seemingly destined for an unhappy future. His life ends unexpectedly, and he is given the opportunity to return as a supernatural detective. Yu Yu Hakusho chronicles his journey saving lives. His team remains one of shonen anime’s strongest. Kuwabara begins as Yusuke’s rival, but grows to become his most emotionally dependable friend. Kurama is kind but also terrifying, while Hiei slowly develops loyalty.</w:t>
      </w:r>
    </w:p>
    <w:p>
      <w:r>
        <w:t>The Dark Tournament Arc demonstrates how effectively Yu Yu Hakusho connects combat to character. Every member of Team Urameshi participates in battles suited to their abilities and personality. Kurama relies on strategy, Hiei overwhelms opponents through speed, and Kuwabara survives through courage that regularly exceeds his actual strength. Yu Yu Hakusho’s battle formula influenced countless later supernatural series. New fans may recognize many of its ideas from newer anime, but few successors have assembled a central team this effortlessly entertaining.</w:t>
      </w:r>
    </w:p>
    <w:p>
      <w:r>
        <w:t>Naruto Made an Entire Generation Believe in the Underdog</w:t>
      </w:r>
    </w:p>
    <w:p>
      <w:r>
        <w:t>Naruto and Sasuke's hospital fight in Naruto. Image via Studio Pierrot</w:t>
      </w:r>
    </w:p>
    <w:p>
      <w:r>
        <w:t>Naruto Uzumaki grows up isolated by a village that fears him. Unknown to him, a destructive creature called the Nine-Tailed Fox was sealed inside his body. He responds to years of rejection by causing trouble and loudly promising that he will eventually become Hokage. Beneath that behavior is a child desperate to become important enough that his community can no longer pretend he does not exist. Team 7 forces Naruto to begin looking beyond his own loneliness.</w:t>
      </w:r>
    </w:p>
    <w:p>
      <w:r>
        <w:t>The anime excels when its villains reflect possible versions of Naruto. Gaara responds to isolation by becoming violent, while Nagato allows grief to determine his understanding of peace. Naruto’s power system also rewards creativity. Chakra can enhance physical movement, produce elemental attacks, summon creatures, and create specialized techniques inherited through particular families. The show’s large amount of filler can make a complete watch intimidating, but a newcomer following the central story will discover why Naruto, Sasuke, and their generation became globally recognizable characters.</w:t>
      </w:r>
    </w:p>
    <w:p>
      <w:r>
        <w:t>Cowboy Bebop Proved Anime Could Speak to Any Audience</w:t>
      </w:r>
    </w:p>
    <w:p>
      <w:r>
        <w:t>A chaotic group shot of Spike, Faye, Jet, Ed, and Ein from Cowboy Bebop. Image via Studio Sunrise</w:t>
      </w:r>
    </w:p>
    <w:p>
      <w:r>
        <w:t>In Cowboy Bebop, Spike Spiegel and his crew travel across the solar system aboard the Bebop, capturing criminals whose bounties rarely cover the damage caused during the chase. The Bebop crew gradually becomes a family, although none of its members knows how to admit that they need one. Jet hides disappointment behind routines and practical responsibility. Faye uses sarcasm to conceal the terror of having no reliable past, and Edward brings fresh energy into the ship.</w:t>
      </w:r>
    </w:p>
    <w:p>
      <w:r>
        <w:t>Subscribe to the newsletter for classic anime deep dives Looking for deeper context on Cartoon Network-era classics and beyond? Subscribing to the newsletter delivers curated analyses, character breakdowns, essential-episode guides, and beginner-friendly watchlists that explain why these anime endure. Get Updates By subscribing, you agree to receive newsletter and marketing emails, and accept our Terms of Use and Privacy Policy . You can unsubscribe anytime.</w:t>
      </w:r>
    </w:p>
    <w:p>
      <w:r>
        <w:t>Nearly every bounty introduces someone trapped by regret, memory, or a future that failed to arrive. The crew recognizes pieces of themselves in these strangers. Cowboy Bebop’s mature storytelling helped demonstrate that anime could appeal to viewers who had no interest in tournament arcs or conventional children’s animation. Every new anime fan should watch it once, even if only to discover why audiences have spent decades singing its praise.</w:t>
      </w:r>
    </w:p>
    <w:p>
      <w:r>
        <w:t>Dragon Ball Z Defined What Action Anime Could Become</w:t>
      </w:r>
    </w:p>
    <w:p>
      <w:r>
        <w:t>Close Dragon Ball Z anime's Super Saiyan Goku smiling and giving a thumbs-up sign Image via Toei Animation</w:t>
      </w:r>
    </w:p>
    <w:p>
      <w:r>
        <w:t>Future Trunks catching his own sword from King Cold in Dragon Ball Z Image via Toei Animation</w:t>
      </w:r>
    </w:p>
    <w:p>
      <w:r>
        <w:t>Demon Transformation Piccolo infected by the Black Water Mist in Dragon Ball Z. Image via Toei Animation</w:t>
      </w:r>
    </w:p>
    <w:p>
      <w:r>
        <w:t>Dragon Ball Z begins after Goku has already grown from an adventurous child into a powerful martial artist and father. The series established many ideas audiences now associate with battle shonen. Heroes train beyond their physical limits, transformations redefine the balance of power, and defeated characters return stronger after confronting weaknesses they once ignored. Goku remains compelling because his relationship with strength is unusually pure. His enthusiasm to improve can make him irresponsible.</w:t>
      </w:r>
    </w:p>
    <w:p>
      <w:r>
        <w:t>However, it also allows him to approach former enemies without hatred. The battles possess an enormous sense of escalation. Each saga expands the scale while preserving personal rivalries at its center. Dragon Ball Z’s original television pacing can be painfully slow, particularly when transformations and confrontations stretch across multiple episodes. Even so, its greatest fights and character entrances remain foundational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