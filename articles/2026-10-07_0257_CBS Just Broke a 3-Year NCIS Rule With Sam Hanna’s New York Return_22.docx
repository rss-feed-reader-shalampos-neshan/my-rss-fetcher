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CBS Just Broke a 3-Year NCIS Rule With Sam Hanna’s New York Return</w:t>
      </w:r>
    </w:p>
    <w:p>
      <w:r>
        <w:t>منبع: https://www.cbr.com/ncis-new-york-season-1-episode-1-premiere-sam-hanna-return/</w:t>
      </w:r>
    </w:p>
    <w:p>
      <w:r>
        <w:t>نویسنده: Hannah Postlethwait</w:t>
      </w:r>
    </w:p>
    <w:p>
      <w:r>
        <w:t>تاریخ انتشار: 2026-10-07 02:00</w:t>
      </w:r>
    </w:p>
    <w:p>
      <w:r>
        <w:t>──────────────────────────────────────────────────</w:t>
      </w:r>
    </w:p>
    <w:p>
      <w:r>
        <w:t>The following contains spoilers for NCIS: New York Season 1, Episode 1, “Pilot,” which aired on CBS on Tuesday, October 6.</w:t>
      </w:r>
    </w:p>
    <w:p>
      <w:r>
        <w:t>The pilot of NCIS’s new show, NCIS: New York, breaks a three-year Sam Hanna rule as LL Cool J reprises his character and joins his hometown’s field office. NCIS: New York debuted on CBS on Tuesday, October 6, as part of CBS premiere week, and brings a couple of NCIS legends together for the spinoff.</w:t>
      </w:r>
    </w:p>
    <w:p>
      <w:r>
        <w:t>CBS’s Navy franchise has made a strong comeback this year, with NCIS returning for Season 24, NCIS: New York launching its first season, and the franchise’s prequel, NCIS: Origins, returning for Season 3 with Mark Harmon appearing as Leroy Jethro Gibbs, all on Tuesday night. That said, NCIS: New York breaks Sam Hanna’s MO for the new offshoot.</w:t>
      </w:r>
    </w:p>
    <w:p>
      <w:r>
        <w:t>The NCIS Franchise Has A Rule For Special Agent Sam Hanna</w:t>
      </w:r>
    </w:p>
    <w:p>
      <w:r>
        <w:t>LL Cool J as Sam Hanna in NCIS Season 23 Episode 17 Reboot Image via CBS</w:t>
      </w:r>
    </w:p>
    <w:p>
      <w:r>
        <w:t>LL Cool J and Scott Caan star in NCIS: New York as Special Agents Sam Hanna and Nick Schaeffer, who join forces in the pilot. LL Cool J makes a highly anticipated return to NCIS after starring in all 14 seasons of NCIS: Los Angeles, and Caan also returns to CBS after playing Detective Danny "Danno" Williams on Hawaii Five-0.</w:t>
      </w:r>
    </w:p>
    <w:p>
      <w:r>
        <w:t>LL Cool J’s NCIS character originated on NCIS: Los Angeles, the flagship's first spinoff, which he led alongside Chris O’Donnell as G. Callen. That said, despite its revered status among fans, NCIS: Los Angeles was canceled and ended in 2023. Since then, Sam Hanna has made several returns to the franchise, but they’ve all been temporary.</w:t>
      </w:r>
    </w:p>
    <w:p>
      <w:r>
        <w:t>Sam Hanna comes to Jane Tennant’s (Vanessa Lachey) field office to lead a covert operation in NCIS: Hawai’i Season 3, and has made a few appearances on the flagship. He has been hard to pin down, though. Nick Shaeffer and Assistant Special Agent in Charge Robyn Wells (Jennifer Beals) understand how Hanna has operated, as they discuss in the pilot.</w:t>
      </w:r>
    </w:p>
    <w:p>
      <w:r>
        <w:t>Watching Hanna interrogate a suspect as he joins them for their investigation into his family friend Jack Halloway's death, Schaeffer says, “We could use him.” However, Wells reports that he's unavailable, saying he “doesn’t want to be assigned to an office,” that he’s “been doing special assignments and covert ops,” and that he “likes being out in the wild.”</w:t>
      </w:r>
    </w:p>
    <w:p>
      <w:r>
        <w:t>For instance, he runs a covert investigation in Dubai in the opening of NCIS: New York, a storyline teased when LL Cool J returned as Sam Hanna for a two-episode guest appearance to set up the new show in NCIS Season 23. That said, NCIS: New York changes Hanna’s trajectory, bringing the Brooklyn native home indefinitely.</w:t>
      </w:r>
    </w:p>
    <w:p>
      <w:r>
        <w:t>NCIS: New York’s Pilot Officially Breaks CBS’s Sam Hanna Rule</w:t>
      </w:r>
    </w:p>
    <w:p>
      <w:r>
        <w:t>Establishing just how persuasive Scott Caan’s new NCIS character can be, Special Agent Schaeffer convinces Agent Hanna to join their office at the end of NCIS: New York’s pilot, after telling Wells he would take a shot at changing his mind. Once the case closes, Schaeffer drives Hanna to his favorite spot and makes a compelling argument.</w:t>
      </w:r>
    </w:p>
    <w:p>
      <w:r>
        <w:t>Overlooking the Queensboro Bridge, Schaeffer says it's an old spot he used to visit with his father and the best view of the city. Hanna expresses gratitude that the NCIS New York field office let him assist with their investigation, and Schaeffer tells Hanna they could use another teammate, appealing to the agent’s roots in the city.</w:t>
      </w:r>
    </w:p>
    <w:p>
      <w:r>
        <w:t>Ultimately, Hanna accepts, applauding Schaeffer for convincing him, saying, “Alright, let’s see how it goes.” The scene is one of the simplest and most genuine catalysts for an NCIS spinoff: a plea from one dedicated law enforcement officer and New York native to another. Regardless, NCIS: New York has created a solid foundation for the franchise's latest spinoff.</w:t>
      </w:r>
    </w:p>
    <w:p>
      <w:r>
        <w:t>In the pilot, Schaeffer also tells Hanna he wants to work with the best. That said, as life intimates art, NCIS: New York brings back some of the best actors from the shared NCIS universe, with the respective stars of NCIS: Los Angeles and Hawaii Five-0, LL Cool J and Caan, building on their existing legacies.</w:t>
      </w:r>
    </w:p>
    <w:p>
      <w:r>
        <w:t>NCIS: New York will air new episodes following the flagship throughout the fall 2026 season, taking NCIS: Origins’ former time slot. As NCIS: New York's freshman season unfolds, audiences will see Sam Hanna plant roots for the first time in a while, breaking a three-year streak and the franchise’s expectations of the character for the most worthy cause.</w:t>
      </w:r>
    </w:p>
    <w:p>
      <w:r>
        <w:t>Quiz 5 Questions Sam Hanna Comes Home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