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League of Legends Virtual K-Pop Group K/DA Reemerge After 6 Years of Silence With New Single and Music Video From the Makers of Arcane</w:t>
      </w:r>
    </w:p>
    <w:p>
      <w:r>
        <w:t>منبع: https://www.ign.com/articles/league-of-legends-virtual-k-pop-group-kda-reemerge-after-6-years-of-silence-with-new-single-and-music-video-from-the-makers-of-arcane</w:t>
      </w:r>
    </w:p>
    <w:p>
      <w:r>
        <w:t>نویسنده: ناشناس</w:t>
      </w:r>
    </w:p>
    <w:p>
      <w:r>
        <w:t>تاریخ انتشار: 2026-10-19 12:14</w:t>
      </w:r>
    </w:p>
    <w:p>
      <w:r>
        <w:t>──────────────────────────────────────────────────</w:t>
      </w:r>
    </w:p>
    <w:p>
      <w:r>
        <w:t>After six years of silence, Riot Games' League of Legends-themed virtual K-pop girl group, K/DA, has returned with Firestarter, a comeback single created by the animation studio behind Arcane.</w:t>
      </w:r>
    </w:p>
    <w:p>
      <w:r>
        <w:t>The single leads K/DA's new EP, set to come out on October 21, which would mark the group's second major release since All Out in 2020.</w:t>
      </w:r>
    </w:p>
    <w:p>
      <w:r>
        <w:t>Returning to the lineup are MIYEON and SOYEON of i-dle, alongside Sophie Powers and Mimi Webb who bring new voices to K/DA’s latest era. The group has previously featured artists including Madison Beer and Jaira Burns, while Seraphine, who joined the virtual girl group for More in 2020 and was voiced by Lexie Liu, is notably absent from the new release. Behind the track are producers Kill Dave and Sebastien Najand, the composer and producer often regarded as one of the architects of K/DA’s sound, having worked on the group’s music since its inception.</w:t>
      </w:r>
    </w:p>
    <w:p>
      <w:r>
        <w:t>Watch it burn.</w:t>
      </w:r>
    </w:p>
    <w:p>
      <w:r>
        <w:t>“FIRESTARTER” Music Video is out now // https://t.co/EpvKkgbVYF</w:t>
      </w:r>
    </w:p>
    <w:p>
      <w:r>
        <w:t>#KDA #FIRESTARTER #CALLINGALLBLADES https://t.co/3W1SRkTR8X — K/DA (@KDA_MUSIC) October 19, 2026</w:t>
      </w:r>
    </w:p>
    <w:p>
      <w:r>
        <w:t>Behind Firestarter's music video is Fortiche, the French animation studio whose long-standing partnership with Riot dates back to the original Pop/Stars video in 2018. Since then, the two companies have built a creative partnership that extends well beyond music videos, most notably with Arcane, the acclaimed animated series set in the League of Legends universe. With Fortiche involved, the quality of the animation was never really in doubt — and the studio delivers once again.</w:t>
      </w:r>
    </w:p>
    <w:p>
      <w:r>
        <w:t>Originally scheduled for release on Tuesday, October 20, Firestarter arrived as a surprise drop one day earlier, reportedly following leaks teasing the group’s return. The result is a spark that has already turned into a wildfire, with the music video surpassing 4.3 million views on YouTube alone in just nine hours.</w:t>
      </w:r>
    </w:p>
    <w:p>
      <w:r>
        <w:t>It’s been a particularly busy year for Riot Games’ musical universe with three new songs released in less than a month. Heartsteel returned with Live My Life, True Damage made a comeback with Know My Name, marking a milestone for Riot’s virtual bands as the first to deliver a League of Legends Worlds anthem.</w:t>
      </w:r>
    </w:p>
    <w:p>
      <w:r>
        <w:t>K/DA Firestarter Collaborating Artists Photos View 11 Images</w:t>
      </w:r>
    </w:p>
    <w:p>
      <w:r>
        <w:t>Add a collaboration with Pentakill on the orchestral Worlds theme, and K/DA were the last of Riot’s major virtual groups yet to re-enter the spotlight. Teasers released last week made it clear that the wait was almost over, and now the final piece of the musical puzzle is back in place.</w:t>
      </w:r>
    </w:p>
    <w:p>
      <w:r>
        <w:t>A match made in animation Heaven</w:t>
      </w:r>
    </w:p>
    <w:p>
      <w:r>
        <w:t>Fortiche’s signature hybrid approach, blending 3D CGI with hand-painted textures and hand-drawn 2D elements, gives Firestarter a visual identity that feels both real and ideal. The meticulous, almost obsessive details and hidden references are exactly what fans have come to expect from the studio. League players will easily recognize in-game abilities woven into the choreography — like Ahri’s charm or ult — yet these nods never feel forced or overwhelming to viewers unfamiliar with the game.</w:t>
      </w:r>
    </w:p>
    <w:p>
      <w:r>
        <w:t>A music video this saturated with color could easily become visually exhausting, but Fortiche knows when to pull back. Brief, single-frame visual disruptions break up the dominant pink and orange palette, while infrared-inspired sections make the characters appear to radiate heat. Reflections shimmer in the oil-slick ground beneath the characters, and particles of light seem to bring the heat straight through the screen. Every frame feels planned, building toward a visual spectacle that reflects years of creative collaboration.</w:t>
      </w:r>
    </w:p>
    <w:p>
      <w:r>
        <w:t>Catchy beats, fashion, and ballroom choreography</w:t>
      </w:r>
    </w:p>
    <w:p>
      <w:r>
        <w:t>Musically, Firestarter knows exactly how to get under your skin. Built around a catchy rhythm and punchy rap sections, the track constantly plays with contrasts, breaking up its harder-hitting moments with melodic, almost ethereal, pre-choruses that make the chorus hit all the harder when it finally explodes. It is a satisfying build-up that keeps the song moving, balancing fiery attitude with melody and making the hook all the more contagious.</w:t>
      </w:r>
    </w:p>
    <w:p>
      <w:r>
        <w:t>Beyond the animation, great visual composition extends to costumes and choreography. Every look reinforces the members’ personalities, each outfit worthy of high-fashion magazine covers — and it would hardly be surprising to see K/DA gracing those pages again . The choreography, meanwhile, seems inspired by drag ballroom culture, combining sharp poses, commanding gestures and theatrical flair into something utterly mesmerizing. It is bold, precise and unapologetically larger than life, the kind of performance that demands your attention even when everything else is already filling your senses.</w:t>
      </w:r>
    </w:p>
    <w:p>
      <w:r>
        <w:t>With Firestarter, K/DA reminds us why they became one of the most recognisable virtual acts in pop culture. Riot Games and Fortiche have reunited to deliver a music video packed with visual ambition, while the track itself strikes a balance between fan service and mainstream appeal.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