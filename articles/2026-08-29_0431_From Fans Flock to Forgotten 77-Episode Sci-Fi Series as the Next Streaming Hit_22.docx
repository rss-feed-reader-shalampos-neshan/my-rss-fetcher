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Fans Flock to Forgotten 77-Episode Sci-Fi Series as the Next Streaming Hit</w:t>
      </w:r>
    </w:p>
    <w:p>
      <w:r>
        <w:t>منبع: https://www.cbr.com/eureka-scifi-streaming-success-august-2026/</w:t>
      </w:r>
    </w:p>
    <w:p>
      <w:r>
        <w:t>نویسنده: Jeremy Dick</w:t>
      </w:r>
    </w:p>
    <w:p>
      <w:r>
        <w:t>تاریخ انتشار: 2026-08-29 03:00</w:t>
      </w:r>
    </w:p>
    <w:p>
      <w:r>
        <w:t>──────────────────────────────────────────────────</w:t>
      </w:r>
    </w:p>
    <w:p>
      <w:r>
        <w:t>Amid the wait for the final season of From, another unusual sci-fi TV series set in an isolated community with a mystery box story is finding new success on streaming. The resurgence comes two decades after the series first premiered.</w:t>
      </w:r>
    </w:p>
    <w:p>
      <w:r>
        <w:t>Eureka debuted on the Sci-Fi Channel (now Syfy) in 2006. In recent days, it has been shooting up the rankings of all of the TV shows available on the Apple TV Store. It is now in the top ten, ranked at No. 8, according to FlixPatrol. Notably, the series is not currently available on any of the major streaming services in the U.S., leaving digital purchases as the only way to stream the show at this time.</w:t>
      </w:r>
    </w:p>
    <w:p>
      <w:r>
        <w:t>A U.S. Marshal Stumbles Into the Town of Eureka</w:t>
      </w:r>
    </w:p>
    <w:p>
      <w:r>
        <w:t>Image via Syfy</w:t>
      </w:r>
    </w:p>
    <w:p>
      <w:r>
        <w:t>The show is set in the secret town of Eureka, Oregon, which is populated by particularly brilliant scientists and their families. It is a government-funded research community where the resident scientists work on experimental technologies. The problem is that their experiments always tend to go horribly wrong. Eureka picks up with a U.S. Marshal, Jack Carter (Colin Ferguson), accidentally discovering the town along with his rebellious teenage daughter. He ends up serving as the town's sheriff.</w:t>
      </w:r>
    </w:p>
    <w:p>
      <w:r>
        <w:t>Andrew Cosby and Jaime Paglia created Eureka. Along with Ferguson, the show starred Jordan Danger (Kevin from Work), Salli Richardson-Whitfield (A Low Down Dirty Shame), Joe Morton (Terminator 2: Judgment Day), Matt Frewer (Max Headroom), Chris Gauthier (Once Upon a Time), Ed Quinn (2 Broke Girls), Neil Grayston (The Magicians), Debrah Farentino (A Cherry Pie Christmas), and Tembi Locke (Sliders).</w:t>
      </w:r>
    </w:p>
    <w:p>
      <w:r>
        <w:t>Eureka Had a 5-Season Run Before Cancellation</w:t>
      </w:r>
    </w:p>
    <w:p>
      <w:r>
        <w:t>EUREKA, Colin Ferguson, 'Worst Case Scenario', (Season 5, ep. 506, aired May 21, 2012), 2006-2012 Eike Schroter / © Syfy / Courtesy Everett Collection</w:t>
      </w:r>
    </w:p>
    <w:p>
      <w:r>
        <w:t>Eureka has had physical media releases, but has largely been forgotten in the years since it stopped airing new episodes. Fans have called it an underappreciated gem. The series had a passionate fanbase while it was airing, but not quite enough to keep the show going past five seasons. In 2011, it was announced that Eureka would not be returning for Season 6. At the time, executive producer Amy Berg clarified that the series was beloved by Syfy execs, but the order to end the sci-fi series came from Comcast, NBCUniversal's controlling partner.</w:t>
      </w:r>
    </w:p>
    <w:p>
      <w:r>
        <w:t>"Everyone is asking why. It's simple, really. We are the network's golden child in every way, except profit margins," Berg said on social media at the time. "Fact is, Eureka is an expensive show to make. And we could not maintain the quality of our show with the cuts it would take to make us profitable for Syfy's new parent company. Our creative execs at Syfy fought hard to keep us. Trust me, they LOVE us. We just couldn't make the numbers work."</w:t>
      </w:r>
    </w:p>
    <w:p>
      <w:r>
        <w:t>Eureka is available on the Apple TV Store and other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