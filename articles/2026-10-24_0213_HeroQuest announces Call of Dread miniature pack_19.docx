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HeroQuest announces Call of Dread miniature pack</w:t>
      </w:r>
    </w:p>
    <w:p>
      <w:r>
        <w:t>منبع: https://gamingtrend.com/news/heroquest-announces-call-of-dread-miniature-pack/</w:t>
      </w:r>
    </w:p>
    <w:p>
      <w:r>
        <w:t>نویسنده: ناشناس</w:t>
      </w:r>
    </w:p>
    <w:p>
      <w:r>
        <w:t>تاریخ انتشار: 2026-10-23 23:17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