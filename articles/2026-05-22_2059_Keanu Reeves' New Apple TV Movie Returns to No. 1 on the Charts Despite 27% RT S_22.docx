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Keanu Reeves' New Apple TV Movie Returns to No. 1 on the Charts Despite 27% RT Score</w:t>
      </w:r>
    </w:p>
    <w:p>
      <w:r>
        <w:t>منبع: https://www.cbr.com/keanu-reeves-outcome-comedy-drama-apple-tv-success-may-2026/</w:t>
      </w:r>
    </w:p>
    <w:p>
      <w:r>
        <w:t>نویسنده: Florencia Aberastury, Grae Drake, Sean O'Connell, Jamie Parker, Cbr Staff</w:t>
      </w:r>
    </w:p>
    <w:p>
      <w:r>
        <w:t>تاریخ انتشار: 2026-05-22 20:00</w:t>
      </w:r>
    </w:p>
    <w:p>
      <w:r>
        <w:t>──────────────────────────────────────────────────</w:t>
      </w:r>
    </w:p>
    <w:p>
      <w:r>
        <w:t>Keanu Reeves is known for many popular movies. From The Matrix and Constantine to the beloved action film series John Wick, Reeves has starred in several critical and commercial hits. Now, one of his lowest-rated movies is dominating the streaming charts.</w:t>
      </w:r>
    </w:p>
    <w:p>
      <w:r>
        <w:t>Per FlixPatrol, Outcome is currently the No. 2 most-watched movie on Apple TV worldwide. The film reached the Top 10 charts in multiple countries, including Argentina, Belgium, Brazil, and Colombia. And in countries like Australia, Canada, the United Kingdom, and the United States, Keanu Reeves' Outcome is the No. 1 most-watched movie on Apple TV.</w:t>
      </w:r>
    </w:p>
    <w:p>
      <w:r>
        <w:t>What Is Outcome About?</w:t>
      </w:r>
    </w:p>
    <w:p>
      <w:r>
        <w:t>Outcome is a dark comedy movie directed by Jonah Hill, who also co-wrote the story. It follows Reef Hawk, played by Reeves, a Hollywood star who is now 5 years sober after taking a break from acting. Reef is trying to rebuild his life and make progress, but things take a turn when he finds out someone is trying to blackmail him.</w:t>
      </w:r>
    </w:p>
    <w:p>
      <w:r>
        <w:t>Reef's crisis lawyer, Ira Slitz (Jonah Hill), calls to let him know that someone has a video that could be damaging to Reef's career. Reef decides to start apologizing to those he wronged in the past, trying to find out who is blackmailing him. Outcome also stars Cameron Diaz, Matt Bomer, Cary Christopher, David Spade, Laverne Cox, and more.</w:t>
      </w:r>
    </w:p>
    <w:p>
      <w:r>
        <w:t>Outcome Was Not a Hit with Critics</w:t>
      </w:r>
    </w:p>
    <w:p>
      <w:r>
        <w:t>Image via Apple TV</w:t>
      </w:r>
    </w:p>
    <w:p>
      <w:r>
        <w:t>Outcome debuted on April 10, 2026, and despite its intriguing premise, the film failed to win over critics. On Rotten Tomatoes, the Keanu Reeves-led project has a disappointing 27% Tomatometer score based on critics' reviews, and a 30% Popcornmeter score based on audiences' reviews. And on IMDb, the dark comedy has a 4.5 rating with almost 10,000 reviews.</w:t>
      </w:r>
    </w:p>
    <w:p>
      <w:r>
        <w:t>Guy Lodge from Variety said, "It’s hard to imagine this mumbling, shambling man holding multiplex masses in his thrall. As such, he’s a poignant void, but a void nonetheless, and even at a slim 84 minutes, Hill’s doleful film can’t keep us interested in his plight." Meanwhile, Ian Freer from Empire Magazine noted, "Ultimately, Outcome needed a more refined, truthful director."</w:t>
      </w:r>
    </w:p>
    <w:p>
      <w:r>
        <w:t>Most of the negative reviews mentioned Jonah Hill's directing choices. Peter Travers from The Travers Take said, "Director Jonah Hill’s satire of Hollywood cancel culture in the age of TMZ leaves out all the laughs that define character and sinks Keanu Reeves and an all-star cast in a muddle of jokes creaky enough to qualify for assisted living."</w:t>
      </w:r>
    </w:p>
    <w:p>
      <w:r>
        <w:t>Subscribe to the newsletter for streaming insights Joining our newsletter brings focused coverage of streaming trends like Outcome's chart surge, side-by-side critic and audience takes, and the context behind what's drawing viewers - essential reading for anyone tracking movies and streaming. Get Updates By subscribing, you agree to receive newsletter and marketing emails, and accept our Terms of Use and Privacy Policy . You can unsubscribe anytime.</w:t>
      </w:r>
    </w:p>
    <w:p>
      <w:r>
        <w:t>Similar to another Keanu Reeves comedy that was a box-office flop, this dark comedy still managed to be a hit on streaming. It's possible that, despite its flaws, the movie still has something to entertain and keep viewers engaged. And at the end of the day, that's enough to make Outcome a streaming success regardless of the negative reviews.</w:t>
      </w:r>
    </w:p>
    <w:p>
      <w:r>
        <w:t>Outcome is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