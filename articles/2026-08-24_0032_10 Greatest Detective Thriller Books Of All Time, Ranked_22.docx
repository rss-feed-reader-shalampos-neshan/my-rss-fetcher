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Detective Thriller Books Of All Time, Ranked</w:t>
      </w:r>
    </w:p>
    <w:p>
      <w:r>
        <w:t>منبع: https://www.cbr.com/best-detective-thriller-books-of-all-time-list/</w:t>
      </w:r>
    </w:p>
    <w:p>
      <w:r>
        <w:t>نویسنده: Florencia Aberastury</w:t>
      </w:r>
    </w:p>
    <w:p>
      <w:r>
        <w:t>تاریخ انتشار: 2026-08-23 23:30</w:t>
      </w:r>
    </w:p>
    <w:p>
      <w:r>
        <w:t>──────────────────────────────────────────────────</w:t>
      </w:r>
    </w:p>
    <w:p>
      <w:r>
        <w:t>The detective thriller genre is one of the most popular. The genre reached new heights in the 1920s and 1930s, an era known as the Golden Age of Detective Fiction. Authors like Agatha Christie and John Dickson Carr were among the most popular then. And since then, other writers have kept the genre alive, delivering captivating detective thrillers.</w:t>
      </w:r>
    </w:p>
    <w:p>
      <w:r>
        <w:t>The best detective thriller books feature memorable detectives, either working with the police, as private investigators, or as amateur sleuths. These stories also feature complex plots, intriguing cases, and crimes that are almost impossible to solve until the very end. And some of the best detective thriller books of all time influenced and redefined the genre forever.</w:t>
      </w:r>
    </w:p>
    <w:p>
      <w:r>
        <w:t>The Last Coyote Sees Harry Bosch Solving His Most Personal Case</w:t>
      </w:r>
    </w:p>
    <w:p>
      <w:r>
        <w:t>The Last Coyote is the fourth novel in the Bosch series, written by Michael Connelly. The story follows LAPD detective Harry Bosch, who is on involuntary stress leave and has to attend mandatory therapy sessions with a police psychologist, Carmen Hinojos. And in one of these sessions, Bosch realizes he needs to use his time to solve one particular case.</w:t>
      </w:r>
    </w:p>
    <w:p>
      <w:r>
        <w:t>Harry Bosch's mother was murdered when he was only a young boy. Her death remained unsolved for many years. Bosch takes it upon himself to solve the mystery, knowing that he won't rest until he knows the truth. The Last Coyote won the 1996 Dilys Award and was one of the novels used as inspiration for Prime Video's Bosch Season 4.</w:t>
      </w:r>
    </w:p>
    <w:p>
      <w:r>
        <w:t>Mystic River Sees Three Friends Reconnecting Under Terrible Circumstances</w:t>
      </w:r>
    </w:p>
    <w:p>
      <w:r>
        <w:t>Mystic River is a crime novel and detective thriller, published in 2001 and written by Dennis Lehane. The story follows three childhood best friends: Dave Boyle, Sean Devine, and Jimmy Marcus. When they were young, Dave was abducted, and even though he was able to escape, nothing was the same after that. 25 years later, they've all taken different paths.</w:t>
      </w:r>
    </w:p>
    <w:p>
      <w:r>
        <w:t>Sean became a detective, while Jimmy spent some time in prison. Meanwhile, Dave never fully healed from the trauma. The three childhood friends come together again after Jimmy's daughter is found murdered, Dave is seen covered in blood, and Sean is assigned the case. Mystic River received a film adaptation starring Sean Penn, Tim Robbins, and Kevin Bacon.</w:t>
      </w:r>
    </w:p>
    <w:p>
      <w:r>
        <w:t>In the Woods Features a Detective with a Dark Past</w:t>
      </w:r>
    </w:p>
    <w:p>
      <w:r>
        <w:t>Three boys enter the woods; only one returns. And 20 years later, he becomes a detective in the elite Dublin murder squad. This is the basis for Tana French's 2007 debut novel, In the Woods. Jamie Rowan, Adam Ryan, and Peter Savage go into the woods in 1984, but only Adam returns. Jamie and Peter are never found.</w:t>
      </w:r>
    </w:p>
    <w:p>
      <w:r>
        <w:t>Adam changes his name and tries to leave his dark past behind. And decades later, he is one of the detectives working on the murder of 12-year-old Katy Devlin. In the Woods received critical acclaim and won multiple awards, including the Edgar Award for Best First Novel. The 2019 Dublin Murders series is based on In the Woods and its sequel.</w:t>
      </w:r>
    </w:p>
    <w:p>
      <w:r>
        <w:t>L.A. Confidential Follows Different Officers as They Investigate a Deep Conspiracy</w:t>
      </w:r>
    </w:p>
    <w:p>
      <w:r>
        <w:t>L.A. Confidential, written by James Ellroy, is a neo-noir detective thriller centering on several LAPD officers. Set in the 1950s, the book follows Detective Edmund "Ed" Exley, Officer Wendell "Bud" White, and Detective Jack Vincennes. They are complete opposites: Ed is a "straight arrow" willing to inform on other officers, Bud has a violent temper, and Jack wants celebrity status.</w:t>
      </w:r>
    </w:p>
    <w:p>
      <w:r>
        <w:t>The three must come together despite their differences and uncover a dangerous conspiracy. L.A. Confidential is an influential detective thriller and received positive reviews. It is part of Ellroy's L.A. Quartet series, a series of four crime novels set in LA in the 1940s and 1950s. L.A. Confidential was brought to the screen in 1997 and received critical acclaim.</w:t>
      </w:r>
    </w:p>
    <w:p>
      <w:r>
        <w:t>The Girl with the Dragon Tattoo Unearths Dark Family Secrets</w:t>
      </w:r>
    </w:p>
    <w:p>
      <w:r>
        <w:t>Image via Viking Canada</w:t>
      </w:r>
    </w:p>
    <w:p>
      <w:r>
        <w:t>The Girl with the Dragon Tattoo, written by Swedish author Stieg Larsson, is the first book of the Millennium series. The story follows journalist Mikael Blomkvist, who works for the magazine Millennium in Stockholm. Henrik Vanger, the former CEO of Vanger Enterprises, hires Mikael for a freelance job writing about the Vanger family history after Mikael loses a libel case.</w:t>
      </w:r>
    </w:p>
    <w:p>
      <w:r>
        <w:t>But in reality, the job involves investigating the disappearance of Vanger's great-niece Harriet. And Mikael does so with the help of private investigator Lisbeth Salander. The Girl with the Dragon Tattoo won Sweden's Glass Key Award for best crime novel of the year and the Galaxy British Book Awards, and received two major film adaptations.</w:t>
      </w:r>
    </w:p>
    <w:p>
      <w:r>
        <w:t>The Silence of the Lambs Explores Criminal Profiling</w:t>
      </w:r>
    </w:p>
    <w:p>
      <w:r>
        <w:t>Hannibal Lecter is one of the darkest and most dangerous villains in cinematic history. Hannibal was first introduced in Thomas Harris' 1981 thriller novel Red Dragon. But he gets a bigger role in the sequel, The Silence of the Lambs. In this novel, FBI trainee Clarice Starling is tasked with interviewing forensic psychiatrist and cannibalistic serial killer Hannibal Lecter.</w:t>
      </w:r>
    </w:p>
    <w:p>
      <w:r>
        <w:t>The Silence of the Lambs won multiple awards, including the 1988 Bram Stoker Award for Best Novel. It was adapted into a critically acclaimed film starring Jodie Foster as Clarice Starling and Anthony Hopkins as Hannibal Lecter. The Silence of the Lambs went on to win five Academy Awards: Best Picture, Best Director, Best Screenplay, Best Actor, and Best Actress.</w:t>
      </w:r>
    </w:p>
    <w:p>
      <w:r>
        <w:t>The Hound of the Baskervilles Is the Best Sherlock Holmes Novel</w:t>
      </w:r>
    </w:p>
    <w:p>
      <w:r>
        <w:t>Image via George Newnes Ltd</w:t>
      </w:r>
    </w:p>
    <w:p>
      <w:r>
        <w:t>Sherlock Holmes is one of the most popular and smartest fictional detectives. And among Arthur Conan Doyle's novels and short stories featuring the iconic character, The Hound of the Baskervilles stands out. The crime novel follows Dr. James Mortimer asking for Sherlock Holmes's help in investigating a seemingly diabolical and supernatural hound, with Watson's assistance.</w:t>
      </w:r>
    </w:p>
    <w:p>
      <w:r>
        <w:t>The Hound of the Baskervilles marked the return of the iconic detective after seemingly dying in the short story "The Final Problem," published just before. The Hound of the Baskervilles is among the most popular detective thrillers. Many Sherlock Holmes fans also agree that this novel, the third in the series, is the best Sherlock Holmes detective thriller.</w:t>
      </w:r>
    </w:p>
    <w:p>
      <w:r>
        <w:t>The Maltese Falcon Popularized the Hardboiled Genre</w:t>
      </w:r>
    </w:p>
    <w:p>
      <w:r>
        <w:t>The Maltese Falcon is a 1930 detective thriller written by Dashiell Hammett. The story features San Francisco private investigator Sam Spade, who is hired by Miss Wonderley to find her sister. But Miss Wonderley hides secrets of her own. And when Spade's partner is shot while trying to find Miss Wonderley's sister, things take a dangerous turn.</w:t>
      </w:r>
    </w:p>
    <w:p>
      <w:r>
        <w:t>The Maltese Falcon popularized the hardboiled genre in detective fiction, a genre that often features detectives who are considered antiheroes. Dashiell Hammett's novel received multiple adaptations, including the 1941 version starring Humphrey Bogart as Sam Spade. The Maltese Falcon quickly became one of the most influential films of all time and a staple of the noir genre.</w:t>
      </w:r>
    </w:p>
    <w:p>
      <w:r>
        <w:t>The Big Sleep Has One of the Most Complex Plots</w:t>
      </w:r>
    </w:p>
    <w:p>
      <w:r>
        <w:t>The Big Sleep is a 1939 detective thriller novel written by Raymond Chandler. It was also the first novel to feature Detective Philip Marlowe, a fictional private detective who went on to become one of the most popular in the hardboiled crime fiction genre. The Big Sleep follows a dying millionaire who hires Marlowe to investigate a blackmail case.</w:t>
      </w:r>
    </w:p>
    <w:p>
      <w:r>
        <w:t>The Big Sleep is known as one of the most complex crime novels. The story features multiple characters betraying each other. The Big Sleep, which is a reference to death, has two film adaptations: one in 1946 starring Humphrey Bogart, and the other in 1978 starring Robert Mitchum. It also served as inspiration for The Big Lebowski.</w:t>
      </w:r>
    </w:p>
    <w:p>
      <w:r>
        <w:t>The Murder of Roger Ackroyd Redefined the Genre</w:t>
      </w:r>
    </w:p>
    <w:p>
      <w:r>
        <w:t>Image via Agatha Christie LTD.</w:t>
      </w:r>
    </w:p>
    <w:p>
      <w:r>
        <w:t>Agatha Christie is known as the Queen of Crime, and her multiple murder mystery novels have influenced the detective thriller genre. Christie is one of the authors who led the Golden Age of Detective Fiction. And one of her most popular characters, Hercule Poirot, was the main detective in one of the best Christie novels, The Murder of Roger Ackroyd.</w:t>
      </w:r>
    </w:p>
    <w:p>
      <w:r>
        <w:t>The Murder of Roger Ackroyd follows Poirot as he retires and moves to a small village. But murder always finds him, and this time, he has to investigate the murder of the titular character with the help of the village's doctor. The Murder of Roger Ackroyd became one of the most influential crime novels thanks to its twist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