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bug list in Fields of Mistria</w:t>
      </w:r>
    </w:p>
    <w:p>
      <w:r>
        <w:t>منبع: https://www.polygon.com/fields-of-mistria-guides/444982/all-bugs-list-locations-seasons-weather/</w:t>
      </w:r>
    </w:p>
    <w:p>
      <w:r>
        <w:t>نویسنده: Julia Lee</w:t>
      </w:r>
    </w:p>
    <w:p>
      <w:r>
        <w:t>تاریخ انتشار: 2025-03-12 18:13</w:t>
      </w:r>
    </w:p>
    <w:p>
      <w:r>
        <w:t>──────────────────────────────────────────────────</w:t>
      </w:r>
    </w:p>
    <w:p>
      <w:r>
        <w:t>Catching bugs is an important part of Field of Mistria, even though bugs don’t have as much use as fish (since you can’t cook them). You’ll still need bugs to complete some villager requests, as well as fill out the museum, so you should carry your net around and nab every bug you can find. You can also use bugs in terrariums or apiaries to create bug pheromones and honey, so they do have some use outside of selling them!</w:t>
      </w:r>
    </w:p>
    <w:p>
      <w:r>
        <w:t>Below, we list out all the bugs in Fields of Mistria, along with what season and weather you need to catch them in.</w:t>
      </w:r>
    </w:p>
    <w:p>
      <w:r>
        <w:t>Update (Aug. 7): We've updated this guide with the bugs added in version 0.15. No new bugs were added in version 1.0, so this guide is now up-to-date.</w:t>
      </w:r>
    </w:p>
    <w:p>
      <w:r>
        <w:t>Tips for catching bugs in Fields of Mistria</w:t>
      </w:r>
    </w:p>
    <w:p>
      <w:r>
        <w:t>Unlike fish, bugs don't have a designated skill level or tree in Fields of Mistria. Some bugs also will only spawn during certain times of day. Based on our testing, it seems like the times correlate as so:</w:t>
      </w:r>
    </w:p>
    <w:p>
      <w:r>
        <w:t>Morning : 6-11 a.m.</w:t>
      </w:r>
    </w:p>
    <w:p>
      <w:r>
        <w:t>: 6-11 a.m. Day : 6 a.m. until 8 p.m.</w:t>
      </w:r>
    </w:p>
    <w:p>
      <w:r>
        <w:t>: 6 a.m. until 8 p.m. Night: 8 p.m. until 2 a.m.</w:t>
      </w:r>
    </w:p>
    <w:p>
      <w:r>
        <w:t>Some bugs also live in rocks, so you’ll need to crack open rocks with your pickaxe to get them to show up.</w:t>
      </w:r>
    </w:p>
    <w:p>
      <w:r>
        <w:t>Just like fish, you can reset the bug spawns by leaving and re-entering a map, so if you're hunting something specific, this may help you find it faster.</w:t>
      </w:r>
    </w:p>
    <w:p>
      <w:r>
        <w:t>That said, if you’re seeking out a bug that's not in the mines, we recommend setting your "in-game scale" to 1x in the display settings and looking for the bug on your farm (if it can be found there). At 1x, you should be able to see almost your entire farm at once, and you can quickly go in and out of your house to reset the spawns. Happy hunting!</w:t>
      </w:r>
    </w:p>
    <w:p>
      <w:r>
        <w:t>Complete list of bugs in Fields of Mistria</w:t>
      </w:r>
    </w:p>
    <w:p>
      <w:r>
        <w:t>Below, we list all the bugs in Field of Mistria. While we weren’t able to confirm all the details about each spawn condition from our playthrough alone, we consulted the Fields of Mistria Wiki for supplemental information. We’ve listed all the bugs alphabetically, the same way the in-game almanac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