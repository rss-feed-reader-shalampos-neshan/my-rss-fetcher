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 World Games With Flawless Worldbuilding</w:t>
      </w:r>
    </w:p>
    <w:p>
      <w:r>
        <w:t>منبع: https://www.cbr.com/open-world-games-with-flawless-worldbuilding/</w:t>
      </w:r>
    </w:p>
    <w:p>
      <w:r>
        <w:t>نویسنده: George Chrysostomou</w:t>
      </w:r>
    </w:p>
    <w:p>
      <w:r>
        <w:t>تاریخ انتشار: 2026-07-02 17:16</w:t>
      </w:r>
    </w:p>
    <w:p>
      <w:r>
        <w:t>──────────────────────────────────────────────────</w:t>
      </w:r>
    </w:p>
    <w:p>
      <w:r>
        <w:t>Open-world games are driven by compelling stories, incredible mechanics and characters that speak to their audiences. However, the reason for developing an open-world game in the first place is to create enough of a universe and extended franchise for players to be immersed in. That's why world-building is so critical within this format.</w:t>
      </w:r>
    </w:p>
    <w:p>
      <w:r>
        <w:t>It's much more challenging to be able to layer character interactions, small-scale stories and exploration mechanics into a world that feels real and immersive. These ten games have managed to do all of that though, with many of them garnering sequels or following on from predecessors that set the groundwork.</w:t>
      </w:r>
    </w:p>
    <w:p>
      <w:r>
        <w:t>Red Dead Redemption 2 Recreates The Wild West</w:t>
      </w:r>
    </w:p>
    <w:p>
      <w:r>
        <w:t>Arthur Morgan shoots his gun outside a house in Red Dead Redemption 2 Image via Rockstar</w:t>
      </w:r>
    </w:p>
    <w:p>
      <w:r>
        <w:t>In 2018, Rockstar Games released Red Dead Redemption 2. For many, it's the studio's most polished work and a franchise installment that blew any predecessor out of the water. The game moves players to a fictionalized version of the wild west, where they live the true life of the cowboy, with immersive survival mechanics and gorgeous visuals.</w:t>
      </w:r>
    </w:p>
    <w:p>
      <w:r>
        <w:t>In building that fictional world, Rockstar Games remembered to actually imbue Red Dead Redemption 2 with life and spirit. The NPCs feel authentic, the small towns feel lived in, and more diverse exploration will allow players to find stories they would have usually missed. Scrape off a layer and there is always something hidden underneath as new lore and narrative details emerge.</w:t>
      </w:r>
    </w:p>
    <w:p>
      <w:r>
        <w:t>Hogwarts Legacy Takes Players To The Wizarding World</w:t>
      </w:r>
    </w:p>
    <w:p>
      <w:r>
        <w:t>Headmaster Phineas Nigellus Black talks and points up in Hogwarts Legacy. Image via Warner Bros.</w:t>
      </w:r>
    </w:p>
    <w:p>
      <w:r>
        <w:t>The Wizarding World of Harry Potter is one that fans have lived in since they first read the iconic books. Unless they played some of those early video game titles or visited the Universal theme park though, they would feel rather detached from the life of a student at Hogwarts. That's where Hogwarts Legacy comes in.</w:t>
      </w:r>
    </w:p>
    <w:p>
      <w:r>
        <w:t>Bold in its exploration of the Scottish Highlands and the surrounding villages, and brave in its reinvention of Hogwarts itself, this is a game that embraces Wizarding lore and puts a new spin on the fundamentals. There is plenty more added to this mythos thanks to the game's powerful narrative and world-building, with players happy to simply get lost exploring its expansive map.</w:t>
      </w:r>
    </w:p>
    <w:p>
      <w:r>
        <w:t>Batman: Arkham City Is A Critical Portrayal Of Gotham City</w:t>
      </w:r>
    </w:p>
    <w:p>
      <w:r>
        <w:t>Image via Rocksteady</w:t>
      </w:r>
    </w:p>
    <w:p>
      <w:r>
        <w:t>When fans have seen so many interpretations of a specific place, it can be hard to bring a new angle to that material. Nonetheless, Rocksteady Games were able to cement their version of Gotham City in the 2011 release of Batman: Arkham City, a title famed not only for its portrayal of Batman's iconic rogues' gallery, but for its life-like world.</w:t>
      </w:r>
    </w:p>
    <w:p>
      <w:r>
        <w:t>Gotham City might be missing its inhabitants due to the expansion of Arkham Asylum, but the remnants of what was once there are something to behold. With a hidden underground city, plenty of incredible landmarks to locate and puzzles hidden around every corner, this is a game that rewards its players for asking questions.</w:t>
      </w:r>
    </w:p>
    <w:p>
      <w:r>
        <w:t>Star Wars Outlaws Offers The Galaxy Laid Bare</w:t>
      </w:r>
    </w:p>
    <w:p>
      <w:r>
        <w:t>Kay and Nix riding on their speeder in Star Wars Outlaws. Image via Ubisoft</w:t>
      </w:r>
    </w:p>
    <w:p>
      <w:r>
        <w:t>There had never been another full-on open-world depiction of the Star Wars universe until the release of Star Wars Outlaws from Ubisoft, back in 2024. The action-adventure game might not have necessarily won over mainstream audiences and critics, but it can be celebrated for its beautiful depiction of the galaxy far, far away.</w:t>
      </w:r>
    </w:p>
    <w:p>
      <w:r>
        <w:t>The world-building here is really special, as fans get an alternative look at the criminal underworld and the vast array of planets that populate the Star Wars system. Being able to zoom across desolate plains and jet off to another world is a fantastic experience, and one that adds more to the Star Wars continuity than it takes away.</w:t>
      </w:r>
    </w:p>
    <w:p>
      <w:r>
        <w:t>Assassin's Creed Odyssey Opens Up Ancient Greece</w:t>
      </w:r>
    </w:p>
    <w:p>
      <w:r>
        <w:t>A promotional image from Assassin's Creed Odyssey featuring Alexios preparing to stab an enemy Image via Ubisoft</w:t>
      </w:r>
    </w:p>
    <w:p>
      <w:r>
        <w:t>Ubisoft's Assassin's Creed series is well-known for exploring alternative eras, with each new title taking players to untapped lands. However, it was with Assassin's Creed Odyssey that the series arguably took the biggest jump, creating an Ancient Greece that both paid respect to the mythology of the era and embraced its historical intricacies too.</w:t>
      </w:r>
    </w:p>
    <w:p>
      <w:r>
        <w:t>This 2018 release isn't just a game that celebrates those legends. It is also deeply intertwined with the Assassin's Creed experience as well. It is that unique balancing act that makes this world-building so compelling, as fans explore what Ancient Greece looks like through this unusual lens. Famous battles and unexplained mysteries help to build intrigue for those adventurers embarking on this quest through time.</w:t>
      </w:r>
    </w:p>
    <w:p>
      <w:r>
        <w:t>Zelda: Breath Of The Wild Reimagines The Classic Series</w:t>
      </w:r>
    </w:p>
    <w:p>
      <w:r>
        <w:t>Hyrule Castle as it's seen in The Legend of Zelda Breath of the Wild and Tears of the Kingdom Image via Nintendo</w:t>
      </w:r>
    </w:p>
    <w:p>
      <w:r>
        <w:t>The Zelda mythos had already been so established by the time Nintendo came around to creating Breath of the Wild that it seemed as if there were no new avenues to go down. Fans were proven wrong, though, as one look at the Switch launch title made it clear that the project set the stage for a new era in the franchise.</w:t>
      </w:r>
    </w:p>
    <w:p>
      <w:r>
        <w:t>This is a graphically rich and visually vibrant world, with plenty of narrative building through its NPC interactions and wider exploration. Fans get to learn so much more about this universe, perhaps more than they ever have before, and this information is delivered in such an organic way.</w:t>
      </w:r>
    </w:p>
    <w:p>
      <w:r>
        <w:t>Ghost of Yōtei Offers A Character-First World</w:t>
      </w:r>
    </w:p>
    <w:p>
      <w:r>
        <w:t>Atsu in Ghost of Yotei Image via Sucker Punch Studios</w:t>
      </w:r>
    </w:p>
    <w:p>
      <w:r>
        <w:t>Sucker Punch Studios had a hit with Ghost of Tsushima, and it seemed a true challenge to be able to follow that release up with a title that was able to expand and evolve the story. That's why the 2025 release was so shocking, as it moved on to a different protagonist and a new era. In doing so, Ghost of Yōtei was able to cement even firmer world-building.</w:t>
      </w:r>
    </w:p>
    <w:p>
      <w:r>
        <w:t>This is a character-first world, which means that, while it is beautifully populated with fortresses and villages and lush scenery, players are really looking for those meaningful interactions that push the narrative forward. Even outside main missions, it's easy to grow attached to side characters, as the world opens itself up through these developing relationships.</w:t>
      </w:r>
    </w:p>
    <w:p>
      <w:r>
        <w:t>Cyberpunk 2077 Is a Sci-Fi Masterpiece</w:t>
      </w:r>
    </w:p>
    <w:p>
      <w:r>
        <w:t>President Myers checking on V in Cyberpunk 2077 Image via CD Projekt Red</w:t>
      </w:r>
    </w:p>
    <w:p>
      <w:r>
        <w:t>CD Projekt Red's Cyberpunk 2077 didn't get the best start in its journey. It was criticized for being incomplete, with many bugs and glitches and missing content, meaning that many chose to ignore the title. However, with constant support, the 2020 title has become one of the most enduring open-world experiences in recent years.</w:t>
      </w:r>
    </w:p>
    <w:p>
      <w:r>
        <w:t>Many don't realize that this world actually comes from a wider mythology that the game must honor in its continuity, and it's the explosive use of Night City and the incredible use of genre elements that sets the title apart. Dystopic though it may be, the city itself is a character unto itself, and fans have greatly enjoyed being able to interact with just a small section of this wider universe.</w:t>
      </w:r>
    </w:p>
    <w:p>
      <w:r>
        <w:t>Minecraft Literally Celebrates Worldbuilding</w:t>
      </w:r>
    </w:p>
    <w:p>
      <w:r>
        <w:t>Minecraft key art showing two players standing with animals atop a mountain. Image via Mojang Studios</w:t>
      </w:r>
    </w:p>
    <w:p>
      <w:r>
        <w:t>It's humorous to talk about world-building when it comes to Minecraft, but the sandbox-style game literally puts the power in the player's hands. That kind of freedom is hard to come by, but the 2011 release from Mojang Studios understood the value of allowing its fans to be able to create whatever they wished, with a varied and functional toolset.</w:t>
      </w:r>
    </w:p>
    <w:p>
      <w:r>
        <w:t>The highly-played Minecraft might have lore of its own, with antagonists and leading characters that are recognized the world over but, in truth, everyone plays the title so that they may be able to create a world of their own imagining. That's what world-building should be about: alowing the player to put their own stamp on the mythos developing in front of them.</w:t>
      </w:r>
    </w:p>
    <w:p>
      <w:r>
        <w:t>Marvel's Spider-Man Embraced A New Era</w:t>
      </w:r>
    </w:p>
    <w:p>
      <w:r>
        <w:t>Marvel's Decision About Spider-Man 4 Totally Changes How I Feel About the Tom Holland Sequel Image via Insomniac Games and Sony Interactive Entertainment</w:t>
      </w:r>
    </w:p>
    <w:p>
      <w:r>
        <w:t>When Insomniac was announced as one of the guardians of the Marvel franchise, there were a lot of question marks. There hadn't been a good Spider-Man game, in particular, for some time. Nonetheless, when the 2018 hit was released, audiences instantly understood why Insomniac was the right studio for the job.</w:t>
      </w:r>
    </w:p>
    <w:p>
      <w:r>
        <w:t>These days, fans are still replaying Spider-Man 2 and Spider-Man: Miles Morales, all while waiting for the Wolverine game and speculating on what's coming next. That's because Insomniac and Spider-Man made the Marvel universe feel full and alive. From comic book Easter Eggs to civilians that have very real relationships with the neighborhood hero, this game was the full realization of the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