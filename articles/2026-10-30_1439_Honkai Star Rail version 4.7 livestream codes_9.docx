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Honkai Star Rail version 4.7 livestream codes</w:t>
      </w:r>
    </w:p>
    <w:p>
      <w:r>
        <w:t>منبع: https://www.polygon.com/honkai-star-rail-version-4-7-livestream-codes-redeem/</w:t>
      </w:r>
    </w:p>
    <w:p>
      <w:r>
        <w:t>نویسنده: Julia Lee, Simone De Rochefort, Matt Patches</w:t>
      </w:r>
    </w:p>
    <w:p>
      <w:r>
        <w:t>تاریخ انتشار: 2026-10-30 14:01</w:t>
      </w:r>
    </w:p>
    <w:p>
      <w:r>
        <w:t>──────────────────────────────────────────────────</w:t>
      </w:r>
    </w:p>
    <w:p>
      <w:r>
        <w:t>Honkai: Star Rail just closed out its version 4.7 livestream, teasing what’s to come in the next update, which launches the evening of Nov. 11. Alongside new characters and events, Hoyoverse uses the stream to distribute codes that reward free Stellar Jade and other upgrade materials.</w:t>
      </w:r>
    </w:p>
    <w:p>
      <w:r>
        <w:t>Now that we know Nihilux's true identity, the fun is really beginning. Nihilux, now known officially as Aeon ★ Aha, will be available to pull as a five-star Quantum Elation character during this patch. Acheron, Dan Heng Imbibitor Lunae, and Jing Yuan will all be getting buffs, though it'll be through an "Affinitive Eidolon" system. Everyone who logs in during the patch will be able to pick one of the Affinitive Eidolons to have for free, so make sure to grab one while you can. (DHIL buffs? Oh, I've been waiting for this.)</w:t>
      </w:r>
    </w:p>
    <w:p>
      <w:r>
        <w:t>Below, you can see the Honkai: Star Rail version 4.7 livestream codes list, with fast links to redeem them.</w:t>
      </w:r>
    </w:p>
    <w:p>
      <w:r>
        <w:t>Honkai: Star Rail 4.7 livestream codes</w:t>
      </w:r>
    </w:p>
    <w:p>
      <w:r>
        <w:t>The Honkai: Star Rail reward codes from the version 4.7 livestream are:</w:t>
      </w:r>
    </w:p>
    <w:p>
      <w:r>
        <w:t>These codes will expire on Oct. 31 at 11:59 a.m. EDT / 8:59 a.m. PDT, so use them quickly or you’ll miss out on the free loot.</w:t>
      </w:r>
    </w:p>
    <w:p>
      <w:r>
        <w:t>How to redeem codes in Honkai: Star Rail</w:t>
      </w:r>
    </w:p>
    <w:p>
      <w:r>
        <w:t>You can redeem the codes in game by opening the menu and tapping on the ellipses in the top right corner. A "redemption code" option will come up that you can select.</w:t>
      </w:r>
    </w:p>
    <w:p>
      <w:r>
        <w:t>Image: Hoyoverse via Polygon</w:t>
      </w:r>
    </w:p>
    <w:p>
      <w:r>
        <w:t>You can also redeem them online through the Honkai: Star Rail code redeem website. You’ll need to select your correct server and login through the website in order to get rewards. You will also need to have a working UID for Honkai: Star Rail. If you’ve never logged into Honkai: Star Rail in any form using your Hoyoverse account, it will not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