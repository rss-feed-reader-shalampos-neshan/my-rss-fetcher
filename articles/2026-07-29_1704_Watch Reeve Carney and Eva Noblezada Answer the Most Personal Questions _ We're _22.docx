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Watch Reeve Carney and Eva Noblezada Answer the Most Personal Questions | We're Not Really Strangers</w:t>
      </w:r>
    </w:p>
    <w:p>
      <w:r>
        <w:t>منبع: https://www.cbr.com/video/watch-reeve-carney-and-eva-noblezada-answer-the-most-personal-questions-we-re-not-really-strangers/</w:t>
      </w:r>
    </w:p>
    <w:p>
      <w:r>
        <w:t>نویسنده: Cbr Staff</w:t>
      </w:r>
    </w:p>
    <w:p>
      <w:r>
        <w:t>تاریخ انتشار: 2026-07-29 16:22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Get personal with real life couple and Hadestown co-stars Eva Noblezada (Eurydice) and Reeve Carney (Orpheus) while they play We're Not Really Strangers.</w:t>
      </w:r>
    </w:p>
    <w:p>
      <w:r>
        <w:t>Both Eva and Reeve admit to being intimidated by each other when they first met (they're kind of a big deal!), Eva confesses to seeing ghosts, Reeve gets a hype man and they both show us what ~Relationship Goals~ really means.</w:t>
      </w:r>
    </w:p>
    <w:p>
      <w:r>
        <w:t>Can you guess Eva's karaoke song? Their happiest memory from this year? What do they consider each others' super power?</w:t>
      </w:r>
    </w:p>
    <w:p>
      <w:r>
        <w:t>Let's dig deeper.</w:t>
      </w:r>
    </w:p>
    <w:p>
      <w:r>
        <w:t>Anaïs Mitchell's Hadestown pro-shot is in theatres for a limited 5 night engagement, starting July 24th.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