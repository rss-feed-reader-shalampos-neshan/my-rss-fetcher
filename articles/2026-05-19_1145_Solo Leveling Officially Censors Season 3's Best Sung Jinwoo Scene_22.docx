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Officially Censors Season 3's Best Sung Jinwoo Scene</w:t>
      </w:r>
    </w:p>
    <w:p>
      <w:r>
        <w:t>منبع: https://www.cbr.com/solo-leveling-arise-jinwoo-thomas-andre-fight-censorship/</w:t>
      </w:r>
    </w:p>
    <w:p>
      <w:r>
        <w:t>نویسنده: Brett Cardaro, Grae Drake, Jamie Parker, Cbr Staff</w:t>
      </w:r>
    </w:p>
    <w:p>
      <w:r>
        <w:t>تاریخ انتشار: 2026-05-19 02:45</w:t>
      </w:r>
    </w:p>
    <w:p>
      <w:r>
        <w:t>──────────────────────────────────────────────────</w:t>
      </w:r>
    </w:p>
    <w:p>
      <w:r>
        <w:t>Solo Leveling fans just got their first look at Sung Jinwoo's fight against Thomas Andre in full-motion, and there's definitely cause for concern.</w:t>
      </w:r>
    </w:p>
    <w:p>
      <w:r>
        <w:t>Solo Leveling Season 3 is expected to adapt through the International Guild Conference Arc, including that epic battle between Jinwoo and the world's strongest National Level Hunter, Thomas Andre. While Season 3 of the anime has still yet to be formally announced, the full fight between Sung Jinwoo and Thomas Andre has now been released as part of Solo Leveling: Arise’s new story update.</w:t>
      </w:r>
    </w:p>
    <w:p>
      <w:r>
        <w:t>This is the first time fans have seen this fight fully animated, but it has unfortunately censored one of Jinwoo’s most iconic moments from the manhwa.</w:t>
      </w:r>
    </w:p>
    <w:p>
      <w:r>
        <w:t>Solo Leveling's New Thomas Andre vs Sung Jinwoo Cutscene Censors an Iconic Manhwa Moment</w:t>
      </w:r>
    </w:p>
    <w:p>
      <w:r>
        <w:t>Solo Leveling: Arise’s duel between Jinwoo and Thomas Andre was made available via the game’s recent 2nd anniversary update, and the full cutscene (as seen in the video above) has already been shared all over social media. While the battle looks great, and the manhwa's fight choreography remains largely intact, it unfortunately removes what is easily the most popular manhwa panel from the entire fight.</w:t>
      </w:r>
    </w:p>
    <w:p>
      <w:r>
        <w:t>The panel in question comes in Solo Leveling webtoon chapter 146. In it, Thomas Andre offers Jinwoo one last chance to rethink his actions, telling the Shadow Monarch: “It’s not too late. If you admit your mistakes and surrender, I’ll spare your life.”</w:t>
      </w:r>
    </w:p>
    <w:p>
      <w:r>
        <w:t>To this, Jinwoo doesn’t speak a word, he just responds with a simple hand gesture.</w:t>
      </w:r>
    </w:p>
    <w:p>
      <w:r>
        <w:t>Sung Jinwoo gives Thomas Andre the finger in the Solo Leveling manhwa Redice Studios</w:t>
      </w:r>
    </w:p>
    <w:p>
      <w:r>
        <w:t>Unfortunately, the Thomas Andre fight in Solo Leveling: Arise doesn’t show that iconic panel of Jinwoo flipping Andre off, nor does it reanimate it with the in-game character models. Jinwoo simply charges toward Thomas Andre to initiate the battle, and the finger flip is completely skipped.</w:t>
      </w:r>
    </w:p>
    <w:p>
      <w:r>
        <w:t>What’s especially egregious about this panel being censored in Solo Leveling: Arise is the fact that the game includes literal panels pulled directly from the manhwa when telling its story. Even though the game does take liberties with character backstories and alternative “what if” story beats that provide a new perspective on the lore, when it comes to Solo Leveling’s mainline arcs, the game alwaus follows the original story as seen in the manhwa.</w:t>
      </w:r>
    </w:p>
    <w:p>
      <w:r>
        <w:t>The harsh reality is that this moment was censored in order to allow Solo Leveling: Arise to reach a wider audience of players, and Netmarble seemingly had no problem sacrificing the tonal integrity of the original story to do so.</w:t>
      </w:r>
    </w:p>
    <w:p>
      <w:r>
        <w:t>Solo Leveling Fans Might Still Get to See Jinwoo Give Thomas Andre the Finger in the Anime Soon</w:t>
      </w:r>
    </w:p>
    <w:p>
      <w:r>
        <w:t>Sung Jinwoo and his Shadow Soldiers face Thomas Andre in Solo Leveling manhwa Redice Studios Thomas Andre’s Scavenger Guild faces Sung Jinwoo in the Solo Leveling manhwa Redice Studios Close</w:t>
      </w:r>
    </w:p>
    <w:p>
      <w:r>
        <w:t>Not including Jinwoo’s middle finger to Thomas Andre is sort of like Netmarble's own middle finger to the fans who have been waiting to see this iconic moment fully animated. The anime should absolutely not follow suit.</w:t>
      </w:r>
    </w:p>
    <w:p>
      <w:r>
        <w:t>Thankfully, Solo Leveling fans may not have to wait very much longer to find out whether it does or not. There are some exciting things coming for the Solo Leveling anime by the end of the year. At least, that’s what the series’ producer, Atsushi Kaneko, has assured fans.</w:t>
      </w:r>
    </w:p>
    <w:p>
      <w:r>
        <w:t>Not only did Kaneko start out 2026 by promising SL fans they have some great stuff to look forward to in 2026, but he also recently gave fans a minor update about the anime during Mumbai Comic Con on May 9.</w:t>
      </w:r>
    </w:p>
    <w:p>
      <w:r>
        <w:t>As Kaneko told fans during him and Sung Jinwoo voice actor Taito Ban's panel, A-1 Pictures is currently “working hard” on the future of the anime. While he wasn’t able to give much more specific information, he did ask fans to “Please give us a little bit of time” before an official announcement is made.</w:t>
      </w:r>
    </w:p>
    <w:p>
      <w:r>
        <w:t>While nothing major, that small promise is still more than enough reassurance for fans to know that, at very least, Solo Leveling next anime arcs (whether as Season 3 or the heavily rumored movie) are coming soon. Now, it's just a matter of whether they can adapt the manhwa better than Solo Leveling: Arise is.</w:t>
      </w:r>
    </w:p>
    <w:p>
      <w:r>
        <w:t>While the anime has had a habit of removing and changing scenes from the manhwa, it has nonetheless remained largely faithful to the story. And there have been multiple instances of the anime adapting the manhwa’s most iconic panels as respectfully as possible, even if they can’t quite match the sheer aura of DUBU’s original art.</w:t>
      </w:r>
    </w:p>
    <w:p>
      <w:r>
        <w:t>Hopefully, Solo Leveling Season 3 will stay loyal to the tone of the original manhwa by adapting those iconic Jinwoo panels that fans have been waiting to see. If not, fans will very likely be directing their own reenactments of that Jinwoo hand gesture towards A-1 Pictures.</w:t>
      </w:r>
    </w:p>
    <w:p>
      <w:r>
        <w:t>Solo Leveling: Arise is currently available to download on mobile and PC. Seasons 1 and 2 of the Solo Leveling anime can be streaming in English on Crunchyroll.</w:t>
      </w:r>
    </w:p>
    <w:p>
      <w:r>
        <w:t>Quiz 5 Questions Jinwoo vs Thomas Andre: Iconic Clash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