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Harry Potter Reboot Is Giving Snape a Completely New Origin Story</w:t>
      </w:r>
    </w:p>
    <w:p>
      <w:r>
        <w:t>منبع: https://www.cbr.com/hbo-harry-potter-reboot-new-snape-origin-story/</w:t>
      </w:r>
    </w:p>
    <w:p>
      <w:r>
        <w:t>نویسنده: Ria Pathak</w:t>
      </w:r>
    </w:p>
    <w:p>
      <w:r>
        <w:t>تاریخ انتشار: 2026-07-10 00:30</w:t>
      </w:r>
    </w:p>
    <w:p>
      <w:r>
        <w:t>──────────────────────────────────────────────────</w:t>
      </w:r>
    </w:p>
    <w:p>
      <w:r>
        <w:t>HBO's upcoming Harry Potter reboot introduces a new origin story for Severus Snape, with Paapa Essiedu cast in the iconic role. Despite recent harassment the British actor faced over his casting, the network is making a smart narrative choice by modernizing a classic character for today's audience.</w:t>
      </w:r>
    </w:p>
    <w:p>
      <w:r>
        <w:t>Stepping into a role previously defined by Alan Rickman remains a massive challenge for Essiedu, but this fresh creative direction could redefine how viewers understand Snape’s childhood trauma. Casting a person of color in this role provides a much clearer, more grounded context for his isolation at Hogwarts, adding even more layers to this already complex character.</w:t>
      </w:r>
    </w:p>
    <w:p>
      <w:r>
        <w:t>Snape's Identity Change Alters the Story in the Harry Potter Reboot</w:t>
      </w:r>
    </w:p>
    <w:p>
      <w:r>
        <w:t>Young Lily Evans and Severus Snape at Hogwarts from Harry Potter and the Deathly Hallows Part 2. Image via Warner Bros.</w:t>
      </w:r>
    </w:p>
    <w:p>
      <w:r>
        <w:t>The casting of Paapa Essiedu in the role of Severus Snape, who is described in the book as a white male, doesn't necessarily alter the identity of the dark wizard we know. However, it is expected to alter the origin story by structurally rewriting his lived experience to explain his lifelong emotional detachment.</w:t>
      </w:r>
    </w:p>
    <w:p>
      <w:r>
        <w:t>The Harry Potter books indicate that Snape's bitterness stems almost entirely from his extreme poverty and his awkward status within a deeply elitist fantasy world. The reboot implies a much heavier version of this trauma by layering race onto his existing economic and social disadvantages.</w:t>
      </w:r>
    </w:p>
    <w:p>
      <w:r>
        <w:t>This marginalization could easily explain why his pain manifests as permanent resentment rather than just a temporary grudge. Fans are no longer just looking at a kid who wears mismatched clothes and lives in a decaying industrial town called Cokeworth. They are looking at a brilliant outsider who never feels like he has an actual place in the highly privileged world of his classmates.</w:t>
      </w:r>
    </w:p>
    <w:p>
      <w:r>
        <w:t>Snape suffers from a massive tribal stigma that makes him one of the most immediate outcast characters in the story before he even sets foot inside the castle walls. This layered exclusion resolves a massive gap in the character by giving him a highly tangible reason to build an impenetrable defensive shield.</w:t>
      </w:r>
    </w:p>
    <w:p>
      <w:r>
        <w:t>The upcoming television series may prove that he was not simply born cold but was actively shaped by a society that completely refused to let him in. Conventionally, we have seen Snape as one of the most complex fantasy characters, often going back and forth between villainy and redemption until his final moment, when all is revealed.</w:t>
      </w:r>
    </w:p>
    <w:p>
      <w:r>
        <w:t>Snape essentially forges a completely new identity out of sheer desperation to survive an environment that constantly rejects his actual existence. Creating the Half-Blood Prince persona is his only viable means of survival. Fans often debate the specific origins of his bad attitude, but this casting forces audiences to view his behavior through a much more sympathetic lens.</w:t>
      </w:r>
    </w:p>
    <w:p>
      <w:r>
        <w:t>Snape Was a Victim of Hogwarts’ Toxic Social System</w:t>
      </w:r>
    </w:p>
    <w:p>
      <w:r>
        <w:t>Severus Snape is standing in front of his potions set in Harry Potter. Image via Warner Bros.</w:t>
      </w:r>
    </w:p>
    <w:p>
      <w:r>
        <w:t>While Hogwarts is the biggest of all the wizarding schools in the Harry Potter universe, it can also be a toxic place. Harry was able to find friendship, companionship, love and purpose at that school because he was the ‘chosen one’ and his existence mattered. It eventually became his only home, but not for every outcast.</w:t>
      </w:r>
    </w:p>
    <w:p>
      <w:r>
        <w:t>Hogwarts often operates as a strict social hierarchy that defends inherited privilege, disguising it as typical school rivalry. The concept of pure-blood supremacy parallels aristocracy, indicating that students from wealthy backgrounds are socially safeguarded by the school itself.</w:t>
      </w:r>
    </w:p>
    <w:p>
      <w:r>
        <w:t>Wealthy students wield immense structural power, allowing them to dominate the social hierarchy without ever facing real consequences. This turns background worldbuilding into an active, dangerous force that directly shapes the psychology of marginalized students. The backstory of Snape, which is most likely to be explored in the show, might take the audience back to the 1970s Wizarding experience.</w:t>
      </w:r>
    </w:p>
    <w:p>
      <w:r>
        <w:t>A racially distinct student navigating a pure-blood-obsessed society faced a highly unique form of exclusion. We have witnessed how families like the Malfoys look down upon the Weasleys for their financial background and Hermione Granger for her Muggle parentage. Watching a vulnerable kid try to survive in that incredibly hostile environment adds a deeply relatable dimension to his eventual dark turn.</w:t>
      </w:r>
    </w:p>
    <w:p>
      <w:r>
        <w:t>This will make Snape's deep connection with Lily Evans even more crucial to his basic survival. The reboot could easily explore how Lily’s genuine kindness provides the only safe harbor he experiences during those formative years. While the rest of the school bullied Snape, her loyal friendship acts as a desperate lifeline for a completely isolated teenager.</w:t>
      </w:r>
    </w:p>
    <w:p>
      <w:r>
        <w:t>Having a loyal friend who completely ignores the rigid social hierarchy makes the eventual loss of that relationship infinitely more devastating. The television series may frame her eventual alignment with the popular crowd not just as a standard romantic heartbreak, but as the total collapse of his only emotional sanctuary.</w:t>
      </w:r>
    </w:p>
    <w:p>
      <w:r>
        <w:t>As fans, we knew that a big part of Snape’s soul died with Lily's, and from that day onward, we saw him only through Harry’s POV. This is an opportunity for the writers to go deep into Snape's darkest, most complex lore that has never been explored, and into questions that have never been answered.</w:t>
      </w:r>
    </w:p>
    <w:p>
      <w:r>
        <w:t>Harry Potter Reboot Must Explore Darkest Chapter of Snape’s Youth</w:t>
      </w:r>
    </w:p>
    <w:p>
      <w:r>
        <w:t>The HBO reboot also comes with an opportunity to show one of the most formative phases of Severus Snape’s life at Hogwarts. When Harry, for a brief moment, takes over Snape's memory in the Order of Phoenix, he sees a young James Potter ailing with his friends – Sirius Black, Remus Lupin and Peter Pettigrew – trying to bully a young Snape. That group of four friends was known as the Marauders.</w:t>
      </w:r>
    </w:p>
    <w:p>
      <w:r>
        <w:t>According to the text, the Marauders were school bullies who used to target vulnerable students purely for their own entertainment. The original text explicitly describes their dynamic with the potions master as a terrifying predator-prey relationship rather than a mutual rivalry. Sirius Black literally treats the impoverished student like a rabbit to hunt whenever he feels bored between magical classes.</w:t>
      </w:r>
    </w:p>
    <w:p>
      <w:r>
        <w:t>This completely shatters the illusion that these popular Gryffindors are just harmless teenage pranksters having fun. James Potter, on the other hand, orchestrates this public humiliation entirely to impress Lily and show off his absolute dominance over the school hierarchy. He happily hexes anyone walking down the corridors simply because he possesses the social capital to not face any real discipline.</w:t>
      </w:r>
    </w:p>
    <w:p>
      <w:r>
        <w:t>The rest of the Marauders' gang members actively enable this severe behavior through their own deep-seated insecurities and desperate need for validation. Placing a marginalized student of color into this exact crosshair makes the famous Pensieve memory deeply uncomfortable to watch.</w:t>
      </w:r>
    </w:p>
    <w:p>
      <w:r>
        <w:t>It forces fans to grapple with the reality that the heroic figures of the wizarding world actually operate in very dark shades of grey. This fresh perspective does not erase the terrible choices Snape makes later in life, but it perfectly contextualizes his massive resentment. He suffers from a total lack of protection, realizing early on that the adults in charge will never punish the cool kids for their cruelty.</w:t>
      </w:r>
    </w:p>
    <w:p>
      <w:r>
        <w:t>The television adaptation is indeed taking a massive creative risk with this casting, but it provides a much more coherent explanation for a broken character. Despite the backlash and hate, Paapa Essiedu has decided to continue pursuing his role as Severus Snape and is committed to doing justice to the new perspective.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