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Lizzy Caplan Joins The Cast Of FX's Far Cry Anthology Series</w:t>
      </w:r>
    </w:p>
    <w:p>
      <w:r>
        <w:t>منبع: https://gameinformer.com/2026/06/26/lizzy-caplan-joins-the-cast-of-fxs-far-cry-anthology-series</w:t>
      </w:r>
    </w:p>
    <w:p>
      <w:r>
        <w:t>نویسنده: Senior Associate Editor, Marcus Is An Avid Gamer, Giant Wrestling Nerd, A Connoisseur Of Cartoon References. The Cat'S Out Of The Bagel Now</w:t>
      </w:r>
    </w:p>
    <w:p>
      <w:r>
        <w:t>تاریخ انتشار: 2026-06-26 00:00</w:t>
      </w:r>
    </w:p>
    <w:p>
      <w:r>
        <w:t>──────────────────────────────────────────────────</w:t>
      </w:r>
    </w:p>
    <w:p>
      <w:r>
        <w:t>Last November, FX announced that a limited Far Cry anthology series was in production. We already know the series is helmed by executive producers Noah Hawley (creator of FX’s Fargo and Alien: Earth) and Rob Mac (creator of It’s Always Sunny in Philadelphia), the latter of whom will also star in the show, but it's been announced that Lizzy Caplan is joining the cast.</w:t>
      </w:r>
    </w:p>
    <w:p>
      <w:r>
        <w:t>Caplan most recently starred in Netflix’s Zero Day and the FX limited series Fleishman Is In Trouble, earning an Emmy nomination for the latter. The actress’s extensive credits also include Now You See Me 2 and Now You See Me: Now You Don’t, the Paramount+ series Fatal Attraction, Showtime’s Masters of Sex, and the 2023 horror film Cobweb. Personally, we remember Caplan best as Janis Ian in Mean Girls, but that’s just us.</w:t>
      </w:r>
    </w:p>
    <w:p>
      <w:r>
        <w:t>Far Cry has no premiere date, and it’s unknown if the anthology series, which means each episode features a new setting and cast, will adapt any of the existing games or tell original stories. Far Cry is set to air on FX, Hulu, and internationally on Disney+.</w:t>
      </w:r>
    </w:p>
    <w:p>
      <w:r>
        <w:t>Ubisoft has another live-action series based on one of its IPs in the works. Netflix greenlit an Assassin's Creed series last year, and you can read more about that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