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Brotherhood is still basically the DNA of all Ubisoft open-world games</w:t>
      </w:r>
    </w:p>
    <w:p>
      <w:r>
        <w:t>منبع: https://www.gamesradar.com/games/the-legend-of-zelda/assassins-creed-brotherhood-is-still-basically-the-dna-of-all-ubisoft-open-world-games/</w:t>
      </w:r>
    </w:p>
    <w:p>
      <w:r>
        <w:t>نویسنده: Nathan Brown,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2026-09-20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 you work in videogames?</w:t>
      </w:r>
    </w:p>
    <w:p>
      <w:r>
        <w:t>From the creators of Edge: A free weekly videogame industry newsletter, featuring in-depth news, expert analysis and exclusive interviews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