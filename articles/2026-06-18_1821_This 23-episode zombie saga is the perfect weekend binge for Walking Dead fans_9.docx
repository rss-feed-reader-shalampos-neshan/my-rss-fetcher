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23-episode zombie saga is the perfect weekend binge for Walking Dead fans</w:t>
      </w:r>
    </w:p>
    <w:p>
      <w:r>
        <w:t>منبع: https://www.polygon.com/games-like-walking-dead-telltale/</w:t>
      </w:r>
    </w:p>
    <w:p>
      <w:r>
        <w:t>نویسنده: Jen Glennon</w:t>
      </w:r>
    </w:p>
    <w:p>
      <w:r>
        <w:t>تاریخ انتشار: 2026-06-18 18:00</w:t>
      </w:r>
    </w:p>
    <w:p>
      <w:r>
        <w:t>──────────────────────────────────────────────────</w:t>
      </w:r>
    </w:p>
    <w:p>
      <w:r>
        <w:t>The zombie apocalypse is big business. Since 2010, the Walking Dead comics have been adapted into seven live-action TV shows. An eighth TV series, More Tales from the Walking Dead Universe, is currently in development. But sometimes, just sitting back and passively watching a story unfold isn't enough. For those moments when you want to get in on the action and face some tough decisions of your own, only a video game will do. Even if you've watched every moment of Walking Dead content that AMC has to offer, you're totally missing out if you haven't experienced Telltale Games' The Walking Dead.</w:t>
      </w:r>
    </w:p>
    <w:p>
      <w:r>
        <w:t>Telltale's The Walking Dead story</w:t>
      </w:r>
    </w:p>
    <w:p>
      <w:r>
        <w:t>Telltale Games</w:t>
      </w:r>
    </w:p>
    <w:p>
      <w:r>
        <w:t>Released between 2012 and 2019, this engrossing series of narrative adventure games spans a whopping 23 episodes. There are four five-episode seasons, and a side-story focusing on Michonne that takes place between the second and third seasons. Each episode runs between two and three hours, so that's roughly 45-50 hours of zombie carnage to sink your teeth into.</w:t>
      </w:r>
    </w:p>
    <w:p>
      <w:r>
        <w:t>In the first season, you'll play as Lee Everett, and must fight to survive a zombie-addled Georgia while protecting a young girl named Clementine. Unlike other zombie video games, like the Resident Evil and Left 4 Dead series, the focus in Telltale's The Walking Dead is mainly on narrative and character development, rather than combat. That said, this is a violent and bloody story with upsetting events and themes — after all, we're still in the Walking Dead universe.</w:t>
      </w:r>
    </w:p>
    <w:p>
      <w:r>
        <w:t>Some parts of Telltale's The Walking Dead require timed responses, which lead to significant decisions that will shape the story. But rather than having your choices fall on either side of a "good or evil" scale, like in the Mass Effect trilogy, the impact of your choices is often ambiguous or not immediately clear — one character may approve of your decision, while another may not. The tense, choice-driven gameplay and dramatic twists made the series a fast favorite of gaming YouTubers when it first launched, with dozens of creators posting full-series playthroughs showing their reactions to the story in real time.</w:t>
      </w:r>
    </w:p>
    <w:p>
      <w:r>
        <w:t>Where to play Telltale's The Walking Dead</w:t>
      </w:r>
    </w:p>
    <w:p>
      <w:r>
        <w:t>In 2019, Skybound Games released The Walking Dead: The Telltale Definitive Series, a remastered compilation that includes all four seasons, the three Michonne episodes, and more than 10 hours of developer commentary — like a good, old-fashioned DVD box set. It's available for PlayStation 4, Windows PC, and Xbox One, and retails for $49.99. There aren't dedicated remasters for current-gen consoles, but the art style of these games still holds up beautifully, even though some episodes are more than a decade old at this point. The individual seasons are available separately on Switch, but unfortunately there isn't a remaster bundle for Nintendo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