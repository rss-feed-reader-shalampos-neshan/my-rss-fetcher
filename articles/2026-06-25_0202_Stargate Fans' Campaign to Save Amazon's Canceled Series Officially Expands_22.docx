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Stargate Fans' Campaign to Save Amazon's Canceled Series Officially Expands</w:t>
      </w:r>
    </w:p>
    <w:p>
      <w:r>
        <w:t>منبع: https://www.cbr.com/save-stargate-campaign-new-york/</w:t>
      </w:r>
    </w:p>
    <w:p>
      <w:r>
        <w:t>نویسنده: Jeremy Dick</w:t>
      </w:r>
    </w:p>
    <w:p>
      <w:r>
        <w:t>تاریخ انتشار: 2026-06-25 01:53</w:t>
      </w:r>
    </w:p>
    <w:p>
      <w:r>
        <w:t>──────────────────────────────────────────────────</w:t>
      </w:r>
    </w:p>
    <w:p>
      <w:r>
        <w:t>Three weeks removed from the announcement that Amazon scrapped Martin Gero's new Stargate franchise series, the fan campaign to rescue the show is rapidly heating up. After making their #SaveStargate movement known on the West Coast, the campaign organizers are next going to make waves in New York City.</w:t>
      </w:r>
    </w:p>
    <w:p>
      <w:r>
        <w:t>A popular petition to rescue the show has officially surpassed 100,000 signatures, but it's important for fans to explore other methods of convincing Amazon to reverse course on the controversial decision to cancel the series. A GoFundMe page was launched to help raise funds for these efforts, which has already seen a banner flown in California. Now, #SaveStargate billboards will be put up in Times Square in New York City on June 27 in order to increase awareness for the campaign.</w:t>
      </w:r>
    </w:p>
    <w:p>
      <w:r>
        <w:t>The #SaveStargate Campaign Heads to Times Square</w:t>
      </w:r>
    </w:p>
    <w:p>
      <w:r>
        <w:t>“Our first stop was California to fly a banner over the Culver City Studios,” organizer James Kerfoot said in a statement. “There is a global fanbase that is still going strong nearly thirty years after Stargate SG1 first premiered. We knew we couldn’t limit our efforts to California, so this week we rally in NYC to have our voices heard.”</w:t>
      </w:r>
    </w:p>
    <w:p>
      <w:r>
        <w:t>It's encouraged for fans who will be in the area to come out to Times Square to join the rally to save the ill-fated Stargate series. For anyone who cannot, they are invited to livestream the event. Notably, a livestream of the July 16 Culver City demonstration had thousands of simultaneous views to virtually show their support. That day, a plane flew in the sky with a banner that read, "#SaveStargate. Fans Want Martin Gero."</w:t>
      </w:r>
    </w:p>
    <w:p>
      <w:r>
        <w:t>Gero was spearheading the Stargate series, which was officially greenlit late last year by Amazon. He was developing the show along with the help of other franchise veterans, including Joe Mallozzi and Brad Wright. The project had even made it 20 weeks into preproduction before it was surprisingly scrapped. Reportedly, the reason for nixing the series was due to Amazon executives' concerns that the series would only appeal to a niche fanbase, though fans are trying to convince the company that there are much more of them than they realize.</w:t>
      </w:r>
    </w:p>
    <w:p>
      <w:r>
        <w:t>The Stargate Community Bands Together to Save the Show</w:t>
      </w:r>
    </w:p>
    <w:p>
      <w:r>
        <w:t>Image via MGM</w:t>
      </w:r>
    </w:p>
    <w:p>
      <w:r>
        <w:t>“It has been beautiful to watch the Stargate community come together," Kerfoot added. "People have been sharing online how the show brought them closer to their parents, or how they’ve made fans of their kids. The fandom is continuing to grow as people see the hashtag and get curious about why the show is so loved."</w:t>
      </w:r>
    </w:p>
    <w:p>
      <w:r>
        <w:t>He continued, "Martin Gero knows how to build a successful franchise that is beloved, decades later. We hope Amazon MGM hears us and realizes that current fans are the best free advertising they could ever ask for. Times Square is just the next stop, not the last one. We’re not going away anytime soon.”</w:t>
      </w:r>
    </w:p>
    <w:p>
      <w:r>
        <w:t>Subscribe for deep dives on fandom campaigns like #SaveStargate Unlock deeper context — subscribe to the newsletter for in-depth coverage and behind-the-scenes context on fan movements like #SaveStargate, studio reactions, and what it means for franchise futures — plus similar reporting on other fandom and entertainment developments. Get Updates By subscribing, you agree to receive newsletter and marketing emails, and accept our Terms of Use and Privacy Policy . You can unsubscribe anytime.</w:t>
      </w:r>
    </w:p>
    <w:p>
      <w:r>
        <w:t>More events are being planned through the summer, including appearing at San Diego Comic-Con. Fans can check out the official website to see what else is currently in the planning stages. To help out more, it's encouraged to sign the official petition to save Stargate at Change.org, and if possible, to donate money to the cause via GoFundMe. Beyond that, social media posts using the hashtag #SaveStargate can be made.</w:t>
      </w:r>
    </w:p>
    <w:p>
      <w:r>
        <w:t>In addition to three movies, the franchise also included the hit shows Stargate SG:1, Stargate Atlantis, and Stargate Universe. They ran for a combined 17 seasons between 1997-2011. A prequel series, Stargate Origins, also ran in 2018 with 10 total episodes, reaching over 3M hours of views with just over 100 minutes of its total runtime. Martin Gero's series was intended to be set in the same universe.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