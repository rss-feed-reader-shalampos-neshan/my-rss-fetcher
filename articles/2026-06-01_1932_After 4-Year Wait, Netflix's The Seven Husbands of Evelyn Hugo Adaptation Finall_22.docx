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4-Year Wait, Netflix's The Seven Husbands of Evelyn Hugo Adaptation Finally Gets Major Update With Anna Kendrick</w:t>
      </w:r>
    </w:p>
    <w:p>
      <w:r>
        <w:t>منبع: https://www.cbr.com/netflix-the-seven-husbands-of-evelyn-hugo-adaptation-anna-kendrick-director/</w:t>
      </w:r>
    </w:p>
    <w:p>
      <w:r>
        <w:t>نویسنده: Monica Coman</w:t>
      </w:r>
    </w:p>
    <w:p>
      <w:r>
        <w:t>تاریخ انتشار: 2026-06-01 18:19</w:t>
      </w:r>
    </w:p>
    <w:p>
      <w:r>
        <w:t>──────────────────────────────────────────────────</w:t>
      </w:r>
    </w:p>
    <w:p>
      <w:r>
        <w:t>Netflix has been extremely dedicated to book adaptations, and it has committed to adapt Taylor Jenkins Reid's The Seven Husbands of Evelyn Hugo. Now, it's finally moving forward.</w:t>
      </w:r>
    </w:p>
    <w:p>
      <w:r>
        <w:t>The historical drama novel was published in 2017, and it turned into a BookTok favorite. In 2019, Freeform and Fox 21 Television Studios got the rights in the hope of turning it into a television show, which never happened, with Netflix grabbing the rights in 2022. Per Deadline, the adaptation is finally moving forward as The Seven Husbands of Evelyn Hugo tapped Anna Kendrick as director.</w:t>
      </w:r>
    </w:p>
    <w:p>
      <w:r>
        <w:t>What to Expect From The Seven Husbands of Evelyn Hugo?</w:t>
      </w:r>
    </w:p>
    <w:p>
      <w:r>
        <w:t>The Seven Husbands of Evelyn Hugo Book Cover.</w:t>
      </w:r>
    </w:p>
    <w:p>
      <w:r>
        <w:t>Netflix announced the adaptation in March 2022, and it was turning it into a feature film with Liz Tigelaar as writer. Leslye Headland was later tapped to direct, but she confirmed in early 2025 that she was "no longer working on the project."</w:t>
      </w:r>
    </w:p>
    <w:p>
      <w:r>
        <w:t>The adaptation stalled until now, when Kendrick is set to reunite with Netflix three years after her directorial debut, Woman of the Hour. Francesca Sloan is now revisiting Tigelaar's script. Liza Chasin is producing through 3Dot Productions as well as Brad Mendelsohn for Circle Management + Productions and David Hinojosa.</w:t>
      </w:r>
    </w:p>
    <w:p>
      <w:r>
        <w:t>The upcoming adaptation of the bestselling novel follows the titular character, an aging Hollywood starlet, as she gives a long-awaited interview to a young journalist. During the interview, Evelyn pulls back the curtain on her seven marriages, and as she tells tales of Hollywood scandals, betrayals, and woe, she unveils shocking truths about her own life and the lives of everyone around her.</w:t>
      </w:r>
    </w:p>
    <w:p>
      <w:r>
        <w:t>Taylor Jenkins Reid has sold over 24 million copies worldwide, and her novels have turned into major hits. The Seven Husbands of Evelyn Hugo will mark her first feature film adaptation, but her first adaptation was of the 2019 Daisy Jones &amp; The Six novel, which Prime Video adapted into a ten-part limited series. The show was a hit and received positive reviews and multiple Emmy nominations.</w:t>
      </w:r>
    </w:p>
    <w:p>
      <w:r>
        <w:t>Other bestselling novels include Malibu Rising and its companion novel, Carrie Soto Is Back, with Atmosphere marking her latest release in 2025, which was named Target’s 2025 Book of the Year and received the 2025 Goodreads Choice Award for Best Historical Fiction.</w:t>
      </w:r>
    </w:p>
    <w:p>
      <w:r>
        <w:t>Who Should Play Evelyn Hugo?</w:t>
      </w:r>
    </w:p>
    <w:p>
      <w:r>
        <w:t>Ana de Armas stars as Paloma in No Time to Die Image via Amazon MGM Studios</w:t>
      </w:r>
    </w:p>
    <w:p>
      <w:r>
        <w:t>For years, fans have been impatiently waiting for an adaptation of The Seven Husbands of Evelyn Hugo, and they all have ideas on who they want as the lead. Some of the favorites include Jessica Chastain or Emma Stone for Celia St. James, Ana de Armas as a young Evelyn, and Rita Moreno as the older version, with Natalie Emmanuel as Monique, and Richard Madden as Harry Cameron.</w:t>
      </w:r>
    </w:p>
    <w:p>
      <w:r>
        <w:t>Ana de Armas heard the fan plea, and admitted she would "love" to play her. "I would love that," when asked about a possible break from acting for that role. "I think one of the things I love about acting and my career is to be able to do everything," de Armas said. "You have to try all the things you can. You can't just always eat the same thing."</w:t>
      </w:r>
    </w:p>
    <w:p>
      <w:r>
        <w:t>So far, Anna Kendrick is not attached to star in the film, but as her 2023 directorial debut Woman of the Hour proved, she can more than pull double duty and star in the film as well.</w:t>
      </w:r>
    </w:p>
    <w:p>
      <w:r>
        <w:t>The Seven Husbands of Evelyn Hugo doesn't have a release date yet, but it will debut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