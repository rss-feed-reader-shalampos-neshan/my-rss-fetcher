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Officially Returns October 23 With Crimson Bow and Arrow</w:t>
      </w:r>
    </w:p>
    <w:p>
      <w:r>
        <w:t>منبع: https://www.cbr.com/attack-on-titan-crimson-bow-and-arrow-september-23-return/</w:t>
      </w:r>
    </w:p>
    <w:p>
      <w:r>
        <w:t>نویسنده: Renee Senzatimore</w:t>
      </w:r>
    </w:p>
    <w:p>
      <w:r>
        <w:t>تاریخ انتشار: 2026-09-08 17:31</w:t>
      </w:r>
    </w:p>
    <w:p>
      <w:r>
        <w:t>──────────────────────────────────────────────────</w:t>
      </w:r>
    </w:p>
    <w:p>
      <w:r>
        <w:t>Fall 2026 has great things in store for Attack on Titan fans. While the legendary anime series ended its run three years ago, one of the franchise's most epic cinematic installments is slated to return to theaters this October.</w:t>
      </w:r>
    </w:p>
    <w:p>
      <w:r>
        <w:t>Per Dengeki Online, the Japan Anniversary Association recently recognized Sept. 9 as "Attack on Titan Day." This date corresponds to the calendar date on which Hajime Isayama's dark fantasy epic first launched in Bessatsu Shonen Magazine in 2009. Attack on Titan has released a special promotional visual highlighting the significance of this designation for the franchise's legacy.</w:t>
      </w:r>
    </w:p>
    <w:p>
      <w:r>
        <w:t>"This day, the human race remembers, the boy who dreamed beyond the walls, and those who fought in pursuit of freedom..." the visual text reads. To commemorate this historic declaration, Attack on Titan's Season 1 compilation film, Crimson Bow and Arrow: Part 1, is being treated to a new series of screenings in 4DX, Ultra4DX and ScreenX venues starting Oct. 23, 2026.</w:t>
      </w:r>
    </w:p>
    <w:p>
      <w:r>
        <w:t>Attack on Titan: Crimson Bow and Arrow Returns to Theaters Ahead of The Last Attack</w:t>
      </w:r>
    </w:p>
    <w:p>
      <w:r>
        <w:t>Close Image via MAPPA</w:t>
      </w:r>
    </w:p>
    <w:p>
      <w:r>
        <w:t>Image via MAPPA</w:t>
      </w:r>
    </w:p>
    <w:p>
      <w:r>
        <w:t>Image via MAPPA</w:t>
      </w:r>
    </w:p>
    <w:p>
      <w:r>
        <w:t>In addition to revisiting the series' opening arc, Attack on Titan fans will also be able to re-experience the anime's epic finale on the big screen next year. Attack on Titan: Final Chapter - The Last Attack, a 145-minute feature that combines the final two episodes, is set to return to theaters in 2027 with the same premium-format treatment as Crimson Bow and Arrow.</w:t>
      </w:r>
    </w:p>
    <w:p>
      <w:r>
        <w:t>Leaning further into the 9/9 theme, Attack on Titan's official site has announced a total of 99 Attack on Titan Day initiatives designed to reignite engagement with the series' fanbase. Recently, Chapters 1-99 of Attack on Titan were made available to read for free (for a limited 99-hour period) on popular Japan-based comic platform MagaPoke. Additionally, Hajime Isayama has also created a new commemorative illustration featuring Eren Yeager and Levi Ackerman, which can be viewed below.</w:t>
      </w:r>
    </w:p>
    <w:p>
      <w:r>
        <w:t>Image via Hajime Isayama</w:t>
      </w:r>
    </w:p>
    <w:p>
      <w:r>
        <w:t>As yet another celebratory gesture, Attack on Titan also launched a designated YouTube channel. One of the channel's debut features will be a commemorative Attack on Titan Day livestream featuring prominent voice actors such as Yuki Kaji (Eren Yeager), Yui Ishikawa (Mikasa Ackermann) and Hiro Shimono (Connie Springer).</w:t>
      </w:r>
    </w:p>
    <w:p>
      <w:r>
        <w:t>Attack on Titan revolves around a version of Earth dominated by giant, man-eating monsters known as Titans. With the scant remnants of humanity secluded behind massive protective walls, main protagonist Eren Yeager dreams of the world beyond. When his hometown is destroyed by the rampaging beasts, Eren and his friends join up with the Survey Corps -- a group dedicated to discovering the Titans' origins and putting an end to their tyranny. As time progresses, a series of devastating revelations -- including Eren's own link to the Titans -- causes him to pursue a much darker road towards freedom.</w:t>
      </w:r>
    </w:p>
    <w:p>
      <w:r>
        <w:t>Close Levi fighting with vertical maneuvering equipments with a bandaged eye in Attack on Titan the Movie: The Last Attack. Image via MAPPA</w:t>
      </w:r>
    </w:p>
    <w:p>
      <w:r>
        <w:t>The Survey Corps waves goodbye to Annie in Attack on Titan The Last Attack Image via MAPPA</w:t>
      </w:r>
    </w:p>
    <w:p>
      <w:r>
        <w:t>Eren and Mikasa hug in Attack on Titan: The Last Attack. Image via MAPPA</w:t>
      </w:r>
    </w:p>
    <w:p>
      <w:r>
        <w:t>As of writing, Attack on Titan's upcoming theatrical revivals are exclusive to Japan. However, it is likely that MAPPA and the studio's affiliates have additional international initiatives in the works, which will potentially be announced during the upcoming livestream. In the meantime, Attack on Titan is available to stream on Hulu and Crunchyroll. The titular manga series is available from Kodansha Comics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