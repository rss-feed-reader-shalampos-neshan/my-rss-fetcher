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find eggs and build an egg incubator in Palworld</w:t>
      </w:r>
    </w:p>
    <w:p>
      <w:r>
        <w:t>منبع: https://www.polygon.com/palworld-guides/24049149/egg-incubator-materials-locations-hatch-eggs/</w:t>
      </w:r>
    </w:p>
    <w:p>
      <w:r>
        <w:t>نویسنده: Julia Lee</w:t>
      </w:r>
    </w:p>
    <w:p>
      <w:r>
        <w:t>تاریخ انتشار: 2024-01-24 18:16</w:t>
      </w:r>
    </w:p>
    <w:p>
      <w:r>
        <w:t>──────────────────────────────────────────────────</w:t>
      </w:r>
    </w:p>
    <w:p>
      <w:r>
        <w:t>Soon after loading into Palworld, you’ll run into eggs. These eggs are found all over the place and come in different sizes and elements. As expected, there are Pals to be hatched inside these eggs, but you’ll need an egg incubator first.</w:t>
      </w:r>
    </w:p>
    <w:p>
      <w:r>
        <w:t>Below, we explain how to find eggs, make an incubator, and just generally explain how eggs work.</w:t>
      </w:r>
    </w:p>
    <w:p>
      <w:r>
        <w:t>Update (July 14): We've updated this guide with information from Palworld 1.0.</w:t>
      </w:r>
    </w:p>
    <w:p>
      <w:r>
        <w:t>Where to find eggs in Palworld</w:t>
      </w:r>
    </w:p>
    <w:p>
      <w:r>
        <w:t>You can find eggs in set spawn points all over the map. After you pick up an egg, another egg will eventually respawn in that place. You can use an interactive map tool to point you to the hundreds of eggs around the map.</w:t>
      </w:r>
    </w:p>
    <w:p>
      <w:r>
        <w:t>The eggs that respawn at the point are random, so you may find a damp egg in a spot one day, only to find a verdant egg there the next day.</w:t>
      </w:r>
    </w:p>
    <w:p>
      <w:r>
        <w:t>Note that eggs come in three sizes — normal, large, and huge — and they do weigh more if they’re bigger.</w:t>
      </w:r>
    </w:p>
    <w:p>
      <w:r>
        <w:t>You can also breed your Pals once you hit level 19 and unlock the breeding farm. After successfully pairing up two Pals of the opposite sex and giving them cake, they’ll produce an egg.</w:t>
      </w:r>
    </w:p>
    <w:p>
      <w:r>
        <w:t>How to unlock the egg incubator and hatch eggs in Palworld</w:t>
      </w:r>
    </w:p>
    <w:p>
      <w:r>
        <w:t>To hatch eggs, you’ll need an egg incubator. You’ll need to be at least level 10 and you’ll need ancient technology points (obtained from beating bosses, like Zoe and Grizzbolt or the large Chillet on the map) to unlock the recipe for an egg incubator.</w:t>
      </w:r>
    </w:p>
    <w:p>
      <w:r>
        <w:t>Once you have the recipe unlocked, you can build the egg incubator using 10 Paldium fragments, five cloth, 30 stone, and two ancient civilization parts. You can get the parts from beating bosses (same as the points).</w:t>
      </w:r>
    </w:p>
    <w:p>
      <w:r>
        <w:t>Image: Pocketpair via Polygon</w:t>
      </w:r>
    </w:p>
    <w:p>
      <w:r>
        <w:t>Once you have your incubator placed, you can put in any eggs you’ve found, but there are a couple of things to note:</w:t>
      </w:r>
    </w:p>
    <w:p>
      <w:r>
        <w:t>Once you start incubating the egg, if you take it out, the incubation timer will reset.</w:t>
      </w:r>
    </w:p>
    <w:p>
      <w:r>
        <w:t>Eggs will hatch faster if they’re comfortable with the temperature. Scorching eggs will want the temp to be hotter, while frozen eggs will want it to be colder. You can build campfires or other temperature-changing items to accommodate the eggs.</w:t>
      </w:r>
    </w:p>
    <w:p>
      <w:r>
        <w:t>At level 30, you can also unlock an electric egg incubator, which will automatically set the temperature to the egg's preferred setting. At level 48, you can unlock the large incubator, which does the same as the electric egg incubator, but it can hatch multiple eggs at once.</w:t>
      </w:r>
    </w:p>
    <w:p>
      <w:r>
        <w:t>At level 58, you can also unlock the large-scale electric egg incubator, which allows for temperature regulation, hatching multiple eggs, and increased hatching speed.</w:t>
      </w:r>
    </w:p>
    <w:p>
      <w:r>
        <w:t>How long an egg takes to hatch will be dependent on your server settings, the egg size, and the aforementioned comfort level.</w:t>
      </w:r>
    </w:p>
    <w:p>
      <w:r>
        <w:t>All eggs you hatch will yield a level one Pal.</w:t>
      </w:r>
    </w:p>
    <w:p>
      <w:r>
        <w:t>What you get from eggs in Palworld</w:t>
      </w:r>
    </w:p>
    <w:p>
      <w:r>
        <w:t>Each element in Palworld has an egg that matches it, and it’ll hatch a Pal that correlates to the type. For example, after hatching a damp egg, you may get a Celaray or a Fuack.</w:t>
      </w:r>
    </w:p>
    <w:p>
      <w:r>
        <w:t>The various types of eggs correspond with the following elements:</w:t>
      </w:r>
    </w:p>
    <w:p>
      <w:r>
        <w:t>Scorching egg: Fire</w:t>
      </w:r>
    </w:p>
    <w:p>
      <w:r>
        <w:t>Fire Verdant egg: Grass</w:t>
      </w:r>
    </w:p>
    <w:p>
      <w:r>
        <w:t>Grass Rocky egg: Ground</w:t>
      </w:r>
    </w:p>
    <w:p>
      <w:r>
        <w:t>Ground Electric egg: Electric</w:t>
      </w:r>
    </w:p>
    <w:p>
      <w:r>
        <w:t>Electric Damp egg: Water</w:t>
      </w:r>
    </w:p>
    <w:p>
      <w:r>
        <w:t>Water Frozen egg: Ice</w:t>
      </w:r>
    </w:p>
    <w:p>
      <w:r>
        <w:t>Ice Dragon egg: Dragon</w:t>
      </w:r>
    </w:p>
    <w:p>
      <w:r>
        <w:t>Dragon Dark egg: Dark</w:t>
      </w:r>
    </w:p>
    <w:p>
      <w:r>
        <w:t>Dark Common egg: Neutral</w:t>
      </w:r>
    </w:p>
    <w:p>
      <w:r>
        <w:t>The bigger the egg is, the "rarer" the Pal inside will be. I put quotes around rare because it’s not literally a rare Pal with a low spawn rate, but rather a more late-game Pal. For example, hatching a huge verdant egg may yield a Mammorest, who is usually only found on the map in the mid level 30s, though you can find Mammorest pretty commonly roaming around.</w:t>
      </w:r>
    </w:p>
    <w:p>
      <w:r>
        <w:t>There are also mutated eggs, though these are only obtained via breeding (as opposed to found in the wild).</w:t>
      </w:r>
    </w:p>
    <w:p>
      <w:r>
        <w:t>That said, hatching big eggs is a really good way to get some later-game Pals early on.</w:t>
      </w:r>
    </w:p>
    <w:p>
      <w:r>
        <w:t>For more Palworld guides, we’ve got you covered. If you’re just starting out, we’ve got a beginner’s guide, a list of all Pals, and a type chart. We also have explainers on breeding,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