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2 hours, this new Lovecraftian horror game feels like a faithful mashup of Resident Evil and Silent Hill</w:t>
      </w:r>
    </w:p>
    <w:p>
      <w:r>
        <w:t>منبع: https://www.gamesradar.com/games/survival-horror/after-2-hours-this-new-lovecraftian-horror-game-feels-like-a-faithful-mashup-of-resident-evil-and-silent-hill/</w:t>
      </w:r>
    </w:p>
    <w:p>
      <w:r>
        <w:t>نویسنده: Oscar Taylor-Kent, Games Editor, Social Links Navigation</w:t>
      </w:r>
    </w:p>
    <w:p>
      <w:r>
        <w:t>تاریخ انتشار: 2026-05-12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