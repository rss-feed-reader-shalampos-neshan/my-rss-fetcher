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Did Pokemon Secretly Reveal a Winds and Waves Release Window</w:t>
      </w:r>
    </w:p>
    <w:p>
      <w:r>
        <w:t>منبع: https://gamerant.com/pokemon-winds-waves-release-date-worlds/</w:t>
      </w:r>
    </w:p>
    <w:p>
      <w:r>
        <w:t>نویسنده: Dalton Cooper, Anthony Taormina, Bilal Ahmad Kaakati, Naomi Kyle, Christian Buckley</w:t>
      </w:r>
    </w:p>
    <w:p>
      <w:r>
        <w:t>تاریخ انتشار: 2026-08-15 13:01</w:t>
      </w:r>
    </w:p>
    <w:p>
      <w:r>
        <w:t>──────────────────────────────────────────────────</w:t>
      </w:r>
    </w:p>
    <w:p>
      <w:r>
        <w:t>Pokemon Winds and Waves is easily one of the most anticipated games of 2027; a mainline Pokemon generation is always a major event, and anticipation has been high for what the Switch 2 can offer Game Freak’s series. However, when exactly Pokemon Winds and Waves might release has been a mystery, but there is one clue that could point towards a potential release window for the games.</w:t>
      </w:r>
    </w:p>
    <w:p>
      <w:r>
        <w:t>Last month, the Pokemon Championship Series revealed that Pokemon UNITE would no longer be part of the Pokemon World Championships in 2027. That means this month’s upcoming Pokemon Worlds will be the last time that Pokemon UNITE teams will compete on the biggest competitive Pokemon stage. There will still be a Pokemon UNITE Championship Series season, only it will be much shorter, concluding in Tokyo, Japan in February of next year.</w:t>
      </w:r>
    </w:p>
    <w:p>
      <w:r>
        <w:t>Related New Pokemon Winds and Waves Detail Leaked Online A new detail about the upcoming Generation 10 Pokemon games, the Switch 2's Pokemon Winds and Waves, leaks online.</w:t>
      </w:r>
    </w:p>
    <w:p>
      <w:r>
        <w:t>At face value, some could have seen this coming. Sentiment around Pokemon UNITE has waned as of late, with recent updates not generating the same amount of enthusiasm as past releases. More specifically, the decision to schedule the Championship Series finals for early 2027 suggests that an announcement of Pokemon UNITE ending its regular roll-out content is imminent.</w:t>
      </w:r>
    </w:p>
    <w:p>
      <w:r>
        <w:t>It’s also worth mentioning that Pokemon GO is seeing a change to its Championship format, moving from the traditional 1v1 battles to a 3v3, team-based setup. While the Pokemon UNITE change makes sense in light of the speculation that the game is “ending,” this change to Pokemon GO is a curious one.</w:t>
      </w:r>
    </w:p>
    <w:p>
      <w:r>
        <w:t>When Will Pokemon Winds and Waves Release?</w:t>
      </w:r>
    </w:p>
    <w:p>
      <w:r>
        <w:t>Image via The Pokemon Company</w:t>
      </w:r>
    </w:p>
    <w:p>
      <w:r>
        <w:t>Considering both of these changes, The Pokemon Company may have tipped its hand without realizing it has done so. Now, this is pure speculation on my part, but without much in the way of concrete news regarding Pokemon Winds and Waves’ release date, that’s all we have to go on at this point.</w:t>
      </w:r>
    </w:p>
    <w:p>
      <w:r>
        <w:t>What makes these two changes interesting is that they free up space on the schedule for the Pokemon Championship stage moving forward, specifically the World Championships. Typically, Pokemon World Championship Sunday features the finals for UNITE, GO, Pokemon TCG, and for the first time this year, Pokemon Champions as the VGC platform. Without UNITE and potentially a faster format for GO, there is potentially a little extra room on the schedule for…something.</w:t>
      </w:r>
    </w:p>
    <w:p>
      <w:r>
        <w:t>I know what you’re thinking: Pokemon Champions is supposed to be the video game competitive platform moving forward, replacing Scarlet and Violet and acting as its own standalone thing. Winds and Waves is not supposed to then replace Champions, but that doesn’t mean it won’t have its own PvP component. Perhaps Winds and Waves will introduce its own competitive format into the rotation, something that players don’t expect. And that Pokemon Winds and Waves PvP mode could fill the void left by UNITE in 2027.</w:t>
      </w:r>
    </w:p>
    <w:p>
      <w:r>
        <w:t>That in and of itself is speculation, but assuming that were the case, then Pokemon Winds and Waves would need to be released before Worlds 2027 and with enough time for the developers to solidify its viability in a competitive atmosphere. If that were the case, I’d expect Pokemon Winds and Waves to release no later than April, similar to Pokemon Champions. That game launched, gave competitive players enough time to get accustomed to its format, and then made its major competitive debut during June’s Pokemon North American International Championship (NAIC) in New Orleans.</w:t>
      </w:r>
    </w:p>
    <w:p>
      <w:r>
        <w:t>Rumors have already claimed that Pokemon Winds and Waves was targeting an early 2027 release, but this could be another sign of that potential window. Although many of the more recent Pokemon games have released in the fall, not all of them have. It’s also possible that, at one point, Pokemon Winds and Waves was supposed to release this fall, but shifted to avoid Grand Theft Auto 6.</w:t>
      </w:r>
    </w:p>
    <w:p>
      <w:r>
        <w:t>New Questions Added! GameRant Quiz Easy (15s) Medium (10s) Hard (5s) Permadeath (5s) Start — QUESTION 1/1 Back Results 0 — Play Again More Games</w:t>
      </w:r>
    </w:p>
    <w:p>
      <w:r>
        <w:t>With the Pokemon World Championships slated for August 28-30 of this month, we could potentially get our next big piece of news regarding Pokemon Winds and Waves - be it a new trailer, a release date reveal, or a first look at some new Pokemon species. Typically, Worlds concludes with major announcements for all of Pokemon’s active games, from the card game all the way to GO. Last year, was when we got our first look at Pokemon Champions, for example, so it’s practically a given that Winds and Waves makes an appearance in some capacity.</w:t>
      </w:r>
    </w:p>
    <w:p>
      <w:r>
        <w:t>Eventually, though, Nintendo and Game Freak will reveal a release date and more about Pokemon Winds and Waves, but the table has been set for a potential early 2027 release window. It would make sense for UNITE to be retired to make way for Winds and Waves PvP, but that is by no means a guarantee. Fans will just have to wait and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