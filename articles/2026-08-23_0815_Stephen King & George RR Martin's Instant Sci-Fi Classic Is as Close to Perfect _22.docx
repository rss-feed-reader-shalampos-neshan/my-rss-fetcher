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Stephen King &amp; George RR Martin's Instant Sci-Fi Classic Is as Close to Perfect as Remakes Get</w:t>
      </w:r>
    </w:p>
    <w:p>
      <w:r>
        <w:t>منبع: https://www.cbr.com/the-outer-limits-stephen-king-george-rr-martin-perfect-remake/</w:t>
      </w:r>
    </w:p>
    <w:p>
      <w:r>
        <w:t>نویسنده: Justin Young</w:t>
      </w:r>
    </w:p>
    <w:p>
      <w:r>
        <w:t>تاریخ انتشار: 2026-08-23 03:30</w:t>
      </w:r>
    </w:p>
    <w:p>
      <w:r>
        <w:t>──────────────────────────────────────────────────</w:t>
      </w:r>
    </w:p>
    <w:p>
      <w:r>
        <w:t>The 1990s marked a golden era for sci-fi and horror TV. Experimental shows and innovative ideas led the way, as series such as HBO's Tales from the Crypt and The X-Files gained popularity. The decade also offered an opportunity to revive classic sci-fi series, including 1995’s The Outer Limits.</w:t>
      </w:r>
    </w:p>
    <w:p>
      <w:r>
        <w:t>Reboots and remakes always carry risks of alienating loyal fans. The Outer Limits managed to avoid this by involving renowned writers such as Stephen King, George R. R. Martin, David J. Schow, and Alan Katz, who contributed their talents and stories to the new episodes. This approach helped ensure the series' success and kept fans satisfied.</w:t>
      </w:r>
    </w:p>
    <w:p>
      <w:r>
        <w:t>The '90s Outer Limits Reboot Featured A-List Creatives</w:t>
      </w:r>
    </w:p>
    <w:p>
      <w:r>
        <w:t>Image via MGM</w:t>
      </w:r>
    </w:p>
    <w:p>
      <w:r>
        <w:t>The original The Outer Limits defied 1960s television norms with a shocking premiere episode. Alongside Rod Serling's The Twilight Zone, The Outer Limits would go on to define early sci-fi and horror TV and become one of the most beloved series of the era. After the final episode aired in 1965, there was a vacuum in the dark science fiction space in the wake of Star Trek's rise in 1966.</w:t>
      </w:r>
    </w:p>
    <w:p>
      <w:r>
        <w:t>Thankfully, the series wouldn't stay dead forever. The television landscape of the '90s presented an opportunity for classic series to return. Cable television expanded what genre series could do. Shows weren't limited by broadcast restrictions. With more freedom to tackle darker concepts, the reboot of The Outer Limits had a massive reputation to uphold.</w:t>
      </w:r>
    </w:p>
    <w:p>
      <w:r>
        <w:t>The series must simultaneously appease fans and reintroduce the concept to a new generation. That is a slippery slope to walk. The reimagined The Outer Limits kicked off with an adaptation of George R. R. Martin's Hugo Award-winning novella Sandkings. The episode starred actor Beau Bridges, who was nominated for a Primetime Emmy Award for Outstanding Guest Actor in a Drama Series.</w:t>
      </w:r>
    </w:p>
    <w:p>
      <w:r>
        <w:t>With Martin's premise and a screenplay written by Star Trek: The Next Generation writer Melinda M. Snodgrass, The Outer Limits hit the ground running. In Season 3, Catherine O'Hara starred in the episode "The Revelations of 'Beck Paulson," an adaptation of the Stephen King short story of the same name.</w:t>
      </w:r>
    </w:p>
    <w:p>
      <w:r>
        <w:t>The episode has more than one King connection, as it was directed by Steven Weber, the star of Mick Garris' The Shining miniseries. Weber would also act in the episode alongside O'Hara. Standout episodes such as these helped establish a new reputation. Martin and King were not the only standout writers to either pen original episodes or lend their stories to the series.</w:t>
      </w:r>
    </w:p>
    <w:p>
      <w:r>
        <w:t>The revival attracted many talented screenwriters, actors and directors from across film and television genres. Familiar faces such as Ryan Reynolds, Joseph Gordon-Levitt, Keith David, Josh Brolin, Cary Elwes and countless others all starred in episodes of The Outer Limits, contributing to its renewed standing.</w:t>
      </w:r>
    </w:p>
    <w:p>
      <w:r>
        <w:t>The Outer Limits Showed How to Reboot a Classic TV Series</w:t>
      </w:r>
    </w:p>
    <w:p>
      <w:r>
        <w:t>The reboot of The Outer Limits faced the challenge of following up the classic series. Similar reimaginings had been attempted and ultimately fallen short of the original, such as the 1980s The Twilight Zone follow-up.</w:t>
      </w:r>
    </w:p>
    <w:p>
      <w:r>
        <w:t>Thanks to the show's respect for the source material and an influx of talent across the board, both behind the scenes and on camera, The Outer Limits exceeded expectations. In the broader landscape of science fiction and horror on TV, the series remains a shining example of how to revive a classic the right way.</w:t>
      </w:r>
    </w:p>
    <w:p>
      <w:r>
        <w:t>The creative team built on the original premise, introducing modern fears and anxieties. Writers such as Stephen King and George R. R. Martin provided quality original material that helped the reboot carve out its own identity.</w:t>
      </w:r>
    </w:p>
    <w:p>
      <w:r>
        <w:t>Quiz 5 Questions Rebooting The Outer Limits: Sci-Fi, Horror, And A-List Talent Your Top Score -- Attempts -- Average 89% Users 13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