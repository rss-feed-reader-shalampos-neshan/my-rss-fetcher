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Dark Academia Fantasy Books of All Time, Ranked</w:t>
      </w:r>
    </w:p>
    <w:p>
      <w:r>
        <w:t>منبع: https://www.cbr.com/best-dark-academia-fantasy-books-list/</w:t>
      </w:r>
    </w:p>
    <w:p>
      <w:r>
        <w:t>نویسنده: Rebecca Budgen</w:t>
      </w:r>
    </w:p>
    <w:p>
      <w:r>
        <w:t>تاریخ انتشار: 2026-09-25 11:30</w:t>
      </w:r>
    </w:p>
    <w:p>
      <w:r>
        <w:t>──────────────────────────────────────────────────</w:t>
      </w:r>
    </w:p>
    <w:p>
      <w:r>
        <w:t>The increased interest in fantasy literature has brought about several new sub-genres, like cozy narratives and romantasy. Largely inspired by gothic classicslike Oscar Wilde's The Picture of Dorian Gray and Evelyn Waugh's Brideshead Revisited, it also encouraged new readers to explore more contemporary novels, namely Donna Tartt's 1992 novel The Secret History, as a foundational example of the sub-genre's tropes and aesthetics.</w:t>
      </w:r>
    </w:p>
    <w:p>
      <w:r>
        <w:t>Though the emerging subculture came about on Tumblr in the 2010s, the new subgenre of fantasy surged on BookTok in the 2020s. Unlike traditional dark academia, which is grounded in the real world with psychological tension and hidden crimes, its fantastical counterpart also explores the pursuit of forbidden arcane knowledge and the dark price of power in elite magical schools.</w:t>
      </w:r>
    </w:p>
    <w:p>
      <w:r>
        <w:t>Blood Over Bright Haven Subverts Genre Aesthetics</w:t>
      </w:r>
    </w:p>
    <w:p>
      <w:r>
        <w:t>Blood Over Bright Haven by M.L. Wang book cover on a white background Image via Amazon</w:t>
      </w:r>
    </w:p>
    <w:p>
      <w:r>
        <w:t>Published in 2023, M.L. Wang's Blood Over Bright Haven is a standalone dark academia and high fantasy novel that's set in a Victorian-era city. It follows Sciona, an ambitious woman who broke barriers to become the first female high mage at the prestigious University of Magics and Industry, and Thomil, her reluctant assistant and former nomadic hunter-turned-janitor at the university. Together they uncover a dark systemic conspiracy tied to their civilization's magic.</w:t>
      </w:r>
    </w:p>
    <w:p>
      <w:r>
        <w:t>Featuring a unique magic system that functions almost like coding that can shape reality, the novel focuses on heavy themes of systemic prejudice, class disparity, racism, sexism, and bloody ethical costs. In exploring the dark realities of imperial privilege through an academic lens, Blood Over Bright Haven subverts dark academia tropes by avoiding the romanticization of Western culture and exposing how institutions are directly fueled by systemic colonialism.</w:t>
      </w:r>
    </w:p>
    <w:p>
      <w:r>
        <w:t>Legendborn Is a YA Urban Fantasy Inspired by King Arthur</w:t>
      </w:r>
    </w:p>
    <w:p>
      <w:r>
        <w:t>Legendborn by Tracy Deonn book cover on a white background Image via Amazon</w:t>
      </w:r>
    </w:p>
    <w:p>
      <w:r>
        <w:t>One of the greatest fantasy books of the last decade, Legendborn by Tracy Deonn is a critically acclaimed contemporary retelling of Arthurian legend. This 2020 debut novel blends the myths of King Arthur with Black Girl Magic and a fresh perspective on generational trauma, history, and systemic erasure. It follows 16-year-old Bree as she investigates her mother's death and discovers a hidden and largely white magical society of Arthurian descendants who hunt demons.</w:t>
      </w:r>
    </w:p>
    <w:p>
      <w:r>
        <w:t>Taking place at the gothic campus of UNC-Chapel Hill, the novel acts as a critical examination of how systemic racism is embedded in the foundations of institutional power. Replacing Eurocentric elitist academia, The Legendborn Cycle explores Southern Black culture and the violent roots of slavery in the US. This modern-day twist on Arthurian legends ultimately focuses on identity and grief through its compelling protagonist whose deep emotional resonance drives the narrative.</w:t>
      </w:r>
    </w:p>
    <w:p>
      <w:r>
        <w:t>A Lesson in Vengeance Is a Gothic Psychological Thriller</w:t>
      </w:r>
    </w:p>
    <w:p>
      <w:r>
        <w:t>A Lesson in Vengeance by Victoria Lee book cover on a white background Image via Amazon</w:t>
      </w:r>
    </w:p>
    <w:p>
      <w:r>
        <w:t>Steeped in the occult, ghosts, and dangerous obsession, Victoria Lee's A Lesson in Vengeance is set at the Dalloway School, an isolated, centuries-old girls' boarding academy in the Catskills. With witchcraft woven into the school's haunted history, the 2021 novel focuses on Felicity Morrow, a senior returning to the elite school after her girlfriend's tragic death, who is suddenly entangled with a history intent on repeating itself when a new student is intent on digging up the past.</w:t>
      </w:r>
    </w:p>
    <w:p>
      <w:r>
        <w:t>Leaning heavily into moody, gothic visuals, the book features quintessential dark academia elements — including an unreliable narrator, secret societies, hidden rooms, and pretentious, obsessive students. Examining the historically gendered trope of women labeled as "witches" or "hysterical," A Lesson in Vengeance is the perfect start to the spooky season with its immersive autumn aesthetics, poetic prose, unrelenting creeping dread, and exploration of mental health.</w:t>
      </w:r>
    </w:p>
    <w:p>
      <w:r>
        <w:t>Vicious Blends Urban Fantasy and Superhero Thriller</w:t>
      </w:r>
    </w:p>
    <w:p>
      <w:r>
        <w:t>Vicious by V.E. Schwab book cover on a white background Image via Macmillan Publishers</w:t>
      </w:r>
    </w:p>
    <w:p>
      <w:r>
        <w:t>With the third and final book being released this October, the first installment in the Villains Trilogy by V.E. Schwab, Vicious, follows two brilliant and arrogant college roommates — Victor Vale and Eli Ever — who turn from best friends into deadly enemies after a dangerous experiment gives them both supernatural powers.</w:t>
      </w:r>
    </w:p>
    <w:p>
      <w:r>
        <w:t>While it leans more towards a gritty superhero thriller, it is rooted in their characters' academic rivalry, moral ambiguity, and obsession. Instead of traditional superhero stories, the book focuses entirely on complex characters as they compete in a bitter intellectual battle. In desperate need of a book-to-film adaptation, Vicious explores the darker sides of ambition, hubris, and the lengths to which brilliant minds will go to test their limits.</w:t>
      </w:r>
    </w:p>
    <w:p>
      <w:r>
        <w:t>An Education in Malice Retells a Classic Vampire Story</w:t>
      </w:r>
    </w:p>
    <w:p>
      <w:r>
        <w:t>An Education in Malice by S.T. Gibson book cover on a white background Image via Amazon</w:t>
      </w:r>
    </w:p>
    <w:p>
      <w:r>
        <w:t>A loose and seductive retelling of Sheridan Le Fanu's classic vampire novella Carmilla, S.T. Gibson's An Education in Malice follows the intense academic rivalry between Carmilla and Lauren at Saint Perpetua's College — an isolated women's academy set in Massachusetts in 1968. As they are both drawn into their demanding poetry professor's inner circle, their scholarly competition quickly turns into a toxic and carnal infatuation soaked in blood and dark magic.</w:t>
      </w:r>
    </w:p>
    <w:p>
      <w:r>
        <w:t>Where the pursuit of knowledge comes with a dangerous price involving secret societies, dark rituals, and hidden hunger, An Education in Malice is a highly sensual reimagining of Carmilla that turns the original subtext into explicit, all-consuming, sapphic desire. Widely praised as a stylish and atmospheric example of contemporary dark academia fantasy, this moody and fast-paced queer romance delivers rich, gothic vibes, poetic prose, and obsessive enemies-to-lovers.</w:t>
      </w:r>
    </w:p>
    <w:p>
      <w:r>
        <w:t>The Atlas Six Merges Theoretical Physics and Magic</w:t>
      </w:r>
    </w:p>
    <w:p>
      <w:r>
        <w:t>The Atlas Six by Olivie Blake book cover on a white background Image via Macmillan Publishers</w:t>
      </w:r>
    </w:p>
    <w:p>
      <w:r>
        <w:t>Still waiting for a highly anticipated adaptation of this bestselling novel, The Atlas Six by Olivie Blake is a wildly popular example of modern dark academia fantasy. This heavily character-driven novel follows six uniquely talented magicians who are recruited for a chance to join the secret Alexandrian Society. A viral success, the novel was originally self-published before being picked up by a major publisher after experiencing massive BookTok hype.</w:t>
      </w:r>
    </w:p>
    <w:p>
      <w:r>
        <w:t>Featuring intense philosophical, ethical, and theoretical debates about power, corruption, and the enduring legacy of the Library of Alexandria. With an intoxicating, moody aesthetic, the book focuses heavily on the moral ambiguity, academic rivalries, and evolving relationships of its large ensemble cast rather than traditional fast-paced action fantasy narratives.</w:t>
      </w:r>
    </w:p>
    <w:p>
      <w:r>
        <w:t>A Study in Drowning Dives Into Welsh Myths &amp; Fae Folklore</w:t>
      </w:r>
    </w:p>
    <w:p>
      <w:r>
        <w:t>A Study in Drowning by Ava Reid book cover on a white background Image via Amazon</w:t>
      </w:r>
    </w:p>
    <w:p>
      <w:r>
        <w:t>Published in 2023, Ava Reid's A Study in Drowning is a highly praised dark academia YA romantasy. The novel follows Effy Sayre, an architecture student haunted by childhood visions of the Fairy King, who gets the chance to redesign Hiraeth Manor — the decrepit estate of her favorite late author, Emrys Myrddin.</w:t>
      </w:r>
    </w:p>
    <w:p>
      <w:r>
        <w:t>This seemingly impossible task is made worse by Preston Héloury, a literature student determined to prove that Myrddin's famous masterpiece, Angharad, is a fraud. Set in the fictional nation of Llyr in an alternate world inspired by mid-century England and Wales, the novel explores the visceral atmospheric setting of a damp, crumbling cliffside estate.</w:t>
      </w:r>
    </w:p>
    <w:p>
      <w:r>
        <w:t>Tackling heavy but meaningful topics of classism, mental health, trauma, and misogyny in academia, Reid focuses on giving survivors agency and the power to reclaim their own narratives. With a slow-burning enemies-to-lovers romance, A Study in Drowning is a must-read gothic tale of feminine rage that reimagines Welsh fae folklore.</w:t>
      </w:r>
    </w:p>
    <w:p>
      <w:r>
        <w:t>Ninth House Explores Secret Societies at Yale University</w:t>
      </w:r>
    </w:p>
    <w:p>
      <w:r>
        <w:t>Ninth House by Leigh Bardugo book cover on a white background Image via Amazon</w:t>
      </w:r>
    </w:p>
    <w:p>
      <w:r>
        <w:t>Written by Leigh Bardugo, the author of the Grishaverse series Shadow and Bone and Six of Crows — one of the best YA fantasy books of all time, Ninth House is considered one of the defining and best modern dark academia fantasy novels. It follows Galaxy "Alex" Stern, a troubled high school dropout who gets a full-ride scholarship to Yale at the cost of joining an organization tasked with monitoring the university's eight ancient and powerful secret societies.</w:t>
      </w:r>
    </w:p>
    <w:p>
      <w:r>
        <w:t>Set in one of the most prestigious universities in the world, Bardugo imagines real-life secret societies using dangerous, high-stakes occult magic for political and financial gain to critique institutional privilege, elitism, and class divides. Featuring gritty urban fantasy and visceral horror for in-depth world-building, Ninth House stands out with its compelling protagonist — a rough-edged, traumatized survivor who can see ghosts — and its brutal real-world roots.</w:t>
      </w:r>
    </w:p>
    <w:p>
      <w:r>
        <w:t>The Scholomance's Deadly Academy Kills 50% of Students</w:t>
      </w:r>
    </w:p>
    <w:p>
      <w:r>
        <w:t>A Deadly Education by Naomi Novik book cover on a white background Image via Amazon</w:t>
      </w:r>
    </w:p>
    <w:p>
      <w:r>
        <w:t>Widely considered one of the best and most original dark academia fantasy novels, A Deadly Education is the first book in Naomi Novik's Scholomance Trilogy. Loosely inspired by Romanian folklore of a fabled school of black magic in Transylvania that was run by the Devil himself, it follows Galadriel "El" Higgins, a half-Welsh, half-Indian teenage sorceress trying to control her destructive dark magic abilities and to survive the titular lethal magic school.</w:t>
      </w:r>
    </w:p>
    <w:p>
      <w:r>
        <w:t>It is set in a grim, isolated school where there are no teachers, no holidays, and graduations mean surviving a denizen of monsters. Students must intensely study dead languages, complex spell mechanics, and mana (magical energy that sorcerers create and use) management to avoid being killed by magic-eating monsters.</w:t>
      </w:r>
    </w:p>
    <w:p>
      <w:r>
        <w:t>Unlike cozy wizard schools, the building itself actively tries to kill its students, with only 50% expected to survive until graduation. With its intriguing premise and morally gray protagonist who is constantly fighting her own destructive impulses against an unforgiving school hierarchy, the Scholomance Trilogy centers on class privilege, the corrupting nature of institutional systems, and survival versus morality.</w:t>
      </w:r>
    </w:p>
    <w:p>
      <w:r>
        <w:t>Babel is the Ultimate Dark Academia Fantasy Novel</w:t>
      </w:r>
    </w:p>
    <w:p>
      <w:r>
        <w:t>Babel by R.F. Kuang book cover on a white background Image via Amazon</w:t>
      </w:r>
    </w:p>
    <w:p>
      <w:r>
        <w:t>Widely regarded as one of the greatest fantasy books in the last 5 years, R.F. Kuang's Babel is often considered the defining cornerstone of modern dark academia fantasy. Exploring an alternate history of Oxford in the 1830s, where Britain's colonial supremacy is fueled by "silver-working" — magic powered by recapturing words lost in translation- this 2022 novel follows four new students at the university who realize their work is used to maintain an imperialist empire.</w:t>
      </w:r>
    </w:p>
    <w:p>
      <w:r>
        <w:t>Intentionally subverting and expanding traditional dark academia that focuses purely on moody aesthetics, Kuang actively critiques imperialism, racism, and the institutional exploitation of colonized nations. Debuting at #1 on The New York Times bestseller list and winning the Nebula and Locus Awards, Babel has been praised for its meticulous world-building and unique magic system that portrays linguistics as literal sources of imperial power and political violence.</w:t>
      </w:r>
    </w:p>
    <w:p>
      <w:r>
        <w:t>In an intense academic atmosphere, it explores the obsessive, all-consuming pursuit of knowledge but moves past privileged Western youth plots and romanticized angst to focus on showing how academic institutions directly fuel imperialism and racism. Furthering the narrative past campus drama into systemic resistance, student revolution, and global geopolitics, Babel becomes an ambitious and intellectually rich dark academia fantasy.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