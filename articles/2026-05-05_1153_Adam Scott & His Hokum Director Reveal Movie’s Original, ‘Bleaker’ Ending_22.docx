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Adam Scott &amp; His Hokum Director Reveal Movie’s Original, ‘Bleaker’ Ending</w:t>
      </w:r>
    </w:p>
    <w:p>
      <w:r>
        <w:t>منبع: https://www.cbr.com/hokum-ending-explained-adam-scott-damian-mccarthy/</w:t>
      </w:r>
    </w:p>
    <w:p>
      <w:r>
        <w:t>نویسنده: Caralynn Matassa, Rachel Leishman, Grae Drake, Tim Mcdonald, Sean O'Connell</w:t>
      </w:r>
    </w:p>
    <w:p>
      <w:r>
        <w:t>تاریخ انتشار: 2026-05-05 11:15</w:t>
      </w:r>
    </w:p>
    <w:p>
      <w:r>
        <w:t>──────────────────────────────────────────────────</w:t>
      </w:r>
    </w:p>
    <w:p>
      <w:r>
        <w:t>Spoilers ahead for Hokum, in theaters now.</w:t>
      </w:r>
    </w:p>
    <w:p>
      <w:r>
        <w:t>After earning strong buzz on the festival circuit, Hokum is bringing its unnerving blend of psychological horror and dark humor to a wider audience.</w:t>
      </w:r>
    </w:p>
    <w:p>
      <w:r>
        <w:t>In an interview with CBR's Caralynn Matassa, star Adam Scott and writer-director Damian McCarthy opened up about the horror movie's surprisingly hopeful ending — and revealed that the film almost went in a much darker direction.</w:t>
      </w:r>
    </w:p>
    <w:p>
      <w:r>
        <w:t>McCarthy, whose previous work includes the acclaimed indie horror film Oddity, explained that earlier versions of Hokum had a far more punishing conclusion for Scott's Ohm Bauman. The movie follows Ohm, a novelist who travels to a remote Irish inn to scatter his parents' ashes, only to be pulled into a terrifying experience that forces him to confront his troubled past. Interestingly, the ending audiences saw was not always the one McCarthy had in mind.</w:t>
      </w:r>
    </w:p>
    <w:p>
      <w:r>
        <w:t>"Oh, yeah, absolutely. In early drafts, yeah, it was all about that," McCarthy said when asked whether he ever considered taking Hokum somewhere bleaker, more akin to the gut-punch ending of Oddity. "It was all about having a much heavier, bleaker ending to it, really to kind of punish the character and say, 'He deserves everything that's coming to him. Karma has caught up.'"</w:t>
      </w:r>
    </w:p>
    <w:p>
      <w:r>
        <w:t>Adam Scott's Hokum Ending Was Almost Much Darker</w:t>
      </w:r>
    </w:p>
    <w:p>
      <w:r>
        <w:t>According to McCarthy, the issue was not simply that the original ending was too bleak. It was that, every time he returned to the script, he was not excited by what he had written. "Because I wrote it over a couple of years — I'd pick it up and go, 'I'm never all that excited about it,'" he said. "'Are people going to return to this? Are they going to find this entertaining?'"</w:t>
      </w:r>
    </w:p>
    <w:p>
      <w:r>
        <w:t>That began to change once the character of Jerry, played by David Wilmot, entered the story. McCarthy credited Jerry, an unhoused man living in the woods outside the hotel, with bringing a slightly lighter energy into the film, even though Hokum remains very much a terrifying horror movie. "David Wilmot is brilliant in the movie too," McCarthy said. "So I think there was whatever was going on with me, I kind of thought, 'Well, let's make it scary, but maybe we can still give it a little bit of hope and entertainment, and people will come back and rewatch it.'"</w:t>
      </w:r>
    </w:p>
    <w:p>
      <w:r>
        <w:t>The Rabbit Man from Hokum Image via Neon</w:t>
      </w:r>
    </w:p>
    <w:p>
      <w:r>
        <w:t>The ending that ultimately made it onto the screen doesn't erase Ohm's trauma or absolve him, but it does give him a chance at something beyond it. Scott also weighed in on the film's final reveal: Alby, the bellhop Ohm burned early in the film, had secretly drugged Ohm's whiskey with Jerry's shroom juice for revenge. This last-second twist reframes much of what Ohm experienced as a possible psilocybin-fueled hallucination (rather than being terrorized by a shape-shifting ancient witch) and calls back to Jerry's earlier insistence that mind-altering substances simply help people open their eyes to what's beyond.</w:t>
      </w:r>
    </w:p>
    <w:p>
      <w:r>
        <w:t>The Severance star said he loved that the twist "questions everything without copping out."</w:t>
      </w:r>
    </w:p>
    <w:p>
      <w:r>
        <w:t>"Because whether it was real or not, whether all of that occurred or not, Ohm is in the place he's in," Scott said. "He's in a better place, and he is looking forward to the rest of his life now. But also, he still has the marks on his wrists from being chained up. So, who knows?"</w:t>
      </w:r>
    </w:p>
    <w:p>
      <w:r>
        <w:t>Sioux Carroll as the witch in Hokum Image via Neon</w:t>
      </w:r>
    </w:p>
    <w:p>
      <w:r>
        <w:t>That ambiguity places Hokum in conversation with McCarthy's previous horror work, including Oddity, which CBR previously named one of the greatest horror films of the 2020s. For McCarthy, though, the key was making Ohm's survival feel earned.</w:t>
      </w:r>
    </w:p>
    <w:p>
      <w:r>
        <w:t>"I think my mind started to shift a little bit," McCarthy said, "still having quite a terrifying film with this very complicated character that Adam brings to life so brilliantly, but having that happy ending earned when you get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