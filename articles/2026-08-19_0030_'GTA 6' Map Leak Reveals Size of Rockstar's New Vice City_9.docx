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Map Leak Reveals Size of Rockstar's New Vice City</w:t>
      </w:r>
    </w:p>
    <w:p>
      <w:r>
        <w:t>منبع: https://www.polygon.com/gta-6-map-leak-rockstar-games/</w:t>
      </w:r>
    </w:p>
    <w:p>
      <w:r>
        <w:t>نویسنده: Patricia Hernandez, Sam Nelson, Brian Vanhooker, Jake Kleinman, Simone De Rochefort</w:t>
      </w:r>
    </w:p>
    <w:p>
      <w:r>
        <w:t>تاریخ انتشار: 2026-08-18 19:53</w:t>
      </w:r>
    </w:p>
    <w:p>
      <w:r>
        <w:t>──────────────────────────────────────────────────</w:t>
      </w:r>
    </w:p>
    <w:p>
      <w:r>
        <w:t>Grand Theft Auto 6 fans are champing at the bit to know the scale and scope of Leonida, with some players going so far as to map the game themselves before Rockstar Games officially reveals it. If a recent GTA 6 leak proves to be true, we may already know the exact parameters of Rockstar's digital Florida.</w:t>
      </w:r>
    </w:p>
    <w:p>
      <w:r>
        <w:t>The map is a part of a larger sudden Grand Theft Auto 6 leak on Tuesday that revealed some smaller aspects of the game, like the ability to play basketball, impressive water physics, and an evolved wanted system. The apparent hacking group behind the leak, Cyberleek, also released an image that purports to be the full GTA 6 map that you can look at here.</w:t>
      </w:r>
    </w:p>
    <w:p>
      <w:r>
        <w:t>Is the GTA 6 map leak legit?</w:t>
      </w:r>
    </w:p>
    <w:p>
      <w:r>
        <w:t>People believe this to be the real GTA 6 map primarily because Cyberleek has already shared new footage of the game that would be difficult to forge even with the help of AI. The clips are somewhat aimless — like this one, where Jason gets into a random car accident that turns into a highway fight. The low-key nature of the gameplay lends credibility that this is footage of an actual person playing GTA 6, albeit what may be an unfinished version of the game.</w:t>
      </w:r>
    </w:p>
    <w:p>
      <w:r>
        <w:t>Another aspect that makes the leak seem real is that it matches teases given by Rockstar in the last major update for GTA Online, which introduced a high-stakes art heist. Two pieces of art in the background of this content addition appear to match the general shape of the new map leak. The leaked map also resembles the map generated by ultra fans who spent a long time dissecting previous gameplay trailers.</w:t>
      </w:r>
    </w:p>
    <w:p>
      <w:r>
        <w:t>The most damning piece of evidence here is that Take-Two, GTA 6's publisher, has also begun pulling some uploads of the footage obtained by Cyberleek. Such DMCA claims are not something Take-Two would be able to do unless it claimed ownership of the content in question.</w:t>
      </w:r>
    </w:p>
    <w:p>
      <w:r>
        <w:t>The map includes five primary areas: Leonard County, Kelly County, Vice Dale County, Mariana County, and Lummox County. The map contains a few icons, but their purpose is not explained.</w:t>
      </w:r>
    </w:p>
    <w:p>
      <w:r>
        <w:t>Earlier this year, Take-Two CEO Strauss Zelnick boasted to investors that the marketing for the open-world game would be defined by its "creativity." He could have been referring to the GTA 6 advertising push that's coming with Netflix, but an alternate reality game of sorts with hidden map teases suits that description better.</w:t>
      </w:r>
    </w:p>
    <w:p>
      <w:r>
        <w:t>Perhaps we'll get confirmation soon when the Netflix extended look at GTA 6 drops on Nov. 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