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PSP is the ultimate physical media EDC in 2026, change my mind</w:t>
      </w:r>
    </w:p>
    <w:p>
      <w:r>
        <w:t>منبع: https://www.gamesradar.com/hardware/retro/the-psp-is-the-ultimate-physical-media-edc-in-2026-change-my-mind/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15:54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