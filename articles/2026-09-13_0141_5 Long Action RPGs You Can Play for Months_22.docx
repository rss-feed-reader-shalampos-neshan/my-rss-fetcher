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Long Action RPGs You Can Play for Months</w:t>
      </w:r>
    </w:p>
    <w:p>
      <w:r>
        <w:t>منبع: https://www.cbr.com/long-action-rpgs-to-invest-in/</w:t>
      </w:r>
    </w:p>
    <w:p>
      <w:r>
        <w:t>نویسنده: Jennifer Melzer, Amber Frost</w:t>
      </w:r>
    </w:p>
    <w:p>
      <w:r>
        <w:t>تاریخ انتشار: 2026-09-13 01:25</w:t>
      </w:r>
    </w:p>
    <w:p>
      <w:r>
        <w:t>──────────────────────────────────────────────────</w:t>
      </w:r>
    </w:p>
    <w:p>
      <w:r>
        <w:t>Action role-playing games (RPGs) make up some of the most popular video games on the market. Games like Bloodborne, Elden Ring, The Witcher 3: Wild Hunt, and many Final Fantasy installments all fall into this genre, just to name a few. One trait that many action RPGs share is the length of them. Many of these games encourage open world exploration, playing the game multiple times to achieve different endings, and other mechanics that pile on playtime.</w:t>
      </w:r>
    </w:p>
    <w:p>
      <w:r>
        <w:t>For some gamers, the sheer volume of many action RPGs can be intimidating, but for fans of the genre, it's one of the biggest draws. Gamers like having a game that will keep them busy for ages or has significant replay value. This list will cover five action RPGs that players can expect to play for months on end. This list will not include the titles mentioned above, though, because while The Witcher 3 and Elden Ring are fantastic long games, everyone knows about their legacy.</w:t>
      </w:r>
    </w:p>
    <w:p>
      <w:r>
        <w:t>Inquisition Is the Longest Dragon Age Game on the Market</w:t>
      </w:r>
    </w:p>
    <w:p>
      <w:r>
        <w:t>Image via BioWare</w:t>
      </w:r>
    </w:p>
    <w:p>
      <w:r>
        <w:t>Dragon Age: Inquisition is the third major installment in BioWare's Dragon Age series, and it is, by far, the longest game in the series. Dragon Age is a well-known series of RPGs that really helped not only put BioWare on the map, but also modernized RPGs in a way that's stuck ever since. Inquisition stands out from the rest of the series for more than just its length, though.</w:t>
      </w:r>
    </w:p>
    <w:p>
      <w:r>
        <w:t>The game is genuinely massive, with so much to explore and do. Players control a customizable protagonist known as the Inquisitor who journeys with a diverse cast of characters. The only thing better than the customization in Inquisition is the companion characters themselves, because they're all unique, deeply interesting, and push the story forward. Inquisition also relies heavily on politics, putting the player in a position of power that extends far beyond the battlefield.</w:t>
      </w:r>
    </w:p>
    <w:p>
      <w:r>
        <w:t>Related It's Official, Mass Effect Is Over As We Know It The recent $55 billion EA buyout will change gaming forever, but what does that mean for BioWare and the Mass Effect franchise?</w:t>
      </w:r>
    </w:p>
    <w:p>
      <w:r>
        <w:t>Dragon Age: Inquisition's main story is over 46 hours long, and that's if you ignore side quests and optional exploration. A true completionist run, however, will take closer to 130 hours for just one play through. Inquisition has a lot of choices that change various outcomes throughout the game and a number of different romances to explore, so replaying the game is highly rewarding.</w:t>
      </w:r>
    </w:p>
    <w:p>
      <w:r>
        <w:t>Fallout 76 Is an Ongoing Online Fallout Game</w:t>
      </w:r>
    </w:p>
    <w:p>
      <w:r>
        <w:t>Image via Bethesda</w:t>
      </w:r>
    </w:p>
    <w:p>
      <w:r>
        <w:t>Fallout is another well-known series of RPGs and any number of them could have ended up on this list. Fallout 4 and Fallout: New Vegas are great contenders for this list, but for the sake of length, it has to go to Fallout 76. Unlike most of the games in the series, Fallout 76 is actually an online action RPG that supports multiplayer online play.</w:t>
      </w:r>
    </w:p>
    <w:p>
      <w:r>
        <w:t>Since Fallout 76 is an online game, it gets new content all the time. New expansions and major updates keep the game going, so players never really finish the game. There's always something to do and even when you think you've done everything, there's likely more to explore while waiting for the next major drop. Currently, there's enough content to keep the average gamer busy for well over 300 hours, but they can easily invest even more time into the game just by base building and exploring the massive open world.</w:t>
      </w:r>
    </w:p>
    <w:p>
      <w:r>
        <w:t>Players control a vault dweller who leaves their fallout shelter 25 years after the nuclear war that destroyed the world. Most Fallout games take place far into the future, so Fallout 76 is a unique game that puts players in a freshly-destroyed world state. Fallout 76 isn't a horror game, but plenty of encounters and monsters lurking in the world will make it feel like one.</w:t>
      </w:r>
    </w:p>
    <w:p>
      <w:r>
        <w:t>Assassin's Creed Odyssey Was a Huge Change for the Series</w:t>
      </w:r>
    </w:p>
    <w:p>
      <w:r>
        <w:t>Image via Ubisoft</w:t>
      </w:r>
    </w:p>
    <w:p>
      <w:r>
        <w:t>Assassin's Creed Odyssey, like the first two entries on this list, is an installment in a much larger series of games. What's interesting about Odyssey, however, is how it really switched things up for Assassin's Creed. Prior to Odyssey, most Assassin's Creed games were not RPGs at all. Odyssey isn't the very first game in the series to adopt the RPG formula. One year before Odyssey's release in 2018, Assassin's Creed Origins hit the market and truly embraced the action RPG genre.</w:t>
      </w:r>
    </w:p>
    <w:p>
      <w:r>
        <w:t>Odyssey perfected the formula, though, and while Odyssey has been a divisive game among Assassin's Creed fans who prefer to original games, it's one of the most celebrated modern games in the series. Fans have praised the game for its beautiful and immersive Ancient Greece setting, significant choice-based narrative, and fluid combat. A completionist run of this game can easily take nearly 150 hours, too, so it's a chunky action RPG that'll keep gamers busy, especially if they decide to replay it to explore other choices.</w:t>
      </w:r>
    </w:p>
    <w:p>
      <w:r>
        <w:t>Grim Dawn Takes Place During a Trans-Dimensional War</w:t>
      </w:r>
    </w:p>
    <w:p>
      <w:r>
        <w:t>Fighting enemies in Grim Dawn's many areas. Image via Crate Entertainment</w:t>
      </w:r>
    </w:p>
    <w:p>
      <w:r>
        <w:t>Grim Dawn is a 2016 action RPG developed and published by Crate Entertainment and, unlike the first three games on this list, it isn't an installment in a larger franchise. Grim Dawn 2 is currently in development, but Grim Dawn is currently the only game in the franchise, and it's both approachable and a massive investment.</w:t>
      </w:r>
    </w:p>
    <w:p>
      <w:r>
        <w:t>For gamers who want to get in and out to experience the main story, they can complete the game in under 25 hours. For players who want to invest more time, there's nearly 250 hours of content to explore on a single play through. This gives Grim Dawn a perfect balance of something easy to pick up and enjoy for more casual gamers, and something time-consuming for people who want months of content out of it.</w:t>
      </w:r>
    </w:p>
    <w:p>
      <w:r>
        <w:t>Related 5 Masterpiece Open-World Action RPGs You've Never Heard Of There are so many amazing action RPGs on the market, all competing for top spot, with some of the best among them falling through the cracks.</w:t>
      </w:r>
    </w:p>
    <w:p>
      <w:r>
        <w:t>Grim Dawn is also unique in the sense that it takes place in a post-apocalyptic world known as Cairn. On Cairn, humanity battles for survival, as a trans-dimensional war has nearly resulted in wiping out the entire species. Cairn is loosely based on a dark fantasy version of the Victorian era, giving the game a beautiful and haunting aesthetic. Many fans of Grim Embrace compare it to the works of H.P. Lovecraft, which really drives home the horror and dread present throughout the game.</w:t>
      </w:r>
    </w:p>
    <w:p>
      <w:r>
        <w:t>Path of Exile Is a True Investment of Time &amp; Patience</w:t>
      </w:r>
    </w:p>
    <w:p>
      <w:r>
        <w:t>Path of exile key art Image via Grinding Gears Games</w:t>
      </w:r>
    </w:p>
    <w:p>
      <w:r>
        <w:t>Path of Exile is a 2013 free-to-play action RPG developed and published by Grinding Gear Games. In 2024, Path of Exile received a sequel, simply called Path of Exile 2, which is also a long action RPG, but even it doesn't stand up to the sheer girth of the original. Path of Exile is not for the faint of heart, because this game has so much content that a completionist run will easily take well over 800 hours.</w:t>
      </w:r>
    </w:p>
    <w:p>
      <w:r>
        <w:t>Path of Exile takes place in a dark fantasy setting on the continent of Wraeclast. Players assume control of an Exile who is banished from the island of Oriath to Wraeclast, a wasteland where many powerful gods reside. In order to be welcomed home, the Exile must fight their way across Wraeclast, defeating gods and monsters along the way.</w:t>
      </w:r>
    </w:p>
    <w:p>
      <w:r>
        <w:t>One of the biggest draws of this massive game is that it offers true player freedom with endless customization, choices, and ways to play. Path of Exile is a true RPG gem, but players need to be prepared for how demanding the experience actually is.</w:t>
      </w:r>
    </w:p>
    <w:p>
      <w:r>
        <w:t>Quiz 5 Questions Epic Time Sinks: Exploring Long-Haul Action RPG Adventures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