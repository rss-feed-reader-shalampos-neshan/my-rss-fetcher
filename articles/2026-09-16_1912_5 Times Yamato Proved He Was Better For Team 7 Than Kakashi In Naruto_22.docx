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Times Yamato Proved He Was Better For Team 7 Than Kakashi In Naruto</w:t>
      </w:r>
    </w:p>
    <w:p>
      <w:r>
        <w:t>منبع: https://www.cbr.com/team-7-naruto-shippuden-yamato-better-than-kakashi/</w:t>
      </w:r>
    </w:p>
    <w:p>
      <w:r>
        <w:t>نویسنده: Demi Phillips, Molly Wilson</w:t>
      </w:r>
    </w:p>
    <w:p>
      <w:r>
        <w:t>تاریخ انتشار: 2026-09-16 18:45</w:t>
      </w:r>
    </w:p>
    <w:p>
      <w:r>
        <w:t>──────────────────────────────────────────────────</w:t>
      </w:r>
    </w:p>
    <w:p>
      <w:r>
        <w:t>The Naruto anime made Team 7 one of the most recognizable squads in anime, with Kakashi Hatake guiding Naruto Uzumaki, Sakura Haruno, and Sasuke Uchiha through countless dangerous missions. However, after Sasuke abandoned the village, the team entered a very different era. With Sai taking Sasuke's place and Kakashi frequently occupied with other responsibilities, Yamato stepped in as Team 7's temporary captain. Although he had big shoes to fill, Yamato quickly showed that he wasn't simply a replacement for Kakashi.</w:t>
      </w:r>
    </w:p>
    <w:p>
      <w:r>
        <w:t>Yamato brought a different personality and skill set to Team 7, creating an interesting contrast with the laid-back Copy Ninja. His time as captain may have been temporary, but it gave him plenty of opportunities to demonstrate why his presence was so valuable. Whether dealing with Team 7's unpredictable dynamics or handling situations that required a particularly specialized approach, Yamato repeatedly proved he was more than capable of leading the squad when it mattered most.</w:t>
      </w:r>
    </w:p>
    <w:p>
      <w:r>
        <w:t>Yamato Gave Team 7 The Structure It Desperately Needed</w:t>
      </w:r>
    </w:p>
    <w:p>
      <w:r>
        <w:t>Close Sakura looks sadly at Sasuke while Naruto and Captain Yamato stand behind her in Episode 51 of Naruto: Shippuden Image via Studio Pierrot</w:t>
      </w:r>
    </w:p>
    <w:p>
      <w:r>
        <w:t>Yamato and Sai with Naruto and Sakura on a bridge in Naruto: Shippuden. Image via Studio Pierrot</w:t>
      </w:r>
    </w:p>
    <w:p>
      <w:r>
        <w:t>Yamato leading Naruto, Sakura and Sai in Naruto Shippuden. Image via Studio Pierrot</w:t>
      </w:r>
    </w:p>
    <w:p>
      <w:r>
        <w:t>After Sasuke's departure left a massive hole in Team 7, Yamato had the unenviable task of leading Naruto, Sakura, and their new teammate Sai. Unlike Kakashi, who often allowed his students considerable freedom, Yamato approached his temporary role as captain with a much stricter sense of discipline. That was particularly important for a team still struggling to adjust to Sasuke's absence and Sai's very different personality.</w:t>
      </w:r>
    </w:p>
    <w:p>
      <w:r>
        <w:t>With Team 7 entering an entirely new chapter, Yamato had to find a way to keep the fractured group working together. He also had to deal with Naruto's tendency to rush into situations without thinking, while ensuring Sai actually learned how to function as part of a team.</w:t>
      </w:r>
    </w:p>
    <w:p>
      <w:r>
        <w:t>Related 5 Ways Sai Improved Naruto's Team 7 Sai's addition changed Team 7 in several ways. These five improvements made the group stronger and more capable.</w:t>
      </w:r>
    </w:p>
    <w:p>
      <w:r>
        <w:t>His calm but firm approach gave the newly assembled Team 7 a sense of stability during a turbulent period. Yamato wasn't trying to imitate Kakashi or replace him outright. Instead, he brought his own style of leadership to the squad, proving that sometimes Team 7 benefited from having a captain who was willing to keep its more unpredictable members firmly in check.</w:t>
      </w:r>
    </w:p>
    <w:p>
      <w:r>
        <w:t>Yamato Could Keep Naruto's Nine-Tails Chakra Under Control</w:t>
      </w:r>
    </w:p>
    <w:p>
      <w:r>
        <w:t>Yamato Using Wood Release To Stop Naruto's Rampage</w:t>
      </w:r>
    </w:p>
    <w:p>
      <w:r>
        <w:t>Naruto's Nine-Tails chakra was one of the biggest wild cards Team 7 had to contend with, and Yamato possessed something that made him uniquely qualified to deal with it. Thanks to his Wood Release, Yamato could suppress the Nine-Tails' chakra when Naruto began losing control.</w:t>
      </w:r>
    </w:p>
    <w:p>
      <w:r>
        <w:t>This gave Team 7 a safety net that few other shinobi could provide. It also became particularly important when Naruto's emotions pushed his power beyond what he could safely handle. Rather than simply standing back and hoping Naruto regained control, Yamato had the ability to intervene directly.</w:t>
      </w:r>
    </w:p>
    <w:p>
      <w:r>
        <w:t>Kakashi could guide Naruto as a teacher and teammate, but Yamato's unusual connection to Wood Release gave him a practical advantage whenever the Nine-Tails became a problem. For a team constantly dealing with Naruto's immense but unpredictable power, having Yamato around could make the difference between containing a dangerous situation and watching it spiral further out of control.</w:t>
      </w:r>
    </w:p>
    <w:p>
      <w:r>
        <w:t>Yamato Kept Naruto And Sai From Tearing Team 7 Apart</w:t>
      </w:r>
    </w:p>
    <w:p>
      <w:r>
        <w:t>Close Image via Studio Pierrot</w:t>
      </w:r>
    </w:p>
    <w:p>
      <w:r>
        <w:t>Naruto, Sakura and Yamato are looking at a tied-up Sai. Image via Studio Pierrot</w:t>
      </w:r>
    </w:p>
    <w:p>
      <w:r>
        <w:t>Replacing Sasuke with Sai was never going to be an easy adjustment for Team 7. Naruto immediately struggled with Sai's detached personality and blunt comments, while Sai had little understanding of the emotional bonds that had previously held the team together. With tensions constantly threatening to boil over, Yamato found himself managing more than just the squad's missions.</w:t>
      </w:r>
    </w:p>
    <w:p>
      <w:r>
        <w:t>As their new captain, he had to understand what was causing the friction while making sure those personal conflicts didn't compromise the team's ability to work together. Yamato recognized that Naruto and Sai needed time to understand each other, but he also knew the team couldn't function if their disagreements kept getting in the way. His firm leadership helped keep both shinobi focused when their personalities clashed, giving them an opportunity to gradually build trust.</w:t>
      </w:r>
    </w:p>
    <w:p>
      <w:r>
        <w:t>Yamato's presence also meant Naruto had someone who could challenge his more impulsive behavior while also keeping Sai accountable. For a team still recovering from Sasuke's departure, having a captain capable of managing its personalities was just as important as having another powerful fighter.</w:t>
      </w:r>
    </w:p>
    <w:p>
      <w:r>
        <w:t>Yamato’s Wood Release Could Protect Team 7 In Ways Kakashi Couldn't</w:t>
      </w:r>
    </w:p>
    <w:p>
      <w:r>
        <w:t>Yamato, otherwise known as Tenzou, uses his Wood Release technique in Naruto: Shippuden. Image via Studio Pierrot</w:t>
      </w:r>
    </w:p>
    <w:p>
      <w:r>
        <w:t>Yamato's Wood Release was useful for far more than controlling Naruto's Nine-Tails chakra. The rare kekkei genkai gave him an impressive degree of control over his surroundings, allowing him to create wooden structures, restrain enemies, and provide protection for his teammates.</w:t>
      </w:r>
    </w:p>
    <w:p>
      <w:r>
        <w:t>For a squad that frequently found itself facing powerful opponents, having a shinobi capable of changing the battlefield on the fly was an enormous asset. This versatility made Yamato especially valuable when Team 7 had to adapt quickly to unpredictable threats. His abilities also made Yamato remarkably versatile during missions.</w:t>
      </w:r>
    </w:p>
    <w:p>
      <w:r>
        <w:t>He could attack from unexpected angles, create barriers when the team needed protection, and use his techniques to restrict an opponent's movements. Kakashi had an extensive arsenal of his own, but Yamato offered Team 7 something fundamentally different. His Wood Release allowed him to serve as both a powerful combatant and a defensive anchor, giving the team another layer of protection when missions became especially dangerous.</w:t>
      </w:r>
    </w:p>
    <w:p>
      <w:r>
        <w:t>Yamato Played A Crucial Role In Naruto's Growth</w:t>
      </w:r>
    </w:p>
    <w:p>
      <w:r>
        <w:t>Close Yamato holding Naruto. Image via Studio Pierrot</w:t>
      </w:r>
    </w:p>
    <w:p>
      <w:r>
        <w:t>Naruto looks surprised as a shocked Yamato and deadpan Kakashi stand behind him in Episode 206 of Naruto: Shippuden Image via Studio Pierrot</w:t>
      </w:r>
    </w:p>
    <w:p>
      <w:r>
        <w:t>Yamato using seal on his hand with Kakashi relaxing in the background Naruto Image via Studio Pierrot</w:t>
      </w:r>
    </w:p>
    <w:p>
      <w:r>
        <w:t>Naruto's incredible potential was always accompanied by a serious problem. He struggled to control the enormous power sealed inside him. Yamato became an important figure in helping Naruto understand that strength couldn't simply be unleashed whenever he became desperate or angry.</w:t>
      </w:r>
    </w:p>
    <w:p>
      <w:r>
        <w:t>His ability to suppress the Nine-Tails gave him a unique perspective on Naruto's struggles, while his role as captain allowed him to guide Naruto during a particularly important stage of his development. Yamato wasn't the only person responsible for Naruto's growth, and Kakashi remained an important mentor throughout the series.</w:t>
      </w:r>
    </w:p>
    <w:p>
      <w:r>
        <w:t>Still, Yamato's contribution shouldn't be overlooked. He could understand the danger Naruto posed to himself and his teammates while also recognizing the potential behind that power. His time with Team 7 demonstrated how valuable a mentor could be when their abilities directly complemented a student's biggest weakness.</w:t>
      </w:r>
    </w:p>
    <w:p>
      <w:r>
        <w:t>POLL How do you personally feel about Yamato’s time leading Team 7? He became one of my favorite supporting characters He became one of my favorite supporting characters 100.0% I liked him, but I still strongly prefer Kakashi as captain I liked him, but I still strongly prefer Kakashi as captain 0.0% I’m neutral – he worked for the story but didn’t stand out I’m neutral – he worked for the story but didn’t stand out 0.0% I never really connected with his character I never really connected with his character 0.0%</w:t>
      </w:r>
    </w:p>
    <w:p>
      <w:r>
        <w:t>Naruto: Shippuden Release Date 2007 - 2017-00-00 Network TV Tokyo Cast See All Junko Takeuchi Naruto Uzumaki (voice)</w:t>
      </w:r>
    </w:p>
    <w:p>
      <w:r>
        <w:t>Noriaki Sugiyama Sasuke Uchiha (voice) Where to watch Close WHERE TO WATCH Streaming</w:t>
      </w:r>
    </w:p>
    <w:p>
      <w:r>
        <w:t>RENT BUY</w:t>
      </w:r>
    </w:p>
    <w:p>
      <w:r>
        <w:t>Directors Masaaki Kumagai, Naoki Horiuchi, Kazunori Mizuno, Yuki Kinoshita, Kazuya Iwata, Hiroyoshi Kishikawa, Yusuke Onoda, Hisashi Ishii, Yoshihiro Sugai, Shu Watanabe, Akitaro Daichi, Takuma Suzuki, Kiyoshi Murayama, Tsuneo Tominaga, Kunitoshi Okajima, Kenichi Nishida, Hideki Takayama, Masaharu Watanabe, Akira Shimizu, Ayataka Tanemura, Hiroaki Nishimura, Atsushi Nakagawa, Kentaro Fujita, Masayuki Matsumoto Writers Yasuyuki Suzuki, Shin Yoshida, Junki Takegami, Katsuhiko Chiba, Yuka Miyata, Satoru Nishizono, Kento Shimoyama, Daisuke Watanabe, Hideto Tanaka, Masaya Honda Franchise(s) Naruto Creator(s) Masashi Kishimoto Main Genre Animation Seasons 19 Producers Makoto Hijikata Creator Masashi Kishimoto Story By Masashi Kishimoto Number of Episodes 500 Streaming Service(s) Crunchyroll, Hulu Based On Manga MyAnimeList Score 8.27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