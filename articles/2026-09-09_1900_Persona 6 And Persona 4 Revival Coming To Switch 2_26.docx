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And Persona 4 Revival Coming To Switch 2</w:t>
      </w:r>
    </w:p>
    <w:p>
      <w:r>
        <w:t>منبع: https://gameinformer.com/nintendo-direct/2026/09/09/persona-6-and-persona-4-revival-coming-to-switch-2</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2026-09-09 00:00</w:t>
      </w:r>
    </w:p>
    <w:p>
      <w:r>
        <w:t>──────────────────────────────────────────────────</w:t>
      </w:r>
    </w:p>
    <w:p>
      <w:r>
        <w:t>At one point, having the Persona games on Switch felt like a pipe dream, primarily because it seemed like PlayStation would forever be the exclusive home to the mainline entries. That all changed in 2022 with the release of Persona 5 Royal on Nintendo Switch, and Atlus has steadily brought its remasters and remakes to Nintendo's hybrid ecosystem ever since. With Persona 3 Portable and Persona 4 Golden arriving on Switch in 2023, Persona 3 Reload in 2025, and Metaphor: ReFantazio – a fantasy RPG made by several former Persona developers still under the Atlus umbrella – in 2026, Nintendo fans have gotten used to playing Persona titles on the go, even if they take a little longer to make it over to the platforms. Today, we learned of another couple of Persona games arriving on Switch 2, as Atlus is bringing Persona 4 Revival and Persona 6 to Switch 2.</w:t>
      </w:r>
    </w:p>
    <w:p>
      <w:r>
        <w:t>As with previous Persona games, Persona 4 Revival won't hit Switch 2 on the same day as with other platforms. Persona 4 Revival is currently slated to arrive on PlayStation 5, Xbox Series X/S, and PC on February 18, 2027, but the Switch 2 version won't release until a few months later, on May 20, 2027. Unlike Persona 4 Golden, the enhanced version that is already on all of those aforementioned platforms (including Switch), Persona 4 Revival is a full remake of the classic 2008 PS2 RPG. Persona 4 Revival reworks the visuals from the ground up, while also adding various quality-of-life improvements that debuted in subsequent entries. Unlike Persona 3 Reload, Persona 4 Revival also retains all the new narrative and gameplay additions from its enhanced version, Persona 4 Golden.</w:t>
      </w:r>
    </w:p>
    <w:p>
      <w:r>
        <w:t>Additionally, Atlus closed out the Persona segment of the Nintendo Direct by a brief teaser that Persona 6 will also be coming to Switch 2. No word on if it will arrive at the same time as other platforms, but it was previously announced for PlayStation 5, Xbox Series X/S, and PC.</w:t>
      </w:r>
    </w:p>
    <w:p>
      <w:r>
        <w:t>We don't currently have a release date for Persona 6, but Persona 4 Revival arrives on PlayStation 5, Xbox Series X/S, and PC on February 18, before later coming to Switch 2 on May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