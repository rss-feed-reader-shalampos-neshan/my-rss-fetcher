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Strongest MCU Characters, Ranked</w:t>
      </w:r>
    </w:p>
    <w:p>
      <w:r>
        <w:t>منبع: https://www.cbr.com/mcu-strongest-characters-list/</w:t>
      </w:r>
    </w:p>
    <w:p>
      <w:r>
        <w:t>نویسنده: Amer Sawan</w:t>
      </w:r>
    </w:p>
    <w:p>
      <w:r>
        <w:t>تاریخ انتشار: 2024-12-10 18:40</w:t>
      </w:r>
    </w:p>
    <w:p>
      <w:r>
        <w:t>──────────────────────────────────────────────────</w:t>
      </w:r>
    </w:p>
    <w:p>
      <w:r>
        <w:t>The Marvel Cinematic Universe has introduced many of its most famous characters from the comics, with more still on the way to dazzle fans with their abilities in future sagas. The consequence of living in such expansive universes is that the power gaps between characters can grow extremely wide. Within the last few years, fans have witnessed beings and technologies that exceed the power of the Infinity Stones, which were among the most powerful items in the Infinity Saga.</w:t>
      </w:r>
    </w:p>
    <w:p>
      <w:r>
        <w:t>From there, events have only escalated to include beings as old as the universe itself. With so many incredibly powerful characters being introduced to the franchise, it can be hard to sort through which among them are the strongest. It doesn't just come down to aptitude, but also raw power. From ancient gods, cosmic beings and even reality-warping witches, there is no shortage of dangerous characters in the MCU.</w:t>
      </w:r>
    </w:p>
    <w:p>
      <w:r>
        <w:t>Wonder Man Only Needed to Embrace His Power</w:t>
      </w:r>
    </w:p>
    <w:p>
      <w:r>
        <w:t>Simon Williams' debut in the MCU with Wonder Man immediately established the hero as one of the most powerful characters of the franchise, thanks to his ionic energy-based abilities. He has superhuman strength, speed and durability, so he can take punches like a champ. Additionally, he has the ability to fly, create force fields and blast others with ionic energy.</w:t>
      </w:r>
    </w:p>
    <w:p>
      <w:r>
        <w:t>For a large chunk of the series, this struggling actor didn't even want his powers because, per the Doorman Clause, they barred him from working in Hollywood.The moment he embraced his power, he turned into a true Marvel powerhouse. Now that he has come to terms with who he is and has become Wonder Man, fans can only wonder what incredible feats he will accomplish.</w:t>
      </w:r>
    </w:p>
    <w:p>
      <w:r>
        <w:t>Invisible Woman Is the Most Powerful Member of the Fantastic Four</w:t>
      </w:r>
    </w:p>
    <w:p>
      <w:r>
        <w:t>Vanessa Kirby as Sue Storm/Invisible Woman in The Fantastic Four: First Steps. Image via Marvel Studios</w:t>
      </w:r>
    </w:p>
    <w:p>
      <w:r>
        <w:t>Like the rest of the Fantastic Four, Sue Storm, aka Invisible Woman, gained superhuman abilities after being exposed to cosmic radiation. She can turn herself and objects around her invisible, and she can generate powerful force fields. Sue also proved to be the strongest team member during The Fantastic Four: First Steps' final battle against Galactus.</w:t>
      </w:r>
    </w:p>
    <w:p>
      <w:r>
        <w:t>The Fantastic Four defeated the planet eater when Sue used her force fields to push him into a portal, teleporting him far away from Earth. The exertion technically killed her before Frankline brought her back to life, but the fact that she moved Galactus all on her own shows just how strong she is. Aside from her powers, Sue is also a diplomat whose political relationships have immeasurable influence.</w:t>
      </w:r>
    </w:p>
    <w:p>
      <w:r>
        <w:t>Thanos Defeated the Avengers</w:t>
      </w:r>
    </w:p>
    <w:p>
      <w:r>
        <w:t>Thanos holds out his double-blade in the MCU Image via Marvel Studios</w:t>
      </w:r>
    </w:p>
    <w:p>
      <w:r>
        <w:t>Thanos was a Titan, who was naturally gifted with strength, speed, stamina and durability that exceeded many other life forms in the MCU. His physical advantages allowed him to wield a complete Infinity Gauntlet and defeat the heroes in Avengers: Infinity War. This alone is a testament to his immense strength, even if a few heroes did get the better of him.</w:t>
      </w:r>
    </w:p>
    <w:p>
      <w:r>
        <w:t>Aside from his physical strength, Thanos was also a master strategist who'd been pulling the universe's strings long before he got the Infinity Stones. He'd already amassed an army and tested his idea of eliminating half of all life so the other half could thrive on several planets by the time of Infinity War. Thanos owed his victory as much to his mental capabilities as to his physical power.</w:t>
      </w:r>
    </w:p>
    <w:p>
      <w:r>
        <w:t>Jane Foster's Thor Was a Powerful Ally to Thor Odinson</w:t>
      </w:r>
    </w:p>
    <w:p>
      <w:r>
        <w:t>Jane Foster (Natalie Portman) in armor stands in with Thor (Chris Hemsworth) behind her in Thor: Love &amp; Thunder. Image via Marvel Studios</w:t>
      </w:r>
    </w:p>
    <w:p>
      <w:r>
        <w:t>After she was diagnosed with cancer in Thor: Love and Thunder, Dr. Jane Foster felt the call of Mjolnir, Thor's hammer, which granted her the God of Thunder's powers. This included superhuman strength, flight, the ability to summon lightning and much more. She quickly established herself as a hero, protecting the citizens of New Asgard during an attack by Gorr the God Butcher, but her new powers came with a catch.</w:t>
      </w:r>
    </w:p>
    <w:p>
      <w:r>
        <w:t>Mjolnir reset Jane's chemotherapy every time she transformed, exacerbating her illness whenever she changed back. Despite knowing that it would kill her, Jane transformed one last time to help Thor fight Gorr the God Butcher. Her time as a hero may have been brief, but Jane's noble actions and strength of character earned her a place in Valhalla.</w:t>
      </w:r>
    </w:p>
    <w:p>
      <w:r>
        <w:t>Wiccan Has the Same Potential as His Mother</w:t>
      </w:r>
    </w:p>
    <w:p>
      <w:r>
        <w:t>Joe Locke as Billy/Wiccan in Agatha All Along. Image via Marvel Studios.</w:t>
      </w:r>
    </w:p>
    <w:p>
      <w:r>
        <w:t>As the son of the Scarlet Witch, Billy Maximoff has inherited her talent for chaos magic. While it is unknown if he will one day reach the same heights of power that she had when she was wielding the Darkhold, he will almost certainly have the same reality-warping abilities on screen.</w:t>
      </w:r>
    </w:p>
    <w:p>
      <w:r>
        <w:t>Wiccan already demonstrated considerable power in Agatha All Along, when he unintentionally created the Witches' Road and all its trials. Far from being a novice, he spent some time studying witchcraft, so he has the required knowledge to craft spells. With that foundation, he is ready to harness his abilities to greater degrees. However, he will likely need more time to master his reality-altering abilities.</w:t>
      </w:r>
    </w:p>
    <w:p>
      <w:r>
        <w:t>Doctor Strange Could Almost Take on Thanos Alone</w:t>
      </w:r>
    </w:p>
    <w:p>
      <w:r>
        <w:t>Benedict Cumberbatch in Doctor Strange in the Multiverse of Madness Image via Marvel Studios</w:t>
      </w:r>
    </w:p>
    <w:p>
      <w:r>
        <w:t>As the master of the mystic arts, Doctor Strange is one of the more powerful magic users in the MCU. Despite not initially believing in magic, he quickly became one of the most powerful students at Kamar-Taj and later the Sorcerer Supreme. The only reason he no longer holds the title is his five-year absence due to the Blip.</w:t>
      </w:r>
    </w:p>
    <w:p>
      <w:r>
        <w:t>Doctor Strange has gone up against foes that most in his order would balk at facing. When Thanos had almost all of the Infinity Stones at his disposal, Doctor Strange alone gave him difficulty with his mastery of magic. He also went toe-to-toe with a corrupted Scarlet Witch, delaying her long enough to find a way to end her rampage and bring her back to her senses.</w:t>
      </w:r>
    </w:p>
    <w:p>
      <w:r>
        <w:t>Captain Marvel Has Cosmic Abilities</w:t>
      </w:r>
    </w:p>
    <w:p>
      <w:r>
        <w:t>Brie Larson as Carol Danvers/Captain Marvel in The Marvels. Image via Marvel Studios</w:t>
      </w:r>
    </w:p>
    <w:p>
      <w:r>
        <w:t>A former U.S. Air Force pilot, Carol Danvers, aka Captain Marvel, obtained cosmic powers after being caught in the Kree's Light-Speed Engine explosion. Following this accident, Carol gained superhuman abilities, such as strength, speed, stamina and a powerful healing factor. She also became capable of manipulating cosmic energy, using it to fly and blast her enemies.</w:t>
      </w:r>
    </w:p>
    <w:p>
      <w:r>
        <w:t>Besides probably Thor, a literal god, Captain Marvel is one of the few Avengers with an actual connection to cosmic-level powers. This makes her the strongest member of the team. She even headbutted Thanos during the final battle in Avengers: Endgame, and she was the only one who managed to inspire fear in the Mad Titan.</w:t>
      </w:r>
    </w:p>
    <w:p>
      <w:r>
        <w:t>Thor Is a Literal Warrior God</w:t>
      </w:r>
    </w:p>
    <w:p>
      <w:r>
        <w:t>Chris Hemsworth is Thor in Thor: Love and Thunder. Image via Marvel Studios</w:t>
      </w:r>
    </w:p>
    <w:p>
      <w:r>
        <w:t>As an Asgardian, Thor is already one of the more powerful beings in the MCU. He has physical strength comparable to the Hulk, and when armed with his hammer, Mjolnir, or his ax, Stormbreaker, he becomes even more dangerous. That being said, his powers as the God of Thunder are what allowed him to hold his own against his older sister, Hela, and later Thanos.</w:t>
      </w:r>
    </w:p>
    <w:p>
      <w:r>
        <w:t>From an ability standpoint, there are few in the universe who can actually stand on equal footing with him. He's one of the mightiest Avengers, and on top of that, Thor possesses political sway. As the last son of Odin, Thor was in a unique position to lead the surviving Asgardians, but chose to let someone better qualified lead so he could focus on protecting the universe from villains.</w:t>
      </w:r>
    </w:p>
    <w:p>
      <w:r>
        <w:t>Sentry Was Designed To Be All-Powerful</w:t>
      </w:r>
    </w:p>
    <w:p>
      <w:r>
        <w:t>Bob Reynolds/Sentry single-handedly fights the New Avengers in Thunderbolts*. Image via Marvel Studios</w:t>
      </w:r>
    </w:p>
    <w:p>
      <w:r>
        <w:t>Thunderbolts* detailed how Valentina Allegra de Fontaine turned Robert "Bob" Reynolds into Sentry, a manufactured superhero who she claimed was stronger than all of the Avengers combined. He possesses a myriad of powers, including super strength, speed, flight, telekinesis and more. Sentry can also transform into the Void, a malicious, dark entity that can trap people in their worst memories.</w:t>
      </w:r>
    </w:p>
    <w:p>
      <w:r>
        <w:t>While it's difficult to say whether he's truly stronger than every Avenger, Sentry's extensive power set gives him an advantage over many MCU heroes. He can also easily take on multiple assailants, and when the Void takes over, he isn't held back by a conscience. Even with Bob giving up his powers to keep the Void at bay, the Avengers will be in trouble if he ever loses control.</w:t>
      </w:r>
    </w:p>
    <w:p>
      <w:r>
        <w:t>Hela Is the Goddess of Death</w:t>
      </w:r>
    </w:p>
    <w:p>
      <w:r>
        <w:t>Hela is in Asgard in the MCU's Thor: Ragnarok. Image via Marvel Studios</w:t>
      </w:r>
    </w:p>
    <w:p>
      <w:r>
        <w:t>Hela certainly did not waste time making it clear that she was far stronger than Thor and Loki. In her first appearance, she destroyed Mjolnir with one hand. The deed terrified Loki so much that he immediately retreated with Thor before she could kill them. As the goddess of death, Hela is much more powerful and experienced than her younger siblings.</w:t>
      </w:r>
    </w:p>
    <w:p>
      <w:r>
        <w:t>Hela decimated the Asgardian military on her own before resurrecting her own army of the dead to wreak havoc across the cosmos. In fact, the only way Thor could stop her was to trigger Ragnarok and release Surtur, destroying Asgard in the process. It takes a truly powerful foe to require sacrificing an entire planet just to kill one person.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