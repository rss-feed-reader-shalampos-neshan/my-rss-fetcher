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Adventure Games That Let You Play At Your Own Pace</w:t>
      </w:r>
    </w:p>
    <w:p>
      <w:r>
        <w:t>منبع: https://www.cbr.com/open-world-adventure-games-play-at-your-own-pace-list/</w:t>
      </w:r>
    </w:p>
    <w:p>
      <w:r>
        <w:t>نویسنده: Sage Negron, Grae Drake, Annie Banks, Jamie Parker, Rachel Leishman</w:t>
      </w:r>
    </w:p>
    <w:p>
      <w:r>
        <w:t>تاریخ انتشار: 2026-05-27 03:15</w:t>
      </w:r>
    </w:p>
    <w:p>
      <w:r>
        <w:t>──────────────────────────────────────────────────</w:t>
      </w:r>
    </w:p>
    <w:p>
      <w:r>
        <w:t>Open-world games are large by design. In addition to the narrative story missions, they usually include extra content for the player to enjoy beyond progressing the plot. Depending on the game, the story might instill a sense of urgency in the player and compel them to follow a more linear gameplay path.</w:t>
      </w:r>
    </w:p>
    <w:p>
      <w:r>
        <w:t>But the best types of open-world games are the ones that let you play at your own pace. This means that players can push the plot along if they wish, but they can also take their time and enjoy everything the game has to offer.</w:t>
      </w:r>
    </w:p>
    <w:p>
      <w:r>
        <w:t>The Legend of Zelda: Breath of the Wild Wants You to Take It All In</w:t>
      </w:r>
    </w:p>
    <w:p>
      <w:r>
        <w:t>Image via Nintendo</w:t>
      </w:r>
    </w:p>
    <w:p>
      <w:r>
        <w:t>Perhaps the best example of an open-world game where the player can dictate the pace is The Legend of Zelda: Breath of the Wild. Released in 2017, this game introduced an open-world design that many developers have tried to emulate, and ithas become a standard for the franchise. After the tutorial section at the center of the map, the world of Hyrule opens to the player, and they can explore it however they please.</w:t>
      </w:r>
    </w:p>
    <w:p>
      <w:r>
        <w:t>They could walk straight up to the final boss and end the game right there, or tackle any of the four main dungeons in whatever order they wish. If neither of those seems like fun, then just messing around in the world of Hyrule is an option. After all, there are enemy outposts to clear out, villages to discover, and shrines to complete. The world of Hyrule can be a punishing one, but all of it can still be a rewarding experience.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The Legend of Zelda: Breath of the Wild, alongside its sequel Tears of the Kingdom, gives players near limitless freedom when it comes to how they want to approach its world.</w:t>
      </w:r>
    </w:p>
    <w:p>
      <w:r>
        <w:t>Elden Ring Gives Players Time to Become the Elden Lord</w:t>
      </w:r>
    </w:p>
    <w:p>
      <w:r>
        <w:t>Image via FromSoftware</w:t>
      </w:r>
    </w:p>
    <w:p>
      <w:r>
        <w:t>The plot of Elden Ring is simple: repair the Elden Ring and become the Elden Lord to usher in a new era for the Lands Between. How players choose to do that is up to them, as the Lands Between is big enough to allow for multiple side adventures in addition to tackling the game’s main bosses.</w:t>
      </w:r>
    </w:p>
    <w:p>
      <w:r>
        <w:t>Almost every area in the Lands Between can be freely explored, and there is no set order for defeating each of the bosses. This allows players to fully embrace the game’s expansive RPG mechanics and play as whatever Elden Lord they want. And there are plenty of dungeons, caves, and tunnels to get lost in besides the main levels, so that players can get as many weapons and level up as much as they wish.</w:t>
      </w:r>
    </w:p>
    <w:p>
      <w:r>
        <w:t>Giving players this much agency is why Elden Ring is one of the greatest open-world RPGs of all time, an achievement that many other games in the genre have yet to accomplish.</w:t>
      </w:r>
    </w:p>
    <w:p>
      <w:r>
        <w:t>Far Cry 6 is an Island Filled With Extras</w:t>
      </w:r>
    </w:p>
    <w:p>
      <w:r>
        <w:t>Old Vaas in the secret ending of the Far Cry 6 DLC Image via Ubisoft</w:t>
      </w:r>
    </w:p>
    <w:p>
      <w:r>
        <w:t>Later entries in the Far Cry series have been much more flexible with how they let players approach their worlds. Far Cry 6’s island nation of Yara is not only large, but is mostly unrestricted in how players encounter each of its many regions.</w:t>
      </w:r>
    </w:p>
    <w:p>
      <w:r>
        <w:t>Any of Far Cry 6’s three sub-bosses can be defeated in any order, and both the story and the game adjust themselves to whichever direction the player takes. Not to mention, there is a massive array of minigames and side quests that players have the option of doing, so they can take their time to level up their version of Dani Rojas while also goofing off and going on adventures throughout Yara.</w:t>
      </w:r>
    </w:p>
    <w:p>
      <w:r>
        <w:t>Anton Castillo may loom large over Yara, but Far Cry 6 lets all guerrilla fighters do what they want on their time, making it an underrated gem in the series.</w:t>
      </w:r>
    </w:p>
    <w:p>
      <w:r>
        <w:t>Ghost of Yōtei Doesn’t Mind Slowing Things Down</w:t>
      </w:r>
    </w:p>
    <w:p>
      <w:r>
        <w:t>Akira Kurosawa tribute Image via Sucker Punch Productions</w:t>
      </w:r>
    </w:p>
    <w:p>
      <w:r>
        <w:t>Ghost of Yōtei improves upon the open-world design seen in Ghost of Tsushima by adding far more flexibility. Instead of unlocking each section of the map as the story goes, nearly every section of the game is open to the player right from the start, letting them dictate how Atsu takes on her revenge quest.</w:t>
      </w:r>
    </w:p>
    <w:p>
      <w:r>
        <w:t>The game doesn’t punish you for choosing to take on a story mission related to defeating one of the Yōtei Six early, or spending your time looking for foxes or studying a new weapon technique. The game even goes out of its way to let players stop and meditate just to soak everything in. All of this is done in the service of giving players much more freedom to hone their vengeful samurai skills while exploring the open world.</w:t>
      </w:r>
    </w:p>
    <w:p>
      <w:r>
        <w:t>Level up your play: subscribe to newsletter for open-world insights Subscribe to the newsletter for thoughtful coverage of open-world games, strategy breakdowns, exploration ideas, and design analysis that help you plan richer playthroughs and deepen your appreciation of these worlds. Get Updates By subscribing, you agree to receive newsletter and marketing emails, and accept our Terms of Use and Privacy Policy . You can unsubscribe anytime.</w:t>
      </w:r>
    </w:p>
    <w:p>
      <w:r>
        <w:t>By the time Ghost of Yōtei reaches its endgame, players will feel like they’ve gone on a long journey with Atsu. One that they were able to dictate on their own terms, even if they all ultimately reached the same conclusion.</w:t>
      </w:r>
    </w:p>
    <w:p>
      <w:r>
        <w:t>Grand Theft Auto 5 is Alive and Well</w:t>
      </w:r>
    </w:p>
    <w:p>
      <w:r>
        <w:t>x Your browser does not support the video tag.</w:t>
      </w:r>
    </w:p>
    <w:p>
      <w:r>
        <w:t>Every single aspect of Grand Theft Auto V is meticulously crafted to immerse players in one of the most believable cities in any open-world game. San Andreas is a massive playground to get lost in, and players get to experience it through the eyes of the game’s three main protagonists: Michael, Trevor, and Franklin.</w:t>
      </w:r>
    </w:p>
    <w:p>
      <w:r>
        <w:t>When players aren’t pulling off heists with the three leading men, they explore San Andreas’ many regions and engage in all manner of daily activities. Driving around the highway, going to a strip club, golfing with your friends, flying a plane, or just spending money on new clothes and weapons.</w:t>
      </w:r>
    </w:p>
    <w:p>
      <w:r>
        <w:t>Another component of Grand Theft Auto V that lets players play at their own pace is Grand Theft Auto Online. Players can create their own character and go on story missions or create their own custom missions and play them with their friends. New content is constantly being added, which means that players can jump into Grand Theft Auto Online at any point without having to feel overwhelmed by trying to complete missions as quickly as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