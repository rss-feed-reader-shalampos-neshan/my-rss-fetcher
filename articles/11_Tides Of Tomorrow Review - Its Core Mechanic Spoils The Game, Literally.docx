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Tides Of Tomorrow Review - Its Core Mechanic Spoils The Game, Literally</w:t>
      </w:r>
    </w:p>
    <w:p>
      <w:r>
        <w:t>منبع: https://www.thegamer.com/tides-of-tomorrow-review/</w:t>
      </w:r>
    </w:p>
    <w:p>
      <w:r>
        <w:t>نویسنده: Harry Alston</w:t>
      </w:r>
    </w:p>
    <w:p>
      <w:r>
        <w:t>تاریخ انتشار: 2026-04-22 12:00</w:t>
      </w:r>
    </w:p>
    <w:p>
      <w:r>
        <w:t>──────────────────────────────────────────────────</w:t>
      </w:r>
    </w:p>
    <w:p>
      <w:r>
        <w:t>Tides Of Tomorrow hooked me instantly with its plasticpunk aesthetic and narrative concept: a disease called plastemia has ravaged the world, leaving behind people who are half-plastic, half-human, as they fight to survive on a now flooded earth. At its core, Tides Of Tomorrow is a story about perseverance and what it means to make difficult choices to either save yourself, or save the world.</w:t>
      </w:r>
    </w:p>
    <w:p>
      <w:r>
        <w:t>The premise is relatively straightforward: you are a Tidewalker, a type of being connected to the past civilization (the Deltas, or modern day humans), who is capable of seeing into the past. You meet a small, merry band of characters and are of course tasked with saving the world. You’ll do this by sailing your ship around a handful of meticulously crafted islands, interacting with some ocean events like races and merchants, and navigating levels with stealth and very, very minor puzzling.</w:t>
      </w:r>
    </w:p>
    <w:p>
      <w:r>
        <w:t>Developed by Digixart, the team that brought us Road 96, the procedurally-generated roadtrip game set across the backdrop of one summer in 1996. While I don’t often refer to a studio’s previous work as a basis for critiquing a new project, I think this is particularly important in the context of this review. If you loved Road 96, you will find a lot to enjoy in Tides Of Tomorrow, a certain narrative flair with humor, excellent music, and lovely world design. But whereas Road 96 had procedural generation as its core gimmick, Tides of Tomorrow takes a different path - though I wish it hadn’t.</w:t>
      </w:r>
    </w:p>
    <w:p>
      <w:r>
        <w:t>StoryLink Just Isn’t A Very Fun Mechanic</w:t>
      </w:r>
    </w:p>
    <w:p>
      <w:r>
        <w:t>StoryLink is an innovative new feature in Tides of Tomorrow, what most gamers would, thanks to Hideo Kojima, half-jokingly refer to as a ‘strand’ mechanic. At the beginning of the game, you choose to follow another player through the story. You will encounter this player - and others - as you progress through the narrative. Their previous choices will impact the world you experience. This is a novel idea and, at first, I was eager to see how this shaped my story through the flooded world.</w:t>
      </w:r>
    </w:p>
    <w:p>
      <w:r>
        <w:t>However, I often found the StoryLink spawning in a jittery ghost of a player that came before me (in this case, developers of the game I presume) to be a real immersion killer. When you enter a new point of interest, there’s a massive announcement on the screen of what the player did before you. It destroyed any sense of discovery. It felt like I was just constantly encountering spoilers. Nothing felt like it was truly mine. Unlike Death Stranding, where echoes of the player before you change what you may discover in your world, here the game forces you to follow another player. It’s a core mechanic, and I don’t like it.</w:t>
      </w:r>
    </w:p>
    <w:p>
      <w:r>
        <w:t>I don’t want to spoil any more of the story than absolutely necessary here (obviously, otherwise I wouldn’t even be complaining about this in the first place), but I’ll try to give an example while remaining as vague as possible.</w:t>
      </w:r>
    </w:p>
    <w:p>
      <w:r>
        <w:t>In one mission, I was tasked with freeing a major character in the narrative. As I jumped on my boat and headed to the floating island, a massive announcement popped up on the screen to let me know that a previous player had not freed the character, and therefore my island would have a different scenario. Now I know that not freeing the character is an option, I know that the story has already sort of been decided for me. Worse, it often pushed me to make different choices to the previous player just to have a unique outcome, meaning not only is the discovery taken away but the decisions too.</w:t>
      </w:r>
    </w:p>
    <w:p>
      <w:r>
        <w:t>You get insights into previous player’s choices by using a link that lets you see their form, and the decisions they made. You can choose to mislead players that follow you, or you can offer them ozen (a drug that prevents the plastemia taking over your body), or help them by using emotes to point them in the correct direction. It’s like the player notes in Elden Ring but with none of the brilliant comedic timing of “try fingers, but hole”.</w:t>
      </w:r>
    </w:p>
    <w:p>
      <w:r>
        <w:t>World Design</w:t>
      </w:r>
    </w:p>
    <w:p>
      <w:r>
        <w:t>It’s a shame that the StoryLink mechanic was such a letdown for me, because the world of Tides Of Tomorrow is excellent. I love the concept a lot: the idea that everyone is infected with microplastics is just on-the-nose enough for me. Like Road 96, the music is great throughout, and there’s a definite positive visual overhaul to the art style compared to Digixart’s previous title. The writing is solid throughout, with plenty of little one-liners that got this grizzled old writer to laugh out loud a couple of times, which, to be honest with you, rarely happens when I play video games.</w:t>
      </w:r>
    </w:p>
    <w:p>
      <w:r>
        <w:t>Despite this, there were some elements of the character design and writing that didn’t really gel with me. A lot of very obvious pointers from the side characters often had me shaking my head, as they continue to say silly stuff like, “Hey, look, there’s a door here we should go through,” while I’m staring at the one and only massive door in the side of a cliff face.</w:t>
      </w:r>
    </w:p>
    <w:p>
      <w:r>
        <w:t>Likewise, sometimes the characters would come across as weirdly childish and quippy, and it gives off real ‘did I just say that out loud?’ energy. This style of writing made more sense in Road 96, a game about young adults on a roadtrip, than it does in a narrative epic about saving the world from a disease that turns people into plastic. Some folks might like this style, but it’s not for me.</w:t>
      </w:r>
    </w:p>
    <w:p>
      <w:r>
        <w:t>Due to my tired sentiment with the game by the end, I just resorted to being a real arsehole to everyone in the story, and it was pretty funny. So that’s nice.</w:t>
      </w:r>
    </w:p>
    <w:p>
      <w:r>
        <w:t>Most of the level design is neat. There are NPCs to interact with, smaller additional quests and dialogues to explore, as well as lots of lore that fills in the blanks of the story. I enjoyed exploring the islands, but it’s a linear experience. You take a boat from island to island, and end up revisiting the same islands more than once. There is some mild exploration, but I found that there was never really more than two paths to take - with one path just leading to an area with a bit of loot to collect, the other being the correct path.</w:t>
      </w:r>
    </w:p>
    <w:p>
      <w:r>
        <w:t>Subscribe to the newsletter for Tides Of Tomorrow insights Want deeper context on games like Tides Of Tomorrow? Subscribing to the newsletter unlocks candid analysis, design breakdowns, and curated recommendations that spotlight storytelling, mechanics, and worldbuilding worth your attention. Get Updates By subscribing, you agree to receive newsletter and marketing emails, and accept our Terms of Use and Privacy Policy . You can unsubscribe anytime.</w:t>
      </w:r>
    </w:p>
    <w:p>
      <w:r>
        <w:t>At the crux of what drives the story forward is you trying to maintain a healthy level of ‘ozen’, the drug I mentioned that staves off plastemia. There’s only a limited amount of this, but throughout the game I never felt the pressure too greatly. That being said, I did rob it from every shared chest (a chest that other players can deposit stuff in), and steal it from every merchant I could find, so perhaps it’s more of a pressing issue if you play like a good guy.</w:t>
      </w:r>
    </w:p>
    <w:p>
      <w:r>
        <w:t>I enjoyed my 15 or so hours with Tides Of Tomorrow, but I won’t be replaying it. It’s a game that you could definitely replay if you vibe with it, because there are plenty of different choices that you - and whoever goes before you - can make, but I feel like I’ve got my fill of the world, and was generally satisfied with the outcome of my narrative. Even if I heard most of it before I got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