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Jared Padalecki's 'Brutal' Remake of Iconic Horror Film Moves to HBO Max for Halloween</w:t>
      </w:r>
    </w:p>
    <w:p>
      <w:r>
        <w:t>منبع: https://www.cbr.com/jared-padalecki-friday-the-13th-hbo-max-october-2026/</w:t>
      </w:r>
    </w:p>
    <w:p>
      <w:r>
        <w:t>نویسنده: Jeremy Dick</w:t>
      </w:r>
    </w:p>
    <w:p>
      <w:r>
        <w:t>تاریخ انتشار: 2026-09-29 01:00</w:t>
      </w:r>
    </w:p>
    <w:p>
      <w:r>
        <w:t>──────────────────────────────────────────────────</w:t>
      </w:r>
    </w:p>
    <w:p>
      <w:r>
        <w:t>October brings in a slew of new streaming titles to HBO Max, with a variety of horror movies on the list. Among the titles is the 2009 remake of one of the most iconic slasher movies, featuring Jared Padalecki in one of the leading roles.</w:t>
      </w:r>
    </w:p>
    <w:p>
      <w:r>
        <w:t>On Oct. 1, the Friday the 13th remake will start streaming on HBO Max, as revealed in the full list of new additions next month. It's one of two installments of the Friday the 13th franchise, as the crossover film Freddy vs. Jason is also being added. Most installments of the Nightmare on Elm Street franchise will also be available, including that film's own remake, which was released in 2010, the year after Friday the 13th.</w:t>
      </w:r>
    </w:p>
    <w:p>
      <w:r>
        <w:t>Jared Padalecki Takes on Jason Voorhees in Friday the 13th</w:t>
      </w:r>
    </w:p>
    <w:p>
      <w:r>
        <w:t>Movies Derek Mears as Jason in Friday the 13th 2009 Image via Warner Bros./New Line Cinema</w:t>
      </w:r>
    </w:p>
    <w:p>
      <w:r>
        <w:t>Marcus Nispel, who also directed the 2003 remake of The Texas Chainsaw Massacre, helmed Friday the 13th. Supernatural star Jared Padalecki plays Clay, a man who comes to Crystal Lake in search of his sister who was captured by Jason six weeks earlier. He encounters a group of people staying at a nearby cabin, and the search heads into Jason's territory as members of the group are brutally killed one by one.</w:t>
      </w:r>
    </w:p>
    <w:p>
      <w:r>
        <w:t>Derek Mears played this film's incarnation of Jason Voorhees. The film also starred Amanda Righetti, Danielle Panabaker, Travis Van Winkle, Aaron Yoo, Jonathan Sadowski, Julianna Guill, Will aFord, Ben Feldman, and Nana Visitor.</w:t>
      </w:r>
    </w:p>
    <w:p>
      <w:r>
        <w:t>The remake was divisive to an extent, but has become a strong favorite for many fans of the franchise. That's partly due to Mears' much more aggressive take on Jason, singling out his horrific kills. No fan could forget one particular scene involving a victim in a sleeping bag and a campfire, something many critics have described as particularly brutal. This version of Jason also utilizes more traps to capture his victims when hunting them down at the abandoned Camp Crystal Lake.</w:t>
      </w:r>
    </w:p>
    <w:p>
      <w:r>
        <w:t>Jason's Brutality Has Been Singled Out by Critics</w:t>
      </w:r>
    </w:p>
    <w:p>
      <w:r>
        <w:t>Image via Warner Bros./New Line Cinema</w:t>
      </w:r>
    </w:p>
    <w:p>
      <w:r>
        <w:t>Additionally, Friday the 13th was also a big hit financially. It earned over $92 million worldwide against a $17 million budget. That's the highest box office earnings of the franchise other than 2003's Freddy vs. Jason ($114M).</w:t>
      </w:r>
    </w:p>
    <w:p>
      <w:r>
        <w:t>To date, Friday the 13th's 2009 release remains the last time the franchise has been seen on the big screen. However, after watching the retelling of Friday the 13th on HBO Max, fans can watch the all-new prequel series, Crystal Lake, which will debut shortly thereafter on Peacock on Oct. 15, with all eight episodes premiering simultaneously. Linda Cardellini stars as Pamela Voorhees in the prequel, which takes place before the events of Friday the 13th.</w:t>
      </w:r>
    </w:p>
    <w:p>
      <w:r>
        <w:t>The Friday the 13th remake starts streaming on HBO Max on Oct. 1, while the first eight installments of the series can be found on Paramount+.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