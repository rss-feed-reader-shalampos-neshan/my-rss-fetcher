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Hayden Panettiere, Scream and Heroes Star, Dies at 36</w:t>
      </w:r>
    </w:p>
    <w:p>
      <w:r>
        <w:t>منبع: https://www.cbr.com/hayden-panettiere-dead/</w:t>
      </w:r>
    </w:p>
    <w:p>
      <w:r>
        <w:t>نویسنده: Jeremy Dick</w:t>
      </w:r>
    </w:p>
    <w:p>
      <w:r>
        <w:t>تاریخ انتشار: 2026-08-17 03:22</w:t>
      </w:r>
    </w:p>
    <w:p>
      <w:r>
        <w:t>──────────────────────────────────────────────────</w:t>
      </w:r>
    </w:p>
    <w:p>
      <w:r>
        <w:t>Actress Hayden Panettiere, known for appearing in the Scream movies along with the hit TV shows Heroes and Nashville, has died. She was 36 years old.</w:t>
      </w:r>
    </w:p>
    <w:p>
      <w:r>
        <w:t>Multiple news outlets, including ABC News and TMZ, are reporting that Panettiere passed away on Sunday. The cause of death was not revealed, though it was reported that Panettiere and her on-again, off-again partner, Brian Hickerson, had flown from Los Angeles "to the south" on Saturday. No other details about what led to Panettiere's death are yet known, though her passing was confirmed by her father, Skip Panettiere.</w:t>
      </w:r>
    </w:p>
    <w:p>
      <w:r>
        <w:t>"It is with profound sadness that we share the tragic passing of our beloved Hayden," a statement shared by Skip reads. "She was an incredible light and a force of nature who brought immeasurable love and joy to all who knew her -- and to the millions who watched her onscreen."</w:t>
      </w:r>
    </w:p>
    <w:p>
      <w:r>
        <w:t>Panettiere is preceded in death by her younger brother, Jansen Panettiere, who died in 2023 at the age of 28. His death was attributed to an enlarged heart and aortic valve complications. She detailed the impact this had on her in her memoir, This Is Me: A Reckoning, which was just published in May. In the book, Panettiere also spoke about the struggles she'd been having throughout her life, dating back to when she was a child star. She had been trying to rebuild her life following addiction issues when Jansen died, noting in her book, "When I lost him, I felt like I lost half my soul."</w:t>
      </w:r>
    </w:p>
    <w:p>
      <w:r>
        <w:t>Hayden Panettiere Had Been On Screen Her Entire Life</w:t>
      </w:r>
    </w:p>
    <w:p>
      <w:r>
        <w:t>Philippe Bosse / Paramount Pictures / Courtesy Everett Collection</w:t>
      </w:r>
    </w:p>
    <w:p>
      <w:r>
        <w:t>Before she was even one year old, Panettiere made her on-screen debut by appearing in TV commercials in the early 1990s. As a small child, she picked up roles in TV shows like One Life to Live and Guiding Lights. After appearing in Ally McBeal and Malcolm in the Middle, she was becoming more well known. In 1998, she served as the narrator and the voice of Dot in the Pixar film A Bug's Life, which earned her a Grammy nominee for the Young Artist Award.</w:t>
      </w:r>
    </w:p>
    <w:p>
      <w:r>
        <w:t>Her major breakthrough role was as Claire Bennet in NBC's superhero series Heroes from 2006 to 2010, which turned her into a popular guest at horror and sci-fi fan conventions. From 2012 to 2018, she starred in the hit series Nashville as Juliette Barnes, a role that earned her two Golden Globe Award nominations for Best Supporting Actress. Another one of her most well-known roles was as Kirby Reed in multiple Scream movies, culminating in 2023's Scream VI.</w:t>
      </w:r>
    </w:p>
    <w:p>
      <w:r>
        <w:t>Panettiere is also known for playing Amanda Knox in the 2011 TV movie Amanda Knox: Murder on Trial in Italy. Her other feature film credits include Remember the Titans, I Love You, Beth Cooper, Amber Alert, and, most recently, Sleepwalker. Additionally, she did voiceover work for the hit horror video game Until Dawn, and voiced Kairi and Xion in several Kingdom Hearts titles.</w:t>
      </w:r>
    </w:p>
    <w:p>
      <w:r>
        <w:t>Aside from acting, Panettiere performed as a singer. As a child star, she contributed multiple songs to Disney-related projects and movie soundtracks. When starring on Nashville, Panettiere recorded dozens of songs herself for the series. She did not release any solo albums, though The Music of Nashville: Season 1, featuring music by Panettiere, reached No. 1 on Billboard's Top Country Albums chart. The actress and singer was also known for her activism, particularly with animal and marine conservation, as well as advocating for survivors of domestic violence.</w:t>
      </w:r>
    </w:p>
    <w:p>
      <w:r>
        <w:t>Panettiere's survivors include her daughter, Kaya, who she had in 2014 with ex-fiancé Wladimir Klitschko.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