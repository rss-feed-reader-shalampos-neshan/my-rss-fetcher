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Costner's Yellowstone Replacement Is Even Better Than John Dutton</w:t>
      </w:r>
    </w:p>
    <w:p>
      <w:r>
        <w:t>منبع: https://www.cbr.com/yellowstone-dutton-ranch-beulah-jackson-john-dutton-replacement/</w:t>
      </w:r>
    </w:p>
    <w:p>
      <w:r>
        <w:t>نویسنده: Hannah Postlethwait</w:t>
      </w:r>
    </w:p>
    <w:p>
      <w:r>
        <w:t>تاریخ انتشار: 2026-08-05 00:30</w:t>
      </w:r>
    </w:p>
    <w:p>
      <w:r>
        <w:t>──────────────────────────────────────────────────</w:t>
      </w:r>
    </w:p>
    <w:p>
      <w:r>
        <w:t>The Yellowstone franchise has quietly launched its replacement for Kevin Costner’s John Dutton in Dutton Ranch, and his successor is making an important decision that sets her apart. Taylor Sheridan’s original neo-Western series ended with Season 5 of Yellowstone. However, the story continues in two spinoffs, including Dutton Ranch on Paramount+ and Marshals on CBS.</w:t>
      </w:r>
    </w:p>
    <w:p>
      <w:r>
        <w:t>Dutton Ranch follows Beth Dutton (Kelly Reilly) and Rip Wheeler (Cole Hauser) as they readjust to life in Rio Paloma, Texas, after a fire destroys their ranch in Dillon, Montana, where they settled at the end of Yellowstone. With their new life comes new characters filling out Dutton Ranch, including one who embodies core aspects of John Dutton.</w:t>
      </w:r>
    </w:p>
    <w:p>
      <w:r>
        <w:t>Dutton Ranch’s Beulah Jackson Replaces John Dutton’s Yellowstone Legacy</w:t>
      </w:r>
    </w:p>
    <w:p>
      <w:r>
        <w:t>Annette Bening as Beulah Jackson on Dutton Ranch Image via Paramount+</w:t>
      </w:r>
    </w:p>
    <w:p>
      <w:r>
        <w:t>Beulah Jackson, played by Academy Award-nominee Annette Bening, embodies John Dutton’s Yellowstone legacy in Dutton Ranch. Costner’s character naturally couldn’t be a part of the new series since John Dutton died in Yellowstone Season 5. However, Beulah's role in Dutton Ranch maintains key elements of John’s history and lifestyle, replicating the energy he brought to Yellowstone and its story.</w:t>
      </w:r>
    </w:p>
    <w:p>
      <w:r>
        <w:t>As the owner of Rio Paloma’s 10-Petal Ranch, like John Dutton, Beulah is at the helm of an operation that has been in her family for centuries. While she suffers blows from the modern realities of the cattle business and the fractures dividing her children, Rob-Will (Jai Courtney) and Joaquin (Juan Pablo Raba), Beulah’s struggles mirror those of John Dutton.</w:t>
      </w:r>
    </w:p>
    <w:p>
      <w:r>
        <w:t>However, it’s not just Beulah’s positioning at the helm of a legacy or the way her children remind audiences of John Dutton’s inspired story that validates her as his replacement. Every aspect of the 10-Petal Ranch that Beulah owns, from the cowboy culture to the criminal activity that goes down to protect the ranch, carries on elements of John Dutton’s experience.</w:t>
      </w:r>
    </w:p>
    <w:p>
      <w:r>
        <w:t>Despite her high-ranking status in the community and the prowess of her legacy, Beulah suffers behind the scenes, just like John Dutton did. Dutton Ranch has indicated that Jackson is getting tired of being at the helm of her operation, but as she plans to pass it on to her son, Rob-Will, in Episode 7, her problems are just beginning.</w:t>
      </w:r>
    </w:p>
    <w:p>
      <w:r>
        <w:t>Beulah Jackson Accepts Beth’s Business Advice In Dutton Ranch</w:t>
      </w:r>
    </w:p>
    <w:p>
      <w:r>
        <w:t>Despite Beulah’s legacy mirroring some of the triumphs and failures of John Dutton’s Yellowstone story, there’s one decision that Jackson has made that sets her apart from her predecessor in the franchise. Despite his daughter being a college-educated business genius with a finance degree, John Dutton never listened to Beth’s advice, which is where Beulah smartens up.</w:t>
      </w:r>
    </w:p>
    <w:p>
      <w:r>
        <w:t>Yellowstone establishes Beth’s business savvy early on, with John’s daughter working as a corporate financier and investment banker at a Salt Lake firm, Schwartz &amp; Meyer. While John sometimes silently trusts his daughter throughout five seasons of Yellowstone, he doesn’t embrace all the changes she wants to make near its end, which could have saved their ranch from financial ruin.</w:t>
      </w:r>
    </w:p>
    <w:p>
      <w:r>
        <w:t>Subscribe to the newsletter for deeper Dutton Ranch coverage Want deeper Dutton Ranch context? Subscribe to our newsletter to receive thoughtful coverage of the Yellowstone universe - episode analysis, character decisions like Beulah's, franchise connections, and the business moves shaping the story. Get Updates By subscribing, you agree to receive newsletter and marketing emails, and accept our Terms of Use and Privacy Policy . You can unsubscribe anytime.</w:t>
      </w:r>
    </w:p>
    <w:p>
      <w:r>
        <w:t>In Dutton Ranch Season 1, Episode 5, Beth pitches her services to Beulah, telling her she can save her operation. In Episode 6, the women fly to Dallas to meet with the CEO of Frontier Hospitality Group, Zane Nash (Marlon Young), and successfully pitch their ranch-to-table Angus beef program with Jackson’s story at the heart of Beth’s sales pitch.</w:t>
      </w:r>
    </w:p>
    <w:p>
      <w:r>
        <w:t>Beulah has made a potentially disastrous mistake in Dutton Ranch Episode 7, compromising Zane's trust as she hands over management of the 10-Petal Ranch to Rob-Will at the 190th Anniversary party. However, Beulah has already avoided the worst decision she could have made: refusing Beth’s help, making the same fatal error as John Dutton.</w:t>
      </w:r>
    </w:p>
    <w:p>
      <w:r>
        <w:t>Quiz 5 Questions Legacies &amp; New Beginnings on Dutton Ranch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