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Funniest Far Side Cartoon Parodies, Ranked</w:t>
      </w:r>
    </w:p>
    <w:p>
      <w:r>
        <w:t>منبع: https://www.cbr.com/funniest-far-side-cartoon-parodies-ranked/</w:t>
      </w:r>
    </w:p>
    <w:p>
      <w:r>
        <w:t>نویسنده: Annie Banks</w:t>
      </w:r>
    </w:p>
    <w:p>
      <w:r>
        <w:t>تاریخ انتشار: 2026-10-18 11:01</w:t>
      </w:r>
    </w:p>
    <w:p>
      <w:r>
        <w:t>──────────────────────────────────────────────────</w:t>
      </w:r>
    </w:p>
    <w:p>
      <w:r>
        <w:t>Satire is one of the key instruments of humor that makes The Far Side comics entertaining. Gary Larson’s choice of reference can be hit or miss. However, his parodies of cartoon characters never fail to amuse, primarily due to the unique combination of artistic and comedic devices Larson employs in these issues.</w:t>
      </w:r>
    </w:p>
    <w:p>
      <w:r>
        <w:t>A common theme found in The Far Side parodies involves dark irony. Larson’s morbid sense of humor is known for being the source of both comedy and controversy. Thankfully, its inclusion in cartoon satires leaves readers with some of the most memorable and hilarious comics featuring their beloved characters.</w:t>
      </w:r>
    </w:p>
    <w:p>
      <w:r>
        <w:t>Special Agent Gumby Can't Be Tortured</w:t>
      </w:r>
    </w:p>
    <w:p>
      <w:r>
        <w:t>Gumby tortured on a rack. Image by Gary Larson</w:t>
      </w:r>
    </w:p>
    <w:p>
      <w:r>
        <w:t>The Far Side often reveals possibilities previously not considered. One of the more humorous ones is that the once well-known Gumby could make an effective secret agent because of his abilities. Larson’s satire demonstrates how the character would be immune to torture, making him the perfect undercover operative. The scene might be a bit dark, but it’s also amusing.</w:t>
      </w:r>
    </w:p>
    <w:p>
      <w:r>
        <w:t>While the character began in stop-motion animation, it received a cartoon adaptation because of the cast’s maintained popularity. Larson’s parody provides sound visual humor accompanied by a solid, in-text gag. On initial release, the comic was available to a broad audience. Unfortunately, Gumby and his pals have begun to fade into obscurity. As hilarious as the entry is, the shrinking influence of the character holds this entry back in the rankings.</w:t>
      </w:r>
    </w:p>
    <w:p>
      <w:r>
        <w:t>The Far Side Might Have a Grudge Against Garfield</w:t>
      </w:r>
    </w:p>
    <w:p>
      <w:r>
        <w:t>Garfield is eaten by a snake at his food bowl. Image by Gary Larson</w:t>
      </w:r>
    </w:p>
    <w:p>
      <w:r>
        <w:t>Cartoonists often make fun of each other by employing rival characters in dark satire. While the practice could be viewed as insulting, it is typically done for laughs, with no true malice at heart. Artists often use their craft to express admiration, even in friendly rivalries, such as that shared by Gary Larson and Garfield creator Jim Davis. A sound example is Larson’s use of the famous cartoon cat, which gives readers a comical gag in a surprisingly respectful form.</w:t>
      </w:r>
    </w:p>
    <w:p>
      <w:r>
        <w:t>As Larson is known for taking jokes too far, his treatment of Garfield can be viewed as lighthearted and strictly for fun. The use of the character's name alone and the lack of gruesome elements indicate a playful intention. By placing the focal point on the bowl, readers’ eyes quickly notice the snake’s devious smile, which adds to the suggestive humor.</w:t>
      </w:r>
    </w:p>
    <w:p>
      <w:r>
        <w:t>NEW Hover to rip Graded Comics Rip Mystery Packs of Graded Cards &amp; Collectibles Hover here to rip the pack open. Amazing Spider-Man Annual #1 Marvel, 1964 · CGC 5.0 Comic value $1,353 Detective Comics #378 DC, 1968 · CGC 9.8 Comic value $1,205</w:t>
      </w:r>
    </w:p>
    <w:p>
      <w:r>
        <w:t>A Famous Cricket Meets His End In The Far Side</w:t>
      </w:r>
    </w:p>
    <w:p>
      <w:r>
        <w:t>Jimmy Cricket caught in a bottle. Image by Gary Larson</w:t>
      </w:r>
    </w:p>
    <w:p>
      <w:r>
        <w:t>Jiminy Cricket is a beloved Disney character who has found a home in the hearts of millions. To that end, many readers might be disturbed by Larson’s treatment of the poor fellow in The Far Side. Despite its disturbing nature, Larson’s inclusion of the popular song and the attention it draws creates sound comedy. The comic’s abundance of details related to Jiminy Cricket allows Larson to forego both captions and the use of his name.</w:t>
      </w:r>
    </w:p>
    <w:p>
      <w:r>
        <w:t>The illustration’s vibrant visuals and in-scene text tell the intended story well. From the labeled jars to the magnifying glass, the situation is apparent. While the comic is one of Larson’s more morbid parodies, it proves entertaining to those with a similar sense of humor. The only downside to the issue is the exclusion of the character’s fanbase, which greatly reduces the comic’s intended audience.</w:t>
      </w:r>
    </w:p>
    <w:p>
      <w:r>
        <w:t>Popeye Takes The Stand In The Far Side</w:t>
      </w:r>
    </w:p>
    <w:p>
      <w:r>
        <w:t>Popeye in court, on the stand Image by Gary Larson</w:t>
      </w:r>
    </w:p>
    <w:p>
      <w:r>
        <w:t>Popeye has been entertaining fans for decades. While not as popular as he once was, Popeye remains a known character. That being the case, his humorous admission in The Far Side still proves hilarious to those who get the reference. Larson does an excellent job presenting a recognizable situation and appropriate representation of source material, without a need for further explanation or vibrant colors.</w:t>
      </w:r>
    </w:p>
    <w:p>
      <w:r>
        <w:t>While context surrounding the crime in question isn’t provided, it’s clear that Popeye is accused of something serious. Larson’s suggestive diction reveals just enough to push readers’ minds in the intended direction. Words such as “remorse” and “monster” speak to a heinous act, supported by the exclamations used to indicate tone and volume. Coupled with Popeye’s blunt response, the comic soundly entertains through its inspiration of critical thought.</w:t>
      </w:r>
    </w:p>
    <w:p>
      <w:r>
        <w:t>Lucy Makes a Strange Appearance In The Far Side</w:t>
      </w:r>
    </w:p>
    <w:p>
      <w:r>
        <w:t>"Peanuts" Lucy is discovered by archeologists Image by Gary Larson</w:t>
      </w:r>
    </w:p>
    <w:p>
      <w:r>
        <w:t>With his broad sense of humor in mind, Peanuts creator Charles Schulz likely found Larson’s parody of his famous character amusing. However, the humor itself isn’t responsible for the comic’s longevity. The bewildering nature of the issue makes it memorable. Lucy remains as popular as the series protagonist, Charlie Brown, and Larson’s dark satire is still as confusing as the characters are famous.</w:t>
      </w:r>
    </w:p>
    <w:p>
      <w:r>
        <w:t>Multiple points of the comic raise questions in the minds of viewers. For instance, why would Lucy be in the depicted environment? What is the reason for the second character’s reaction? Most importantly, what’s the meaning of “a second Lucy?” These queries and more leave an impression on readers not soon forgotten.</w:t>
      </w:r>
    </w:p>
    <w:p>
      <w:r>
        <w:t>The Far Side Reveals Satire Secrets</w:t>
      </w:r>
    </w:p>
    <w:p>
      <w:r>
        <w:t>Far Side characters spy on other cartoons Image by Gary Larson</w:t>
      </w:r>
    </w:p>
    <w:p>
      <w:r>
        <w:t>Larson’s parody involving multiple references amuses with or without context. The comic demands an extended viewing, holding readers’ attention with its many points of interest. Between the actions of The Far Side characters, abundance of amusing references, and humorous dialogue, the issue gives a broad audience lasting entertainment. Thanks to the exclusion of macabre material, the work could easily become timeless.</w:t>
      </w:r>
    </w:p>
    <w:p>
      <w:r>
        <w:t>A key to the comic’s success is its numerous focal points. Readers garner a higher value of entertainment when inspired to think critically about the work. This holds especially true with gag-a-days, due to expectations involving presentation. In this instance, recognizable scenes and witty banter hold attention while creating humor. The effectiveness of this makes this entry a solid spot in the rankings.</w:t>
      </w:r>
    </w:p>
    <w:p>
      <w:r>
        <w:t>A Beloved Disney Character Might Regret His Trip Through The Far Side</w:t>
      </w:r>
    </w:p>
    <w:p>
      <w:r>
        <w:t>Dumbo's shadow flies over a hunter Image by Gary Larson</w:t>
      </w:r>
    </w:p>
    <w:p>
      <w:r>
        <w:t>Dumbo is a unique and lovable Disney character, as shown by his continued popularity. Fans of the adorable elephant might be troubled by his appearance in The Far Side. In it, the shadow hovering over the water has an obvious owner, and a hunter lying in wait has clear intentions. While dark in implication, the man’s tuba makes the joke hilarious.</w:t>
      </w:r>
    </w:p>
    <w:p>
      <w:r>
        <w:t>Because the action hasn’t happened yet, and the secondary focal point is the instrument, not the weapon, the gag can be perceived in different ways. These elements also keep the joke from becoming ghastly and overly offensive. As such, many readers can feel at ease when finding themselves laughing upon sight of the tuba, instead of considering the joke a guilty pleasure and source of debate.</w:t>
      </w:r>
    </w:p>
    <w:p>
      <w:r>
        <w:t>Goofy Isn't a Welcome Sight In The Far Side</w:t>
      </w:r>
    </w:p>
    <w:p>
      <w:r>
        <w:t>Goofy boards a plane as the pilot Image by Gary Larson</w:t>
      </w:r>
    </w:p>
    <w:p>
      <w:r>
        <w:t>By far, one of the most hilarious and memorable of The Far Side’s Disney parodies comes during the weird, early stages of the series. Despite being underwritten and simple in every aspect, the comic is arguably one of Larson’s greatest. With their eyes drawn top to bottom, readers are given smiles that quickly lead to gut-busting laughs.</w:t>
      </w:r>
    </w:p>
    <w:p>
      <w:r>
        <w:t>Because Goofy is widely recognizable, readers’ attention is first pulled to the character, which gives them an immediate grasp of the situation and sets the tone. The following point of interest is the man speaking, which takes viewers to the text and the golden punch line. A simple, four-word phrase provides outstanding suggestive humor. Fans know how clumsy the character can be, and nostalgic thoughts inspired by the gag remain entertaining.</w:t>
      </w:r>
    </w:p>
    <w:p>
      <w:r>
        <w:t>A Surprise Far Side Guest Gets Reprimanded</w:t>
      </w:r>
    </w:p>
    <w:p>
      <w:r>
        <w:t>Elmer Fudd speaking to his boss Image by Gary Larson</w:t>
      </w:r>
    </w:p>
    <w:p>
      <w:r>
        <w:t>To this day, many people know the name Elmer Fudd. Those who do also remember his unique manner of speech. The Far Side's use of the character is extremely effective thanks to a careful choice of words within the captions. Larson’s diction creates a suspenseful build that makes the gag successful. Readers have plenty of time to create the intended expectations that help inspire laughter when fulfilled.</w:t>
      </w:r>
    </w:p>
    <w:p>
      <w:r>
        <w:t>The extended speech being delivered to Mr. Fudd makes readers wonder what upcoming consequences will create comedy. While those aren’t revealed because of the self-interruption, the expected effects of the character’s speech provide an exceptionally amusing punch line. So long as Elmer Fudd remains a cartoon celebrity, his Far Side appearance will continue to entertain fans of Fudd and The Far Side.</w:t>
      </w:r>
    </w:p>
    <w:p>
      <w:r>
        <w:t>The Far Side's Trophy Rooms Are Frightfully Funny</w:t>
      </w:r>
    </w:p>
    <w:p>
      <w:r>
        <w:t>A man has cartoon character heads on his wall. Image by Gary Larson</w:t>
      </w:r>
    </w:p>
    <w:p>
      <w:r>
        <w:t>Trophy rooms in The Far Side never contain the expected furnishings. Or trophies, for that matter. Perhaps the most amusing comic that uses the location also presents morbid yet hilarious cartoon parodies. The majority of characters remain well-known, making the issue as impactful now as it was on release. Perhaps more so, considering some of the references have gained massive popularity.</w:t>
      </w:r>
    </w:p>
    <w:p>
      <w:r>
        <w:t>At first glance, Larson seems to have overstepped some boundaries. A closer inspection reveals the creator’s intention of harmless entertainment. The combination of smiles and text suggests that the gag shouldn’t be taken seriously. Larson’s dark, cartoon satire might draw some controversy, but the colorful and accurate representations, coupled with the caption’s humorous conclusion, put this entry at the top of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