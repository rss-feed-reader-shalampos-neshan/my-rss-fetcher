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Open-World Games That Are a 10/10 From Start to Finish</w:t>
      </w:r>
    </w:p>
    <w:p>
      <w:r>
        <w:t>منبع: https://www.cbr.com/flawless-open-world-games-list/</w:t>
      </w:r>
    </w:p>
    <w:p>
      <w:r>
        <w:t>نویسنده: Sage Negron</w:t>
      </w:r>
    </w:p>
    <w:p>
      <w:r>
        <w:t>تاریخ انتشار: 2026-06-21 02:45</w:t>
      </w:r>
    </w:p>
    <w:p>
      <w:r>
        <w:t>──────────────────────────────────────────────────</w:t>
      </w:r>
    </w:p>
    <w:p>
      <w:r>
        <w:t>Investing in an open-world game is a big commitment, since players will spend several hours in one experience. Each element of the open-world experience needs to exceed expectations, especially given how many games in the genre are out today.</w:t>
      </w:r>
    </w:p>
    <w:p>
      <w:r>
        <w:t>Several open-world games fail to hit those marks, but the ones that do really stand out. From beginning to end, these open-world games will keep players hooked, and they’ll never want to leave.</w:t>
      </w:r>
    </w:p>
    <w:p>
      <w:r>
        <w:t>InFAMOUS is The Best Kind of Superhero Story</w:t>
      </w:r>
    </w:p>
    <w:p>
      <w:r>
        <w:t>Protagonist Cole MacGrath in InFamous Image via Sucker Punch Productions</w:t>
      </w:r>
    </w:p>
    <w:p>
      <w:r>
        <w:t>With an explosive opening, InFAMOUS takes players on a wild ride, letting themcreate the superhero or supervillain of their choice. And as Cole MacGrath becomes more powerful, the decisions on what path to take become more impactful.</w:t>
      </w:r>
    </w:p>
    <w:p>
      <w:r>
        <w:t>Each section of the open world is filled with intense superhero battles, and each karmic decision unlocks new ways for Cole to flex his electric powers. This makes InFAMOUS an often forgotten, but still highly fun game from the PlayStation 2 era.</w:t>
      </w:r>
    </w:p>
    <w:p>
      <w:r>
        <w:t>Grand Theft Auto V Pulled Off the Ultimate Heist</w:t>
      </w:r>
    </w:p>
    <w:p>
      <w:r>
        <w:t>Grand Theft Auto V cover image, showing Franklin, Trevor, and Michael all walking together with a van on fire behind them Image via Rockstar Games</w:t>
      </w:r>
    </w:p>
    <w:p>
      <w:r>
        <w:t>Grand Theft Auto V also starts off in an explosive way, and it only gets crazier from there. Each of the three protagonists offers players distinct insights into the criminal world, and a series of heists delivers some of the best action sequences in the series.</w:t>
      </w:r>
    </w:p>
    <w:p>
      <w:r>
        <w:t>And then there is all the side content. San Andreas is filled with extra content to explore, and the Grand Theft Auto Online component lets players create their own versions of the game. Even with Grand Theft Auto VI coming around, V feels like it never ends.</w:t>
      </w:r>
    </w:p>
    <w:p>
      <w:r>
        <w:t>The Witcher 3: Wild Hunt is a Brilliant RPG</w:t>
      </w:r>
    </w:p>
    <w:p>
      <w:r>
        <w:t>Geralt sitting on his horse Roach looking down at the landscape and the mountain in the distance in The Witcher 3 Image via CD Projekt RED</w:t>
      </w:r>
    </w:p>
    <w:p>
      <w:r>
        <w:t>One of the most critically acclaimed games of the 2010s, The Witcher 3: Wild Hunt closes out the story of Geralt of Rivia in epic fashion. The open world, combat, and narrative are better than ever, and the narrative is filled with great character moments.</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Players can spend hours traveling the continent, battling monsters, and experimenting with all the different weapons and magical abilities. The sheer variety is what makes The Witcher 3 such a fantastic game.</w:t>
      </w:r>
    </w:p>
    <w:p>
      <w:r>
        <w:t>Horizon Zero Dawn Birthed an Epic New Franchise</w:t>
      </w:r>
    </w:p>
    <w:p>
      <w:r>
        <w:t>Image via Guerilla Games</w:t>
      </w:r>
    </w:p>
    <w:p>
      <w:r>
        <w:t>Horizon Zero Dawn opens with more questions than answers, and that big mystery is balanced out with epic battles against dinosaur-sized robots. And as the mystery deepens, the open-world and the action get bigger and better.</w:t>
      </w:r>
    </w:p>
    <w:p>
      <w:r>
        <w:t>With a strong protagonist in Aloy anchoring the whole game, Horizon Zero Dawn remains a consistent thrill ride from beginning to end. The addictive combat system and RPG elements will enable players to craft their own story effectively.</w:t>
      </w:r>
    </w:p>
    <w:p>
      <w:r>
        <w:t>Far Cry 5 is The Best Version of the Ubisoft Formula</w:t>
      </w:r>
    </w:p>
    <w:p>
      <w:r>
        <w:t>Preaching to the crowd Image via Ubisoft</w:t>
      </w:r>
    </w:p>
    <w:p>
      <w:r>
        <w:t>Far Cry 5 wastes no time introducing players to the game’s main antagonist, cult leader Joseph Seed, and giving players a massive sandbox to wreak as much havoc as possible. The threat of Joseph never goes away, and neither does the action.</w:t>
      </w:r>
    </w:p>
    <w:p>
      <w:r>
        <w:t>A flexible progression system, a narrative that adapts to the player's choices, and some of the best side content in the series make Far Cry 5 a great game. Hope County may not be a pleasant place to live, but the time spent there will be well-earned.</w:t>
      </w:r>
    </w:p>
    <w:p>
      <w:r>
        <w:t>The Legend of Zelda: Breath of the Wild Changed the Game</w:t>
      </w:r>
    </w:p>
    <w:p>
      <w:r>
        <w:t>The opening moments of The Legend of Zelda: Breath of the Wild start off very quietly. Link awakens from a deep slumber to a Hyrule in ruin thanks to Calamity Ganon. But once the world opens up to the player, there is no limit to what they can do.</w:t>
      </w:r>
    </w:p>
    <w:p>
      <w:r>
        <w:t>Every dungeon is expansive and ends with an epic boss battle, combat is tense and must be approached with careful strategy, and the open-world is absolutely massive. Breath of the Wild is not only a perfect game, but a revolution for the series and the genre.</w:t>
      </w:r>
    </w:p>
    <w:p>
      <w:r>
        <w:t>Red Dead Redemption 2 is a Wonderful Wild West Game</w:t>
      </w:r>
    </w:p>
    <w:p>
      <w:r>
        <w:t>Image via Rockstar</w:t>
      </w:r>
    </w:p>
    <w:p>
      <w:r>
        <w:t>Another generation-defining title from Rockstar Games, Red Dead Redemption 2 achieved a level of polish and fidelity most games could only dream of. That attention to detail was backed up by an incredible story filled with complex characters you both love and hate.</w:t>
      </w:r>
    </w:p>
    <w:p>
      <w:r>
        <w:t>And, of course, there is also a massive open world to explore, filled with exhilarating main and side content. Arthur Morgan’s journey throughout Red Dead Redemption 2 is something that every gamer should witness.</w:t>
      </w:r>
    </w:p>
    <w:p>
      <w:r>
        <w:t>Ghost of Tsushima Cuts Up the Competition</w:t>
      </w:r>
    </w:p>
    <w:p>
      <w:r>
        <w:t>Jin from Ghost of Tsushima dressed in his "ghost" armor. Image via Sony Interactive</w:t>
      </w:r>
    </w:p>
    <w:p>
      <w:r>
        <w:t>After finishing the InFAMOUS trilogy, Sucker Punch went to ancient Japan for Ghost of Tsushima, and the gamble paid off. From the opening Mongol invasion to the final battle against Khotun Khan, Jin Sakai’s journey from samurai to ghost is fantastic.</w:t>
      </w:r>
    </w:p>
    <w:p>
      <w:r>
        <w:t>Tsushima Island is beautiful, sword fighting is intense, and the story is filled with dramatic turns that will shock players. Ghost of Tsushima is yet another example of how PlayStation has mastered the art of the single-player action game.</w:t>
      </w:r>
    </w:p>
    <w:p>
      <w:r>
        <w:t>Elden Ring is a Soulslike That Refuses to be Tied Down</w:t>
      </w:r>
    </w:p>
    <w:p>
      <w:r>
        <w:t>Image via FromSoftware</w:t>
      </w:r>
    </w:p>
    <w:p>
      <w:r>
        <w:t>Every player starts their journey in Elden Ring as a low-level Tarnished braving an unforgiving world. But once they finally reach the Elden Throne after their long and punishing journey, the wait will be worth it.</w:t>
      </w:r>
    </w:p>
    <w:p>
      <w:r>
        <w:t>Every corner of the Lands Between has weapons to find, monsters to fight, and bosses to vanquish. And with so many different ways to approach these systems, Elden Ring constantly demands the most from players.</w:t>
      </w:r>
    </w:p>
    <w:p>
      <w:r>
        <w:t>Marvel’s Spider-Man 2 Expands the Mythos of Marvel’s Greatest Superhero</w:t>
      </w:r>
    </w:p>
    <w:p>
      <w:r>
        <w:t>Image via Insomniac</w:t>
      </w:r>
    </w:p>
    <w:p>
      <w:r>
        <w:t>After coming out of the gate swinging in 2018, Marvel’s Spider-Man 2 went even bigger. The open-world of New York expanded into new boroughs, two Spider-Men took center stage, and new gameplay mechanics and side content were also introduced.</w:t>
      </w:r>
    </w:p>
    <w:p>
      <w:r>
        <w:t>The result is a superhero game that feels both familiar and fresh for fans of the webslinger. The unique mythos of Insomniac’s version of Spider-Man continues to grow, and Marvel’s Spider-Man 2 is the best example of how the developer has grown into one of the best first-party developers for PlayStation.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